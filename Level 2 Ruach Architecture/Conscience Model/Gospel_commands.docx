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EC34" w14:textId="77777777" w:rsidR="00E90E8B" w:rsidRDefault="001F25FE" w:rsidP="00F25F1D">
      <w:r>
        <w:t>Do not be afraid</w:t>
      </w:r>
      <w:r w:rsidR="00E90E8B">
        <w:t>.</w:t>
      </w:r>
    </w:p>
    <w:p w14:paraId="25B9EC8B" w14:textId="77777777" w:rsidR="00E90E8B" w:rsidRDefault="001F25FE" w:rsidP="00F25F1D">
      <w:r>
        <w:t>Produce fruit that</w:t>
      </w:r>
      <w:r w:rsidR="00F407C8">
        <w:t xml:space="preserve"> </w:t>
      </w:r>
      <w:r w:rsidR="00E96ABC">
        <w:t>befits repentance;</w:t>
      </w:r>
      <w:r w:rsidR="00F407C8">
        <w:t xml:space="preserve"> </w:t>
      </w:r>
      <w:r w:rsidR="00E90E8B">
        <w:t>.</w:t>
      </w:r>
    </w:p>
    <w:p w14:paraId="67DF8AC6" w14:textId="77777777" w:rsidR="00E90E8B" w:rsidRDefault="004F630B" w:rsidP="00E90E8B">
      <w:r>
        <w:t>Man must live, not</w:t>
      </w:r>
      <w:r w:rsidR="00F407C8">
        <w:t xml:space="preserve"> </w:t>
      </w:r>
      <w:r>
        <w:t>on bread alone, but</w:t>
      </w:r>
      <w:r w:rsidR="00F407C8">
        <w:t xml:space="preserve"> </w:t>
      </w:r>
      <w:r>
        <w:t>on every utterance</w:t>
      </w:r>
      <w:r w:rsidR="00F407C8">
        <w:t xml:space="preserve"> </w:t>
      </w:r>
      <w:r>
        <w:t>coming forth through</w:t>
      </w:r>
      <w:r w:rsidR="00F407C8">
        <w:t xml:space="preserve"> </w:t>
      </w:r>
      <w:r w:rsidR="00AD6B03">
        <w:rPr>
          <w:rtl/>
          <w:lang w:bidi="he-IL"/>
        </w:rPr>
        <w:t>יְהוָ֥ה</w:t>
      </w:r>
      <w:r w:rsidR="00E90E8B">
        <w:t xml:space="preserve"> </w:t>
      </w:r>
      <w:r>
        <w:t xml:space="preserve"> mouth,</w:t>
      </w:r>
      <w:r w:rsidR="00F407C8">
        <w:t xml:space="preserve"> </w:t>
      </w:r>
      <w:r w:rsidR="00E90E8B">
        <w:t>.</w:t>
      </w:r>
    </w:p>
    <w:p w14:paraId="571EDDF8" w14:textId="77777777" w:rsidR="00E90E8B" w:rsidRDefault="00F407C8">
      <w:r>
        <w:t xml:space="preserve"> </w:t>
      </w:r>
      <w:r w:rsidR="001F25FE">
        <w:t xml:space="preserve">You must not put </w:t>
      </w:r>
      <w:r w:rsidR="00AD6B03">
        <w:rPr>
          <w:rtl/>
          <w:lang w:bidi="he-IL"/>
        </w:rPr>
        <w:t>יְהוָ֥ה</w:t>
      </w:r>
      <w:r w:rsidR="00AD6B03">
        <w:t xml:space="preserve"> </w:t>
      </w:r>
      <w:r w:rsidR="001F25FE">
        <w:t xml:space="preserve"> your god to the test</w:t>
      </w:r>
      <w:r w:rsidR="00E90E8B">
        <w:t>.</w:t>
      </w:r>
    </w:p>
    <w:p w14:paraId="70B45D74" w14:textId="05DBAA3F" w:rsidR="00E90E8B" w:rsidRDefault="00E96ABC" w:rsidP="004F630B">
      <w:r>
        <w:t xml:space="preserve"> </w:t>
      </w:r>
      <w:r w:rsidR="001F25FE">
        <w:t xml:space="preserve">It is </w:t>
      </w:r>
      <w:r w:rsidR="00AD6B03">
        <w:rPr>
          <w:rtl/>
          <w:lang w:bidi="he-IL"/>
        </w:rPr>
        <w:t>יְהוָ֥ה</w:t>
      </w:r>
      <w:r w:rsidR="00AD6B03">
        <w:t xml:space="preserve"> </w:t>
      </w:r>
      <w:r w:rsidR="001F25FE">
        <w:t xml:space="preserve"> your god you</w:t>
      </w:r>
      <w:r w:rsidR="00F407C8">
        <w:t xml:space="preserve"> </w:t>
      </w:r>
      <w:r>
        <w:t>must worship, and it is to him alone you</w:t>
      </w:r>
      <w:r w:rsidR="00F407C8">
        <w:t xml:space="preserve"> </w:t>
      </w:r>
      <w:r>
        <w:t>must render sacred</w:t>
      </w:r>
      <w:r w:rsidR="00F407C8">
        <w:t xml:space="preserve"> </w:t>
      </w:r>
      <w:r>
        <w:t>service</w:t>
      </w:r>
      <w:r w:rsidR="00E90E8B">
        <w:t>.</w:t>
      </w:r>
    </w:p>
    <w:p w14:paraId="7DB40637" w14:textId="0B8B99C2" w:rsidR="00E90E8B" w:rsidRDefault="0030381E" w:rsidP="004F630B">
      <w:r>
        <w:t>Repent</w:t>
      </w:r>
      <w:r w:rsidR="00E90E8B">
        <w:t>.</w:t>
      </w:r>
    </w:p>
    <w:p w14:paraId="7EBEC123" w14:textId="77777777" w:rsidR="00E90E8B" w:rsidRDefault="00F407C8" w:rsidP="004F630B">
      <w:r>
        <w:t xml:space="preserve"> </w:t>
      </w:r>
      <w:r w:rsidR="001F25FE">
        <w:t xml:space="preserve">Blessed </w:t>
      </w:r>
      <w:r>
        <w:t xml:space="preserve">are those conscious of  their spiritual need,  </w:t>
      </w:r>
      <w:r w:rsidR="004F630B">
        <w:t>for the kingdom of the heavens belongs to them</w:t>
      </w:r>
      <w:r w:rsidR="00E90E8B">
        <w:t>.</w:t>
      </w:r>
    </w:p>
    <w:p w14:paraId="7AFF924B" w14:textId="77777777" w:rsidR="00E90E8B" w:rsidRDefault="004F630B">
      <w:r>
        <w:t>Blessed are those</w:t>
      </w:r>
      <w:r w:rsidR="00F407C8">
        <w:t xml:space="preserve"> </w:t>
      </w:r>
      <w:r>
        <w:t>who mourn, for they</w:t>
      </w:r>
      <w:r w:rsidR="00F407C8">
        <w:t xml:space="preserve"> </w:t>
      </w:r>
      <w:r>
        <w:t>shall be comforted</w:t>
      </w:r>
      <w:r w:rsidR="00E90E8B">
        <w:t>.</w:t>
      </w:r>
    </w:p>
    <w:p w14:paraId="3A42E5FA" w14:textId="77777777" w:rsidR="00E90E8B" w:rsidRDefault="004F630B">
      <w:r>
        <w:t>Blessed are the</w:t>
      </w:r>
      <w:r w:rsidR="00F407C8">
        <w:t xml:space="preserve"> </w:t>
      </w:r>
      <w:r>
        <w:t>meek ones,</w:t>
      </w:r>
      <w:r w:rsidR="00F407C8">
        <w:t xml:space="preserve"> </w:t>
      </w:r>
      <w:r>
        <w:t>for they shall inherit</w:t>
      </w:r>
      <w:r w:rsidR="00F407C8">
        <w:t xml:space="preserve"> </w:t>
      </w:r>
      <w:r>
        <w:t>the earth</w:t>
      </w:r>
      <w:r w:rsidR="00E90E8B">
        <w:t>.</w:t>
      </w:r>
    </w:p>
    <w:p w14:paraId="6D1B4DA6" w14:textId="77777777" w:rsidR="00E90E8B" w:rsidRDefault="004F630B">
      <w:r>
        <w:t>Blessed are those who</w:t>
      </w:r>
      <w:r w:rsidR="00F407C8">
        <w:t xml:space="preserve"> </w:t>
      </w:r>
      <w:r>
        <w:t>hunger and thirst for righteousness,</w:t>
      </w:r>
      <w:r w:rsidR="00F407C8">
        <w:t xml:space="preserve"> </w:t>
      </w:r>
      <w:r>
        <w:t>for they shall be</w:t>
      </w:r>
      <w:r w:rsidR="00F407C8">
        <w:t xml:space="preserve"> </w:t>
      </w:r>
      <w:r>
        <w:t>satisfied</w:t>
      </w:r>
      <w:r w:rsidR="00E90E8B">
        <w:t>.</w:t>
      </w:r>
    </w:p>
    <w:p w14:paraId="57C23791" w14:textId="77777777" w:rsidR="00E90E8B" w:rsidRDefault="004F630B">
      <w:r>
        <w:t>Blessed are the</w:t>
      </w:r>
      <w:r w:rsidR="00F407C8">
        <w:t xml:space="preserve"> </w:t>
      </w:r>
      <w:r>
        <w:t>merciful, for they</w:t>
      </w:r>
      <w:r w:rsidR="00F407C8">
        <w:t xml:space="preserve"> </w:t>
      </w:r>
      <w:r>
        <w:t>shall receive mercy</w:t>
      </w:r>
      <w:r w:rsidR="00E90E8B">
        <w:t>.</w:t>
      </w:r>
    </w:p>
    <w:p w14:paraId="6F0506FD" w14:textId="77777777" w:rsidR="00E90E8B" w:rsidRDefault="004F630B">
      <w:r>
        <w:t>Blessed are the</w:t>
      </w:r>
      <w:r w:rsidR="00F407C8">
        <w:t xml:space="preserve"> </w:t>
      </w:r>
      <w:r>
        <w:t>pure in heart, for</w:t>
      </w:r>
      <w:r w:rsidR="00F407C8">
        <w:t xml:space="preserve"> </w:t>
      </w:r>
      <w:r w:rsidR="001F25FE">
        <w:t>they shall see god</w:t>
      </w:r>
      <w:r w:rsidR="00E90E8B">
        <w:t>.</w:t>
      </w:r>
    </w:p>
    <w:p w14:paraId="641C542E" w14:textId="1B22B361" w:rsidR="00E90E8B" w:rsidRDefault="004F630B">
      <w:r>
        <w:t>Blessed are the</w:t>
      </w:r>
      <w:r w:rsidR="00F407C8">
        <w:t xml:space="preserve"> </w:t>
      </w:r>
      <w:r>
        <w:t>peacemakers, for they</w:t>
      </w:r>
      <w:r w:rsidR="00F407C8">
        <w:t xml:space="preserve"> </w:t>
      </w:r>
      <w:r>
        <w:t>shall be called sons of</w:t>
      </w:r>
      <w:r w:rsidR="00F407C8">
        <w:t xml:space="preserve"> </w:t>
      </w:r>
      <w:r w:rsidR="001F25FE">
        <w:t>god</w:t>
      </w:r>
      <w:r w:rsidR="00E90E8B">
        <w:t>.</w:t>
      </w:r>
    </w:p>
    <w:p w14:paraId="150DCFFC" w14:textId="77777777" w:rsidR="00E90E8B" w:rsidRDefault="004F630B">
      <w:r>
        <w:t>Blessed are</w:t>
      </w:r>
      <w:r w:rsidR="00F407C8">
        <w:t xml:space="preserve"> </w:t>
      </w:r>
      <w:r>
        <w:t>those who are persecuted for</w:t>
      </w:r>
      <w:r w:rsidR="00F407C8">
        <w:t xml:space="preserve"> </w:t>
      </w:r>
      <w:r>
        <w:t>righteousness sake,</w:t>
      </w:r>
      <w:r w:rsidR="00F407C8">
        <w:t xml:space="preserve"> </w:t>
      </w:r>
      <w:r>
        <w:t>for the kingdom of</w:t>
      </w:r>
      <w:r w:rsidR="00F407C8">
        <w:t xml:space="preserve"> </w:t>
      </w:r>
      <w:r>
        <w:t>the heavens belongs</w:t>
      </w:r>
      <w:r w:rsidR="00F407C8">
        <w:t xml:space="preserve"> </w:t>
      </w:r>
      <w:r>
        <w:t>to them</w:t>
      </w:r>
      <w:r w:rsidR="00E90E8B">
        <w:t>.</w:t>
      </w:r>
    </w:p>
    <w:p w14:paraId="3E0AFB51" w14:textId="2DD665D8" w:rsidR="00E90E8B" w:rsidRDefault="004F630B" w:rsidP="00012984">
      <w:r>
        <w:t>Blessed are you</w:t>
      </w:r>
      <w:r w:rsidR="00F407C8">
        <w:t xml:space="preserve"> </w:t>
      </w:r>
      <w:r>
        <w:t>when people reproach</w:t>
      </w:r>
      <w:r w:rsidR="00F407C8">
        <w:t xml:space="preserve"> </w:t>
      </w:r>
      <w:r>
        <w:t>you and persecute</w:t>
      </w:r>
      <w:r w:rsidR="00F407C8">
        <w:t xml:space="preserve"> </w:t>
      </w:r>
      <w:r>
        <w:t>you and speak</w:t>
      </w:r>
      <w:r w:rsidR="00F407C8">
        <w:t xml:space="preserve"> </w:t>
      </w:r>
      <w:r>
        <w:t>every sort of wicked</w:t>
      </w:r>
      <w:r w:rsidR="00F407C8">
        <w:t xml:space="preserve"> </w:t>
      </w:r>
      <w:r>
        <w:t>thing against you for</w:t>
      </w:r>
      <w:r w:rsidR="00F407C8">
        <w:t xml:space="preserve"> </w:t>
      </w:r>
      <w:r>
        <w:t>my sake</w:t>
      </w:r>
      <w:r w:rsidR="00F407C8">
        <w:t xml:space="preserve">. </w:t>
      </w:r>
      <w:r>
        <w:t>Rejoice</w:t>
      </w:r>
      <w:r w:rsidR="00F407C8">
        <w:t xml:space="preserve"> </w:t>
      </w:r>
      <w:r>
        <w:t xml:space="preserve">and </w:t>
      </w:r>
      <w:r w:rsidR="008A59FB">
        <w:t>be glad</w:t>
      </w:r>
      <w:r>
        <w:t xml:space="preserve">, </w:t>
      </w:r>
      <w:r w:rsidR="008A59FB">
        <w:t>for</w:t>
      </w:r>
      <w:r w:rsidR="00F407C8">
        <w:t xml:space="preserve"> </w:t>
      </w:r>
      <w:r>
        <w:t>your reward is great</w:t>
      </w:r>
      <w:r w:rsidR="00F407C8">
        <w:t xml:space="preserve"> </w:t>
      </w:r>
      <w:r>
        <w:t>in the heavens</w:t>
      </w:r>
      <w:r w:rsidR="00E90E8B">
        <w:t>.</w:t>
      </w:r>
    </w:p>
    <w:p w14:paraId="412B0CEB" w14:textId="49B8FCF6" w:rsidR="00E90E8B" w:rsidRDefault="001F25FE" w:rsidP="00012984">
      <w:r w:rsidRPr="00012984">
        <w:t>You are the salt of the earth</w:t>
      </w:r>
      <w:r w:rsidR="00E90E8B">
        <w:t>.</w:t>
      </w:r>
    </w:p>
    <w:p w14:paraId="01C5844E" w14:textId="77777777" w:rsidR="00E90E8B" w:rsidRDefault="001F25FE">
      <w:r w:rsidRPr="00012984">
        <w:t>You are the light of the world let your light shine before men, that they may see your fine works and give glory to your father who is in the heavens</w:t>
      </w:r>
      <w:r w:rsidR="00E90E8B">
        <w:t>.</w:t>
      </w:r>
    </w:p>
    <w:p w14:paraId="45A42854" w14:textId="77777777" w:rsidR="00E90E8B" w:rsidRDefault="001F25FE">
      <w:r>
        <w:t>Amen, amen, I say to you, sooner would heaven and earth pass away than for a single stroke of this law to pass away until all things have come to their finish,</w:t>
      </w:r>
      <w:r w:rsidR="00E90E8B">
        <w:t>.</w:t>
      </w:r>
    </w:p>
    <w:p w14:paraId="738B73E6" w14:textId="55503D28" w:rsidR="00E90E8B" w:rsidRDefault="00012984">
      <w:r w:rsidRPr="00012984">
        <w:t>Who</w:t>
      </w:r>
      <w:r>
        <w:t>so</w:t>
      </w:r>
      <w:r w:rsidRPr="00012984">
        <w:t>ever breaks one of the least</w:t>
      </w:r>
      <w:r>
        <w:t xml:space="preserve"> of these</w:t>
      </w:r>
      <w:r w:rsidRPr="00012984">
        <w:t xml:space="preserve"> commandments and teaches</w:t>
      </w:r>
      <w:r>
        <w:t xml:space="preserve"> others to do so</w:t>
      </w:r>
      <w:r w:rsidRPr="00012984">
        <w:t xml:space="preserve">, will be called least in the kingdom of the heavens. </w:t>
      </w:r>
      <w:r>
        <w:t>But</w:t>
      </w:r>
      <w:r w:rsidRPr="00012984">
        <w:t xml:space="preserve"> who</w:t>
      </w:r>
      <w:r>
        <w:t>ever</w:t>
      </w:r>
      <w:r w:rsidRPr="00012984">
        <w:t xml:space="preserve"> does them and teaches them, this one will be called great in the kingdom of the heavens</w:t>
      </w:r>
      <w:r w:rsidR="00E90E8B">
        <w:t>.</w:t>
      </w:r>
    </w:p>
    <w:p w14:paraId="0EB7B8FF" w14:textId="77777777" w:rsidR="00E90E8B" w:rsidRDefault="00E96ABC">
      <w:r>
        <w:t>You</w:t>
      </w:r>
      <w:r w:rsidR="00F407C8">
        <w:t xml:space="preserve"> </w:t>
      </w:r>
      <w:r>
        <w:t xml:space="preserve">must not murder; </w:t>
      </w:r>
      <w:r w:rsidR="00012984">
        <w:t>and</w:t>
      </w:r>
      <w:r w:rsidR="00F407C8">
        <w:t xml:space="preserve"> </w:t>
      </w:r>
      <w:r>
        <w:t>whoever commits a</w:t>
      </w:r>
      <w:r w:rsidR="00F407C8">
        <w:t xml:space="preserve"> </w:t>
      </w:r>
      <w:r>
        <w:t>murder will be accountable to the court</w:t>
      </w:r>
      <w:r w:rsidR="00F407C8">
        <w:t xml:space="preserve"> </w:t>
      </w:r>
      <w:r>
        <w:t xml:space="preserve">of justice. </w:t>
      </w:r>
      <w:r w:rsidR="00012984">
        <w:t>Yet</w:t>
      </w:r>
      <w:r w:rsidR="001F25FE">
        <w:t xml:space="preserve"> I say to you that</w:t>
      </w:r>
      <w:r w:rsidR="00F407C8">
        <w:t xml:space="preserve"> </w:t>
      </w:r>
      <w:r>
        <w:t>everyone who continues wrathful with his</w:t>
      </w:r>
      <w:r w:rsidR="00F407C8">
        <w:t xml:space="preserve"> </w:t>
      </w:r>
      <w:r>
        <w:t>brother will be accountable to the court</w:t>
      </w:r>
      <w:r w:rsidR="00F407C8">
        <w:t xml:space="preserve"> </w:t>
      </w:r>
      <w:r>
        <w:t xml:space="preserve">of justice; </w:t>
      </w:r>
      <w:r w:rsidR="00012984">
        <w:t>and</w:t>
      </w:r>
      <w:r>
        <w:t xml:space="preserve"> whoever</w:t>
      </w:r>
      <w:r w:rsidR="00F407C8">
        <w:t xml:space="preserve"> </w:t>
      </w:r>
      <w:r>
        <w:t>addresses his brother</w:t>
      </w:r>
      <w:r w:rsidR="00F407C8">
        <w:t xml:space="preserve"> </w:t>
      </w:r>
      <w:r>
        <w:t>with an unspeakable</w:t>
      </w:r>
      <w:r w:rsidR="00F407C8">
        <w:t xml:space="preserve"> </w:t>
      </w:r>
      <w:r>
        <w:lastRenderedPageBreak/>
        <w:t>word of contempt will</w:t>
      </w:r>
      <w:r w:rsidR="00F407C8">
        <w:t xml:space="preserve"> </w:t>
      </w:r>
      <w:r>
        <w:t>be accountable to</w:t>
      </w:r>
      <w:r w:rsidR="00F407C8">
        <w:t xml:space="preserve"> </w:t>
      </w:r>
      <w:r w:rsidR="001F25FE">
        <w:t>the supreme court;</w:t>
      </w:r>
      <w:r w:rsidR="00F407C8">
        <w:t xml:space="preserve"> </w:t>
      </w:r>
      <w:r>
        <w:t>whereas wh</w:t>
      </w:r>
      <w:r w:rsidR="00012984">
        <w:t>os</w:t>
      </w:r>
      <w:r>
        <w:t>oever says,</w:t>
      </w:r>
      <w:r w:rsidR="00F407C8">
        <w:t xml:space="preserve"> </w:t>
      </w:r>
      <w:r w:rsidR="001F25FE">
        <w:t>you despicable fool!</w:t>
      </w:r>
      <w:r w:rsidR="00F407C8">
        <w:t xml:space="preserve"> </w:t>
      </w:r>
      <w:r w:rsidR="001F25FE" w:rsidRPr="00012984">
        <w:t xml:space="preserve">Will be liable to the fiery </w:t>
      </w:r>
      <w:r w:rsidR="00012984">
        <w:t>pit.</w:t>
      </w:r>
      <w:r w:rsidR="00F407C8">
        <w:t xml:space="preserve">  </w:t>
      </w:r>
      <w:r>
        <w:t>If, then, you</w:t>
      </w:r>
      <w:r w:rsidR="00F407C8">
        <w:t xml:space="preserve"> </w:t>
      </w:r>
      <w:r>
        <w:t>are bringing your</w:t>
      </w:r>
      <w:r w:rsidR="00F407C8">
        <w:t xml:space="preserve"> </w:t>
      </w:r>
      <w:r>
        <w:t>gift to the altar and there remember</w:t>
      </w:r>
      <w:r w:rsidR="00F407C8">
        <w:t xml:space="preserve"> </w:t>
      </w:r>
      <w:r>
        <w:t>that your brother has</w:t>
      </w:r>
      <w:r w:rsidR="00F407C8">
        <w:t xml:space="preserve"> </w:t>
      </w:r>
      <w:r>
        <w:t>something against</w:t>
      </w:r>
      <w:r w:rsidR="00F407C8">
        <w:t xml:space="preserve"> </w:t>
      </w:r>
      <w:r>
        <w:t>you, leave your</w:t>
      </w:r>
      <w:r w:rsidR="00F407C8">
        <w:t xml:space="preserve"> </w:t>
      </w:r>
      <w:r>
        <w:t>gift there in front</w:t>
      </w:r>
      <w:r w:rsidR="00F407C8">
        <w:t xml:space="preserve"> </w:t>
      </w:r>
      <w:r>
        <w:t>of the altar, and go</w:t>
      </w:r>
      <w:r w:rsidR="00F407C8">
        <w:t xml:space="preserve"> </w:t>
      </w:r>
      <w:r>
        <w:t>away; first make</w:t>
      </w:r>
      <w:r w:rsidR="00F407C8">
        <w:t xml:space="preserve"> </w:t>
      </w:r>
      <w:r>
        <w:t>your peace with</w:t>
      </w:r>
      <w:r w:rsidR="00F407C8">
        <w:t xml:space="preserve"> </w:t>
      </w:r>
      <w:r>
        <w:t>your brother, and</w:t>
      </w:r>
      <w:r w:rsidR="00F407C8">
        <w:t xml:space="preserve"> </w:t>
      </w:r>
      <w:r>
        <w:t>then, when you have</w:t>
      </w:r>
      <w:r w:rsidR="00F407C8">
        <w:t xml:space="preserve"> </w:t>
      </w:r>
      <w:r>
        <w:t>come back, offer up</w:t>
      </w:r>
      <w:r w:rsidR="00F407C8">
        <w:t xml:space="preserve"> </w:t>
      </w:r>
      <w:r>
        <w:t>your gift</w:t>
      </w:r>
      <w:r w:rsidR="00E90E8B">
        <w:t>.</w:t>
      </w:r>
    </w:p>
    <w:p w14:paraId="03F66920" w14:textId="77777777" w:rsidR="00E90E8B" w:rsidRDefault="00F407C8" w:rsidP="00FE5C50">
      <w:r>
        <w:t xml:space="preserve"> </w:t>
      </w:r>
      <w:r w:rsidR="001F25FE" w:rsidRPr="00FE5C50">
        <w:t>Be about settling matters quickly with the one complaining against you at law, while you are with him on the way there, that somehow the complainant may not turn you over to the judge, and the judge to the court attendant, and you get thrown into prison.</w:t>
      </w:r>
      <w:r w:rsidR="00FE5C50">
        <w:t xml:space="preserve"> </w:t>
      </w:r>
      <w:r w:rsidR="001F25FE">
        <w:t xml:space="preserve"> I </w:t>
      </w:r>
      <w:r w:rsidR="001F25FE" w:rsidRPr="00FE5C50">
        <w:t>say to you for a fact, you will certainly not come out from there until you have paid over the last coin of very little value</w:t>
      </w:r>
      <w:r w:rsidR="00E90E8B">
        <w:t>.</w:t>
      </w:r>
    </w:p>
    <w:p w14:paraId="68AAC676" w14:textId="77777777" w:rsidR="00E90E8B" w:rsidRDefault="00E96ABC" w:rsidP="00FE5C50">
      <w:r>
        <w:t>You must</w:t>
      </w:r>
      <w:r w:rsidR="00F407C8">
        <w:t xml:space="preserve">   </w:t>
      </w:r>
      <w:r>
        <w:t>not commit adultery.</w:t>
      </w:r>
      <w:r w:rsidR="00F407C8">
        <w:t xml:space="preserve"> </w:t>
      </w:r>
      <w:r w:rsidR="00FE5C50">
        <w:t>Yet</w:t>
      </w:r>
      <w:r w:rsidR="001F25FE">
        <w:t xml:space="preserve"> I say to you</w:t>
      </w:r>
      <w:r w:rsidR="00F407C8">
        <w:t xml:space="preserve"> </w:t>
      </w:r>
      <w:r>
        <w:t>that everyone that</w:t>
      </w:r>
      <w:r w:rsidR="00F407C8">
        <w:t xml:space="preserve"> </w:t>
      </w:r>
      <w:r>
        <w:t>keeps on looking at a</w:t>
      </w:r>
      <w:r w:rsidR="00F407C8">
        <w:t xml:space="preserve"> </w:t>
      </w:r>
      <w:r>
        <w:t>woman so as to have</w:t>
      </w:r>
      <w:r w:rsidR="00F407C8">
        <w:t xml:space="preserve"> </w:t>
      </w:r>
      <w:r>
        <w:t>a passion for her has</w:t>
      </w:r>
      <w:r w:rsidR="00F407C8">
        <w:t xml:space="preserve"> </w:t>
      </w:r>
      <w:r>
        <w:t>already committed</w:t>
      </w:r>
      <w:r w:rsidR="00F407C8">
        <w:t xml:space="preserve"> </w:t>
      </w:r>
      <w:r>
        <w:t>adultery with her in</w:t>
      </w:r>
      <w:r w:rsidR="00F407C8">
        <w:t xml:space="preserve"> </w:t>
      </w:r>
      <w:r w:rsidR="00FE5C50">
        <w:t>his heart</w:t>
      </w:r>
      <w:r w:rsidR="00E90E8B">
        <w:t>.</w:t>
      </w:r>
    </w:p>
    <w:p w14:paraId="64F00CBE" w14:textId="1F2BA6CD" w:rsidR="00E90E8B" w:rsidRDefault="00AA76B4" w:rsidP="00AA76B4">
      <w:r w:rsidRPr="00AA76B4">
        <w:t xml:space="preserve">Whoever divorces his wife must give her a certificate of divorce. </w:t>
      </w:r>
      <w:r>
        <w:t>Ye</w:t>
      </w:r>
      <w:r w:rsidR="001F25FE" w:rsidRPr="00AA76B4">
        <w:t>t</w:t>
      </w:r>
      <w:r w:rsidR="001F25FE">
        <w:t xml:space="preserve"> I </w:t>
      </w:r>
      <w:r w:rsidR="001F25FE" w:rsidRPr="00AA76B4">
        <w:t>say to you that anyone who divorces his wife, except on account of sexual immorality, makes her commit adultery; and whoever marries a divorced woman on any other grounds commits</w:t>
      </w:r>
      <w:r>
        <w:t xml:space="preserve"> </w:t>
      </w:r>
      <w:r w:rsidRPr="00AA76B4">
        <w:t>adultery</w:t>
      </w:r>
      <w:r w:rsidR="00E90E8B">
        <w:t>.</w:t>
      </w:r>
    </w:p>
    <w:p w14:paraId="39C19068" w14:textId="77777777" w:rsidR="00E90E8B" w:rsidRDefault="00E96ABC" w:rsidP="00AA76B4">
      <w:r>
        <w:t>You must not</w:t>
      </w:r>
      <w:r w:rsidR="00F407C8">
        <w:t xml:space="preserve"> </w:t>
      </w:r>
      <w:r>
        <w:t>swear without performing, but you must</w:t>
      </w:r>
      <w:r w:rsidR="00F407C8">
        <w:t xml:space="preserve"> </w:t>
      </w:r>
      <w:r>
        <w:t xml:space="preserve">pay your vows to </w:t>
      </w:r>
      <w:r w:rsidR="00AD6B03">
        <w:rPr>
          <w:rtl/>
          <w:lang w:bidi="he-IL"/>
        </w:rPr>
        <w:t>יְהוָ֥ה</w:t>
      </w:r>
      <w:r w:rsidR="00E90E8B">
        <w:t>.</w:t>
      </w:r>
    </w:p>
    <w:p w14:paraId="0D74EF20" w14:textId="6A338EFF" w:rsidR="00E90E8B" w:rsidRDefault="00E96ABC" w:rsidP="00AA76B4">
      <w:r>
        <w:t xml:space="preserve"> </w:t>
      </w:r>
      <w:r w:rsidR="00AA76B4">
        <w:t>Yet</w:t>
      </w:r>
      <w:r>
        <w:t>,</w:t>
      </w:r>
      <w:r w:rsidR="001F25FE">
        <w:t xml:space="preserve"> I say to you: do not</w:t>
      </w:r>
      <w:r w:rsidR="00F407C8">
        <w:t xml:space="preserve"> </w:t>
      </w:r>
      <w:r>
        <w:t>swear at all, neither</w:t>
      </w:r>
      <w:r w:rsidR="00F407C8">
        <w:t xml:space="preserve"> </w:t>
      </w:r>
      <w:r>
        <w:t>by heaven, because</w:t>
      </w:r>
      <w:r w:rsidR="00F407C8">
        <w:t xml:space="preserve">  </w:t>
      </w:r>
      <w:r w:rsidR="001F25FE">
        <w:t>it is god</w:t>
      </w:r>
      <w:r>
        <w:t>s throne;</w:t>
      </w:r>
      <w:r w:rsidR="00F407C8">
        <w:t xml:space="preserve">  </w:t>
      </w:r>
      <w:r>
        <w:t>nor by earth,</w:t>
      </w:r>
      <w:r w:rsidR="00F407C8">
        <w:t xml:space="preserve"> </w:t>
      </w:r>
      <w:r>
        <w:t>because it is the foot-</w:t>
      </w:r>
      <w:r w:rsidR="00F407C8">
        <w:t xml:space="preserve"> </w:t>
      </w:r>
      <w:r>
        <w:t>stool of his feet; nor</w:t>
      </w:r>
      <w:r w:rsidR="00F407C8">
        <w:t xml:space="preserve"> </w:t>
      </w:r>
      <w:r w:rsidR="001F25FE">
        <w:t xml:space="preserve">by </w:t>
      </w:r>
      <w:proofErr w:type="spellStart"/>
      <w:r w:rsidR="001F25FE">
        <w:t>jerusalem</w:t>
      </w:r>
      <w:proofErr w:type="spellEnd"/>
      <w:r w:rsidR="001F25FE">
        <w:t>, because</w:t>
      </w:r>
      <w:r w:rsidR="00F407C8">
        <w:t xml:space="preserve"> </w:t>
      </w:r>
      <w:r>
        <w:t>it is the city of the</w:t>
      </w:r>
      <w:r w:rsidR="00F407C8">
        <w:t xml:space="preserve"> </w:t>
      </w:r>
      <w:r w:rsidR="001F25FE">
        <w:t>great king</w:t>
      </w:r>
      <w:r w:rsidR="00F407C8">
        <w:t xml:space="preserve">. </w:t>
      </w:r>
      <w:r>
        <w:t>Nor</w:t>
      </w:r>
      <w:r w:rsidR="00F407C8">
        <w:t xml:space="preserve"> </w:t>
      </w:r>
      <w:r>
        <w:t>by your head must</w:t>
      </w:r>
      <w:r w:rsidR="00F407C8">
        <w:t xml:space="preserve"> </w:t>
      </w:r>
      <w:r>
        <w:t>you swear, because</w:t>
      </w:r>
      <w:r w:rsidR="00F407C8">
        <w:t xml:space="preserve"> </w:t>
      </w:r>
      <w:r>
        <w:t>you cannot turn one</w:t>
      </w:r>
      <w:r w:rsidR="00F407C8">
        <w:t xml:space="preserve"> </w:t>
      </w:r>
      <w:r>
        <w:t>hair white or black</w:t>
      </w:r>
      <w:r w:rsidR="00F407C8">
        <w:t xml:space="preserve">. </w:t>
      </w:r>
      <w:r w:rsidR="00AA76B4">
        <w:t>Only</w:t>
      </w:r>
      <w:r w:rsidR="001F25FE" w:rsidRPr="00AA76B4">
        <w:t xml:space="preserve"> let your word yes mean yes, your no, no; for what is in excess of these is from the wicked one</w:t>
      </w:r>
      <w:r w:rsidR="00E90E8B">
        <w:t>.</w:t>
      </w:r>
    </w:p>
    <w:p w14:paraId="7A650768" w14:textId="26F93FDC" w:rsidR="00E90E8B" w:rsidRDefault="00AA76B4">
      <w:r w:rsidRPr="00AA76B4">
        <w:t>Eye for eye and tooth for tooth. </w:t>
      </w:r>
      <w:r>
        <w:t>Yet</w:t>
      </w:r>
      <w:r w:rsidR="001F25FE" w:rsidRPr="00AA76B4">
        <w:t>,</w:t>
      </w:r>
      <w:r w:rsidR="001F25FE">
        <w:t xml:space="preserve"> I </w:t>
      </w:r>
      <w:r w:rsidR="001F25FE" w:rsidRPr="00AA76B4">
        <w:t xml:space="preserve">say to you: do not </w:t>
      </w:r>
      <w:r w:rsidR="00FE358A">
        <w:t>avenge yourself against</w:t>
      </w:r>
      <w:r w:rsidRPr="00AA76B4">
        <w:t xml:space="preserve"> </w:t>
      </w:r>
      <w:r>
        <w:t>the one</w:t>
      </w:r>
      <w:r w:rsidRPr="00AA76B4">
        <w:t xml:space="preserve"> that is wicked; but whoever slaps you on your right cheek, turn the other also to him.</w:t>
      </w:r>
      <w:r>
        <w:t xml:space="preserve"> </w:t>
      </w:r>
      <w:r w:rsidRPr="00AA76B4">
        <w:t xml:space="preserve"> And if a person wants to go to court with you and get possession of your inner garment, let your outer garment also go </w:t>
      </w:r>
      <w:r>
        <w:t>with</w:t>
      </w:r>
      <w:r w:rsidRPr="00AA76B4">
        <w:t xml:space="preserve"> him;</w:t>
      </w:r>
      <w:r>
        <w:t xml:space="preserve"> </w:t>
      </w:r>
      <w:r w:rsidRPr="00AA76B4">
        <w:t xml:space="preserve"> and if someone under authority impresses </w:t>
      </w:r>
      <w:r>
        <w:t xml:space="preserve">upon </w:t>
      </w:r>
      <w:r w:rsidRPr="00AA76B4">
        <w:t>you service for a mile, go with him two miles</w:t>
      </w:r>
      <w:r w:rsidR="00E90E8B">
        <w:t>.</w:t>
      </w:r>
    </w:p>
    <w:p w14:paraId="553DF3EF" w14:textId="7A8C7B59" w:rsidR="00E90E8B" w:rsidRDefault="00AA76B4">
      <w:r w:rsidRPr="00AA76B4">
        <w:t>Give to the one asking you, and do not turn away from one that wants to borrow from you without interest</w:t>
      </w:r>
      <w:r w:rsidR="00E90E8B">
        <w:t>.</w:t>
      </w:r>
    </w:p>
    <w:p w14:paraId="175361C9" w14:textId="77777777" w:rsidR="00E90E8B" w:rsidRDefault="00E96ABC">
      <w:r>
        <w:t>If ever for</w:t>
      </w:r>
      <w:r w:rsidR="00F407C8">
        <w:t xml:space="preserve"> </w:t>
      </w:r>
      <w:r>
        <w:t>you might love the (ones) loving you, what</w:t>
      </w:r>
      <w:r w:rsidR="00F407C8">
        <w:t xml:space="preserve">   </w:t>
      </w:r>
      <w:r>
        <w:t>reward are having you?</w:t>
      </w:r>
      <w:r w:rsidR="00F407C8">
        <w:t xml:space="preserve"> </w:t>
      </w:r>
      <w:r>
        <w:t>Not also the tax collectors</w:t>
      </w:r>
      <w:r w:rsidR="00F407C8">
        <w:t xml:space="preserve">   </w:t>
      </w:r>
      <w:proofErr w:type="spellStart"/>
      <w:r w:rsidR="001F25FE">
        <w:t>matthew</w:t>
      </w:r>
      <w:proofErr w:type="spellEnd"/>
      <w:r w:rsidR="001F25FE">
        <w:t xml:space="preserve"> :—</w:t>
      </w:r>
      <w:r w:rsidR="00F407C8">
        <w:t xml:space="preserve">   </w:t>
      </w:r>
      <w:r w:rsidR="001F25FE">
        <w:t>you heard that</w:t>
      </w:r>
      <w:r w:rsidR="00F407C8">
        <w:t xml:space="preserve"> </w:t>
      </w:r>
      <w:r>
        <w:t xml:space="preserve">it was said, </w:t>
      </w:r>
      <w:r w:rsidR="001F25FE">
        <w:t>eye for</w:t>
      </w:r>
      <w:r w:rsidR="00F407C8">
        <w:t xml:space="preserve"> </w:t>
      </w:r>
      <w:r>
        <w:t>eye and tooth for</w:t>
      </w:r>
      <w:r w:rsidR="00F407C8">
        <w:t xml:space="preserve"> </w:t>
      </w:r>
      <w:r>
        <w:t>tooth. However,</w:t>
      </w:r>
      <w:r w:rsidR="001F25FE">
        <w:t xml:space="preserve"> I say to you: do not</w:t>
      </w:r>
      <w:r w:rsidR="00F407C8">
        <w:t xml:space="preserve"> </w:t>
      </w:r>
      <w:r>
        <w:t>resist him that is</w:t>
      </w:r>
      <w:r w:rsidR="00F407C8">
        <w:t xml:space="preserve"> </w:t>
      </w:r>
      <w:r>
        <w:t>wicked; but whoever</w:t>
      </w:r>
      <w:r w:rsidR="00F407C8">
        <w:t xml:space="preserve"> </w:t>
      </w:r>
      <w:r>
        <w:t>slaps you on your</w:t>
      </w:r>
      <w:r w:rsidR="00F407C8">
        <w:t xml:space="preserve"> </w:t>
      </w:r>
      <w:r>
        <w:t>right cheek, turn the</w:t>
      </w:r>
      <w:r w:rsidR="00F407C8">
        <w:t xml:space="preserve"> </w:t>
      </w:r>
      <w:r>
        <w:t>other also to him</w:t>
      </w:r>
      <w:r w:rsidR="00E90E8B">
        <w:t>.</w:t>
      </w:r>
    </w:p>
    <w:p w14:paraId="13A364AA" w14:textId="77777777" w:rsidR="00E90E8B" w:rsidRDefault="00E96ABC">
      <w:r>
        <w:t>Give</w:t>
      </w:r>
      <w:r w:rsidR="00F407C8">
        <w:t xml:space="preserve"> </w:t>
      </w:r>
      <w:r>
        <w:t>to the one asking you,</w:t>
      </w:r>
      <w:r w:rsidR="00F407C8">
        <w:t xml:space="preserve"> </w:t>
      </w:r>
      <w:r>
        <w:t>and do not turn away</w:t>
      </w:r>
      <w:r w:rsidR="00F407C8">
        <w:t xml:space="preserve"> </w:t>
      </w:r>
      <w:r>
        <w:t>from one that wants</w:t>
      </w:r>
      <w:r w:rsidR="00F407C8">
        <w:t xml:space="preserve"> </w:t>
      </w:r>
      <w:r>
        <w:t>to borrow from you</w:t>
      </w:r>
      <w:r w:rsidR="00F407C8">
        <w:t xml:space="preserve"> </w:t>
      </w:r>
      <w:r>
        <w:t>[without interest]</w:t>
      </w:r>
      <w:r w:rsidR="00E90E8B">
        <w:t>.</w:t>
      </w:r>
    </w:p>
    <w:p w14:paraId="4C075DBA" w14:textId="62923679" w:rsidR="00E90E8B" w:rsidRDefault="00014510" w:rsidP="00014510">
      <w:r w:rsidRPr="00014510">
        <w:t>You must love your neighbor and hate your enemy.</w:t>
      </w:r>
      <w:r>
        <w:t xml:space="preserve"> Yet</w:t>
      </w:r>
      <w:r w:rsidR="001F25FE" w:rsidRPr="00014510">
        <w:t>,</w:t>
      </w:r>
      <w:r w:rsidR="001F25FE">
        <w:t xml:space="preserve"> I </w:t>
      </w:r>
      <w:r w:rsidR="001F25FE" w:rsidRPr="00014510">
        <w:t>say to you: love your enemies and to pray for those</w:t>
      </w:r>
      <w:r>
        <w:t xml:space="preserve"> who</w:t>
      </w:r>
      <w:r w:rsidRPr="00014510">
        <w:t xml:space="preserve"> persecut</w:t>
      </w:r>
      <w:r>
        <w:t>e</w:t>
      </w:r>
      <w:r w:rsidR="001F25FE" w:rsidRPr="00014510">
        <w:t xml:space="preserve"> you;</w:t>
      </w:r>
      <w:r>
        <w:t xml:space="preserve"> </w:t>
      </w:r>
      <w:r w:rsidR="001F25FE" w:rsidRPr="00014510">
        <w:t> that you may prove yoursel</w:t>
      </w:r>
      <w:r>
        <w:t>f</w:t>
      </w:r>
      <w:r w:rsidRPr="00014510">
        <w:t xml:space="preserve"> </w:t>
      </w:r>
      <w:r>
        <w:t xml:space="preserve">a </w:t>
      </w:r>
      <w:r w:rsidR="001F25FE" w:rsidRPr="00014510">
        <w:t xml:space="preserve">son of your father who </w:t>
      </w:r>
      <w:r w:rsidR="001F25FE" w:rsidRPr="00014510">
        <w:lastRenderedPageBreak/>
        <w:t xml:space="preserve">is in the heavens, since he makes his sun rise upon wicked people and good and makes </w:t>
      </w:r>
      <w:r>
        <w:t xml:space="preserve">the </w:t>
      </w:r>
      <w:r w:rsidRPr="00014510">
        <w:t xml:space="preserve">rain </w:t>
      </w:r>
      <w:r>
        <w:t xml:space="preserve">pour down </w:t>
      </w:r>
      <w:r w:rsidRPr="00014510">
        <w:t>upon righteous and</w:t>
      </w:r>
      <w:r>
        <w:t xml:space="preserve"> the</w:t>
      </w:r>
      <w:r w:rsidRPr="00014510">
        <w:t xml:space="preserve"> unrighteous</w:t>
      </w:r>
      <w:r w:rsidR="00E90E8B">
        <w:t>.</w:t>
      </w:r>
    </w:p>
    <w:p w14:paraId="030948E4" w14:textId="1D485360" w:rsidR="00E90E8B" w:rsidRDefault="001F25FE" w:rsidP="00014510">
      <w:r w:rsidRPr="00014510">
        <w:t>You must accordingly be perfect, as your heavenly father is perfect</w:t>
      </w:r>
      <w:r w:rsidR="00E90E8B">
        <w:t>.</w:t>
      </w:r>
    </w:p>
    <w:p w14:paraId="075358E4" w14:textId="77777777" w:rsidR="00E90E8B" w:rsidRDefault="00E96ABC" w:rsidP="00552D30">
      <w:r>
        <w:t>Hence when you go</w:t>
      </w:r>
      <w:r w:rsidR="00F407C8">
        <w:t xml:space="preserve"> </w:t>
      </w:r>
      <w:r>
        <w:t>making gifts of mercy,</w:t>
      </w:r>
      <w:r w:rsidR="00F407C8">
        <w:t xml:space="preserve"> </w:t>
      </w:r>
      <w:r>
        <w:t>do not blow a trumpet</w:t>
      </w:r>
      <w:r w:rsidR="00F407C8">
        <w:t xml:space="preserve"> </w:t>
      </w:r>
      <w:r w:rsidR="001F25FE">
        <w:t>ahead of you, but you, when</w:t>
      </w:r>
      <w:r w:rsidR="00F407C8">
        <w:t xml:space="preserve"> </w:t>
      </w:r>
      <w:r>
        <w:t>making gifts of mercy,</w:t>
      </w:r>
      <w:r w:rsidR="00F407C8">
        <w:t xml:space="preserve"> </w:t>
      </w:r>
      <w:r>
        <w:t>do not let your left</w:t>
      </w:r>
      <w:r w:rsidR="00F407C8">
        <w:t xml:space="preserve"> </w:t>
      </w:r>
      <w:r>
        <w:t>hand know what your</w:t>
      </w:r>
      <w:r w:rsidR="00F407C8">
        <w:t xml:space="preserve"> </w:t>
      </w:r>
      <w:r>
        <w:t>right is doing, that</w:t>
      </w:r>
      <w:r w:rsidR="00F407C8">
        <w:t xml:space="preserve"> </w:t>
      </w:r>
      <w:r>
        <w:t>your gifts of mercy</w:t>
      </w:r>
      <w:r w:rsidR="00F407C8">
        <w:t xml:space="preserve"> </w:t>
      </w:r>
      <w:r>
        <w:t>may be in secret; then</w:t>
      </w:r>
      <w:r w:rsidR="00F407C8">
        <w:t xml:space="preserve"> </w:t>
      </w:r>
      <w:r w:rsidR="001F25FE">
        <w:t>your father who is</w:t>
      </w:r>
      <w:r w:rsidR="00F407C8">
        <w:t xml:space="preserve"> </w:t>
      </w:r>
      <w:r>
        <w:t>looking on in secret</w:t>
      </w:r>
      <w:r w:rsidR="00F407C8">
        <w:t xml:space="preserve"> </w:t>
      </w:r>
      <w:r>
        <w:t>will repay</w:t>
      </w:r>
      <w:r w:rsidR="00552D30">
        <w:t xml:space="preserve"> </w:t>
      </w:r>
      <w:r>
        <w:t>you</w:t>
      </w:r>
      <w:r w:rsidR="00E90E8B">
        <w:t>.</w:t>
      </w:r>
    </w:p>
    <w:p w14:paraId="617274E2" w14:textId="77777777" w:rsidR="00E90E8B" w:rsidRDefault="00E96ABC" w:rsidP="00552D30">
      <w:r>
        <w:t>Also, when you</w:t>
      </w:r>
      <w:r w:rsidR="00F407C8">
        <w:t xml:space="preserve"> </w:t>
      </w:r>
      <w:r w:rsidR="001F25FE">
        <w:t>pray, you must not</w:t>
      </w:r>
      <w:r w:rsidR="00F407C8">
        <w:t xml:space="preserve"> </w:t>
      </w:r>
      <w:r>
        <w:t>be as the hypocrites;</w:t>
      </w:r>
      <w:r w:rsidR="00F407C8">
        <w:t xml:space="preserve"> </w:t>
      </w:r>
      <w:r w:rsidR="001F25FE">
        <w:t>but when</w:t>
      </w:r>
      <w:r w:rsidR="00F407C8">
        <w:t xml:space="preserve"> </w:t>
      </w:r>
      <w:r>
        <w:t xml:space="preserve">praying, do not </w:t>
      </w:r>
      <w:r w:rsidR="00552D30">
        <w:t xml:space="preserve">be </w:t>
      </w:r>
      <w:r>
        <w:t>say</w:t>
      </w:r>
      <w:r w:rsidR="00552D30">
        <w:t>ing</w:t>
      </w:r>
      <w:r w:rsidR="00F407C8">
        <w:t xml:space="preserve"> </w:t>
      </w:r>
      <w:r>
        <w:t>the same things over</w:t>
      </w:r>
      <w:r w:rsidR="00F407C8">
        <w:t xml:space="preserve"> </w:t>
      </w:r>
      <w:r>
        <w:t>and over again, just</w:t>
      </w:r>
      <w:r w:rsidR="00F407C8">
        <w:t xml:space="preserve"> </w:t>
      </w:r>
      <w:r>
        <w:t>as the people of the</w:t>
      </w:r>
      <w:r w:rsidR="00F407C8">
        <w:t xml:space="preserve"> </w:t>
      </w:r>
      <w:r>
        <w:t>nations do, for they</w:t>
      </w:r>
      <w:r w:rsidR="00F407C8">
        <w:t xml:space="preserve"> </w:t>
      </w:r>
      <w:r>
        <w:t>imagine they will get</w:t>
      </w:r>
      <w:r w:rsidR="00F407C8">
        <w:t xml:space="preserve"> </w:t>
      </w:r>
      <w:r>
        <w:t>a hearing for their</w:t>
      </w:r>
      <w:r w:rsidR="00F407C8">
        <w:t xml:space="preserve"> </w:t>
      </w:r>
      <w:r>
        <w:t>use of many words</w:t>
      </w:r>
      <w:r w:rsidR="00F407C8">
        <w:t xml:space="preserve">. </w:t>
      </w:r>
      <w:r>
        <w:t>So, do not make</w:t>
      </w:r>
      <w:r w:rsidR="00F407C8">
        <w:t xml:space="preserve"> </w:t>
      </w:r>
      <w:r>
        <w:t>yourselves like them,</w:t>
      </w:r>
      <w:r w:rsidR="00F407C8">
        <w:t xml:space="preserve"> </w:t>
      </w:r>
      <w:r w:rsidR="001F25FE">
        <w:t>for god your father</w:t>
      </w:r>
      <w:r w:rsidR="00F407C8">
        <w:t xml:space="preserve"> </w:t>
      </w:r>
      <w:r w:rsidR="001F25FE">
        <w:t>knows what things</w:t>
      </w:r>
      <w:r w:rsidR="00F407C8">
        <w:t xml:space="preserve"> </w:t>
      </w:r>
      <w:r>
        <w:t xml:space="preserve">you are needing before </w:t>
      </w:r>
      <w:r w:rsidR="00552D30">
        <w:t xml:space="preserve">you </w:t>
      </w:r>
      <w:r>
        <w:t>ever ask him</w:t>
      </w:r>
      <w:r w:rsidR="00E90E8B">
        <w:t>.</w:t>
      </w:r>
    </w:p>
    <w:p w14:paraId="7D244C8F" w14:textId="77777777" w:rsidR="00E90E8B" w:rsidRDefault="001F25FE">
      <w:r>
        <w:t>If you</w:t>
      </w:r>
      <w:r w:rsidR="00F407C8">
        <w:t xml:space="preserve"> </w:t>
      </w:r>
      <w:r w:rsidR="00E96ABC">
        <w:t xml:space="preserve">forgive men their </w:t>
      </w:r>
      <w:r w:rsidR="00552D30">
        <w:t>offences</w:t>
      </w:r>
      <w:r>
        <w:t>, your heavenly</w:t>
      </w:r>
      <w:r w:rsidR="00F407C8">
        <w:t xml:space="preserve"> </w:t>
      </w:r>
      <w:r>
        <w:t>father will also forgive you; whereas</w:t>
      </w:r>
      <w:r w:rsidR="00F407C8">
        <w:t xml:space="preserve"> </w:t>
      </w:r>
      <w:r w:rsidR="00E96ABC">
        <w:t>if you do not forgive</w:t>
      </w:r>
      <w:r w:rsidR="00F407C8">
        <w:t xml:space="preserve"> </w:t>
      </w:r>
      <w:r w:rsidR="00E96ABC">
        <w:t xml:space="preserve">men their </w:t>
      </w:r>
      <w:r w:rsidR="00552D30">
        <w:t>offenc</w:t>
      </w:r>
      <w:r w:rsidR="00E96ABC">
        <w:t>es,</w:t>
      </w:r>
      <w:r w:rsidR="00F407C8">
        <w:t xml:space="preserve"> </w:t>
      </w:r>
      <w:r w:rsidR="00E96ABC">
        <w:t>neither will your</w:t>
      </w:r>
      <w:r w:rsidR="00F407C8">
        <w:t xml:space="preserve"> </w:t>
      </w:r>
      <w:r>
        <w:t>father forgive your</w:t>
      </w:r>
      <w:r w:rsidR="00F407C8">
        <w:t xml:space="preserve"> </w:t>
      </w:r>
      <w:r w:rsidR="00552D30">
        <w:t>sins</w:t>
      </w:r>
      <w:r w:rsidR="00E90E8B">
        <w:t>.</w:t>
      </w:r>
    </w:p>
    <w:p w14:paraId="4AACFF83" w14:textId="7EFAF8B6" w:rsidR="00E90E8B" w:rsidRDefault="001F25FE" w:rsidP="00552D30">
      <w:r w:rsidRPr="00552D30">
        <w:t>When fasting, grease your head and wash your face,</w:t>
      </w:r>
      <w:r w:rsidR="00676DDA">
        <w:t xml:space="preserve"> </w:t>
      </w:r>
      <w:r w:rsidR="00552D30" w:rsidRPr="00552D30">
        <w:t xml:space="preserve"> that you </w:t>
      </w:r>
      <w:r w:rsidRPr="00552D30">
        <w:t>may appear to be fasting, not to men, but to your father who is in secrecy; then your father who is looking on in secrecy will repay you</w:t>
      </w:r>
      <w:r w:rsidR="00E90E8B">
        <w:t>.</w:t>
      </w:r>
    </w:p>
    <w:p w14:paraId="61E48369" w14:textId="07A3A0D7" w:rsidR="00E90E8B" w:rsidRDefault="00552D30">
      <w:r w:rsidRPr="00552D30">
        <w:t>Stop storing up for yoursel</w:t>
      </w:r>
      <w:r>
        <w:t>f</w:t>
      </w:r>
      <w:r w:rsidRPr="00552D30">
        <w:t xml:space="preserve"> treasures upon the earth,</w:t>
      </w:r>
      <w:r>
        <w:t xml:space="preserve"> </w:t>
      </w:r>
      <w:r w:rsidR="001F25FE" w:rsidRPr="00552D30">
        <w:t>rather, store up for yoursel</w:t>
      </w:r>
      <w:r>
        <w:t>f</w:t>
      </w:r>
      <w:r w:rsidRPr="00552D30">
        <w:t xml:space="preserve"> treasures in heaven, where neither moth nor rust consumes, and where thieves do not break in and steal. For where your treasure is, there your heart will be also</w:t>
      </w:r>
      <w:r w:rsidR="00E90E8B">
        <w:t>.</w:t>
      </w:r>
    </w:p>
    <w:p w14:paraId="5308DCFC" w14:textId="77777777" w:rsidR="00E90E8B" w:rsidRDefault="00E96ABC" w:rsidP="00552D30">
      <w:r>
        <w:t>No one can</w:t>
      </w:r>
      <w:r w:rsidR="00F407C8">
        <w:t xml:space="preserve"> </w:t>
      </w:r>
      <w:r>
        <w:t>slave for two masters;</w:t>
      </w:r>
      <w:r w:rsidR="00F407C8">
        <w:t xml:space="preserve"> </w:t>
      </w:r>
      <w:r>
        <w:t>for either he will hate</w:t>
      </w:r>
      <w:r w:rsidR="00F407C8">
        <w:t xml:space="preserve"> </w:t>
      </w:r>
      <w:r>
        <w:t>the one and love the</w:t>
      </w:r>
      <w:r w:rsidR="00F407C8">
        <w:t xml:space="preserve"> </w:t>
      </w:r>
      <w:r>
        <w:t>other, or he will stick</w:t>
      </w:r>
      <w:r w:rsidR="00F407C8">
        <w:t xml:space="preserve"> </w:t>
      </w:r>
      <w:r>
        <w:t>to the one and despise</w:t>
      </w:r>
      <w:r w:rsidR="00F407C8">
        <w:t xml:space="preserve"> </w:t>
      </w:r>
      <w:r>
        <w:t>the other</w:t>
      </w:r>
      <w:r w:rsidR="00E90E8B">
        <w:t>.</w:t>
      </w:r>
    </w:p>
    <w:p w14:paraId="6232D55B" w14:textId="77777777" w:rsidR="00E90E8B" w:rsidRDefault="00E96ABC" w:rsidP="00552D30">
      <w:r>
        <w:t>You cannot</w:t>
      </w:r>
      <w:r w:rsidR="00F407C8">
        <w:t xml:space="preserve"> </w:t>
      </w:r>
      <w:r w:rsidR="001F25FE">
        <w:t>slave for god and for</w:t>
      </w:r>
      <w:r w:rsidR="00F407C8">
        <w:t xml:space="preserve"> </w:t>
      </w:r>
      <w:r w:rsidR="001F25FE">
        <w:t>riches</w:t>
      </w:r>
      <w:r w:rsidR="00E90E8B">
        <w:t>.</w:t>
      </w:r>
    </w:p>
    <w:p w14:paraId="3FE67212" w14:textId="161296E0" w:rsidR="00E90E8B" w:rsidRDefault="001F25FE" w:rsidP="00F176C5">
      <w:r w:rsidRPr="006F6ED4">
        <w:t xml:space="preserve">Stop being anxious about your souls as to what you will eat or what you will drink, or about your bodies as to what you will wear. </w:t>
      </w:r>
      <w:r w:rsidRPr="00F176C5">
        <w:t>For your heavenly father knows you need all these things</w:t>
      </w:r>
      <w:r w:rsidR="00E90E8B">
        <w:t>.</w:t>
      </w:r>
    </w:p>
    <w:p w14:paraId="1C6BC45A" w14:textId="72DF0BA1" w:rsidR="00E90E8B" w:rsidRDefault="001F25FE" w:rsidP="00F176C5">
      <w:r w:rsidRPr="00F176C5">
        <w:t>Keep on, then, seeking first the kingdom and his righteousness, and all these [other] things will be added to you</w:t>
      </w:r>
      <w:r w:rsidR="00E90E8B">
        <w:t>.</w:t>
      </w:r>
    </w:p>
    <w:p w14:paraId="7280A3BB" w14:textId="0C54D308" w:rsidR="00E90E8B" w:rsidRDefault="00F176C5" w:rsidP="00F176C5">
      <w:pPr>
        <w:rPr>
          <w:lang w:val="en-GB"/>
        </w:rPr>
      </w:pPr>
      <w:r w:rsidRPr="00F176C5">
        <w:rPr>
          <w:lang w:val="en-GB"/>
        </w:rPr>
        <w:t>So, never be anxious about the next day, for each day has enough of its own anxieties, each day has enough of its own troubles</w:t>
      </w:r>
      <w:r w:rsidR="00E90E8B">
        <w:rPr>
          <w:lang w:val="en-GB"/>
        </w:rPr>
        <w:t>.</w:t>
      </w:r>
    </w:p>
    <w:p w14:paraId="0C6DB6E1" w14:textId="3D9DD864" w:rsidR="00E90E8B" w:rsidRDefault="00676DDA" w:rsidP="00676DDA">
      <w:pPr>
        <w:rPr>
          <w:lang w:val="en-GB"/>
        </w:rPr>
      </w:pPr>
      <w:r w:rsidRPr="00676DDA">
        <w:rPr>
          <w:lang w:val="en-GB"/>
        </w:rPr>
        <w:t>Stop judging that you may not be judged, for with the judgment with which you are judging, you too will be judged, and</w:t>
      </w:r>
      <w:r>
        <w:rPr>
          <w:lang w:val="en-GB"/>
        </w:rPr>
        <w:t xml:space="preserve"> with the measure t</w:t>
      </w:r>
      <w:r w:rsidRPr="00676DDA">
        <w:rPr>
          <w:lang w:val="en-GB"/>
        </w:rPr>
        <w:t>hat you are measuring out to others</w:t>
      </w:r>
      <w:r>
        <w:rPr>
          <w:lang w:val="en-GB"/>
        </w:rPr>
        <w:t xml:space="preserve"> it</w:t>
      </w:r>
      <w:r w:rsidRPr="00676DDA">
        <w:rPr>
          <w:lang w:val="en-GB"/>
        </w:rPr>
        <w:t xml:space="preserve"> shall be measured unto you</w:t>
      </w:r>
      <w:r w:rsidR="00E90E8B">
        <w:rPr>
          <w:lang w:val="en-GB"/>
        </w:rPr>
        <w:t>.</w:t>
      </w:r>
    </w:p>
    <w:p w14:paraId="6A75733A" w14:textId="2674A3A4" w:rsidR="00E90E8B" w:rsidRDefault="001F25FE" w:rsidP="001F25FE">
      <w:pPr>
        <w:rPr>
          <w:lang w:val="en-GB"/>
        </w:rPr>
      </w:pPr>
      <w:r w:rsidRPr="00676DDA">
        <w:rPr>
          <w:lang w:val="en-GB"/>
        </w:rPr>
        <w:t>Keep on asking, and it will be given you; keep on seeking, and you will find; keep on knocking, and it will be opened to you.</w:t>
      </w:r>
      <w:r w:rsidR="00676DDA">
        <w:rPr>
          <w:lang w:val="en-GB"/>
        </w:rPr>
        <w:t xml:space="preserve"> </w:t>
      </w:r>
      <w:r w:rsidR="00676DDA" w:rsidRPr="00676DDA">
        <w:rPr>
          <w:lang w:val="en-GB"/>
        </w:rPr>
        <w:t> For everyone asking receives, and everyone seeking finds, and to everyone knocking it will be opened</w:t>
      </w:r>
      <w:r w:rsidR="00E90E8B">
        <w:rPr>
          <w:lang w:val="en-GB"/>
        </w:rPr>
        <w:t>.</w:t>
      </w:r>
    </w:p>
    <w:p w14:paraId="424053E8" w14:textId="6E6D09F5" w:rsidR="00E90E8B" w:rsidRDefault="00E96ABC" w:rsidP="00491551">
      <w:r>
        <w:lastRenderedPageBreak/>
        <w:t>All things,</w:t>
      </w:r>
      <w:r w:rsidR="00F407C8">
        <w:t xml:space="preserve"> </w:t>
      </w:r>
      <w:r>
        <w:t>therefore, that you</w:t>
      </w:r>
      <w:r w:rsidR="00F407C8">
        <w:t xml:space="preserve"> </w:t>
      </w:r>
      <w:r>
        <w:t>want men to do to</w:t>
      </w:r>
      <w:r w:rsidR="00F407C8">
        <w:t xml:space="preserve"> </w:t>
      </w:r>
      <w:r>
        <w:t>you, you also must</w:t>
      </w:r>
      <w:r w:rsidR="00F407C8">
        <w:t xml:space="preserve"> </w:t>
      </w:r>
      <w:r>
        <w:t>likewise do to them</w:t>
      </w:r>
      <w:r w:rsidR="00E90E8B">
        <w:t>.</w:t>
      </w:r>
    </w:p>
    <w:p w14:paraId="796F40E4" w14:textId="77777777" w:rsidR="00E90E8B" w:rsidRDefault="00491551" w:rsidP="00491551">
      <w:r>
        <w:t>Be on the watch for false prophets, by their deeds you will recognize them,</w:t>
      </w:r>
      <w:r w:rsidR="00E90E8B">
        <w:t>.</w:t>
      </w:r>
    </w:p>
    <w:p w14:paraId="3490D613" w14:textId="46309EC7" w:rsidR="00E90E8B" w:rsidRDefault="001F25FE">
      <w:r>
        <w:t>Every good tree</w:t>
      </w:r>
      <w:r w:rsidR="00F407C8">
        <w:t xml:space="preserve"> </w:t>
      </w:r>
      <w:r w:rsidR="00E96ABC">
        <w:t>produces fine fruit,</w:t>
      </w:r>
      <w:r w:rsidR="00F407C8">
        <w:t xml:space="preserve"> </w:t>
      </w:r>
      <w:r w:rsidR="00E96ABC">
        <w:t>but every rotten tree</w:t>
      </w:r>
      <w:r w:rsidR="00F407C8">
        <w:t xml:space="preserve"> </w:t>
      </w:r>
      <w:r w:rsidR="00E96ABC">
        <w:t>produces worthless</w:t>
      </w:r>
      <w:r w:rsidR="00F407C8">
        <w:t xml:space="preserve"> </w:t>
      </w:r>
      <w:r w:rsidR="00E96ABC">
        <w:t>fruit; a good tree</w:t>
      </w:r>
      <w:r w:rsidR="00F407C8">
        <w:t xml:space="preserve"> </w:t>
      </w:r>
      <w:r w:rsidR="00E96ABC">
        <w:t>cannot bear worthless</w:t>
      </w:r>
      <w:r w:rsidR="00F407C8">
        <w:t xml:space="preserve"> </w:t>
      </w:r>
      <w:r w:rsidR="00E96ABC">
        <w:t>fruit, neither can a</w:t>
      </w:r>
      <w:r w:rsidR="00F407C8">
        <w:t xml:space="preserve"> </w:t>
      </w:r>
      <w:r w:rsidR="00E96ABC">
        <w:t>rotten tree produce</w:t>
      </w:r>
      <w:r w:rsidR="00F407C8">
        <w:t xml:space="preserve"> </w:t>
      </w:r>
      <w:r w:rsidR="00E96ABC">
        <w:t>fine fruit</w:t>
      </w:r>
      <w:r w:rsidR="00F407C8">
        <w:t xml:space="preserve">. </w:t>
      </w:r>
      <w:r w:rsidR="00491551" w:rsidRPr="00491551">
        <w:t>Every tree not producing fine fruit gets cut down and thrown into the fire</w:t>
      </w:r>
      <w:r w:rsidR="00E90E8B">
        <w:t>.</w:t>
      </w:r>
    </w:p>
    <w:p w14:paraId="1E41C5C3" w14:textId="77777777" w:rsidR="00E90E8B" w:rsidRDefault="00491551">
      <w:r>
        <w:t>By their deeds you will recognize them</w:t>
      </w:r>
      <w:r w:rsidR="00E90E8B">
        <w:t>.</w:t>
      </w:r>
    </w:p>
    <w:p w14:paraId="01CE8BCB" w14:textId="77777777" w:rsidR="00E90E8B" w:rsidRDefault="00491551">
      <w:r w:rsidRPr="00491551">
        <w:t>I want mercy, and not sacrifice</w:t>
      </w:r>
      <w:r w:rsidR="00E90E8B">
        <w:t>.</w:t>
      </w:r>
    </w:p>
    <w:p w14:paraId="7E4BD50F" w14:textId="77777777" w:rsidR="00E90E8B" w:rsidRDefault="001F25FE">
      <w:r w:rsidRPr="00491551">
        <w:t>You received free, give free</w:t>
      </w:r>
      <w:r w:rsidR="00E90E8B">
        <w:t>.</w:t>
      </w:r>
    </w:p>
    <w:p w14:paraId="7220A707" w14:textId="77777777" w:rsidR="00E90E8B" w:rsidRDefault="001F25FE">
      <w:r>
        <w:t>P</w:t>
      </w:r>
      <w:r w:rsidR="00A65EF3" w:rsidRPr="00A65EF3">
        <w:t>rove yoursel</w:t>
      </w:r>
      <w:r w:rsidR="00A65EF3">
        <w:t>f</w:t>
      </w:r>
      <w:r w:rsidR="00A65EF3" w:rsidRPr="00A65EF3">
        <w:t xml:space="preserve"> cautious as serpents and yet innocent as doves</w:t>
      </w:r>
      <w:r w:rsidR="00E90E8B">
        <w:t>.</w:t>
      </w:r>
    </w:p>
    <w:p w14:paraId="19FECF48" w14:textId="532FF6EC" w:rsidR="00E90E8B" w:rsidRDefault="001F25FE">
      <w:r w:rsidRPr="00A65EF3">
        <w:t>Be on your guard against men;</w:t>
      </w:r>
      <w:r w:rsidR="00A65EF3">
        <w:t xml:space="preserve">  </w:t>
      </w:r>
      <w:r w:rsidR="00A65EF3" w:rsidRPr="00A65EF3">
        <w:t>do not fear them</w:t>
      </w:r>
      <w:r w:rsidR="00E90E8B">
        <w:t>.</w:t>
      </w:r>
    </w:p>
    <w:p w14:paraId="559AE4E4" w14:textId="77777777" w:rsidR="00E90E8B" w:rsidRDefault="001F25FE">
      <w:r>
        <w:t>There</w:t>
      </w:r>
      <w:r w:rsidRPr="00A65EF3">
        <w:t xml:space="preserve"> is nothing covered over that will not become uncovered, and secret that will not become known. What</w:t>
      </w:r>
      <w:r>
        <w:t xml:space="preserve"> I </w:t>
      </w:r>
      <w:r w:rsidRPr="00A65EF3">
        <w:t>tell you in the darkness, say in the light; and what you hear whispered, preach from the housetops</w:t>
      </w:r>
      <w:r w:rsidR="00E90E8B">
        <w:t>.</w:t>
      </w:r>
    </w:p>
    <w:p w14:paraId="3FE1D306" w14:textId="69B4BBF0" w:rsidR="00E90E8B" w:rsidRDefault="001F25FE">
      <w:r w:rsidRPr="00A65EF3">
        <w:t xml:space="preserve">Do not become </w:t>
      </w:r>
      <w:r w:rsidR="00A65EF3" w:rsidRPr="00A65EF3">
        <w:t>fearful of those who kill the body but cannot kill the soul; but rather be in fear of him that can destroy both soul and body</w:t>
      </w:r>
      <w:r w:rsidR="00E90E8B">
        <w:t>.</w:t>
      </w:r>
    </w:p>
    <w:p w14:paraId="45EFF004" w14:textId="32174639" w:rsidR="00E90E8B" w:rsidRDefault="001F25FE">
      <w:r w:rsidRPr="001854A0">
        <w:t>Everyone, then, that confesses union with me before men,</w:t>
      </w:r>
      <w:r>
        <w:t xml:space="preserve"> I </w:t>
      </w:r>
      <w:r w:rsidRPr="001854A0">
        <w:t>will also confess union with him before my father who is in the heavens;</w:t>
      </w:r>
      <w:r w:rsidR="001854A0">
        <w:t xml:space="preserve"> </w:t>
      </w:r>
      <w:r w:rsidRPr="001854A0">
        <w:t> but whoever disowns me before men,</w:t>
      </w:r>
      <w:r>
        <w:t xml:space="preserve"> I </w:t>
      </w:r>
      <w:r w:rsidRPr="001854A0">
        <w:t>will also disown him before my father who is in the heavens</w:t>
      </w:r>
      <w:r w:rsidR="00E90E8B">
        <w:t>.</w:t>
      </w:r>
    </w:p>
    <w:p w14:paraId="23A6FF94" w14:textId="30644CC1" w:rsidR="00E90E8B" w:rsidRDefault="001F25FE">
      <w:r w:rsidRPr="001854A0">
        <w:t>Everyone, then, that confesses union with me before men,</w:t>
      </w:r>
      <w:r>
        <w:t xml:space="preserve"> I </w:t>
      </w:r>
      <w:r w:rsidRPr="001854A0">
        <w:t>will also confess union with him before my father who is in the heavens;</w:t>
      </w:r>
      <w:r w:rsidR="001854A0">
        <w:t xml:space="preserve"> </w:t>
      </w:r>
      <w:r w:rsidRPr="001854A0">
        <w:t> but whoever disowns me before men,</w:t>
      </w:r>
      <w:r>
        <w:t xml:space="preserve"> I </w:t>
      </w:r>
      <w:r w:rsidRPr="001854A0">
        <w:t>will also disown him before my father who is in the heavens.</w:t>
      </w:r>
      <w:r w:rsidR="001854A0">
        <w:t xml:space="preserve"> </w:t>
      </w:r>
      <w:r w:rsidR="001854A0" w:rsidRPr="001854A0">
        <w:t xml:space="preserve"> He that has greater affection for father or mother than for me is not worthy of me; and he that has greater affection for son or daughter than for me is not worthy of me.</w:t>
      </w:r>
      <w:r w:rsidR="001854A0">
        <w:t xml:space="preserve"> </w:t>
      </w:r>
      <w:r w:rsidR="001854A0" w:rsidRPr="001854A0">
        <w:t> And whoever does not accept his torture stake and follow after me is not worthy of me.</w:t>
      </w:r>
      <w:r w:rsidR="001854A0">
        <w:t xml:space="preserve"> </w:t>
      </w:r>
      <w:r w:rsidR="001854A0" w:rsidRPr="001854A0">
        <w:t> He that finds his soul will lose it, and he that loses his soul for my sake will find it.</w:t>
      </w:r>
      <w:r w:rsidR="001854A0">
        <w:t xml:space="preserve"> </w:t>
      </w:r>
      <w:r w:rsidR="001854A0" w:rsidRPr="001854A0">
        <w:t> </w:t>
      </w:r>
      <w:r w:rsidRPr="001854A0">
        <w:t>He that receives you receives me also, and he that receives me receives him also that sent me forth</w:t>
      </w:r>
      <w:r w:rsidR="00E90E8B">
        <w:t>.</w:t>
      </w:r>
    </w:p>
    <w:p w14:paraId="306BCEF6" w14:textId="6B74BF71" w:rsidR="00E90E8B" w:rsidRDefault="001854A0">
      <w:r w:rsidRPr="001854A0">
        <w:t xml:space="preserve">He that receives a prophet because he is a prophet will get a prophets reward, and he that receives a righteous man because he is a righteous man will get a righteous </w:t>
      </w:r>
      <w:proofErr w:type="spellStart"/>
      <w:r w:rsidRPr="001854A0">
        <w:t>mans</w:t>
      </w:r>
      <w:proofErr w:type="spellEnd"/>
      <w:r w:rsidRPr="001854A0">
        <w:t xml:space="preserve"> reward</w:t>
      </w:r>
      <w:r w:rsidR="00E90E8B">
        <w:t>.</w:t>
      </w:r>
    </w:p>
    <w:p w14:paraId="6BA12C93" w14:textId="58A7977F" w:rsidR="00E90E8B" w:rsidRDefault="001F25FE">
      <w:r w:rsidRPr="001854A0">
        <w:t>Whoever gives one of these little ones only a cup of cold water to drink because he is a disciple,</w:t>
      </w:r>
      <w:r>
        <w:t xml:space="preserve"> I </w:t>
      </w:r>
      <w:r w:rsidRPr="001854A0">
        <w:t>tell you truly, he will by no means lose his reward</w:t>
      </w:r>
      <w:r w:rsidR="00E90E8B">
        <w:t>.</w:t>
      </w:r>
    </w:p>
    <w:p w14:paraId="7B9ED242" w14:textId="522F24E8" w:rsidR="00E90E8B" w:rsidRDefault="00AD79CC">
      <w:r w:rsidRPr="00AD79CC">
        <w:t xml:space="preserve">Let him that has ears </w:t>
      </w:r>
      <w:r>
        <w:t xml:space="preserve">to listen, </w:t>
      </w:r>
      <w:r w:rsidRPr="00AD79CC">
        <w:t>listen</w:t>
      </w:r>
      <w:r w:rsidR="00E90E8B">
        <w:t>.</w:t>
      </w:r>
    </w:p>
    <w:p w14:paraId="568391D5" w14:textId="3D12E4D0" w:rsidR="00E90E8B" w:rsidRDefault="001F25FE">
      <w:r w:rsidRPr="00CB11C7">
        <w:lastRenderedPageBreak/>
        <w:t>Come to me, all you who are toiling and loaded down, and</w:t>
      </w:r>
      <w:r>
        <w:t xml:space="preserve"> I </w:t>
      </w:r>
      <w:r w:rsidRPr="00CB11C7">
        <w:t>will refresh you.</w:t>
      </w:r>
      <w:r w:rsidR="00CB11C7">
        <w:t xml:space="preserve"> </w:t>
      </w:r>
      <w:r w:rsidRPr="00CB11C7">
        <w:t> Take my yoke upon you and learn from me, for</w:t>
      </w:r>
      <w:r>
        <w:t xml:space="preserve"> I </w:t>
      </w:r>
      <w:r w:rsidRPr="00CB11C7">
        <w:t>am mild-tempered and lowly in heart, and you will find refreshment for your souls.</w:t>
      </w:r>
      <w:r w:rsidR="00CB11C7">
        <w:t xml:space="preserve"> </w:t>
      </w:r>
      <w:r w:rsidR="00CB11C7" w:rsidRPr="00CB11C7">
        <w:t> For my yoke is kindly and my load is light</w:t>
      </w:r>
      <w:r w:rsidR="00E90E8B">
        <w:t>.</w:t>
      </w:r>
    </w:p>
    <w:p w14:paraId="62490DF7" w14:textId="77777777" w:rsidR="00E90E8B" w:rsidRDefault="00CB11C7">
      <w:r w:rsidRPr="00CB11C7">
        <w:t>I want mercy, and not sacrifice</w:t>
      </w:r>
      <w:r w:rsidR="00E90E8B">
        <w:t>.</w:t>
      </w:r>
    </w:p>
    <w:p w14:paraId="3266752A" w14:textId="77777777" w:rsidR="00E90E8B" w:rsidRDefault="005241A8">
      <w:r>
        <w:t>Your faith has made you well</w:t>
      </w:r>
      <w:r w:rsidR="00E90E8B">
        <w:t>.</w:t>
      </w:r>
    </w:p>
    <w:p w14:paraId="4AF3F7A4" w14:textId="06378820" w:rsidR="00E90E8B" w:rsidRDefault="00A94F00">
      <w:r w:rsidRPr="00A94F00">
        <w:t>Every sort of sin and blasphemy will be forgiven men, but the blasphemy against the spirit will not be forgiven</w:t>
      </w:r>
      <w:r w:rsidR="00E90E8B">
        <w:t>.</w:t>
      </w:r>
    </w:p>
    <w:p w14:paraId="46413D3E" w14:textId="6480C882" w:rsidR="00E90E8B" w:rsidRDefault="001F25FE">
      <w:r w:rsidRPr="00AD79CC">
        <w:t>Either you people make the tree fine and its fruit fine or make the tree rotten and its fruit rotten; for by its fruit the tree is known</w:t>
      </w:r>
      <w:r w:rsidR="00E90E8B">
        <w:t>.</w:t>
      </w:r>
    </w:p>
    <w:p w14:paraId="2779C4ED" w14:textId="77777777" w:rsidR="00E90E8B" w:rsidRDefault="001F25FE">
      <w:r w:rsidRPr="00AD79CC">
        <w:t>Out of the abundance of the heart the mouth speaks the good man out of his good treasure sends out good things, whereas the wicked man out of his wicked treasure sends out wicked things.</w:t>
      </w:r>
      <w:r w:rsidR="00AD79CC">
        <w:t xml:space="preserve"> </w:t>
      </w:r>
      <w:r w:rsidRPr="00AD79CC">
        <w:t> Every u</w:t>
      </w:r>
      <w:r w:rsidR="00AD79CC">
        <w:t>seless</w:t>
      </w:r>
      <w:r w:rsidR="00AD79CC" w:rsidRPr="00AD79CC">
        <w:t xml:space="preserve"> saying that men speak, they will render an account concerning it</w:t>
      </w:r>
      <w:r w:rsidR="00E90E8B">
        <w:t>.</w:t>
      </w:r>
    </w:p>
    <w:p w14:paraId="7AFAAB39" w14:textId="32EF7574" w:rsidR="00E90E8B" w:rsidRDefault="00AD79CC">
      <w:r w:rsidRPr="00AD79CC">
        <w:t xml:space="preserve"> </w:t>
      </w:r>
      <w:r w:rsidR="001F25FE" w:rsidRPr="00AD79CC">
        <w:t xml:space="preserve">By </w:t>
      </w:r>
      <w:r w:rsidRPr="00AD79CC">
        <w:t>your words you will be declared righteous, and by your words you will be condemned</w:t>
      </w:r>
      <w:r w:rsidR="00E90E8B">
        <w:t>.</w:t>
      </w:r>
    </w:p>
    <w:p w14:paraId="599F352E" w14:textId="2495BFA1" w:rsidR="00E90E8B" w:rsidRDefault="00AD79CC">
      <w:r w:rsidRPr="00AD79CC">
        <w:t>Let him that has ears listen</w:t>
      </w:r>
      <w:r w:rsidR="00E90E8B">
        <w:t>.</w:t>
      </w:r>
    </w:p>
    <w:p w14:paraId="537E0C11" w14:textId="37AB5134" w:rsidR="00E90E8B" w:rsidRDefault="001F25FE">
      <w:r w:rsidRPr="00AD79CC">
        <w:t>Whoever has, more will be given him and he will be made to abound; but whoever does not have, even what he has will be taken from him</w:t>
      </w:r>
      <w:r w:rsidR="00E90E8B">
        <w:t>.</w:t>
      </w:r>
    </w:p>
    <w:p w14:paraId="489A30C4" w14:textId="77777777" w:rsidR="00E90E8B" w:rsidRDefault="00AD79CC">
      <w:r>
        <w:t>Blessed are your eyes because they see and your ears because they hear</w:t>
      </w:r>
      <w:r w:rsidR="00E90E8B">
        <w:t>.</w:t>
      </w:r>
    </w:p>
    <w:p w14:paraId="6260F36D" w14:textId="223E99E0" w:rsidR="00E90E8B" w:rsidRDefault="00B81346">
      <w:r w:rsidRPr="00B81346">
        <w:t>Listen and get the sense of it</w:t>
      </w:r>
      <w:r w:rsidR="00E90E8B">
        <w:t>.</w:t>
      </w:r>
    </w:p>
    <w:p w14:paraId="6D5BFD20" w14:textId="1A99AD16" w:rsidR="00E90E8B" w:rsidRDefault="00B81346" w:rsidP="00C93A09">
      <w:r w:rsidRPr="00B81346">
        <w:t xml:space="preserve">Not what enters into </w:t>
      </w:r>
      <w:r>
        <w:t>the</w:t>
      </w:r>
      <w:r w:rsidRPr="00B81346">
        <w:t xml:space="preserve"> mouth defiles a man; but it is what proceeds out of </w:t>
      </w:r>
      <w:r>
        <w:t>the</w:t>
      </w:r>
      <w:r w:rsidRPr="00B81346">
        <w:t xml:space="preserve"> mouth that defiles a man.</w:t>
      </w:r>
      <w:r w:rsidR="00C93A09">
        <w:t xml:space="preserve"> </w:t>
      </w:r>
      <w:r w:rsidR="001F25FE" w:rsidRPr="00C93A09">
        <w:t>Everything entering into the mouth passes along into the intestines and is discharged into the sewe</w:t>
      </w:r>
      <w:r w:rsidR="00C93A09">
        <w:t>r yet</w:t>
      </w:r>
      <w:r w:rsidR="00C93A09" w:rsidRPr="00C93A09">
        <w:t>, the things proceeding out of the mouth come out of the heart, and those things defile a man, out of the heart come wicked reasonings, murders, adulteries, fornications, thieveries, false testimonies, blasphemies.</w:t>
      </w:r>
      <w:r w:rsidR="00C93A09">
        <w:t xml:space="preserve"> </w:t>
      </w:r>
      <w:r w:rsidR="00C93A09" w:rsidRPr="00C93A09">
        <w:t> These are the things defiling a man; but to take a meal with unwashed hands does not defile a man</w:t>
      </w:r>
      <w:r w:rsidR="00E90E8B">
        <w:t>.</w:t>
      </w:r>
    </w:p>
    <w:p w14:paraId="1D9188BB" w14:textId="3A3E645C" w:rsidR="00E90E8B" w:rsidRDefault="00F95E7A" w:rsidP="00C93A09">
      <w:r w:rsidRPr="00F95E7A">
        <w:t>If anyone wants to come after me, let him disown himself and pick up his torture stake and continually follow me.</w:t>
      </w:r>
      <w:r w:rsidR="00027E89">
        <w:t xml:space="preserve"> </w:t>
      </w:r>
      <w:r w:rsidRPr="00F95E7A">
        <w:t> For whoever wants to save his soul will lose it; but whoever loses his soul for my sake will find it.</w:t>
      </w:r>
      <w:r w:rsidR="00027E89">
        <w:t xml:space="preserve"> </w:t>
      </w:r>
      <w:r w:rsidRPr="00F95E7A">
        <w:t xml:space="preserve"> For what benefit </w:t>
      </w:r>
      <w:r w:rsidR="00027E89">
        <w:t>is it</w:t>
      </w:r>
      <w:r w:rsidRPr="00F95E7A">
        <w:t xml:space="preserve"> to a man if he gains the whole world </w:t>
      </w:r>
      <w:r w:rsidR="00027E89">
        <w:t>and losses</w:t>
      </w:r>
      <w:r w:rsidR="001F25FE" w:rsidRPr="00F95E7A">
        <w:t xml:space="preserve"> his soul? Or what will a man give in exchange for his soul?</w:t>
      </w:r>
      <w:r w:rsidR="00027E89">
        <w:t xml:space="preserve"> </w:t>
      </w:r>
      <w:r w:rsidR="001F25FE" w:rsidRPr="00F95E7A">
        <w:t> For the son of man in the glory of his father with his angels, will recompense each one according to his behavior</w:t>
      </w:r>
      <w:r w:rsidR="00E90E8B">
        <w:t>.</w:t>
      </w:r>
    </w:p>
    <w:p w14:paraId="297BD79B" w14:textId="77777777" w:rsidR="00E90E8B" w:rsidRDefault="00E96ABC" w:rsidP="00E96ABC">
      <w:r>
        <w:t>Take</w:t>
      </w:r>
      <w:r w:rsidR="00F407C8">
        <w:t xml:space="preserve"> </w:t>
      </w:r>
      <w:r w:rsidR="001F25FE">
        <w:t xml:space="preserve">courage, it is </w:t>
      </w:r>
      <w:proofErr w:type="spellStart"/>
      <w:r w:rsidR="001F25FE">
        <w:t>i</w:t>
      </w:r>
      <w:proofErr w:type="spellEnd"/>
      <w:r w:rsidR="001F25FE">
        <w:t>; have</w:t>
      </w:r>
      <w:r w:rsidR="00F407C8">
        <w:t xml:space="preserve"> </w:t>
      </w:r>
      <w:r>
        <w:t>no fear</w:t>
      </w:r>
      <w:r w:rsidR="00E90E8B">
        <w:t>.</w:t>
      </w:r>
    </w:p>
    <w:p w14:paraId="445C155C" w14:textId="77777777" w:rsidR="00E90E8B" w:rsidRDefault="009974E3" w:rsidP="00E96ABC">
      <w:r w:rsidRPr="009974E3">
        <w:t>Get up and have no fear</w:t>
      </w:r>
      <w:r w:rsidR="00E90E8B">
        <w:t>.</w:t>
      </w:r>
    </w:p>
    <w:p w14:paraId="67151E91" w14:textId="05846D27" w:rsidR="00E90E8B" w:rsidRDefault="001F25FE" w:rsidP="00E96ABC">
      <w:r>
        <w:lastRenderedPageBreak/>
        <w:t xml:space="preserve">Amen, amen, I say to you, if you have faith the size of a mustard grain you will say to a mountain,  be moved from here to there, and it will move, and nothing </w:t>
      </w:r>
      <w:r w:rsidR="009974E3">
        <w:t>will be impossible for you</w:t>
      </w:r>
      <w:r w:rsidR="00E90E8B">
        <w:t>.</w:t>
      </w:r>
    </w:p>
    <w:p w14:paraId="3939C1BB" w14:textId="71EA7529" w:rsidR="00E90E8B" w:rsidRDefault="001F25FE" w:rsidP="00E96ABC">
      <w:r>
        <w:t xml:space="preserve">Amen I say to you unless you change your ways and become as young children you will by no means enter into the kingdom of the heavens </w:t>
      </w:r>
      <w:r w:rsidRPr="00C0178F">
        <w:t>therefore, whoever will humble himself like this young child is the one that is the greatest in the kingdom of the heavens;</w:t>
      </w:r>
      <w:r w:rsidR="00C0178F">
        <w:t xml:space="preserve"> </w:t>
      </w:r>
      <w:r w:rsidR="00C0178F" w:rsidRPr="00C0178F">
        <w:t> and whoever receives one such young child on the basis of my name receives me [also].</w:t>
      </w:r>
      <w:r w:rsidR="00C0178F">
        <w:t xml:space="preserve"> </w:t>
      </w:r>
      <w:r w:rsidR="00C0178F" w:rsidRPr="00C0178F">
        <w:t> But whoever stumbles one of these little ones who put faith in me, it is more beneficial for him to have hung around his neck a millstone and to be sunk in the wide, open sea</w:t>
      </w:r>
      <w:r w:rsidR="00E90E8B">
        <w:t>.</w:t>
      </w:r>
    </w:p>
    <w:p w14:paraId="1942A30F" w14:textId="1BAC3A00" w:rsidR="00E90E8B" w:rsidRDefault="001F25FE" w:rsidP="00C111AA">
      <w:r w:rsidRPr="00C0178F">
        <w:t xml:space="preserve">Woe to the world due to the stumbling blocks of course, the stumbling blocks must of necessity come, but woe to the </w:t>
      </w:r>
      <w:r w:rsidR="00C0178F">
        <w:t>one</w:t>
      </w:r>
      <w:r w:rsidR="00C0178F" w:rsidRPr="00C0178F">
        <w:t xml:space="preserve"> through whom the stumbling block comes</w:t>
      </w:r>
      <w:r w:rsidR="00C111AA">
        <w:t xml:space="preserve"> </w:t>
      </w:r>
      <w:r w:rsidRPr="00C111AA">
        <w:t>see to it that you do not despise one of these little ones; for</w:t>
      </w:r>
      <w:r>
        <w:t xml:space="preserve"> I </w:t>
      </w:r>
      <w:r w:rsidRPr="00C111AA">
        <w:t>tell you that their angels in heaven always behold the face of my father who is in heaven</w:t>
      </w:r>
      <w:r w:rsidR="00E90E8B">
        <w:t>.</w:t>
      </w:r>
    </w:p>
    <w:p w14:paraId="4EBFBD69" w14:textId="77777777" w:rsidR="00E90E8B" w:rsidRDefault="00C111AA" w:rsidP="00C111AA">
      <w:r w:rsidRPr="00C111AA">
        <w:t>Moreover, if your brother commits a sin, go lay bare his fault between you and him alone. If he listens to you, you have gained your brother.</w:t>
      </w:r>
      <w:r>
        <w:t xml:space="preserve"> </w:t>
      </w:r>
      <w:r w:rsidRPr="00C111AA">
        <w:t> But if he does not listen, take along with you one or two more, in order that at the mouth of two or three witnesses every matter may be established.</w:t>
      </w:r>
      <w:r>
        <w:t xml:space="preserve"> </w:t>
      </w:r>
      <w:r w:rsidRPr="00C111AA">
        <w:t> If he does not listen to them, speak to the congregation. If he does not listen even to the congregation, let him be to you just as a man of the nations</w:t>
      </w:r>
      <w:r w:rsidR="00E90E8B">
        <w:t>.</w:t>
      </w:r>
    </w:p>
    <w:p w14:paraId="1C3F5342" w14:textId="77777777" w:rsidR="00E90E8B" w:rsidRDefault="00C111AA" w:rsidP="00C111AA">
      <w:r w:rsidRPr="00C111AA">
        <w:t>A</w:t>
      </w:r>
      <w:r w:rsidR="001F25FE">
        <w:t xml:space="preserve">men I </w:t>
      </w:r>
      <w:r w:rsidR="001F25FE" w:rsidRPr="00C111AA">
        <w:t>say to you, if two of you on earth agree concerning anything of importance that they should request, it will take place for them due to my father in heaven. For where there are two or three gathered together in my name, there</w:t>
      </w:r>
      <w:r w:rsidR="001F25FE">
        <w:t xml:space="preserve"> I </w:t>
      </w:r>
      <w:r w:rsidR="001F25FE" w:rsidRPr="00C111AA">
        <w:t>am in their midst</w:t>
      </w:r>
      <w:r w:rsidR="00E90E8B">
        <w:t>.</w:t>
      </w:r>
    </w:p>
    <w:p w14:paraId="2C4E252E" w14:textId="2C06DE99" w:rsidR="00E90E8B" w:rsidRDefault="001F25FE">
      <w:r w:rsidRPr="00C111AA">
        <w:t>He who created them from [the] beginning made them male and female and said, for this reason a man will leave his father and his mother and will stick to his wife, and the two will be one flesh so that they are no longer two, but one flesh. Therefore, what god has yoked together let no man put apart</w:t>
      </w:r>
      <w:r w:rsidR="00E90E8B">
        <w:t>.</w:t>
      </w:r>
    </w:p>
    <w:p w14:paraId="70F81664" w14:textId="77777777" w:rsidR="00E90E8B" w:rsidRDefault="001F25FE">
      <w:r w:rsidRPr="0048629D">
        <w:t xml:space="preserve">I say to you that whoever divorces his wife, except on the ground of </w:t>
      </w:r>
      <w:r w:rsidR="0048629D">
        <w:t>sexual immorality</w:t>
      </w:r>
      <w:r w:rsidR="0048629D" w:rsidRPr="0048629D">
        <w:t>, and marries another commits adultery</w:t>
      </w:r>
      <w:r w:rsidR="00E90E8B">
        <w:t>.</w:t>
      </w:r>
    </w:p>
    <w:p w14:paraId="5C8AD577" w14:textId="0B977DEB" w:rsidR="00E90E8B" w:rsidRDefault="0048629D">
      <w:r w:rsidRPr="0048629D">
        <w:t xml:space="preserve">Let the young children alone, and </w:t>
      </w:r>
      <w:r>
        <w:t>do not</w:t>
      </w:r>
      <w:r w:rsidRPr="0048629D">
        <w:t xml:space="preserve"> hinder them from coming to me, for the kingdom of the heavens belongs to suchlike ones</w:t>
      </w:r>
      <w:r w:rsidR="00E90E8B">
        <w:t>.</w:t>
      </w:r>
    </w:p>
    <w:p w14:paraId="18DE3847" w14:textId="77777777" w:rsidR="00E90E8B" w:rsidRDefault="0048629D">
      <w:r w:rsidRPr="0048629D">
        <w:t xml:space="preserve">One there is </w:t>
      </w:r>
      <w:r>
        <w:t>who</w:t>
      </w:r>
      <w:r w:rsidRPr="0048629D">
        <w:t xml:space="preserve"> is good. If, though, you want to enter into life, observe the commandments continually</w:t>
      </w:r>
      <w:r w:rsidR="00E90E8B">
        <w:t>.</w:t>
      </w:r>
    </w:p>
    <w:p w14:paraId="4BD147C0" w14:textId="4E60086C" w:rsidR="00E90E8B" w:rsidRDefault="0048629D">
      <w:r w:rsidRPr="0048629D">
        <w:t>You must not murder</w:t>
      </w:r>
      <w:r w:rsidR="00E90E8B">
        <w:t>.</w:t>
      </w:r>
    </w:p>
    <w:p w14:paraId="27788176" w14:textId="2E0077E4" w:rsidR="00E90E8B" w:rsidRDefault="0048629D">
      <w:r w:rsidRPr="0048629D">
        <w:t>You must not commit adultery</w:t>
      </w:r>
      <w:r w:rsidR="00E90E8B">
        <w:t>.</w:t>
      </w:r>
    </w:p>
    <w:p w14:paraId="2FBCF446" w14:textId="33258AA6" w:rsidR="00E90E8B" w:rsidRDefault="0048629D">
      <w:r w:rsidRPr="0048629D">
        <w:t>You must not steal</w:t>
      </w:r>
      <w:r w:rsidR="00E90E8B">
        <w:t>.</w:t>
      </w:r>
    </w:p>
    <w:p w14:paraId="6FE76427" w14:textId="77777777" w:rsidR="00E90E8B" w:rsidRDefault="0048629D">
      <w:r w:rsidRPr="0048629D">
        <w:t>You must not bear false witness,</w:t>
      </w:r>
      <w:r w:rsidR="00E90E8B">
        <w:t>.</w:t>
      </w:r>
    </w:p>
    <w:p w14:paraId="0685B84D" w14:textId="67901FAC" w:rsidR="00E90E8B" w:rsidRDefault="001F25FE">
      <w:r w:rsidRPr="0048629D">
        <w:lastRenderedPageBreak/>
        <w:t> Honor [your] father and [your] mother</w:t>
      </w:r>
      <w:r w:rsidR="00E90E8B">
        <w:t>.</w:t>
      </w:r>
    </w:p>
    <w:p w14:paraId="2E2E332A" w14:textId="0CC44F21" w:rsidR="00E90E8B" w:rsidRDefault="0048629D">
      <w:r w:rsidRPr="0048629D">
        <w:t>You must love your neighbor as yourself</w:t>
      </w:r>
      <w:r w:rsidR="00E90E8B">
        <w:t>.</w:t>
      </w:r>
    </w:p>
    <w:p w14:paraId="2F8A99A2" w14:textId="7416036D" w:rsidR="00E90E8B" w:rsidRDefault="00CE3256">
      <w:r w:rsidRPr="00CE3256">
        <w:t>With men thi</w:t>
      </w:r>
      <w:r>
        <w:t>ngs are</w:t>
      </w:r>
      <w:r w:rsidR="001F25FE" w:rsidRPr="00CE3256">
        <w:t xml:space="preserve"> impossible, but with god all things are possible</w:t>
      </w:r>
      <w:r w:rsidR="00E90E8B">
        <w:t>.</w:t>
      </w:r>
    </w:p>
    <w:p w14:paraId="43EF69BB" w14:textId="77777777" w:rsidR="00E90E8B" w:rsidRDefault="001F25FE">
      <w:r w:rsidRPr="00CE3256">
        <w:t>Many that are first will be last and the last first</w:t>
      </w:r>
      <w:r w:rsidR="00E90E8B">
        <w:t>.</w:t>
      </w:r>
    </w:p>
    <w:p w14:paraId="75AAD37B" w14:textId="77777777" w:rsidR="00E90E8B" w:rsidRDefault="001F25FE">
      <w:r w:rsidRPr="00E5376E">
        <w:t>Take what is yours and go. Is it not lawful for me to do what</w:t>
      </w:r>
      <w:r>
        <w:t xml:space="preserve"> I </w:t>
      </w:r>
      <w:r w:rsidRPr="00E5376E">
        <w:t>want with my own things</w:t>
      </w:r>
      <w:r w:rsidR="00E5376E">
        <w:t>?</w:t>
      </w:r>
      <w:r w:rsidR="00E90E8B">
        <w:t>.</w:t>
      </w:r>
    </w:p>
    <w:p w14:paraId="0E97EE6C" w14:textId="77777777" w:rsidR="00E90E8B" w:rsidRDefault="001F25FE">
      <w:r w:rsidRPr="00E5376E">
        <w:t xml:space="preserve">You know that the rulers of the </w:t>
      </w:r>
      <w:proofErr w:type="spellStart"/>
      <w:r w:rsidRPr="00E5376E">
        <w:t>nations</w:t>
      </w:r>
      <w:proofErr w:type="spellEnd"/>
      <w:r w:rsidRPr="00E5376E">
        <w:t xml:space="preserve"> lord it over them and the great men wield authority over them. This is not the way among you; but whoever wants to become great among you must be your </w:t>
      </w:r>
      <w:r w:rsidR="006F59D9">
        <w:t>servant</w:t>
      </w:r>
      <w:r w:rsidRPr="00E5376E">
        <w:t>, and whoever wants to be first among you must be your slave</w:t>
      </w:r>
      <w:r w:rsidR="00E90E8B">
        <w:t>.</w:t>
      </w:r>
    </w:p>
    <w:p w14:paraId="6F6BB8B6" w14:textId="707DF6FA" w:rsidR="00E90E8B" w:rsidRDefault="001F25FE">
      <w:r w:rsidRPr="006F59D9">
        <w:t>The son of man came, not to be</w:t>
      </w:r>
      <w:r w:rsidR="006F59D9">
        <w:t xml:space="preserve"> served</w:t>
      </w:r>
      <w:r w:rsidR="006F59D9" w:rsidRPr="006F59D9">
        <w:t xml:space="preserve">, but to </w:t>
      </w:r>
      <w:r w:rsidR="006F59D9">
        <w:t>serve</w:t>
      </w:r>
      <w:r w:rsidR="006F59D9" w:rsidRPr="006F59D9">
        <w:t xml:space="preserve"> and to give his soul a</w:t>
      </w:r>
      <w:r w:rsidR="006F59D9">
        <w:t>s a</w:t>
      </w:r>
      <w:r w:rsidR="006F59D9" w:rsidRPr="006F59D9">
        <w:t xml:space="preserve"> ransom in exchange for many</w:t>
      </w:r>
      <w:r w:rsidR="00E90E8B">
        <w:t>.</w:t>
      </w:r>
    </w:p>
    <w:p w14:paraId="1940FD22" w14:textId="77777777" w:rsidR="00E90E8B" w:rsidRDefault="00E96ABC" w:rsidP="00722E1A">
      <w:r>
        <w:t xml:space="preserve"> </w:t>
      </w:r>
      <w:r w:rsidR="001F25FE">
        <w:t>Honor</w:t>
      </w:r>
      <w:r w:rsidR="00F407C8">
        <w:t xml:space="preserve"> </w:t>
      </w:r>
      <w:r>
        <w:t>your father and your</w:t>
      </w:r>
      <w:r w:rsidR="00F407C8">
        <w:t xml:space="preserve"> </w:t>
      </w:r>
      <w:r>
        <w:t xml:space="preserve">mother; and, </w:t>
      </w:r>
      <w:r w:rsidR="001F25FE">
        <w:t>let him</w:t>
      </w:r>
      <w:r w:rsidR="00F407C8">
        <w:t xml:space="preserve"> </w:t>
      </w:r>
      <w:r>
        <w:t xml:space="preserve">that reviles </w:t>
      </w:r>
      <w:r w:rsidR="0048629D">
        <w:t xml:space="preserve">his </w:t>
      </w:r>
      <w:r>
        <w:t>father</w:t>
      </w:r>
      <w:r w:rsidR="00F407C8">
        <w:t xml:space="preserve"> </w:t>
      </w:r>
      <w:r>
        <w:t xml:space="preserve">or </w:t>
      </w:r>
      <w:r w:rsidR="0048629D">
        <w:t xml:space="preserve">his </w:t>
      </w:r>
      <w:r>
        <w:t xml:space="preserve">mother </w:t>
      </w:r>
      <w:r w:rsidR="0048629D">
        <w:t>be put to</w:t>
      </w:r>
      <w:r w:rsidR="00F407C8">
        <w:t xml:space="preserve"> </w:t>
      </w:r>
      <w:r>
        <w:t>death</w:t>
      </w:r>
      <w:r w:rsidR="00F407C8">
        <w:t xml:space="preserve">. </w:t>
      </w:r>
      <w:r>
        <w:t>Whoever says to</w:t>
      </w:r>
      <w:r w:rsidR="00F407C8">
        <w:t xml:space="preserve"> </w:t>
      </w:r>
      <w:r>
        <w:t>his father or mother:</w:t>
      </w:r>
      <w:r w:rsidR="00F407C8">
        <w:t xml:space="preserve"> </w:t>
      </w:r>
      <w:r w:rsidR="001F25FE">
        <w:t>whatever I have by</w:t>
      </w:r>
      <w:r w:rsidR="00F407C8">
        <w:t xml:space="preserve"> </w:t>
      </w:r>
      <w:r>
        <w:t>which you might get</w:t>
      </w:r>
      <w:r w:rsidR="00F407C8">
        <w:t xml:space="preserve"> </w:t>
      </w:r>
      <w:r>
        <w:t>benefit from me is a</w:t>
      </w:r>
      <w:r w:rsidR="00F407C8">
        <w:t xml:space="preserve"> </w:t>
      </w:r>
      <w:r w:rsidR="001F25FE">
        <w:t>gift dedicated to god,</w:t>
      </w:r>
      <w:r w:rsidR="00F407C8">
        <w:t xml:space="preserve"> </w:t>
      </w:r>
      <w:r>
        <w:t xml:space="preserve">he </w:t>
      </w:r>
      <w:r w:rsidR="0048629D">
        <w:t>does</w:t>
      </w:r>
      <w:r>
        <w:t xml:space="preserve"> not honor</w:t>
      </w:r>
      <w:r w:rsidR="00F407C8">
        <w:t xml:space="preserve"> </w:t>
      </w:r>
      <w:r>
        <w:t>his father at all</w:t>
      </w:r>
      <w:r w:rsidR="00E90E8B">
        <w:t>.</w:t>
      </w:r>
    </w:p>
    <w:p w14:paraId="6D846F0B" w14:textId="77C9F175" w:rsidR="00E90E8B" w:rsidRDefault="001F25FE" w:rsidP="00722E1A">
      <w:r>
        <w:t xml:space="preserve">Amen I say to you if only you have faith and do not doubt you will say to this mountain </w:t>
      </w:r>
      <w:r w:rsidR="00722E1A">
        <w:t>be lifted up and cast into the sea and it will happen</w:t>
      </w:r>
      <w:r w:rsidR="00E90E8B">
        <w:t>.</w:t>
      </w:r>
    </w:p>
    <w:p w14:paraId="2E6F1D11" w14:textId="77777777" w:rsidR="00E90E8B" w:rsidRDefault="001F25FE" w:rsidP="00722E1A">
      <w:r w:rsidRPr="00722E1A">
        <w:t>All the things you ask in prayer, having faith, you will receive</w:t>
      </w:r>
      <w:r w:rsidR="00E90E8B">
        <w:t>.</w:t>
      </w:r>
    </w:p>
    <w:p w14:paraId="59D4D999" w14:textId="16BA0662" w:rsidR="00E90E8B" w:rsidRDefault="00722E1A" w:rsidP="00722E1A">
      <w:r>
        <w:t xml:space="preserve">Pay back </w:t>
      </w:r>
      <w:proofErr w:type="spellStart"/>
      <w:r>
        <w:t>men</w:t>
      </w:r>
      <w:r w:rsidR="001F25FE">
        <w:t>s</w:t>
      </w:r>
      <w:proofErr w:type="spellEnd"/>
      <w:r w:rsidR="001F25FE">
        <w:t xml:space="preserve"> things to men but gods things to god</w:t>
      </w:r>
      <w:r w:rsidR="00E90E8B">
        <w:t>.</w:t>
      </w:r>
    </w:p>
    <w:p w14:paraId="5B4CDDA5" w14:textId="77777777" w:rsidR="00E90E8B" w:rsidRDefault="001F25FE" w:rsidP="00722E1A">
      <w:r>
        <w:t>God is a god not of the dead but of the living</w:t>
      </w:r>
      <w:r w:rsidR="00E90E8B">
        <w:t>.</w:t>
      </w:r>
    </w:p>
    <w:p w14:paraId="5EF1A1A2" w14:textId="2C376931" w:rsidR="00E90E8B" w:rsidRDefault="00AE4800" w:rsidP="00722E1A">
      <w:r w:rsidRPr="00AE4800">
        <w:t xml:space="preserve">You must love </w:t>
      </w:r>
      <w:r w:rsidR="00AD6B03">
        <w:rPr>
          <w:rtl/>
          <w:lang w:bidi="he-IL"/>
        </w:rPr>
        <w:t>יְהוָ֥ה</w:t>
      </w:r>
      <w:r w:rsidR="00AD6B03">
        <w:t xml:space="preserve"> </w:t>
      </w:r>
      <w:r w:rsidR="001F25FE" w:rsidRPr="00AE4800">
        <w:t xml:space="preserve"> your god with your whole heart and with your whole soul and with your whole mind</w:t>
      </w:r>
      <w:r w:rsidR="00E90E8B">
        <w:t>.</w:t>
      </w:r>
    </w:p>
    <w:p w14:paraId="0D92EBF4" w14:textId="77777777" w:rsidR="00E90E8B" w:rsidRDefault="00AE4800" w:rsidP="00722E1A">
      <w:r w:rsidRPr="00AE4800">
        <w:t>You must love your neighbor as yourself</w:t>
      </w:r>
      <w:r w:rsidR="00E90E8B">
        <w:t>.</w:t>
      </w:r>
    </w:p>
    <w:p w14:paraId="40980B31" w14:textId="63F64F38" w:rsidR="00E90E8B" w:rsidRDefault="001F25FE" w:rsidP="00722E1A">
      <w:r w:rsidRPr="00AE4800">
        <w:t xml:space="preserve">The </w:t>
      </w:r>
      <w:proofErr w:type="spellStart"/>
      <w:r w:rsidRPr="00AE4800">
        <w:t>p</w:t>
      </w:r>
      <w:r w:rsidR="00A97DD2">
        <w:t>erushim</w:t>
      </w:r>
      <w:proofErr w:type="spellEnd"/>
      <w:r w:rsidRPr="00AE4800">
        <w:t xml:space="preserve"> have seated themselves in the seat of moses. Therefore all the things they tell you, do and observe, but do not do according to their deeds, for they say but do not perform</w:t>
      </w:r>
      <w:r w:rsidR="00E90E8B">
        <w:t>.</w:t>
      </w:r>
    </w:p>
    <w:p w14:paraId="1D3B1583" w14:textId="61A787DC" w:rsidR="00E90E8B" w:rsidRDefault="001F25FE" w:rsidP="00722E1A">
      <w:r w:rsidRPr="00AE4800">
        <w:t>You, do not you be called rabbi, for one is your teacher, whereas all you are brothers</w:t>
      </w:r>
      <w:r w:rsidR="00E90E8B">
        <w:t>.</w:t>
      </w:r>
    </w:p>
    <w:p w14:paraId="007BAE67" w14:textId="60E2BEA4" w:rsidR="00E90E8B" w:rsidRDefault="001F25FE" w:rsidP="00722E1A">
      <w:r w:rsidRPr="00AE4800">
        <w:t> Do not call anyone your father on earth, for one is your father, the heavenly one</w:t>
      </w:r>
      <w:r w:rsidR="00E90E8B">
        <w:t>.</w:t>
      </w:r>
    </w:p>
    <w:p w14:paraId="22FCA6C4" w14:textId="438EFABF" w:rsidR="00E90E8B" w:rsidRDefault="001F25FE" w:rsidP="00722E1A">
      <w:r w:rsidRPr="00AE4800">
        <w:t xml:space="preserve"> Neither be called </w:t>
      </w:r>
      <w:r w:rsidR="00AE4800" w:rsidRPr="00AE4800">
        <w:t>leaders,</w:t>
      </w:r>
      <w:r w:rsidRPr="00AE4800">
        <w:t xml:space="preserve"> for your leader is one, the </w:t>
      </w:r>
      <w:r>
        <w:t>messiah</w:t>
      </w:r>
      <w:r w:rsidR="00E90E8B">
        <w:t>.</w:t>
      </w:r>
    </w:p>
    <w:p w14:paraId="12034992" w14:textId="3F97D143" w:rsidR="00E90E8B" w:rsidRDefault="001F25FE" w:rsidP="00722E1A">
      <w:r w:rsidRPr="00AE4800">
        <w:t xml:space="preserve"> But the greatest one among you must be your </w:t>
      </w:r>
      <w:r w:rsidR="00AE4800">
        <w:t>servant</w:t>
      </w:r>
      <w:r w:rsidR="00E90E8B">
        <w:t>.</w:t>
      </w:r>
    </w:p>
    <w:p w14:paraId="21A308CF" w14:textId="4A0A6B67" w:rsidR="00E90E8B" w:rsidRDefault="001F25FE" w:rsidP="00722E1A">
      <w:r w:rsidRPr="00AE4800">
        <w:t> Whoever exalts himself will be humbled, and whoever humbles himself will be exalted</w:t>
      </w:r>
      <w:r w:rsidR="00E90E8B">
        <w:t>.</w:t>
      </w:r>
    </w:p>
    <w:p w14:paraId="3624F44E" w14:textId="4D5AD4ED" w:rsidR="00E90E8B" w:rsidRDefault="001F25FE" w:rsidP="00722E1A">
      <w:r w:rsidRPr="00AE4800">
        <w:lastRenderedPageBreak/>
        <w:t>He that swears by the altar is swearing by it and by all the things on it;</w:t>
      </w:r>
      <w:r w:rsidR="00AE4800">
        <w:t xml:space="preserve"> </w:t>
      </w:r>
      <w:r w:rsidR="00AE4800" w:rsidRPr="00AE4800">
        <w:t> and he that swears by the temple is swearing by it and by him that is inhabiting it;</w:t>
      </w:r>
      <w:r w:rsidR="00AE4800">
        <w:t xml:space="preserve"> </w:t>
      </w:r>
      <w:r w:rsidR="00AE4800" w:rsidRPr="00AE4800">
        <w:t xml:space="preserve"> and he that swears by heaven is swearing by the </w:t>
      </w:r>
      <w:r w:rsidRPr="00AE4800">
        <w:t>throne of god and by him that is sitting on it</w:t>
      </w:r>
      <w:r w:rsidR="00E90E8B">
        <w:t>.</w:t>
      </w:r>
    </w:p>
    <w:p w14:paraId="6BC446FF" w14:textId="77777777" w:rsidR="00E90E8B" w:rsidRDefault="008306CC" w:rsidP="00722E1A">
      <w:r w:rsidRPr="008306CC">
        <w:t xml:space="preserve">Blessed is he that comes in </w:t>
      </w:r>
      <w:r w:rsidR="00AD6B03">
        <w:rPr>
          <w:rtl/>
          <w:lang w:bidi="he-IL"/>
        </w:rPr>
        <w:t>יְהוָ֥ה</w:t>
      </w:r>
      <w:r w:rsidR="00AD6B03">
        <w:t xml:space="preserve"> </w:t>
      </w:r>
      <w:r w:rsidRPr="008306CC">
        <w:t>s name</w:t>
      </w:r>
      <w:r w:rsidR="00E90E8B">
        <w:t>.</w:t>
      </w:r>
    </w:p>
    <w:p w14:paraId="520566EC" w14:textId="77777777" w:rsidR="00E90E8B" w:rsidRDefault="001F25FE" w:rsidP="00722E1A">
      <w:r w:rsidRPr="008306CC">
        <w:t>Look out that nobody misleads you</w:t>
      </w:r>
      <w:r w:rsidR="00E90E8B">
        <w:t>.</w:t>
      </w:r>
    </w:p>
    <w:p w14:paraId="22AEEF4E" w14:textId="77777777" w:rsidR="00E90E8B" w:rsidRDefault="001F25FE" w:rsidP="00722E1A">
      <w:r w:rsidRPr="008306CC">
        <w:t>He that has endured to the end is the one that will be saved</w:t>
      </w:r>
      <w:r w:rsidR="00E90E8B">
        <w:t>.</w:t>
      </w:r>
    </w:p>
    <w:p w14:paraId="48D94972" w14:textId="22423065" w:rsidR="00E90E8B" w:rsidRDefault="001F25FE" w:rsidP="00722E1A">
      <w:r w:rsidRPr="008306CC">
        <w:t xml:space="preserve">If anyone says to you, look! Here is the </w:t>
      </w:r>
      <w:r>
        <w:t>messiah</w:t>
      </w:r>
      <w:r w:rsidR="008306CC" w:rsidRPr="008306CC">
        <w:t xml:space="preserve">, or, </w:t>
      </w:r>
      <w:r w:rsidRPr="008306CC">
        <w:t>there! Do not believe it.</w:t>
      </w:r>
      <w:r w:rsidR="008306CC">
        <w:t xml:space="preserve"> </w:t>
      </w:r>
      <w:r w:rsidR="008306CC" w:rsidRPr="008306CC">
        <w:t xml:space="preserve"> For false </w:t>
      </w:r>
      <w:r>
        <w:t>messiahs</w:t>
      </w:r>
      <w:r w:rsidR="008306CC" w:rsidRPr="008306CC">
        <w:t xml:space="preserve"> and false prophets will arise and will give great signs and wonders so as to mislead, if possible, even the chosen ones.</w:t>
      </w:r>
      <w:r w:rsidR="008306CC">
        <w:t xml:space="preserve"> </w:t>
      </w:r>
      <w:r w:rsidRPr="008306CC">
        <w:t> Look!</w:t>
      </w:r>
      <w:r>
        <w:t xml:space="preserve"> I </w:t>
      </w:r>
      <w:r w:rsidRPr="008306CC">
        <w:t>have forewarned you.</w:t>
      </w:r>
      <w:r w:rsidR="008306CC">
        <w:t xml:space="preserve"> </w:t>
      </w:r>
      <w:r w:rsidRPr="008306CC">
        <w:t> Therefore, if people say to you, look! He is in the wilderness,</w:t>
      </w:r>
      <w:r w:rsidR="008306CC" w:rsidRPr="008306CC">
        <w:t xml:space="preserve"> do not go out; </w:t>
      </w:r>
      <w:r w:rsidRPr="008306CC">
        <w:t>look! He is in the inner chambers,</w:t>
      </w:r>
      <w:r w:rsidR="008306CC" w:rsidRPr="008306CC">
        <w:t xml:space="preserve"> do not believe it.</w:t>
      </w:r>
      <w:r w:rsidR="008306CC">
        <w:t xml:space="preserve"> </w:t>
      </w:r>
      <w:r w:rsidRPr="008306CC">
        <w:t> For just as the lightning comes out of eastern parts and shines over to western parts, so the presence of the son of man will be.</w:t>
      </w:r>
      <w:r w:rsidR="008306CC">
        <w:t xml:space="preserve"> </w:t>
      </w:r>
      <w:r w:rsidR="008306CC" w:rsidRPr="008306CC">
        <w:t> Wherever the carcass is, there the eagles will be gathered together</w:t>
      </w:r>
      <w:r w:rsidR="00E90E8B">
        <w:t>.</w:t>
      </w:r>
    </w:p>
    <w:p w14:paraId="78D06BB9" w14:textId="2A41A6F3" w:rsidR="00E90E8B" w:rsidRDefault="008306CC" w:rsidP="00722E1A">
      <w:r w:rsidRPr="008306CC">
        <w:t>Heaven and earth will pass away, but my words will by no means pass away</w:t>
      </w:r>
      <w:r w:rsidR="00E90E8B">
        <w:t>.</w:t>
      </w:r>
    </w:p>
    <w:p w14:paraId="15AD128D" w14:textId="77777777" w:rsidR="00E90E8B" w:rsidRDefault="008306CC" w:rsidP="00722E1A">
      <w:r w:rsidRPr="008306CC">
        <w:t>Keep on the watch</w:t>
      </w:r>
      <w:r w:rsidR="00E90E8B">
        <w:t>.</w:t>
      </w:r>
    </w:p>
    <w:p w14:paraId="34FFCBBC" w14:textId="77777777" w:rsidR="00E90E8B" w:rsidRDefault="001F25FE" w:rsidP="00722E1A">
      <w:r w:rsidRPr="008306CC">
        <w:t>Prove yoursel</w:t>
      </w:r>
      <w:r w:rsidR="008306CC">
        <w:t>f</w:t>
      </w:r>
      <w:r w:rsidR="008306CC" w:rsidRPr="008306CC">
        <w:t xml:space="preserve"> ready</w:t>
      </w:r>
      <w:r w:rsidR="00E90E8B">
        <w:t>.</w:t>
      </w:r>
    </w:p>
    <w:p w14:paraId="79B26B79" w14:textId="77777777" w:rsidR="00E90E8B" w:rsidRDefault="00256924" w:rsidP="00722E1A">
      <w:r>
        <w:t>Get up</w:t>
      </w:r>
      <w:r w:rsidR="00E90E8B">
        <w:t>.</w:t>
      </w:r>
    </w:p>
    <w:p w14:paraId="2BDFFD8B" w14:textId="77777777" w:rsidR="00E90E8B" w:rsidRDefault="008306CC" w:rsidP="00722E1A">
      <w:r w:rsidRPr="008306CC">
        <w:t>Keep on the watch</w:t>
      </w:r>
      <w:r w:rsidR="00E90E8B">
        <w:t>.</w:t>
      </w:r>
    </w:p>
    <w:p w14:paraId="09AB3199" w14:textId="47AD42A9" w:rsidR="00E90E8B" w:rsidRDefault="001F25FE" w:rsidP="00F53AE0">
      <w:r w:rsidRPr="008306CC">
        <w:t>Inherit the kingdom prepared for you from the founding of the world.</w:t>
      </w:r>
      <w:r w:rsidR="008306CC">
        <w:t xml:space="preserve"> </w:t>
      </w:r>
      <w:r w:rsidRPr="008306CC">
        <w:t> For</w:t>
      </w:r>
      <w:r>
        <w:t xml:space="preserve"> I </w:t>
      </w:r>
      <w:r w:rsidRPr="008306CC">
        <w:t>became hungry and you gave me something to eat;</w:t>
      </w:r>
      <w:r>
        <w:t xml:space="preserve"> I </w:t>
      </w:r>
      <w:r w:rsidRPr="008306CC">
        <w:t>got thirsty and you gave me something to drink.</w:t>
      </w:r>
      <w:r>
        <w:t xml:space="preserve"> I </w:t>
      </w:r>
      <w:r w:rsidRPr="008306CC">
        <w:t>was a stranger and you received me hospitably;</w:t>
      </w:r>
      <w:r w:rsidR="008306CC">
        <w:t xml:space="preserve"> </w:t>
      </w:r>
      <w:r w:rsidRPr="008306CC">
        <w:t> naked, and you clothed me.</w:t>
      </w:r>
      <w:r>
        <w:t xml:space="preserve"> I </w:t>
      </w:r>
      <w:r w:rsidRPr="008306CC">
        <w:t>fell sick and you looked after me.</w:t>
      </w:r>
      <w:r>
        <w:t xml:space="preserve"> I </w:t>
      </w:r>
      <w:r w:rsidRPr="008306CC">
        <w:t>was in prison and you came to me.</w:t>
      </w:r>
      <w:r>
        <w:t xml:space="preserve"> Amen I say to you how much you did it to one of the least of these my brothers you did it to me</w:t>
      </w:r>
      <w:r w:rsidR="00E90E8B">
        <w:t>.</w:t>
      </w:r>
    </w:p>
    <w:p w14:paraId="4CB34DA5" w14:textId="77777777" w:rsidR="00E90E8B" w:rsidRDefault="001F25FE" w:rsidP="00F53AE0">
      <w:r w:rsidRPr="00F53AE0">
        <w:t xml:space="preserve">Be on your way from me, you who have been cursed, into the everlasting </w:t>
      </w:r>
      <w:r w:rsidR="00F53AE0">
        <w:t>destruction</w:t>
      </w:r>
      <w:r w:rsidRPr="00F53AE0">
        <w:t xml:space="preserve"> prepared for the devil and his angels.</w:t>
      </w:r>
      <w:r w:rsidR="00F53AE0">
        <w:t xml:space="preserve"> </w:t>
      </w:r>
      <w:r w:rsidRPr="00F53AE0">
        <w:t> For</w:t>
      </w:r>
      <w:r>
        <w:t xml:space="preserve"> I </w:t>
      </w:r>
      <w:r w:rsidRPr="00F53AE0">
        <w:t>became hungry, but you gave me nothing to eat, and</w:t>
      </w:r>
      <w:r>
        <w:t xml:space="preserve"> I </w:t>
      </w:r>
      <w:r w:rsidRPr="00F53AE0">
        <w:t>got thirsty, but you gave me nothing to drink.</w:t>
      </w:r>
      <w:r w:rsidR="00F53AE0">
        <w:t xml:space="preserve"> </w:t>
      </w:r>
      <w:r>
        <w:t xml:space="preserve"> I </w:t>
      </w:r>
      <w:r w:rsidRPr="00F53AE0">
        <w:t>was a stranger, but you did not receive me hospitably; naked, but you did not clothe me; sick and in prison, but you did not look after me.</w:t>
      </w:r>
      <w:r w:rsidR="00F53AE0" w:rsidRPr="00F53AE0">
        <w:t xml:space="preserve"> </w:t>
      </w:r>
      <w:r>
        <w:t>Amen I say to you how much you did not do it to one of the least of these my brothers you did not do it to me.</w:t>
      </w:r>
      <w:r w:rsidR="0083282D">
        <w:t xml:space="preserve"> </w:t>
      </w:r>
      <w:r w:rsidRPr="0083282D">
        <w:t xml:space="preserve">Woe to that </w:t>
      </w:r>
      <w:r w:rsidR="0083282D">
        <w:t>one</w:t>
      </w:r>
      <w:r w:rsidRPr="0083282D">
        <w:t xml:space="preserve"> through whom the son of man is betrayed! It would have been finer for him if </w:t>
      </w:r>
      <w:r w:rsidR="0083282D">
        <w:t>he</w:t>
      </w:r>
      <w:r w:rsidR="0083282D" w:rsidRPr="0083282D">
        <w:t xml:space="preserve"> had not been born</w:t>
      </w:r>
      <w:r w:rsidR="00E90E8B">
        <w:t>.</w:t>
      </w:r>
    </w:p>
    <w:p w14:paraId="1643D1D7" w14:textId="77777777" w:rsidR="00E90E8B" w:rsidRDefault="001F25FE" w:rsidP="00F53AE0">
      <w:r w:rsidRPr="00B03A99">
        <w:t>Keep on the watch</w:t>
      </w:r>
      <w:r w:rsidR="00E90E8B">
        <w:t>.</w:t>
      </w:r>
    </w:p>
    <w:p w14:paraId="240A5976" w14:textId="130E6755" w:rsidR="00E90E8B" w:rsidRDefault="001F25FE" w:rsidP="00B03A99">
      <w:r w:rsidRPr="00B03A99">
        <w:t>Keep on the watch and pray continually, that you may not enter into temptation</w:t>
      </w:r>
      <w:r w:rsidR="00E90E8B">
        <w:t>.</w:t>
      </w:r>
    </w:p>
    <w:p w14:paraId="5321E77D" w14:textId="77777777" w:rsidR="00E90E8B" w:rsidRDefault="00256924" w:rsidP="00B03A99">
      <w:r>
        <w:t>Get up</w:t>
      </w:r>
      <w:r w:rsidR="00E90E8B">
        <w:t>.</w:t>
      </w:r>
    </w:p>
    <w:p w14:paraId="4AE853A8" w14:textId="77777777" w:rsidR="00E90E8B" w:rsidRDefault="004C07F0" w:rsidP="00B03A99">
      <w:r>
        <w:lastRenderedPageBreak/>
        <w:t>Put your sword back in it place for all who put their trust in the sword will perish by the sword</w:t>
      </w:r>
      <w:r w:rsidR="00E90E8B">
        <w:t>.</w:t>
      </w:r>
    </w:p>
    <w:p w14:paraId="5F05BC05" w14:textId="77777777" w:rsidR="00E90E8B" w:rsidRDefault="004C07F0">
      <w:r w:rsidRPr="004C07F0">
        <w:t xml:space="preserve">Prepare the way of </w:t>
      </w:r>
      <w:r w:rsidR="00AD6B03">
        <w:rPr>
          <w:rtl/>
          <w:lang w:bidi="he-IL"/>
        </w:rPr>
        <w:t>יְהוָ֥ה</w:t>
      </w:r>
      <w:r w:rsidR="00AD6B03">
        <w:t xml:space="preserve"> </w:t>
      </w:r>
      <w:r w:rsidR="001F25FE" w:rsidRPr="004C07F0">
        <w:t>, you people, make his roads straight,</w:t>
      </w:r>
      <w:r w:rsidR="00E90E8B">
        <w:t>.</w:t>
      </w:r>
    </w:p>
    <w:p w14:paraId="108BFF06" w14:textId="77777777" w:rsidR="00E90E8B" w:rsidRDefault="0010597E">
      <w:r w:rsidRPr="0010597E">
        <w:t>Be repentant, and have faith</w:t>
      </w:r>
      <w:r w:rsidR="00E90E8B">
        <w:t>.</w:t>
      </w:r>
    </w:p>
    <w:p w14:paraId="0EBE41EA" w14:textId="77777777" w:rsidR="00E90E8B" w:rsidRDefault="0010597E">
      <w:r w:rsidRPr="0010597E">
        <w:t>Those who are strong do not need a physician, but those who are ill do</w:t>
      </w:r>
      <w:r w:rsidR="00E90E8B">
        <w:t>.</w:t>
      </w:r>
    </w:p>
    <w:p w14:paraId="191DF8AC" w14:textId="2BD63DC8" w:rsidR="00E90E8B" w:rsidRDefault="001F25FE" w:rsidP="0010597E">
      <w:r w:rsidRPr="0010597E">
        <w:t>The sabbath came into existence for the sake of man, and not man for the sake of the sabbath; hence the son of man is lord even of the sabbath</w:t>
      </w:r>
      <w:r w:rsidR="00E90E8B">
        <w:t>.</w:t>
      </w:r>
    </w:p>
    <w:p w14:paraId="27CB6CB9" w14:textId="77777777" w:rsidR="00E90E8B" w:rsidRDefault="0010597E" w:rsidP="0010597E">
      <w:r w:rsidRPr="0010597E">
        <w:t>For there is nothing hidden except for the purpose of being exposed; nothing has become carefully concealed but for the purpose of coming into the open</w:t>
      </w:r>
      <w:r w:rsidR="00E90E8B">
        <w:t>.</w:t>
      </w:r>
    </w:p>
    <w:p w14:paraId="1ED5EDF6" w14:textId="6D3BBCEB" w:rsidR="00E90E8B" w:rsidRDefault="0010597E" w:rsidP="0010597E">
      <w:r w:rsidRPr="0010597E">
        <w:t>Whoever has ears to listen, let him listen</w:t>
      </w:r>
      <w:r w:rsidR="00E90E8B">
        <w:t>.</w:t>
      </w:r>
    </w:p>
    <w:p w14:paraId="52110309" w14:textId="0A40BD3A" w:rsidR="00E90E8B" w:rsidRDefault="001F25FE" w:rsidP="0010597E">
      <w:r w:rsidRPr="0010597E">
        <w:t>Pay attention to what you are hearing. With the measure that you are measuring out, you will have it measured out to you, yes, you will have more added to you. For he that has will have more given to him; but he that does not have, even what he has will be</w:t>
      </w:r>
      <w:r w:rsidR="0010597E" w:rsidRPr="0010597E">
        <w:t xml:space="preserve"> taken away from him</w:t>
      </w:r>
      <w:r w:rsidR="00E90E8B">
        <w:t>.</w:t>
      </w:r>
    </w:p>
    <w:p w14:paraId="46132935" w14:textId="77777777" w:rsidR="00E90E8B" w:rsidRDefault="005241A8" w:rsidP="0010597E">
      <w:r>
        <w:t>Your faith has made you well</w:t>
      </w:r>
      <w:r w:rsidR="00E90E8B">
        <w:t>.</w:t>
      </w:r>
    </w:p>
    <w:p w14:paraId="47CE68E0" w14:textId="77777777" w:rsidR="00E90E8B" w:rsidRDefault="00256924" w:rsidP="0010597E">
      <w:r>
        <w:t>I say to you. Get up</w:t>
      </w:r>
      <w:r w:rsidR="00E90E8B">
        <w:t>.</w:t>
      </w:r>
    </w:p>
    <w:p w14:paraId="3AC8555C" w14:textId="7C38ED37" w:rsidR="00E90E8B" w:rsidRDefault="001F25FE" w:rsidP="0010597E">
      <w:r w:rsidRPr="00620D8D">
        <w:t xml:space="preserve">Wherever you </w:t>
      </w:r>
      <w:r w:rsidR="00620D8D">
        <w:t>are accepted</w:t>
      </w:r>
      <w:r w:rsidRPr="00620D8D">
        <w:t xml:space="preserve"> into a home, stay there until you go out of that place</w:t>
      </w:r>
      <w:r w:rsidR="00E90E8B">
        <w:t>.</w:t>
      </w:r>
    </w:p>
    <w:p w14:paraId="608355B3" w14:textId="77777777" w:rsidR="00E90E8B" w:rsidRDefault="00620D8D" w:rsidP="0010597E">
      <w:r w:rsidRPr="00620D8D">
        <w:t>Take courage</w:t>
      </w:r>
      <w:r>
        <w:t>, have no fear</w:t>
      </w:r>
      <w:r w:rsidR="00E90E8B">
        <w:t>.</w:t>
      </w:r>
    </w:p>
    <w:p w14:paraId="081A5FFE" w14:textId="77777777" w:rsidR="00E90E8B" w:rsidRDefault="00620D8D" w:rsidP="0010597E">
      <w:r w:rsidRPr="00620D8D">
        <w:t xml:space="preserve">Honor your father and your mother, and, </w:t>
      </w:r>
      <w:r w:rsidR="001F25FE" w:rsidRPr="00620D8D">
        <w:t>let him that reviles father or mother end up in death.</w:t>
      </w:r>
      <w:r w:rsidRPr="00620D8D">
        <w:t xml:space="preserve"> But </w:t>
      </w:r>
      <w:r>
        <w:t xml:space="preserve">if </w:t>
      </w:r>
      <w:r w:rsidR="001F25FE" w:rsidRPr="00620D8D">
        <w:t>you say, whatever</w:t>
      </w:r>
      <w:r w:rsidR="001F25FE">
        <w:t xml:space="preserve"> I </w:t>
      </w:r>
      <w:r w:rsidR="001F25FE" w:rsidRPr="00620D8D">
        <w:t>have by which you may get benefit from me is corban, (that is, a gift dedicated to god,)</w:t>
      </w:r>
      <w:r w:rsidRPr="00620D8D">
        <w:t>—</w:t>
      </w:r>
      <w:r>
        <w:t xml:space="preserve">and </w:t>
      </w:r>
      <w:r w:rsidR="001F25FE" w:rsidRPr="00620D8D">
        <w:t xml:space="preserve">you no longer do a single thing for </w:t>
      </w:r>
      <w:r>
        <w:t>your</w:t>
      </w:r>
      <w:r w:rsidRPr="00620D8D">
        <w:t xml:space="preserve"> father or </w:t>
      </w:r>
      <w:r>
        <w:t>your</w:t>
      </w:r>
      <w:r w:rsidRPr="00620D8D">
        <w:t xml:space="preserve"> mother,</w:t>
      </w:r>
      <w:r>
        <w:t xml:space="preserve"> </w:t>
      </w:r>
      <w:r w:rsidRPr="00620D8D">
        <w:t> </w:t>
      </w:r>
      <w:r>
        <w:t>by</w:t>
      </w:r>
      <w:r w:rsidRPr="00620D8D">
        <w:t xml:space="preserve"> th</w:t>
      </w:r>
      <w:r>
        <w:t>i</w:t>
      </w:r>
      <w:r w:rsidR="001F25FE" w:rsidRPr="00620D8D">
        <w:t>s you make the word of god invalid</w:t>
      </w:r>
      <w:r w:rsidR="00E90E8B">
        <w:t>.</w:t>
      </w:r>
    </w:p>
    <w:p w14:paraId="39811B26" w14:textId="7A7F8545" w:rsidR="00E90E8B" w:rsidRDefault="00620D8D" w:rsidP="0010597E">
      <w:r w:rsidRPr="00620D8D">
        <w:t>Listen to me, and get the meaning. There is nothing from outside a man that passes into him that can defile him; but the things that issue forth out of a man are the things that defile a man.</w:t>
      </w:r>
      <w:r w:rsidR="001F25FE" w:rsidRPr="002A73A4">
        <w:t xml:space="preserve"> Nothing from outside that passes into a man can defile him,</w:t>
      </w:r>
      <w:r w:rsidR="002A73A4">
        <w:t xml:space="preserve"> s</w:t>
      </w:r>
      <w:r w:rsidR="002A73A4" w:rsidRPr="002A73A4">
        <w:t>ince it passes, not into [his] heart, but into [his] intestines, and it passes out into the sewer</w:t>
      </w:r>
      <w:r w:rsidR="002A73A4">
        <w:t>, thus cleansing the food.</w:t>
      </w:r>
      <w:r w:rsidR="008D5864" w:rsidRPr="008D5864">
        <w:t xml:space="preserve"> That which issues forth out of a man is what defiles a man;</w:t>
      </w:r>
      <w:r w:rsidR="008D5864">
        <w:t xml:space="preserve"> </w:t>
      </w:r>
      <w:r w:rsidR="008D5864" w:rsidRPr="008D5864">
        <w:t> for from inside, out of the heart of men, injurious reasonings issue forth: fornications, thieveries, murders,</w:t>
      </w:r>
      <w:r w:rsidR="008D5864">
        <w:t xml:space="preserve"> </w:t>
      </w:r>
      <w:r w:rsidR="008D5864" w:rsidRPr="008D5864">
        <w:t> adulteries, coveting, acts of wickedness, deceit, loose conduct, an envious eye, blasphemy, haughtiness, unreasonableness.</w:t>
      </w:r>
      <w:r w:rsidR="008D5864">
        <w:t xml:space="preserve"> </w:t>
      </w:r>
      <w:r w:rsidR="008D5864" w:rsidRPr="008D5864">
        <w:t> All these wicked things issue forth from within and defile a man</w:t>
      </w:r>
      <w:r w:rsidR="00E90E8B">
        <w:t>.</w:t>
      </w:r>
    </w:p>
    <w:p w14:paraId="4E0ABB07" w14:textId="74037C78" w:rsidR="00E90E8B" w:rsidRDefault="00A87336" w:rsidP="0010597E">
      <w:r w:rsidRPr="00A87336">
        <w:t xml:space="preserve">First let the children be satisfied, for it is not right to take the bread of the children and throw it to </w:t>
      </w:r>
      <w:r w:rsidR="003D3A6B">
        <w:t>puppies</w:t>
      </w:r>
      <w:r w:rsidR="00E90E8B">
        <w:t>.</w:t>
      </w:r>
    </w:p>
    <w:p w14:paraId="35DC2CE1" w14:textId="77777777" w:rsidR="00E90E8B" w:rsidRDefault="00C97643" w:rsidP="0010597E">
      <w:r w:rsidRPr="00C97643">
        <w:t>Be opened</w:t>
      </w:r>
      <w:r w:rsidR="00E90E8B">
        <w:t>.</w:t>
      </w:r>
    </w:p>
    <w:p w14:paraId="0DC345E4" w14:textId="3964AC8C" w:rsidR="00E90E8B" w:rsidRDefault="001F25FE" w:rsidP="0010597E">
      <w:r w:rsidRPr="00C97643">
        <w:lastRenderedPageBreak/>
        <w:t xml:space="preserve">Get behind me, </w:t>
      </w:r>
      <w:proofErr w:type="spellStart"/>
      <w:r w:rsidRPr="00C97643">
        <w:t>satan</w:t>
      </w:r>
      <w:proofErr w:type="spellEnd"/>
      <w:r w:rsidRPr="00C97643">
        <w:t>, because you think, not god</w:t>
      </w:r>
      <w:r w:rsidR="00C97643" w:rsidRPr="00C97643">
        <w:t>s thoughts, but those of men</w:t>
      </w:r>
      <w:r w:rsidR="00E90E8B">
        <w:t>.</w:t>
      </w:r>
    </w:p>
    <w:p w14:paraId="64410A67" w14:textId="32A8D7EF" w:rsidR="00E90E8B" w:rsidRDefault="001F25FE" w:rsidP="0010597E">
      <w:r w:rsidRPr="00C97643">
        <w:t>Whoever wants to save his soul will lose it; but whoever loses his soul for the sake of me will save it.</w:t>
      </w:r>
      <w:r w:rsidR="00C97643">
        <w:t xml:space="preserve"> </w:t>
      </w:r>
      <w:r w:rsidR="00C97643" w:rsidRPr="00C97643">
        <w:t xml:space="preserve"> Really, of what benefit is it for a man to gain the whole world and to </w:t>
      </w:r>
      <w:r w:rsidR="00B91392">
        <w:t>lose</w:t>
      </w:r>
      <w:r w:rsidR="00C97643" w:rsidRPr="00C97643">
        <w:t xml:space="preserve"> his soul?</w:t>
      </w:r>
      <w:r w:rsidR="00C97643">
        <w:t xml:space="preserve"> </w:t>
      </w:r>
      <w:r w:rsidR="00C97643" w:rsidRPr="00C97643">
        <w:t> What, really, would a man give in exchange for his soul?</w:t>
      </w:r>
      <w:r w:rsidR="00C97643">
        <w:t xml:space="preserve"> </w:t>
      </w:r>
      <w:r w:rsidRPr="00C97643">
        <w:t> For whoever becomes ashamed of me and my words the son of man will also be ashamed of him in the glory of his father with the holy angels</w:t>
      </w:r>
      <w:r w:rsidR="00E90E8B">
        <w:t>.</w:t>
      </w:r>
    </w:p>
    <w:p w14:paraId="59AE88C0" w14:textId="77777777" w:rsidR="00E90E8B" w:rsidRDefault="000C5239" w:rsidP="0010597E">
      <w:r w:rsidRPr="000C5239">
        <w:t xml:space="preserve">I have faith! Help me out </w:t>
      </w:r>
      <w:r w:rsidR="001F25FE" w:rsidRPr="000C5239">
        <w:t>where</w:t>
      </w:r>
      <w:r w:rsidR="001F25FE">
        <w:t xml:space="preserve"> I </w:t>
      </w:r>
      <w:r w:rsidR="001F25FE" w:rsidRPr="000C5239">
        <w:t>need faith</w:t>
      </w:r>
      <w:r w:rsidR="00E90E8B">
        <w:t>.</w:t>
      </w:r>
    </w:p>
    <w:p w14:paraId="63E8368B" w14:textId="097BD208" w:rsidR="00E90E8B" w:rsidRDefault="000C5239" w:rsidP="0010597E">
      <w:r w:rsidRPr="000C5239">
        <w:t xml:space="preserve">If anyone wants to be first, he must be last of all and </w:t>
      </w:r>
      <w:r>
        <w:t>servant</w:t>
      </w:r>
      <w:r w:rsidRPr="000C5239">
        <w:t xml:space="preserve"> of all</w:t>
      </w:r>
      <w:r w:rsidR="00E90E8B">
        <w:t>.</w:t>
      </w:r>
    </w:p>
    <w:p w14:paraId="226E4480" w14:textId="77777777" w:rsidR="00E90E8B" w:rsidRDefault="001F25FE" w:rsidP="0010597E">
      <w:r w:rsidRPr="000C5239">
        <w:t>For he that is not against us is for us</w:t>
      </w:r>
      <w:r w:rsidR="00E90E8B">
        <w:t>.</w:t>
      </w:r>
    </w:p>
    <w:p w14:paraId="7C90F961" w14:textId="1B6770F0" w:rsidR="00E90E8B" w:rsidRDefault="001F25FE" w:rsidP="0010597E">
      <w:r w:rsidRPr="000C5239">
        <w:t xml:space="preserve">Whoever gives you a cup of water to drink on the ground that you belong to </w:t>
      </w:r>
      <w:r>
        <w:t>the messiah</w:t>
      </w:r>
      <w:r w:rsidRPr="000C5239">
        <w:t>,</w:t>
      </w:r>
      <w:r>
        <w:t xml:space="preserve"> I </w:t>
      </w:r>
      <w:r w:rsidRPr="000C5239">
        <w:t>truly tell you, he will by no means lose his reward</w:t>
      </w:r>
      <w:r w:rsidR="00E90E8B">
        <w:t>.</w:t>
      </w:r>
    </w:p>
    <w:p w14:paraId="2DEBDFA4" w14:textId="4216B7AB" w:rsidR="00E90E8B" w:rsidRDefault="001F25FE" w:rsidP="00A35301">
      <w:r w:rsidRPr="000C5239">
        <w:t xml:space="preserve">Whoever stumbles one of these little ones that believe, it would be finer for him if a millstone were put around his neck and he were </w:t>
      </w:r>
      <w:r w:rsidR="000C5239">
        <w:t>thrown</w:t>
      </w:r>
      <w:r w:rsidR="000C5239" w:rsidRPr="000C5239">
        <w:t xml:space="preserve"> into the sea</w:t>
      </w:r>
      <w:r w:rsidR="00E90E8B">
        <w:t>.</w:t>
      </w:r>
    </w:p>
    <w:p w14:paraId="17FAD315" w14:textId="77777777" w:rsidR="00E90E8B" w:rsidRDefault="001F25FE" w:rsidP="00A35301">
      <w:r w:rsidRPr="00A35301">
        <w:t>For everyone must be salted with fire. Salt is fine; but if ever the salt loses its strength, with what will you season it? Have salt in yourselves, and keep peace between one another</w:t>
      </w:r>
      <w:r w:rsidR="00E90E8B">
        <w:t>.</w:t>
      </w:r>
    </w:p>
    <w:p w14:paraId="3932584F" w14:textId="09C505E3" w:rsidR="00E90E8B" w:rsidRDefault="001F25FE" w:rsidP="00A35301">
      <w:r w:rsidRPr="00A35301">
        <w:t>From [the] beginning of creation he made them male and female.</w:t>
      </w:r>
      <w:r w:rsidR="00A35301">
        <w:t xml:space="preserve"> </w:t>
      </w:r>
      <w:r w:rsidR="00A35301" w:rsidRPr="00A35301">
        <w:t> On this account a man will leave his father and mother,</w:t>
      </w:r>
      <w:r w:rsidR="00A35301">
        <w:t xml:space="preserve"> </w:t>
      </w:r>
      <w:r w:rsidR="00A35301" w:rsidRPr="00A35301">
        <w:t> and the two will be one flesh; so that they are no longer two, but one flesh.</w:t>
      </w:r>
      <w:r w:rsidR="00A35301">
        <w:t xml:space="preserve"> </w:t>
      </w:r>
      <w:r w:rsidRPr="00A35301">
        <w:t> Therefore what god yoked together let no man put apart.</w:t>
      </w:r>
      <w:r w:rsidR="00A35301">
        <w:t xml:space="preserve"> </w:t>
      </w:r>
      <w:r w:rsidR="00A35301" w:rsidRPr="00A35301">
        <w:t>Whoever divorces his wife and marries another commits adultery against her,</w:t>
      </w:r>
      <w:r w:rsidR="00A35301">
        <w:t xml:space="preserve"> </w:t>
      </w:r>
      <w:r w:rsidR="00A35301" w:rsidRPr="00A35301">
        <w:t> and if ever a woman, after divorcing her husband, marries another, she commits adultery</w:t>
      </w:r>
      <w:r w:rsidR="00E90E8B">
        <w:t>.</w:t>
      </w:r>
    </w:p>
    <w:p w14:paraId="56F25C3D" w14:textId="45425C65" w:rsidR="00E90E8B" w:rsidRDefault="00A35301" w:rsidP="00A35301">
      <w:r w:rsidRPr="00A35301">
        <w:t xml:space="preserve">Let the young children </w:t>
      </w:r>
      <w:r>
        <w:t>go to him</w:t>
      </w:r>
      <w:r w:rsidR="001F25FE" w:rsidRPr="00A35301">
        <w:t>; do not try to stop them, for the kingdom of god belongs to suchlike ones.</w:t>
      </w:r>
      <w:r>
        <w:t xml:space="preserve"> </w:t>
      </w:r>
      <w:r w:rsidR="001F25FE" w:rsidRPr="00A35301">
        <w:t> Truly</w:t>
      </w:r>
      <w:r w:rsidR="001F25FE">
        <w:t xml:space="preserve"> I </w:t>
      </w:r>
      <w:r w:rsidR="001F25FE" w:rsidRPr="00A35301">
        <w:t>say to you, whoever does not receive the kingdom of god like a young child will by no means enter into it.</w:t>
      </w:r>
      <w:r>
        <w:t xml:space="preserve"> </w:t>
      </w:r>
      <w:r w:rsidR="001F25FE" w:rsidRPr="00A35301">
        <w:t> He took the children into his arms and began blessing them, laying his hands upon them</w:t>
      </w:r>
      <w:r w:rsidR="00E90E8B">
        <w:t>.</w:t>
      </w:r>
    </w:p>
    <w:p w14:paraId="0BBAD643" w14:textId="77777777" w:rsidR="00E90E8B" w:rsidRDefault="001F25FE" w:rsidP="00A35301">
      <w:r w:rsidRPr="00A35301">
        <w:t>Nobody is good, except one, god</w:t>
      </w:r>
      <w:r w:rsidR="00E90E8B">
        <w:t>.</w:t>
      </w:r>
    </w:p>
    <w:p w14:paraId="22F6098C" w14:textId="205DA833" w:rsidR="00E90E8B" w:rsidRDefault="00A35301" w:rsidP="00A35301">
      <w:r w:rsidRPr="00A35301">
        <w:t>Do not murder</w:t>
      </w:r>
      <w:r w:rsidR="00E90E8B">
        <w:t>.</w:t>
      </w:r>
    </w:p>
    <w:p w14:paraId="47ADDCE0" w14:textId="5ED243DC" w:rsidR="00E90E8B" w:rsidRDefault="00A35301" w:rsidP="00A35301">
      <w:r w:rsidRPr="00A35301">
        <w:t>Do not commit adultery</w:t>
      </w:r>
      <w:r w:rsidR="00E90E8B">
        <w:t>.</w:t>
      </w:r>
    </w:p>
    <w:p w14:paraId="26F25CF2" w14:textId="74B5C340" w:rsidR="00E90E8B" w:rsidRDefault="00A35301" w:rsidP="00A35301">
      <w:r w:rsidRPr="00A35301">
        <w:t>Do not steal</w:t>
      </w:r>
      <w:r w:rsidR="00E90E8B">
        <w:t>.</w:t>
      </w:r>
    </w:p>
    <w:p w14:paraId="6A3B1D2A" w14:textId="1976576A" w:rsidR="00E90E8B" w:rsidRDefault="00A35301" w:rsidP="00A35301">
      <w:r w:rsidRPr="00A35301">
        <w:t>Do not bear false witness</w:t>
      </w:r>
      <w:r w:rsidR="00E90E8B">
        <w:t>.</w:t>
      </w:r>
    </w:p>
    <w:p w14:paraId="7D85CB00" w14:textId="77C10640" w:rsidR="00E90E8B" w:rsidRDefault="00A35301" w:rsidP="00A35301">
      <w:r w:rsidRPr="00A35301">
        <w:t>Do not defraud</w:t>
      </w:r>
      <w:r w:rsidR="00E90E8B">
        <w:t>.</w:t>
      </w:r>
    </w:p>
    <w:p w14:paraId="28C9E7D8" w14:textId="77777777" w:rsidR="00E90E8B" w:rsidRDefault="00A35301" w:rsidP="00A35301">
      <w:r w:rsidRPr="00A35301">
        <w:t>Honor your father and mother</w:t>
      </w:r>
      <w:r w:rsidR="00E90E8B">
        <w:t>.</w:t>
      </w:r>
    </w:p>
    <w:p w14:paraId="1C7AA6D1" w14:textId="77777777" w:rsidR="00E90E8B" w:rsidRDefault="001F25FE" w:rsidP="00A35301">
      <w:r w:rsidRPr="00A32312">
        <w:t>Many that are first will be last, and the last first</w:t>
      </w:r>
      <w:r w:rsidR="00E90E8B">
        <w:t>.</w:t>
      </w:r>
    </w:p>
    <w:p w14:paraId="4A05164D" w14:textId="77777777" w:rsidR="00E90E8B" w:rsidRDefault="001F25FE" w:rsidP="00A35301">
      <w:r w:rsidRPr="00A32312">
        <w:lastRenderedPageBreak/>
        <w:t>You know that those who appear to be ruling the nations lord it over them and their great ones wield authority over them.</w:t>
      </w:r>
      <w:r w:rsidR="00A32312">
        <w:t xml:space="preserve"> </w:t>
      </w:r>
      <w:r w:rsidRPr="00A32312">
        <w:t xml:space="preserve"> This is not the way among you; but whoever wants to become great among you must be your </w:t>
      </w:r>
      <w:r w:rsidR="00A32312">
        <w:t>servant</w:t>
      </w:r>
      <w:r w:rsidR="00A32312" w:rsidRPr="00A32312">
        <w:t>,</w:t>
      </w:r>
      <w:r w:rsidR="00A32312">
        <w:t xml:space="preserve"> </w:t>
      </w:r>
      <w:r w:rsidRPr="00A32312">
        <w:t> and whoever wants to be first among you must be the slave of all</w:t>
      </w:r>
      <w:r w:rsidR="00E90E8B">
        <w:t>.</w:t>
      </w:r>
    </w:p>
    <w:p w14:paraId="58D6F2AD" w14:textId="4DDE4EB7" w:rsidR="00E90E8B" w:rsidRDefault="001F25FE" w:rsidP="00A32312">
      <w:r w:rsidRPr="00A32312">
        <w:t xml:space="preserve">For even the son of man came, not to be </w:t>
      </w:r>
      <w:r w:rsidR="00A32312">
        <w:t>served</w:t>
      </w:r>
      <w:r w:rsidR="00A32312" w:rsidRPr="00A32312">
        <w:t xml:space="preserve">, but to </w:t>
      </w:r>
      <w:r w:rsidR="00A32312">
        <w:t>serve</w:t>
      </w:r>
      <w:r w:rsidR="00A32312" w:rsidRPr="00A32312">
        <w:t xml:space="preserve"> and to give his soul a</w:t>
      </w:r>
      <w:r w:rsidR="00A32312">
        <w:t xml:space="preserve">s a </w:t>
      </w:r>
      <w:r w:rsidR="00A32312" w:rsidRPr="00A32312">
        <w:t>ransom in exchange for many</w:t>
      </w:r>
      <w:r w:rsidR="00E90E8B">
        <w:t>.</w:t>
      </w:r>
    </w:p>
    <w:p w14:paraId="3ABB6E57" w14:textId="77777777" w:rsidR="00E90E8B" w:rsidRDefault="001F25FE" w:rsidP="00A32312">
      <w:r w:rsidRPr="005241A8">
        <w:t>Your faith has made you well</w:t>
      </w:r>
      <w:r w:rsidR="00E90E8B">
        <w:t>.</w:t>
      </w:r>
    </w:p>
    <w:p w14:paraId="5A7CDD40" w14:textId="77777777" w:rsidR="00E90E8B" w:rsidRDefault="003C60C6" w:rsidP="00A32312">
      <w:r>
        <w:t xml:space="preserve">The house of </w:t>
      </w:r>
      <w:r w:rsidR="00AD6B03">
        <w:rPr>
          <w:rtl/>
          <w:lang w:bidi="he-IL"/>
        </w:rPr>
        <w:t>יְהוָ֥ה</w:t>
      </w:r>
      <w:r w:rsidR="00AD6B03">
        <w:t xml:space="preserve"> </w:t>
      </w:r>
      <w:r w:rsidR="001F25FE">
        <w:t xml:space="preserve"> will be called a house of prayer for all the nations</w:t>
      </w:r>
      <w:r w:rsidR="00E90E8B">
        <w:t>.</w:t>
      </w:r>
    </w:p>
    <w:p w14:paraId="2442E7A6" w14:textId="282A8F98" w:rsidR="00E90E8B" w:rsidRDefault="003C60C6" w:rsidP="00A32312">
      <w:r>
        <w:t>Amen</w:t>
      </w:r>
      <w:r w:rsidR="001F25FE">
        <w:t xml:space="preserve"> I </w:t>
      </w:r>
      <w:r w:rsidR="001F25FE" w:rsidRPr="003C60C6">
        <w:t>say to you that whoever tells this mountain, be lifted up and thrown into the sea,</w:t>
      </w:r>
      <w:r w:rsidRPr="003C60C6">
        <w:t xml:space="preserve"> and does not doubt in his heart but has faith that what he says is going to occur, he will have it so</w:t>
      </w:r>
      <w:r w:rsidR="00E90E8B">
        <w:t>.</w:t>
      </w:r>
    </w:p>
    <w:p w14:paraId="44535232" w14:textId="63FB569D" w:rsidR="00E90E8B" w:rsidRDefault="001F25FE" w:rsidP="00A32312">
      <w:r w:rsidRPr="003C60C6">
        <w:t>All the things you pray and ask for have faith that you have practically received, and you will have them</w:t>
      </w:r>
      <w:r w:rsidR="00E90E8B">
        <w:t>.</w:t>
      </w:r>
    </w:p>
    <w:p w14:paraId="78D419E1" w14:textId="35BD903D" w:rsidR="00E90E8B" w:rsidRDefault="001F25FE" w:rsidP="00A32312">
      <w:r w:rsidRPr="003C60C6">
        <w:t xml:space="preserve">When you stand praying, forgive whatever you have against anyone; in order that your father who is in the heavens may also forgive you your </w:t>
      </w:r>
      <w:r w:rsidR="003C60C6">
        <w:t>sins</w:t>
      </w:r>
      <w:r w:rsidR="00E90E8B">
        <w:t>.</w:t>
      </w:r>
    </w:p>
    <w:p w14:paraId="06A6476C" w14:textId="77777777" w:rsidR="00E90E8B" w:rsidRDefault="006E4699" w:rsidP="00A32312">
      <w:r>
        <w:t xml:space="preserve">Pay back </w:t>
      </w:r>
      <w:proofErr w:type="spellStart"/>
      <w:r>
        <w:t>men</w:t>
      </w:r>
      <w:r w:rsidR="001F25FE">
        <w:t>s</w:t>
      </w:r>
      <w:proofErr w:type="spellEnd"/>
      <w:r w:rsidR="001F25FE">
        <w:t xml:space="preserve"> things to men and gods things to god</w:t>
      </w:r>
      <w:r w:rsidR="00E90E8B">
        <w:t>.</w:t>
      </w:r>
    </w:p>
    <w:p w14:paraId="31E03427" w14:textId="1A55EBE1" w:rsidR="00E90E8B" w:rsidRDefault="001F25FE" w:rsidP="00A32312">
      <w:r>
        <w:t>God is a god not of the dead but of the living</w:t>
      </w:r>
      <w:r w:rsidR="00E90E8B">
        <w:t>.</w:t>
      </w:r>
    </w:p>
    <w:p w14:paraId="316EAAE2" w14:textId="4F6995EB" w:rsidR="00E90E8B" w:rsidRDefault="00AD6B03" w:rsidP="00A32312">
      <w:r>
        <w:rPr>
          <w:rtl/>
          <w:lang w:bidi="he-IL"/>
        </w:rPr>
        <w:t>יְהוָ֥ה</w:t>
      </w:r>
      <w:r>
        <w:t xml:space="preserve"> </w:t>
      </w:r>
      <w:r w:rsidR="007E39B0">
        <w:t xml:space="preserve"> </w:t>
      </w:r>
      <w:r w:rsidR="00146BD5">
        <w:t>y</w:t>
      </w:r>
      <w:r w:rsidR="001F25FE">
        <w:t xml:space="preserve">our god </w:t>
      </w:r>
      <w:r>
        <w:rPr>
          <w:rtl/>
          <w:lang w:bidi="he-IL"/>
        </w:rPr>
        <w:t>יְהוָ֥ה</w:t>
      </w:r>
      <w:r>
        <w:t xml:space="preserve"> </w:t>
      </w:r>
      <w:r w:rsidR="001F25FE">
        <w:t xml:space="preserve"> is one </w:t>
      </w:r>
      <w:r w:rsidR="007E39B0" w:rsidRPr="007E39B0">
        <w:t xml:space="preserve">and you must love </w:t>
      </w:r>
      <w:r>
        <w:rPr>
          <w:rtl/>
          <w:lang w:bidi="he-IL"/>
        </w:rPr>
        <w:t>יְהוָ֥ה</w:t>
      </w:r>
      <w:r>
        <w:t xml:space="preserve"> </w:t>
      </w:r>
      <w:r w:rsidR="001F25FE" w:rsidRPr="007E39B0">
        <w:t xml:space="preserve"> your god with your whole heart and with your whole soul and with your whole mind and with your whole strength.</w:t>
      </w:r>
      <w:r w:rsidR="007E39B0">
        <w:t xml:space="preserve"> </w:t>
      </w:r>
      <w:r w:rsidR="007E39B0" w:rsidRPr="007E39B0">
        <w:t>You must love your neighbor as yourself. There is no other commandment greater than these</w:t>
      </w:r>
      <w:r w:rsidR="00E90E8B">
        <w:t>.</w:t>
      </w:r>
    </w:p>
    <w:p w14:paraId="43D5AE6E" w14:textId="190BAFDB" w:rsidR="00E90E8B" w:rsidRDefault="001F25FE" w:rsidP="00A32312">
      <w:r w:rsidRPr="007E39B0">
        <w:t>He is one, and there is no other than he</w:t>
      </w:r>
      <w:r w:rsidR="007E39B0" w:rsidRPr="007E39B0">
        <w:t xml:space="preserve">; and this loving him with </w:t>
      </w:r>
      <w:proofErr w:type="spellStart"/>
      <w:r w:rsidR="007E39B0" w:rsidRPr="007E39B0">
        <w:t>ones</w:t>
      </w:r>
      <w:proofErr w:type="spellEnd"/>
      <w:r w:rsidR="007E39B0" w:rsidRPr="007E39B0">
        <w:t xml:space="preserve"> whole heart and with </w:t>
      </w:r>
      <w:proofErr w:type="spellStart"/>
      <w:r w:rsidR="007E39B0" w:rsidRPr="007E39B0">
        <w:t>ones</w:t>
      </w:r>
      <w:proofErr w:type="spellEnd"/>
      <w:r w:rsidR="007E39B0" w:rsidRPr="007E39B0">
        <w:t xml:space="preserve"> whole understanding and with </w:t>
      </w:r>
      <w:proofErr w:type="spellStart"/>
      <w:r w:rsidR="007E39B0" w:rsidRPr="007E39B0">
        <w:t>ones</w:t>
      </w:r>
      <w:proofErr w:type="spellEnd"/>
      <w:r w:rsidR="007E39B0" w:rsidRPr="007E39B0">
        <w:t xml:space="preserve"> whole strength and this loving ones neighbor as oneself is worth far more than all the whole burnt offerings and sacrifices</w:t>
      </w:r>
      <w:r w:rsidR="00E90E8B">
        <w:t>.</w:t>
      </w:r>
    </w:p>
    <w:p w14:paraId="2761F57D" w14:textId="77777777" w:rsidR="00E90E8B" w:rsidRDefault="001F25FE" w:rsidP="00A32312">
      <w:r w:rsidRPr="007E39B0">
        <w:t>Look out that nobody misleads you</w:t>
      </w:r>
      <w:r w:rsidR="00E90E8B">
        <w:t>.</w:t>
      </w:r>
    </w:p>
    <w:p w14:paraId="2C897D2B" w14:textId="1AE53E37" w:rsidR="00E90E8B" w:rsidRDefault="001F25FE" w:rsidP="00A32312">
      <w:r w:rsidRPr="007E39B0">
        <w:t>He that has endured to the end is the one that will be saved</w:t>
      </w:r>
      <w:r w:rsidR="00E90E8B">
        <w:t>.</w:t>
      </w:r>
    </w:p>
    <w:p w14:paraId="077107B8" w14:textId="77777777" w:rsidR="00E90E8B" w:rsidRDefault="001F25FE" w:rsidP="00A32312">
      <w:r w:rsidRPr="007E39B0">
        <w:t xml:space="preserve">If anyone says to you, see! Here is the </w:t>
      </w:r>
      <w:r>
        <w:t>messiah</w:t>
      </w:r>
      <w:r w:rsidR="007E39B0" w:rsidRPr="007E39B0">
        <w:t xml:space="preserve">, </w:t>
      </w:r>
      <w:r w:rsidRPr="007E39B0">
        <w:t>see! There he is,</w:t>
      </w:r>
      <w:r w:rsidR="007E39B0" w:rsidRPr="007E39B0">
        <w:t xml:space="preserve"> do not believe [it]</w:t>
      </w:r>
      <w:r w:rsidR="007E39B0">
        <w:t>.</w:t>
      </w:r>
      <w:r w:rsidR="007E39B0" w:rsidRPr="007E39B0">
        <w:t xml:space="preserve"> For false </w:t>
      </w:r>
      <w:r>
        <w:t>messiahs</w:t>
      </w:r>
      <w:r w:rsidRPr="007E39B0">
        <w:t xml:space="preserve"> and false prophets will arise and will give signs and wonders to lead astray, if possible, the chosen ones. You, then, watch out</w:t>
      </w:r>
      <w:r w:rsidR="00E90E8B">
        <w:t>.</w:t>
      </w:r>
    </w:p>
    <w:p w14:paraId="7738BAC0" w14:textId="2F0C751B" w:rsidR="00E90E8B" w:rsidRDefault="00E04250" w:rsidP="00A32312">
      <w:r w:rsidRPr="00E04250">
        <w:t>Heaven and earth will pass away, but my words will not pass away</w:t>
      </w:r>
      <w:r w:rsidR="00E90E8B">
        <w:t>.</w:t>
      </w:r>
    </w:p>
    <w:p w14:paraId="6D2D97C4" w14:textId="77777777" w:rsidR="00E90E8B" w:rsidRDefault="00E04250" w:rsidP="00A32312">
      <w:r w:rsidRPr="00E04250">
        <w:t>Keep looking, keep awake</w:t>
      </w:r>
      <w:r w:rsidR="00E90E8B">
        <w:t>.</w:t>
      </w:r>
    </w:p>
    <w:p w14:paraId="4E5D140B" w14:textId="77777777" w:rsidR="00E90E8B" w:rsidRDefault="001F25FE" w:rsidP="00A32312">
      <w:r w:rsidRPr="00E04250">
        <w:t>Keep on the watch</w:t>
      </w:r>
      <w:r w:rsidR="00E90E8B">
        <w:t>.</w:t>
      </w:r>
    </w:p>
    <w:p w14:paraId="3F99EC22" w14:textId="5CAFAB2C" w:rsidR="00E90E8B" w:rsidRDefault="001F25FE" w:rsidP="00A32312">
      <w:r w:rsidRPr="00E04250">
        <w:t>What</w:t>
      </w:r>
      <w:r>
        <w:t xml:space="preserve"> I </w:t>
      </w:r>
      <w:r w:rsidRPr="00E04250">
        <w:t>say to you</w:t>
      </w:r>
      <w:r>
        <w:t xml:space="preserve"> I </w:t>
      </w:r>
      <w:r w:rsidRPr="00E04250">
        <w:t>say to all, keep on the watch</w:t>
      </w:r>
      <w:r w:rsidR="00E90E8B">
        <w:t>.</w:t>
      </w:r>
    </w:p>
    <w:p w14:paraId="3FE95300" w14:textId="77777777" w:rsidR="00E90E8B" w:rsidRDefault="001F25FE" w:rsidP="00A32312">
      <w:r w:rsidRPr="00BE40B4">
        <w:lastRenderedPageBreak/>
        <w:t>You always have the poor with you, and whenever you want to you can always do them good,</w:t>
      </w:r>
      <w:r w:rsidR="00E90E8B">
        <w:t>.</w:t>
      </w:r>
    </w:p>
    <w:p w14:paraId="35BA9BF1" w14:textId="77777777" w:rsidR="00E90E8B" w:rsidRDefault="001F25FE" w:rsidP="00A32312">
      <w:r w:rsidRPr="00BE40B4">
        <w:t>Keep on the watch</w:t>
      </w:r>
      <w:r w:rsidR="00E90E8B">
        <w:t>.</w:t>
      </w:r>
    </w:p>
    <w:p w14:paraId="569C9D5D" w14:textId="5F6B491E" w:rsidR="00E90E8B" w:rsidRDefault="001F25FE" w:rsidP="00A32312">
      <w:r w:rsidRPr="00BE40B4">
        <w:t>Keep on the watch and praying, in order that you do not come into temptation</w:t>
      </w:r>
      <w:r w:rsidR="00E90E8B">
        <w:t>.</w:t>
      </w:r>
    </w:p>
    <w:p w14:paraId="35A0E73E" w14:textId="77777777" w:rsidR="00E90E8B" w:rsidRDefault="00BE40B4" w:rsidP="00A32312">
      <w:r w:rsidRPr="00BE40B4">
        <w:t>Get up</w:t>
      </w:r>
      <w:r w:rsidR="00E90E8B">
        <w:t>.</w:t>
      </w:r>
    </w:p>
    <w:p w14:paraId="767021B8" w14:textId="77777777" w:rsidR="00E90E8B" w:rsidRDefault="00146BD5" w:rsidP="00A32312">
      <w:r w:rsidRPr="00146BD5">
        <w:t>Have no fear</w:t>
      </w:r>
      <w:r w:rsidR="00E90E8B">
        <w:t>.</w:t>
      </w:r>
    </w:p>
    <w:p w14:paraId="61A38986" w14:textId="77777777" w:rsidR="00E90E8B" w:rsidRDefault="001F25FE" w:rsidP="00A32312">
      <w:r w:rsidRPr="00146BD5">
        <w:t xml:space="preserve">Glory in the heights above to god, and upon </w:t>
      </w:r>
      <w:r w:rsidR="00146BD5">
        <w:t xml:space="preserve">the </w:t>
      </w:r>
      <w:r w:rsidR="00146BD5" w:rsidRPr="00146BD5">
        <w:t>earth peace among men of goodwill</w:t>
      </w:r>
      <w:r w:rsidR="00E90E8B">
        <w:t>.</w:t>
      </w:r>
    </w:p>
    <w:p w14:paraId="4D39F4C0" w14:textId="77777777" w:rsidR="00E90E8B" w:rsidRDefault="00146BD5" w:rsidP="00A32312">
      <w:r w:rsidRPr="00146BD5">
        <w:t xml:space="preserve">Every male opening a womb must be called holy to </w:t>
      </w:r>
      <w:r w:rsidR="00AD6B03">
        <w:rPr>
          <w:rtl/>
          <w:lang w:bidi="he-IL"/>
        </w:rPr>
        <w:t>יְהוָ֥ה</w:t>
      </w:r>
      <w:r w:rsidR="00E90E8B">
        <w:t>.</w:t>
      </w:r>
    </w:p>
    <w:p w14:paraId="2EC58F52" w14:textId="4B85206E" w:rsidR="00E90E8B" w:rsidRDefault="00871A99" w:rsidP="00A32312">
      <w:r w:rsidRPr="00871A99">
        <w:t xml:space="preserve">Prepare the way of </w:t>
      </w:r>
      <w:r w:rsidR="00AD6B03">
        <w:rPr>
          <w:rtl/>
          <w:lang w:bidi="he-IL"/>
        </w:rPr>
        <w:t>יְהוָ֥ה</w:t>
      </w:r>
      <w:r w:rsidR="00AD6B03">
        <w:t xml:space="preserve"> </w:t>
      </w:r>
      <w:r w:rsidR="001F25FE" w:rsidRPr="00871A99">
        <w:t>, you people, make his roads straight.</w:t>
      </w:r>
      <w:r>
        <w:t xml:space="preserve"> </w:t>
      </w:r>
      <w:r w:rsidR="001F25FE" w:rsidRPr="00871A99">
        <w:t>Every gully must be filled up, and every mountain and hill leveled down, and the curves must become straight ways and the rough places smooth ways; and all flesh will see the saving means of god</w:t>
      </w:r>
      <w:r w:rsidR="00E90E8B">
        <w:t>.</w:t>
      </w:r>
    </w:p>
    <w:p w14:paraId="6F1B3ED8" w14:textId="77777777" w:rsidR="00E90E8B" w:rsidRDefault="001F25FE" w:rsidP="00A32312">
      <w:r w:rsidRPr="00871A99">
        <w:t>Produce fruits that befit repentance</w:t>
      </w:r>
      <w:r w:rsidR="00E90E8B">
        <w:t>.</w:t>
      </w:r>
    </w:p>
    <w:p w14:paraId="506C3B7E" w14:textId="0A4B36B6" w:rsidR="00E90E8B" w:rsidRDefault="00871A99" w:rsidP="00A32312">
      <w:r w:rsidRPr="00871A99">
        <w:t>Let the man that has two undergarments share with the man that has none, and let him that has things to eat do the same</w:t>
      </w:r>
      <w:r w:rsidR="00E90E8B">
        <w:t>.</w:t>
      </w:r>
    </w:p>
    <w:p w14:paraId="3C139BED" w14:textId="77777777" w:rsidR="00E90E8B" w:rsidRDefault="00871A99" w:rsidP="00A32312">
      <w:r w:rsidRPr="00871A99">
        <w:t>Do not demand anything more than the tax rate</w:t>
      </w:r>
      <w:r w:rsidR="00E90E8B">
        <w:t>.</w:t>
      </w:r>
    </w:p>
    <w:p w14:paraId="74C2F514" w14:textId="4CC13CF1" w:rsidR="00E90E8B" w:rsidRDefault="001F25FE" w:rsidP="00A32312">
      <w:r w:rsidRPr="00871A99">
        <w:t>Do not harass anybody or accuse anybody falsely, but be satisfied with your provisions</w:t>
      </w:r>
      <w:r w:rsidR="00E90E8B">
        <w:t>.</w:t>
      </w:r>
    </w:p>
    <w:p w14:paraId="360F551A" w14:textId="747F1A60" w:rsidR="00E90E8B" w:rsidRDefault="00871A99" w:rsidP="00A32312">
      <w:r w:rsidRPr="00871A99">
        <w:t>Man must not live by bread alone</w:t>
      </w:r>
      <w:r w:rsidR="00E90E8B">
        <w:t>.</w:t>
      </w:r>
    </w:p>
    <w:p w14:paraId="191E7B8B" w14:textId="77777777" w:rsidR="00E90E8B" w:rsidRDefault="00871A99" w:rsidP="00A32312">
      <w:r w:rsidRPr="00871A99">
        <w:t xml:space="preserve">It is </w:t>
      </w:r>
      <w:r w:rsidR="00AD6B03">
        <w:rPr>
          <w:rtl/>
          <w:lang w:bidi="he-IL"/>
        </w:rPr>
        <w:t>יְהוָ֥ה</w:t>
      </w:r>
      <w:r w:rsidR="00AD6B03">
        <w:t xml:space="preserve"> </w:t>
      </w:r>
      <w:r w:rsidR="001F25FE" w:rsidRPr="00871A99">
        <w:t xml:space="preserve"> your god you must worship, and it is to him alone you must render sacred service</w:t>
      </w:r>
      <w:r w:rsidR="00E90E8B">
        <w:t>.</w:t>
      </w:r>
    </w:p>
    <w:p w14:paraId="6F66FD48" w14:textId="37AC9DB5" w:rsidR="00E90E8B" w:rsidRDefault="00871A99" w:rsidP="00A32312">
      <w:r w:rsidRPr="00871A99">
        <w:t xml:space="preserve">You must not put </w:t>
      </w:r>
      <w:r w:rsidR="00AD6B03">
        <w:rPr>
          <w:rtl/>
          <w:lang w:bidi="he-IL"/>
        </w:rPr>
        <w:t>יְהוָ֥ה</w:t>
      </w:r>
      <w:r w:rsidR="00AD6B03">
        <w:t xml:space="preserve"> </w:t>
      </w:r>
      <w:r w:rsidR="001F25FE" w:rsidRPr="00871A99">
        <w:t xml:space="preserve"> your god to the test</w:t>
      </w:r>
      <w:r w:rsidR="00E90E8B">
        <w:t>.</w:t>
      </w:r>
    </w:p>
    <w:p w14:paraId="3C38BB00" w14:textId="2FB3828A" w:rsidR="00E90E8B" w:rsidRDefault="00504330" w:rsidP="00A32312">
      <w:r>
        <w:t>Declare good news to the poor, bind up the brokenhearted, proclaim liberty to the captives, and the opening  of eyes to the blind, send the oppressed one away free</w:t>
      </w:r>
      <w:r w:rsidR="0037575C">
        <w:t xml:space="preserve"> </w:t>
      </w:r>
      <w:r>
        <w:t>proclaim</w:t>
      </w:r>
      <w:r w:rsidR="0037575C">
        <w:t>ing</w:t>
      </w:r>
      <w:r>
        <w:t xml:space="preserve"> </w:t>
      </w:r>
      <w:r w:rsidR="00AD6B03">
        <w:rPr>
          <w:rtl/>
          <w:lang w:bidi="he-IL"/>
        </w:rPr>
        <w:t>יְהוָ֥ה</w:t>
      </w:r>
      <w:r w:rsidR="00AD6B03">
        <w:t xml:space="preserve"> </w:t>
      </w:r>
      <w:r>
        <w:t>s jubilee year</w:t>
      </w:r>
      <w:r w:rsidR="00E90E8B">
        <w:t>.</w:t>
      </w:r>
    </w:p>
    <w:p w14:paraId="0579DF5C" w14:textId="6943FFE7" w:rsidR="00E90E8B" w:rsidRDefault="00471782" w:rsidP="00A32312">
      <w:r w:rsidRPr="00471782">
        <w:t>Stop being afraid</w:t>
      </w:r>
      <w:r w:rsidR="00E90E8B">
        <w:t>.</w:t>
      </w:r>
    </w:p>
    <w:p w14:paraId="0B133A83" w14:textId="77777777" w:rsidR="00E90E8B" w:rsidRDefault="001F25FE" w:rsidP="00A32312">
      <w:r w:rsidRPr="00471782">
        <w:t>I say to you, get up</w:t>
      </w:r>
      <w:r w:rsidR="00E90E8B">
        <w:t>.</w:t>
      </w:r>
    </w:p>
    <w:p w14:paraId="6DE656DE" w14:textId="255BAC40" w:rsidR="00E90E8B" w:rsidRDefault="00471782" w:rsidP="00A32312">
      <w:r w:rsidRPr="00471782">
        <w:t>Those who are healthy do not need a physician, but those who are ailing do</w:t>
      </w:r>
      <w:r w:rsidR="00E90E8B">
        <w:t>.</w:t>
      </w:r>
    </w:p>
    <w:p w14:paraId="1FE8195D" w14:textId="77777777" w:rsidR="00E90E8B" w:rsidRDefault="001F25FE" w:rsidP="00A63207">
      <w:pPr>
        <w:rPr>
          <w:lang w:val="en-GB"/>
        </w:rPr>
      </w:pPr>
      <w:r w:rsidRPr="00A63207">
        <w:rPr>
          <w:lang w:val="en-GB"/>
        </w:rPr>
        <w:t>Blessed are you who are poor, for yours is the kingdom of god</w:t>
      </w:r>
      <w:r w:rsidR="00E90E8B">
        <w:rPr>
          <w:lang w:val="en-GB"/>
        </w:rPr>
        <w:t>.</w:t>
      </w:r>
    </w:p>
    <w:p w14:paraId="79DFAEE4" w14:textId="77777777" w:rsidR="00E90E8B" w:rsidRDefault="00A63207" w:rsidP="00A63207">
      <w:pPr>
        <w:rPr>
          <w:lang w:val="en-GB"/>
        </w:rPr>
      </w:pPr>
      <w:r w:rsidRPr="00A63207">
        <w:rPr>
          <w:lang w:val="en-GB"/>
        </w:rPr>
        <w:t>Blessed are you who hunger now, for you shall be satisfied</w:t>
      </w:r>
      <w:r w:rsidR="00E90E8B">
        <w:rPr>
          <w:lang w:val="en-GB"/>
        </w:rPr>
        <w:t>.</w:t>
      </w:r>
    </w:p>
    <w:p w14:paraId="2291171B" w14:textId="77777777" w:rsidR="00E90E8B" w:rsidRDefault="00A63207" w:rsidP="00A63207">
      <w:pPr>
        <w:rPr>
          <w:lang w:val="en-GB"/>
        </w:rPr>
      </w:pPr>
      <w:r w:rsidRPr="00A63207">
        <w:rPr>
          <w:lang w:val="en-GB"/>
        </w:rPr>
        <w:t>Blessed are you who weep now, for you will laugh</w:t>
      </w:r>
      <w:r w:rsidR="00E90E8B">
        <w:rPr>
          <w:lang w:val="en-GB"/>
        </w:rPr>
        <w:t>.</w:t>
      </w:r>
    </w:p>
    <w:p w14:paraId="32DF06EB" w14:textId="1545671A" w:rsidR="00E90E8B" w:rsidRDefault="00A63207" w:rsidP="00A63207">
      <w:r w:rsidRPr="00A63207">
        <w:rPr>
          <w:lang w:val="en-GB"/>
        </w:rPr>
        <w:lastRenderedPageBreak/>
        <w:t xml:space="preserve">Blessed are you whenever men hate you, and whenever they </w:t>
      </w:r>
      <w:r>
        <w:rPr>
          <w:lang w:val="en-GB"/>
        </w:rPr>
        <w:t xml:space="preserve"> </w:t>
      </w:r>
      <w:r w:rsidRPr="00A63207">
        <w:t>ostracize you and</w:t>
      </w:r>
      <w:r>
        <w:t xml:space="preserve"> reproach </w:t>
      </w:r>
      <w:r w:rsidR="001F25FE" w:rsidRPr="00A63207">
        <w:t>and denounce your name as wicked for the sake of the son of man.</w:t>
      </w:r>
      <w:r w:rsidR="005D57D1">
        <w:t xml:space="preserve"> </w:t>
      </w:r>
      <w:r w:rsidR="001F25FE" w:rsidRPr="005D57D1">
        <w:t>Rejoice in that day and leap, for, look! Your reward is great in heaven,</w:t>
      </w:r>
      <w:r w:rsidR="00E90E8B">
        <w:t>.</w:t>
      </w:r>
    </w:p>
    <w:p w14:paraId="2FF133EC" w14:textId="77777777" w:rsidR="00E90E8B" w:rsidRDefault="001F25FE" w:rsidP="00A63207">
      <w:pPr>
        <w:rPr>
          <w:lang w:val="en-GB"/>
        </w:rPr>
      </w:pPr>
      <w:r w:rsidRPr="005D57D1">
        <w:rPr>
          <w:lang w:val="en-GB"/>
        </w:rPr>
        <w:t>Woe, whenever all men speak well of you</w:t>
      </w:r>
      <w:r w:rsidR="00E90E8B">
        <w:rPr>
          <w:lang w:val="en-GB"/>
        </w:rPr>
        <w:t>.</w:t>
      </w:r>
    </w:p>
    <w:p w14:paraId="63F92BB1" w14:textId="647BB95B" w:rsidR="00E90E8B" w:rsidRDefault="001F25FE" w:rsidP="005D57D1">
      <w:pPr>
        <w:rPr>
          <w:lang w:val="en-GB"/>
        </w:rPr>
      </w:pPr>
      <w:r w:rsidRPr="005D57D1">
        <w:rPr>
          <w:lang w:val="en-GB"/>
        </w:rPr>
        <w:t>I say to you who are listening, continue to love your enemies, to do good to those hating you,</w:t>
      </w:r>
      <w:r w:rsidR="005D57D1">
        <w:rPr>
          <w:lang w:val="en-GB"/>
        </w:rPr>
        <w:t xml:space="preserve"> </w:t>
      </w:r>
      <w:r w:rsidRPr="005D57D1">
        <w:rPr>
          <w:lang w:val="en-GB"/>
        </w:rPr>
        <w:t>to bless those cursing you, to pray for those who are insulting you</w:t>
      </w:r>
      <w:r w:rsidR="00E90E8B">
        <w:rPr>
          <w:lang w:val="en-GB"/>
        </w:rPr>
        <w:t>.</w:t>
      </w:r>
    </w:p>
    <w:p w14:paraId="5949B684" w14:textId="2770C4E6" w:rsidR="00E90E8B" w:rsidRDefault="001F25FE" w:rsidP="00A63207">
      <w:pPr>
        <w:rPr>
          <w:lang w:val="en-GB"/>
        </w:rPr>
      </w:pPr>
      <w:r w:rsidRPr="005D57D1">
        <w:rPr>
          <w:lang w:val="en-GB"/>
        </w:rPr>
        <w:t> To him that strikes you on the one cheek, offer the other also; and from him that takes away your outer garment, do not withhold even the undergarment</w:t>
      </w:r>
      <w:r w:rsidR="00E90E8B">
        <w:rPr>
          <w:lang w:val="en-GB"/>
        </w:rPr>
        <w:t>.</w:t>
      </w:r>
    </w:p>
    <w:p w14:paraId="1FE72C60" w14:textId="733A6043" w:rsidR="00E90E8B" w:rsidRDefault="001F25FE" w:rsidP="00A63207">
      <w:pPr>
        <w:rPr>
          <w:lang w:val="en-GB"/>
        </w:rPr>
      </w:pPr>
      <w:r w:rsidRPr="005D57D1">
        <w:rPr>
          <w:lang w:val="en-GB"/>
        </w:rPr>
        <w:t> Give to everyone asking you, and from the one taking your things away do not ask [them] back</w:t>
      </w:r>
      <w:r w:rsidR="00E90E8B">
        <w:rPr>
          <w:lang w:val="en-GB"/>
        </w:rPr>
        <w:t>.</w:t>
      </w:r>
    </w:p>
    <w:p w14:paraId="072701DE" w14:textId="0BDA947A" w:rsidR="00E90E8B" w:rsidRDefault="005D57D1" w:rsidP="00A63207">
      <w:pPr>
        <w:rPr>
          <w:lang w:val="en-GB"/>
        </w:rPr>
      </w:pPr>
      <w:r w:rsidRPr="005D57D1">
        <w:rPr>
          <w:lang w:val="en-GB"/>
        </w:rPr>
        <w:t> </w:t>
      </w:r>
      <w:r w:rsidR="001F25FE" w:rsidRPr="005D57D1">
        <w:rPr>
          <w:lang w:val="en-GB"/>
        </w:rPr>
        <w:t>Also, just as you want men to do to you, do the same way to them</w:t>
      </w:r>
      <w:r w:rsidR="00E90E8B">
        <w:rPr>
          <w:lang w:val="en-GB"/>
        </w:rPr>
        <w:t>.</w:t>
      </w:r>
    </w:p>
    <w:p w14:paraId="77A681A1" w14:textId="2809ACDC" w:rsidR="00E90E8B" w:rsidRDefault="005D57D1" w:rsidP="005D57D1">
      <w:pPr>
        <w:rPr>
          <w:lang w:val="en-GB"/>
        </w:rPr>
      </w:pPr>
      <w:r w:rsidRPr="005D57D1">
        <w:rPr>
          <w:lang w:val="en-GB"/>
        </w:rPr>
        <w:t> </w:t>
      </w:r>
      <w:r w:rsidR="001F25FE" w:rsidRPr="005D57D1">
        <w:rPr>
          <w:lang w:val="en-GB"/>
        </w:rPr>
        <w:t>And if you love those loving you, of what credit is it to you? For even the sinners love those loving them.</w:t>
      </w:r>
      <w:r>
        <w:rPr>
          <w:lang w:val="en-GB"/>
        </w:rPr>
        <w:t xml:space="preserve"> </w:t>
      </w:r>
      <w:r w:rsidR="001F25FE" w:rsidRPr="005D57D1">
        <w:rPr>
          <w:lang w:val="en-GB"/>
        </w:rPr>
        <w:t xml:space="preserve">And if you do good to those doing good to you, really of what credit is it to you? Even the sinners do the same. Also, if you lend [without interest] to those from whom you hope to receive, of what credit is it to you? Even sinners lend [without interest] to sinners that they may get back as much. To the contrary, continue to love your enemies and to do good and to lend [without interest], not hoping for anything back; and your reward will be great, and you will be sons of the most high, because he is kind </w:t>
      </w:r>
      <w:r w:rsidRPr="005D57D1">
        <w:rPr>
          <w:lang w:val="en-GB"/>
        </w:rPr>
        <w:t>toward the unthankful and wicked</w:t>
      </w:r>
      <w:r w:rsidR="00E90E8B">
        <w:rPr>
          <w:lang w:val="en-GB"/>
        </w:rPr>
        <w:t>.</w:t>
      </w:r>
    </w:p>
    <w:p w14:paraId="18847F3D" w14:textId="2F9FA10E" w:rsidR="00E90E8B" w:rsidRDefault="001F25FE" w:rsidP="00A63207">
      <w:pPr>
        <w:rPr>
          <w:lang w:val="en-GB"/>
        </w:rPr>
      </w:pPr>
      <w:r w:rsidRPr="005D57D1">
        <w:rPr>
          <w:lang w:val="en-GB"/>
        </w:rPr>
        <w:t> Continue becoming merciful, just as your father is merciful</w:t>
      </w:r>
      <w:r w:rsidR="00E90E8B">
        <w:rPr>
          <w:lang w:val="en-GB"/>
        </w:rPr>
        <w:t>.</w:t>
      </w:r>
    </w:p>
    <w:p w14:paraId="069D44CA" w14:textId="046F0C44" w:rsidR="00E90E8B" w:rsidRDefault="005D57D1" w:rsidP="00A63207">
      <w:pPr>
        <w:rPr>
          <w:lang w:val="en-GB"/>
        </w:rPr>
      </w:pPr>
      <w:r w:rsidRPr="005D57D1">
        <w:rPr>
          <w:lang w:val="en-GB"/>
        </w:rPr>
        <w:t> </w:t>
      </w:r>
      <w:r w:rsidR="001F25FE" w:rsidRPr="005D57D1">
        <w:rPr>
          <w:lang w:val="en-GB"/>
        </w:rPr>
        <w:t>Moreover, stop judging, and you will by no means be judged; and stop condemning, and you will by no means be condemned. Keep on releasing, and you will be released</w:t>
      </w:r>
      <w:r w:rsidR="00E90E8B">
        <w:rPr>
          <w:lang w:val="en-GB"/>
        </w:rPr>
        <w:t>.</w:t>
      </w:r>
    </w:p>
    <w:p w14:paraId="65564DED" w14:textId="42A51DC1" w:rsidR="00E90E8B" w:rsidRDefault="001F25FE" w:rsidP="005D57D1">
      <w:pPr>
        <w:rPr>
          <w:lang w:val="en-GB"/>
        </w:rPr>
      </w:pPr>
      <w:r w:rsidRPr="005D57D1">
        <w:rPr>
          <w:lang w:val="en-GB"/>
        </w:rPr>
        <w:t xml:space="preserve"> Practice giving, and people will give to you. They will pour into your laps a fine measure, pressed down, shaken together and overflowing. For with the measure that you are measuring out, </w:t>
      </w:r>
      <w:r w:rsidR="005D57D1">
        <w:rPr>
          <w:lang w:val="en-GB"/>
        </w:rPr>
        <w:t>it</w:t>
      </w:r>
      <w:r w:rsidR="005D57D1" w:rsidRPr="005D57D1">
        <w:rPr>
          <w:lang w:val="en-GB"/>
        </w:rPr>
        <w:t xml:space="preserve"> will </w:t>
      </w:r>
      <w:r w:rsidR="005D57D1">
        <w:rPr>
          <w:lang w:val="en-GB"/>
        </w:rPr>
        <w:t xml:space="preserve">be </w:t>
      </w:r>
      <w:r w:rsidR="005D57D1" w:rsidRPr="005D57D1">
        <w:rPr>
          <w:lang w:val="en-GB"/>
        </w:rPr>
        <w:t>measure</w:t>
      </w:r>
      <w:r w:rsidR="005D57D1">
        <w:rPr>
          <w:lang w:val="en-GB"/>
        </w:rPr>
        <w:t>d</w:t>
      </w:r>
      <w:r w:rsidRPr="005D57D1">
        <w:rPr>
          <w:lang w:val="en-GB"/>
        </w:rPr>
        <w:t xml:space="preserve"> out to you in return</w:t>
      </w:r>
      <w:r w:rsidR="00E90E8B">
        <w:rPr>
          <w:lang w:val="en-GB"/>
        </w:rPr>
        <w:t>.</w:t>
      </w:r>
    </w:p>
    <w:p w14:paraId="6611D100" w14:textId="0A4C90F2" w:rsidR="00E90E8B" w:rsidRDefault="005D57D1" w:rsidP="005D57D1">
      <w:r w:rsidRPr="005D57D1">
        <w:t>A good man brings forth good out of the good treasure of his heart, but a wicked man brings forth what is wicked out of his wicked [treasure]; for out of the hearts abundance his mouth speaks</w:t>
      </w:r>
      <w:r w:rsidR="00E90E8B">
        <w:t>.</w:t>
      </w:r>
    </w:p>
    <w:p w14:paraId="1623608F" w14:textId="77777777" w:rsidR="00E90E8B" w:rsidRDefault="001F25FE" w:rsidP="005D57D1">
      <w:r w:rsidRPr="005D57D1">
        <w:t>I say to you, get up</w:t>
      </w:r>
      <w:r w:rsidR="00E90E8B">
        <w:t>.</w:t>
      </w:r>
    </w:p>
    <w:p w14:paraId="27BEDC62" w14:textId="4C3641EC" w:rsidR="00E90E8B" w:rsidRDefault="005D57D1" w:rsidP="005D57D1">
      <w:r w:rsidRPr="005D57D1">
        <w:t>Your faith has saved you; go your way in peace</w:t>
      </w:r>
      <w:r w:rsidR="00E90E8B">
        <w:t>.</w:t>
      </w:r>
    </w:p>
    <w:p w14:paraId="487C8719" w14:textId="09B42291" w:rsidR="00E90E8B" w:rsidRDefault="00563177" w:rsidP="005D57D1">
      <w:r w:rsidRPr="00563177">
        <w:t>No one, after lighting a lamp, covers it with a vessel or puts it underneath a bed, but he puts it on a lampstand, that those stepping in</w:t>
      </w:r>
      <w:r>
        <w:t>to the house</w:t>
      </w:r>
      <w:r w:rsidRPr="00563177">
        <w:t xml:space="preserve"> may behold the light</w:t>
      </w:r>
      <w:r w:rsidR="00E90E8B">
        <w:t>.</w:t>
      </w:r>
    </w:p>
    <w:p w14:paraId="79694434" w14:textId="0C40740B" w:rsidR="00E90E8B" w:rsidRDefault="001F25FE" w:rsidP="005D57D1">
      <w:r w:rsidRPr="00563177">
        <w:t> For there is nothing hidden that will not become manifest, neither anything carefully concealed that will never become known and never come into the open</w:t>
      </w:r>
      <w:r w:rsidR="00E90E8B">
        <w:t>.</w:t>
      </w:r>
    </w:p>
    <w:p w14:paraId="4F8C029A" w14:textId="4FB948EA" w:rsidR="00E90E8B" w:rsidRDefault="001F25FE" w:rsidP="005D57D1">
      <w:r w:rsidRPr="00563177">
        <w:lastRenderedPageBreak/>
        <w:t> Therefore, pay attention to how you listen; for whoever has, more will be given him, but whoever does not have, even what he imagines he has will be taken away from him</w:t>
      </w:r>
      <w:r w:rsidR="00E90E8B">
        <w:t>.</w:t>
      </w:r>
    </w:p>
    <w:p w14:paraId="1DA531FF" w14:textId="340F73B4" w:rsidR="00E90E8B" w:rsidRDefault="001F25FE" w:rsidP="005D57D1">
      <w:r w:rsidRPr="00563177">
        <w:t>Your faith has made you well; go your way in peace</w:t>
      </w:r>
      <w:r w:rsidR="00E90E8B">
        <w:t>.</w:t>
      </w:r>
    </w:p>
    <w:p w14:paraId="55C809BB" w14:textId="77777777" w:rsidR="00E90E8B" w:rsidRDefault="001F25FE" w:rsidP="005D57D1">
      <w:r w:rsidRPr="00563177">
        <w:t>Get up</w:t>
      </w:r>
      <w:r w:rsidR="00E90E8B">
        <w:t>.</w:t>
      </w:r>
    </w:p>
    <w:p w14:paraId="4E1E8012" w14:textId="77777777" w:rsidR="00E90E8B" w:rsidRDefault="001F25FE" w:rsidP="005D57D1">
      <w:r w:rsidRPr="00563177">
        <w:t xml:space="preserve">Wherever you </w:t>
      </w:r>
      <w:r w:rsidR="00563177">
        <w:t>are accepted</w:t>
      </w:r>
      <w:r w:rsidR="00563177" w:rsidRPr="00563177">
        <w:t xml:space="preserve"> into a home, stay there and leave from there</w:t>
      </w:r>
      <w:r w:rsidR="00E90E8B">
        <w:t>.</w:t>
      </w:r>
    </w:p>
    <w:p w14:paraId="181B8100" w14:textId="733025E9" w:rsidR="00E90E8B" w:rsidRDefault="00563177" w:rsidP="005D57D1">
      <w:r w:rsidRPr="00563177">
        <w:t>If anyone wants to come after me, let him disown himself and pick up his torture stake day after day and follow me continually.</w:t>
      </w:r>
      <w:r>
        <w:t xml:space="preserve"> </w:t>
      </w:r>
      <w:r w:rsidRPr="00563177">
        <w:t> For whoever wants to save his soul will lose it; but whoever loses his soul for my sake is the one that will save it.</w:t>
      </w:r>
      <w:r>
        <w:t xml:space="preserve"> </w:t>
      </w:r>
      <w:r w:rsidRPr="00563177">
        <w:t> Really, what does a man benefit himself if he gains the whole world but loses his own self or suffers damage?</w:t>
      </w:r>
      <w:r>
        <w:t xml:space="preserve"> </w:t>
      </w:r>
      <w:r w:rsidR="001F25FE" w:rsidRPr="00563177">
        <w:t> For whoever becomes ashamed of me and of my words, the son of man will be ashamed of this one in his glory and that of the father and of the holy angels</w:t>
      </w:r>
      <w:r w:rsidR="00E90E8B">
        <w:t>.</w:t>
      </w:r>
    </w:p>
    <w:p w14:paraId="4E3FE8AE" w14:textId="2CD1A3CA" w:rsidR="00E90E8B" w:rsidRDefault="001F25FE" w:rsidP="005D57D1">
      <w:r w:rsidRPr="00563177">
        <w:t>Whoever receives this young child on the basis of my name receives me [too], and whoever receives me receives him [also] that sent me forth. For he that conducts himself as a lesser one among all of you is the one that is great</w:t>
      </w:r>
      <w:r w:rsidR="00E90E8B">
        <w:t>.</w:t>
      </w:r>
    </w:p>
    <w:p w14:paraId="790C2067" w14:textId="6FBA635F" w:rsidR="00E90E8B" w:rsidRDefault="001F25FE" w:rsidP="005D57D1">
      <w:r w:rsidRPr="00563177">
        <w:t>He that is not against you is for you</w:t>
      </w:r>
      <w:r w:rsidR="00E90E8B">
        <w:t>.</w:t>
      </w:r>
    </w:p>
    <w:p w14:paraId="0C9F06EC" w14:textId="77777777" w:rsidR="00E90E8B" w:rsidRDefault="001F25FE" w:rsidP="005D57D1">
      <w:r w:rsidRPr="007D772B">
        <w:t xml:space="preserve">Wherever you enter into a house say first, </w:t>
      </w:r>
      <w:r>
        <w:t xml:space="preserve">shalom, </w:t>
      </w:r>
      <w:r w:rsidRPr="007D772B">
        <w:t>may this house have peace. And if a friend of peace is there, your peace will rest upon him. But if there is not, it will turn back to you.</w:t>
      </w:r>
      <w:r w:rsidR="007D772B">
        <w:t xml:space="preserve"> </w:t>
      </w:r>
      <w:r w:rsidR="007D772B" w:rsidRPr="007D772B">
        <w:t> So stay in that house, eating and drinking the things they provide, for the worker is worthy of his wages. Do not be transferring from house to house.</w:t>
      </w:r>
      <w:r w:rsidR="007D772B">
        <w:t xml:space="preserve"> </w:t>
      </w:r>
      <w:r w:rsidR="007D772B" w:rsidRPr="007D772B">
        <w:t> </w:t>
      </w:r>
      <w:r w:rsidRPr="007D772B">
        <w:t>Also, wherever you enter into a city and they receive you, eat the things set before you</w:t>
      </w:r>
      <w:r w:rsidR="00E90E8B">
        <w:t>.</w:t>
      </w:r>
    </w:p>
    <w:p w14:paraId="6B93C72C" w14:textId="30A02DFA" w:rsidR="00E90E8B" w:rsidRDefault="001F25FE" w:rsidP="005D57D1">
      <w:r w:rsidRPr="007D772B">
        <w:t>All things have been delivered to me by my father, and who the son is no one knows but the father; and who the father is, no one [knows] but the son, and he to whom the son is willing to reveal him</w:t>
      </w:r>
      <w:r w:rsidR="00E90E8B">
        <w:t>.</w:t>
      </w:r>
    </w:p>
    <w:p w14:paraId="5EDD91D9" w14:textId="74977D97" w:rsidR="00E90E8B" w:rsidRDefault="007D772B" w:rsidP="005D57D1">
      <w:r w:rsidRPr="007D772B">
        <w:t xml:space="preserve">You must love </w:t>
      </w:r>
      <w:r w:rsidR="00AD6B03">
        <w:rPr>
          <w:rtl/>
          <w:lang w:bidi="he-IL"/>
        </w:rPr>
        <w:t>יְהוָ֥ה</w:t>
      </w:r>
      <w:r w:rsidR="00AD6B03">
        <w:t xml:space="preserve"> </w:t>
      </w:r>
      <w:r w:rsidR="001F25FE" w:rsidRPr="007D772B">
        <w:t xml:space="preserve"> your god with your whole heart and with your whole soul and with your whole strength and with your whole mind,</w:t>
      </w:r>
      <w:r w:rsidRPr="007D772B">
        <w:t xml:space="preserve"> and, your neighbor as yourself. </w:t>
      </w:r>
      <w:r w:rsidR="001F25FE" w:rsidRPr="007D772B">
        <w:t>Keep on doing this and you will get life</w:t>
      </w:r>
      <w:r w:rsidR="00E90E8B">
        <w:t>.</w:t>
      </w:r>
    </w:p>
    <w:p w14:paraId="77402424" w14:textId="6754456E" w:rsidR="00E90E8B" w:rsidRDefault="001F25FE" w:rsidP="005D57D1">
      <w:r w:rsidRPr="007D772B">
        <w:t>Keep on asking, and it will be given you; keep on seeking, and you will find; keep on knocking, and it will be opened to you. For everyone asking receives, and everyone seeking finds, and to everyone knocking it will be opened</w:t>
      </w:r>
      <w:r w:rsidR="00E90E8B">
        <w:t>.</w:t>
      </w:r>
    </w:p>
    <w:p w14:paraId="04D9C3B7" w14:textId="77777777" w:rsidR="00E90E8B" w:rsidRDefault="00B04BF7" w:rsidP="005D57D1">
      <w:r w:rsidRPr="00B04BF7">
        <w:t>He that is not on my side is against me, and he that does not gather with me scatters</w:t>
      </w:r>
      <w:r w:rsidR="00E90E8B">
        <w:t>.</w:t>
      </w:r>
    </w:p>
    <w:p w14:paraId="7F8C1872" w14:textId="277D5F3E" w:rsidR="00E90E8B" w:rsidRDefault="001F25FE" w:rsidP="005D57D1">
      <w:r>
        <w:t>Blessed are those hearing the word of god and keeping it</w:t>
      </w:r>
      <w:r w:rsidR="00E90E8B">
        <w:t>.</w:t>
      </w:r>
    </w:p>
    <w:p w14:paraId="67E3ECC3" w14:textId="2B783ED3" w:rsidR="00E90E8B" w:rsidRDefault="00B04BF7" w:rsidP="005D57D1">
      <w:r w:rsidRPr="00B04BF7">
        <w:t>After lighting a lamp, a person puts it, not in a vault nor under a measuring basket, but upon the lampstand, that those stepping in may behold the light</w:t>
      </w:r>
      <w:r w:rsidR="00E90E8B">
        <w:t>.</w:t>
      </w:r>
    </w:p>
    <w:p w14:paraId="276AAB6C" w14:textId="38EAABA0" w:rsidR="00E90E8B" w:rsidRDefault="001D426A" w:rsidP="005D57D1">
      <w:r w:rsidRPr="001D426A">
        <w:lastRenderedPageBreak/>
        <w:t>The lamp of the body is your eye. When your eye is simple, your whole body is also bright; but when it is wicked, your body is also dark. Be alert, therefore. Perhaps the light that is in you is darkness. Therefore, if your whole body is bright with no part at all dark, it will all be as bright as when a lamp gives you light by its rays</w:t>
      </w:r>
      <w:r w:rsidR="00E90E8B">
        <w:t>.</w:t>
      </w:r>
    </w:p>
    <w:p w14:paraId="09702F6B" w14:textId="727B1563" w:rsidR="00E90E8B" w:rsidRDefault="001F25FE" w:rsidP="005D57D1">
      <w:r w:rsidRPr="00E07408">
        <w:t>Wherefore what things you say in the darkness will be heard in the light, and what you whisper in private rooms will be preached from the housetops</w:t>
      </w:r>
      <w:r w:rsidR="00E90E8B">
        <w:t>.</w:t>
      </w:r>
    </w:p>
    <w:p w14:paraId="04E6FEC2" w14:textId="77777777" w:rsidR="00E90E8B" w:rsidRDefault="00E07408" w:rsidP="005D57D1">
      <w:r w:rsidRPr="00E07408">
        <w:t>Do not fear those who kill the body and after this are not able to do anything more</w:t>
      </w:r>
      <w:r w:rsidR="00E90E8B">
        <w:t>.</w:t>
      </w:r>
    </w:p>
    <w:p w14:paraId="1217BA76" w14:textId="77777777" w:rsidR="00E90E8B" w:rsidRDefault="00E07408" w:rsidP="005D57D1">
      <w:r w:rsidRPr="00E07408">
        <w:t>Have no fear</w:t>
      </w:r>
      <w:r w:rsidR="00E90E8B">
        <w:t>.</w:t>
      </w:r>
    </w:p>
    <w:p w14:paraId="7854B21C" w14:textId="7DC8B007" w:rsidR="00E90E8B" w:rsidRDefault="001F25FE" w:rsidP="005D57D1">
      <w:r w:rsidRPr="00E07408">
        <w:t>I say, then, to you, everyone that confesses union with me before men, the son of man will also confess union with him before the angels of god.</w:t>
      </w:r>
      <w:r w:rsidR="00E07408">
        <w:t xml:space="preserve"> </w:t>
      </w:r>
      <w:r w:rsidRPr="00E07408">
        <w:t> But he that disowns me before men will be disowned before the angels of god.</w:t>
      </w:r>
      <w:r w:rsidR="00E07408">
        <w:t xml:space="preserve"> </w:t>
      </w:r>
      <w:r w:rsidRPr="00E07408">
        <w:t> And everyone that says a word against the son of man, it will be forgiven him; but he that blasphemes against the holy spirit will not be forgiven it</w:t>
      </w:r>
      <w:r w:rsidR="00E90E8B">
        <w:t>.</w:t>
      </w:r>
    </w:p>
    <w:p w14:paraId="4C5A0FF0" w14:textId="3E3B236A" w:rsidR="00E90E8B" w:rsidRDefault="001F25FE" w:rsidP="005D57D1">
      <w:r w:rsidRPr="00E07408">
        <w:t>Keep your eyes open and guard against every sort of covetousness, because even when a person has an abundance his life does not result from the things he possesses</w:t>
      </w:r>
      <w:r w:rsidR="00E07408">
        <w:t xml:space="preserve"> </w:t>
      </w:r>
      <w:r w:rsidRPr="00E07408">
        <w:t>unreasonable one, this night they are demanding your soul from you. Who, then, is to have the things you stored up? So it goes with the man that lays up treasure for himself but is not rich toward god</w:t>
      </w:r>
      <w:r w:rsidR="00E90E8B">
        <w:t>.</w:t>
      </w:r>
    </w:p>
    <w:p w14:paraId="5A484158" w14:textId="5A871133" w:rsidR="00E90E8B" w:rsidRDefault="001F25FE" w:rsidP="00050196">
      <w:r w:rsidRPr="00E07408">
        <w:t>Quit being anxious about your souls as to what you will eat or about your bodies as to what you will wear. For the soul is worth more than food and the body than clothing.</w:t>
      </w:r>
      <w:r w:rsidR="00050196">
        <w:t xml:space="preserve"> </w:t>
      </w:r>
      <w:r w:rsidRPr="00050196">
        <w:t>Who of you by being anxious can add a cubit to his life span? If, therefore, you cannot do the least thing, why be anxious about the remaining things? So quit seeking what you might eat and what you might drink, and quit being in anxious suspense; for all these are the things the nations of the world are eagerly pursuing, but your father knows you need these things</w:t>
      </w:r>
      <w:r w:rsidR="00E90E8B">
        <w:t>.</w:t>
      </w:r>
    </w:p>
    <w:p w14:paraId="0DE26004" w14:textId="77777777" w:rsidR="00E90E8B" w:rsidRDefault="001F25FE" w:rsidP="00A32312">
      <w:r w:rsidRPr="00050196">
        <w:t>Seek continually his kingdom, and these things will be added to you</w:t>
      </w:r>
      <w:r w:rsidR="00E90E8B">
        <w:t>.</w:t>
      </w:r>
    </w:p>
    <w:p w14:paraId="120F7F6F" w14:textId="77777777" w:rsidR="00E90E8B" w:rsidRDefault="001F25FE" w:rsidP="00A32312">
      <w:r>
        <w:t>Make for yourself a never ending treasure in the heavens for where your treasure is there your heart will be also</w:t>
      </w:r>
      <w:r w:rsidR="00E90E8B">
        <w:t>.</w:t>
      </w:r>
    </w:p>
    <w:p w14:paraId="3213E2FA" w14:textId="77777777" w:rsidR="00E90E8B" w:rsidRDefault="001F25FE" w:rsidP="00A32312">
      <w:r w:rsidRPr="00050196">
        <w:t>Let your loins be girded and your lamps be burning, and you yourselves be like men waiting for their master</w:t>
      </w:r>
      <w:r w:rsidR="00E90E8B">
        <w:t>.</w:t>
      </w:r>
    </w:p>
    <w:p w14:paraId="12592058" w14:textId="77777777" w:rsidR="00E90E8B" w:rsidRDefault="001F25FE" w:rsidP="00A32312">
      <w:r w:rsidRPr="00050196">
        <w:t>Keep ready,</w:t>
      </w:r>
      <w:r w:rsidR="00E90E8B">
        <w:t>.</w:t>
      </w:r>
    </w:p>
    <w:p w14:paraId="6221A371" w14:textId="7B8B90C2" w:rsidR="00E90E8B" w:rsidRDefault="001F25FE" w:rsidP="00A32312">
      <w:r w:rsidRPr="00013160">
        <w:t xml:space="preserve">When you are going with your adversary at law to a ruler, get to work, while on the way, to rid yourself of the dispute with him, that he may never </w:t>
      </w:r>
      <w:proofErr w:type="spellStart"/>
      <w:r w:rsidRPr="00013160">
        <w:t>hale</w:t>
      </w:r>
      <w:proofErr w:type="spellEnd"/>
      <w:r w:rsidRPr="00013160">
        <w:t xml:space="preserve"> you before the judge, and the judge deliver you to the court officer, and the court officer throw you into prison.</w:t>
      </w:r>
      <w:r>
        <w:t xml:space="preserve"> I </w:t>
      </w:r>
      <w:r w:rsidRPr="00013160">
        <w:t>tell you, you will certainly not get out from there until you pay over the last small coin of very little value</w:t>
      </w:r>
      <w:r w:rsidR="00E90E8B">
        <w:t>.</w:t>
      </w:r>
    </w:p>
    <w:p w14:paraId="646174FB" w14:textId="77777777" w:rsidR="00E90E8B" w:rsidRDefault="00FE4457" w:rsidP="00A32312">
      <w:r>
        <w:lastRenderedPageBreak/>
        <w:t>Repent</w:t>
      </w:r>
      <w:r w:rsidR="00E90E8B">
        <w:t>.</w:t>
      </w:r>
    </w:p>
    <w:p w14:paraId="4CA49F47" w14:textId="77777777" w:rsidR="00E90E8B" w:rsidRDefault="00FE4457" w:rsidP="00A32312">
      <w:r>
        <w:t>Repent</w:t>
      </w:r>
      <w:r w:rsidR="00E90E8B">
        <w:t>.</w:t>
      </w:r>
    </w:p>
    <w:p w14:paraId="478BD0C4" w14:textId="327DF945" w:rsidR="00E90E8B" w:rsidRDefault="001F25FE" w:rsidP="00A32312">
      <w:r w:rsidRPr="00FE4457">
        <w:t>There are those last who will be first, and there are those first who will be last</w:t>
      </w:r>
      <w:r w:rsidR="00E90E8B">
        <w:t>.</w:t>
      </w:r>
    </w:p>
    <w:p w14:paraId="5090DAEE" w14:textId="77777777" w:rsidR="00E90E8B" w:rsidRDefault="00FE4457" w:rsidP="00A32312">
      <w:r w:rsidRPr="00FE4457">
        <w:t xml:space="preserve">Blessed is he that comes in </w:t>
      </w:r>
      <w:r w:rsidR="00AD6B03">
        <w:rPr>
          <w:rtl/>
          <w:lang w:bidi="he-IL"/>
        </w:rPr>
        <w:t>יְהוָ֥ה</w:t>
      </w:r>
      <w:r w:rsidR="00AD6B03">
        <w:t xml:space="preserve"> </w:t>
      </w:r>
      <w:r w:rsidRPr="00FE4457">
        <w:t>s name</w:t>
      </w:r>
      <w:r w:rsidR="00E90E8B">
        <w:t>.</w:t>
      </w:r>
    </w:p>
    <w:p w14:paraId="08B5715F" w14:textId="4D464BCF" w:rsidR="00E90E8B" w:rsidRDefault="001F25FE" w:rsidP="00A32312">
      <w:r w:rsidRPr="00FE4457">
        <w:t>Everyone that exalts himself will be humbled and he that humbles himself will be exalted</w:t>
      </w:r>
      <w:r w:rsidR="00E90E8B">
        <w:t>.</w:t>
      </w:r>
    </w:p>
    <w:p w14:paraId="0DFF0016" w14:textId="77777777" w:rsidR="00E90E8B" w:rsidRDefault="00FE4457" w:rsidP="00A32312">
      <w:r w:rsidRPr="00FE4457">
        <w:t>When you spread a dinner or evening meal, do not call your friends or your brothers or your relatives or rich neighbors. Perhaps sometime they might also invite you in return and it would become a repayment to you.</w:t>
      </w:r>
      <w:r>
        <w:t xml:space="preserve"> </w:t>
      </w:r>
      <w:r w:rsidRPr="00FE4457">
        <w:t> But when you spread a feast, invite poor people, crippled, lame, blind;</w:t>
      </w:r>
      <w:r>
        <w:t xml:space="preserve"> </w:t>
      </w:r>
      <w:r w:rsidRPr="00FE4457">
        <w:t> and you will be happy, because they have nothing with which to repay you. For you will be repaid in the resurrection of the righteous ones</w:t>
      </w:r>
      <w:r w:rsidR="00E90E8B">
        <w:t>.</w:t>
      </w:r>
    </w:p>
    <w:p w14:paraId="0E9B004E" w14:textId="07206F59" w:rsidR="00E90E8B" w:rsidRDefault="00932F89" w:rsidP="00A32312">
      <w:r w:rsidRPr="00932F89">
        <w:t>Salt, to be sure, is fine. But if even the salt loses its s</w:t>
      </w:r>
      <w:r>
        <w:t>avor</w:t>
      </w:r>
      <w:r w:rsidRPr="00932F89">
        <w:t>, with what will it be seasoned? It is suitable neither for soil nor for manure. People throw it outside. Let him that has ears to listen, listen</w:t>
      </w:r>
      <w:r w:rsidR="00E90E8B">
        <w:t>.</w:t>
      </w:r>
    </w:p>
    <w:p w14:paraId="7A331FCC" w14:textId="77777777" w:rsidR="00E90E8B" w:rsidRDefault="001F25FE" w:rsidP="00A32312">
      <w:r>
        <w:t>I tell you this: joy arises among the angels of god over one sinner who repents</w:t>
      </w:r>
      <w:r w:rsidR="00E90E8B">
        <w:t>.</w:t>
      </w:r>
    </w:p>
    <w:p w14:paraId="42B62EC6" w14:textId="2B337074" w:rsidR="00E90E8B" w:rsidRDefault="00911438" w:rsidP="00A32312">
      <w:r w:rsidRPr="00911438">
        <w:t xml:space="preserve">Make friends for yourselves by means of the unrighteous riches, so that, when such fail, they may </w:t>
      </w:r>
      <w:r w:rsidR="001F25FE" w:rsidRPr="00911438">
        <w:t>receive you into the everlasting dwelling places</w:t>
      </w:r>
      <w:r w:rsidR="00E90E8B">
        <w:t>.</w:t>
      </w:r>
    </w:p>
    <w:p w14:paraId="7E23D1AC" w14:textId="77777777" w:rsidR="00E90E8B" w:rsidRDefault="001F25FE" w:rsidP="00A32312">
      <w:r w:rsidRPr="00911438">
        <w:t>The person faithful in what is least is faithful also in much, and the person unrighteous in what is least is unrighteous also in much. Therefore, if you have not proved yourselves faithful in connection with the unrighteous riches, who will entrust you wi</w:t>
      </w:r>
      <w:r w:rsidR="00911438" w:rsidRPr="00911438">
        <w:t>th what is true?</w:t>
      </w:r>
      <w:r w:rsidR="00E90E8B">
        <w:t>.</w:t>
      </w:r>
    </w:p>
    <w:p w14:paraId="23861EB1" w14:textId="77777777" w:rsidR="00E90E8B" w:rsidRDefault="001F25FE" w:rsidP="00A32312">
      <w:r w:rsidRPr="00911438">
        <w:t xml:space="preserve">And if you have not proved yourselves faithful in connection with what is </w:t>
      </w:r>
      <w:proofErr w:type="spellStart"/>
      <w:r w:rsidRPr="00911438">
        <w:t>anothers</w:t>
      </w:r>
      <w:proofErr w:type="spellEnd"/>
      <w:r w:rsidRPr="00911438">
        <w:t>, who will give you what is for yourselves</w:t>
      </w:r>
      <w:r w:rsidR="00E90E8B">
        <w:t>.</w:t>
      </w:r>
    </w:p>
    <w:p w14:paraId="158A8483" w14:textId="62CCF55B" w:rsidR="00E90E8B" w:rsidRDefault="00911438" w:rsidP="00A32312">
      <w:r w:rsidRPr="00911438">
        <w:t xml:space="preserve">No </w:t>
      </w:r>
      <w:r>
        <w:t>one</w:t>
      </w:r>
      <w:r w:rsidR="001F25FE" w:rsidRPr="00911438">
        <w:t xml:space="preserve"> can be a slave to two masters; for, either he will hate the one and love the other, or he will stick to the one and despise the other. You cannot be slaves to god and to riches</w:t>
      </w:r>
      <w:r w:rsidR="00E90E8B">
        <w:t>.</w:t>
      </w:r>
    </w:p>
    <w:p w14:paraId="6B572635" w14:textId="113D2FA5" w:rsidR="00E90E8B" w:rsidRDefault="001F25FE" w:rsidP="00A32312">
      <w:r w:rsidRPr="00911438">
        <w:t>What is lofty among men is a disgusting thing in god</w:t>
      </w:r>
      <w:r w:rsidR="00911438" w:rsidRPr="00911438">
        <w:t>s sight</w:t>
      </w:r>
      <w:r w:rsidR="00E90E8B">
        <w:t>.</w:t>
      </w:r>
    </w:p>
    <w:p w14:paraId="04B8CBBD" w14:textId="77777777" w:rsidR="00E90E8B" w:rsidRDefault="001F25FE" w:rsidP="00A32312">
      <w:r w:rsidRPr="00106CB0">
        <w:t>It is easier for heaven and earth to pass away than for one particle of a letter of the law to go unfulfilled</w:t>
      </w:r>
      <w:r w:rsidR="00E90E8B">
        <w:t>.</w:t>
      </w:r>
    </w:p>
    <w:p w14:paraId="28FBB411" w14:textId="4ABA64E4" w:rsidR="00E90E8B" w:rsidRDefault="006A7107" w:rsidP="00A32312">
      <w:r w:rsidRPr="006A7107">
        <w:t>Everyone that divorces his wife and marries another commits adultery, and he that marries a woman divorced from a husband commits adultery</w:t>
      </w:r>
      <w:r w:rsidR="00E90E8B">
        <w:t>.</w:t>
      </w:r>
    </w:p>
    <w:p w14:paraId="05DDB22C" w14:textId="77777777" w:rsidR="00E90E8B" w:rsidRDefault="001F25FE" w:rsidP="00A32312">
      <w:r w:rsidRPr="002F19CC">
        <w:t xml:space="preserve">If you had faith the size of a mustard grain, you would say to </w:t>
      </w:r>
      <w:r w:rsidR="002F19CC">
        <w:t>a</w:t>
      </w:r>
      <w:r w:rsidR="002F19CC" w:rsidRPr="002F19CC">
        <w:t xml:space="preserve"> black mulberry tree, </w:t>
      </w:r>
      <w:r w:rsidRPr="002F19CC">
        <w:t>be uprooted and planted in the sea! And it would obey you</w:t>
      </w:r>
      <w:r w:rsidR="00E90E8B">
        <w:t>.</w:t>
      </w:r>
    </w:p>
    <w:p w14:paraId="64C315C5" w14:textId="579E0535" w:rsidR="00E90E8B" w:rsidRDefault="001F25FE" w:rsidP="00A32312">
      <w:r w:rsidRPr="002F19CC">
        <w:t>You, also, when you have done all the things assigned to you, say, we are good-for-nothing slaves. What we have done is what we ought to have done</w:t>
      </w:r>
      <w:r w:rsidR="00E90E8B">
        <w:t>.</w:t>
      </w:r>
    </w:p>
    <w:p w14:paraId="1380B95C" w14:textId="77777777" w:rsidR="00E90E8B" w:rsidRDefault="00C90A1A" w:rsidP="00A32312">
      <w:r w:rsidRPr="00C90A1A">
        <w:lastRenderedPageBreak/>
        <w:t>Rise and be on your way; your faith has made you well</w:t>
      </w:r>
      <w:r w:rsidR="00E90E8B">
        <w:t>.</w:t>
      </w:r>
    </w:p>
    <w:p w14:paraId="4377A3BC" w14:textId="3BE9E3B2" w:rsidR="00E90E8B" w:rsidRDefault="00AE2E61" w:rsidP="00A32312">
      <w:r w:rsidRPr="00AE2E61">
        <w:t>Where the body is, there also the eagles will be gathered together</w:t>
      </w:r>
      <w:r w:rsidR="00E90E8B">
        <w:t>.</w:t>
      </w:r>
    </w:p>
    <w:p w14:paraId="76FE3216" w14:textId="69E7D78D" w:rsidR="00E90E8B" w:rsidRDefault="001F25FE" w:rsidP="00A32312">
      <w:r w:rsidRPr="00AB6609">
        <w:t>Everyone that exalts himself will be humiliated, but he that humbles himself will be exalted</w:t>
      </w:r>
      <w:r w:rsidR="00E90E8B">
        <w:t>.</w:t>
      </w:r>
    </w:p>
    <w:p w14:paraId="3EEFEEB5" w14:textId="3F268A8C" w:rsidR="00E90E8B" w:rsidRDefault="000F61F2" w:rsidP="00A32312">
      <w:r w:rsidRPr="000F61F2">
        <w:t xml:space="preserve">Let the young children </w:t>
      </w:r>
      <w:r>
        <w:t>go to him</w:t>
      </w:r>
      <w:r w:rsidR="001F25FE" w:rsidRPr="000F61F2">
        <w:t>, and do not try to stop them. For the kingdom of god belongs to suchlike ones. Truly</w:t>
      </w:r>
      <w:r w:rsidR="001F25FE">
        <w:t xml:space="preserve"> I </w:t>
      </w:r>
      <w:r w:rsidR="001F25FE" w:rsidRPr="000F61F2">
        <w:t>say to you, whoever does not receive the kingdom of god like a young child will by no means get into it</w:t>
      </w:r>
      <w:r w:rsidR="00E90E8B">
        <w:t>.</w:t>
      </w:r>
    </w:p>
    <w:p w14:paraId="04022B10" w14:textId="7CF0ECF8" w:rsidR="00E90E8B" w:rsidRDefault="001F25FE" w:rsidP="00A32312">
      <w:r w:rsidRPr="000F61F2">
        <w:t>Nobody is good, except one, god</w:t>
      </w:r>
      <w:r w:rsidR="00E90E8B">
        <w:t>.</w:t>
      </w:r>
    </w:p>
    <w:p w14:paraId="0107A8B5" w14:textId="799C873C" w:rsidR="00E90E8B" w:rsidRDefault="000F61F2" w:rsidP="00A32312">
      <w:r w:rsidRPr="000F61F2">
        <w:t>Do not commit adultery</w:t>
      </w:r>
      <w:r w:rsidR="00E90E8B">
        <w:t>.</w:t>
      </w:r>
    </w:p>
    <w:p w14:paraId="2E82E846" w14:textId="76D11EE4" w:rsidR="00E90E8B" w:rsidRDefault="000F61F2" w:rsidP="00A32312">
      <w:r w:rsidRPr="000F61F2">
        <w:t>Do not murder</w:t>
      </w:r>
      <w:r w:rsidR="00E90E8B">
        <w:t>.</w:t>
      </w:r>
    </w:p>
    <w:p w14:paraId="29E9AE8F" w14:textId="0770F9B2" w:rsidR="00E90E8B" w:rsidRDefault="000F61F2" w:rsidP="00A32312">
      <w:r w:rsidRPr="000F61F2">
        <w:t>Do not steal</w:t>
      </w:r>
      <w:r w:rsidR="00E90E8B">
        <w:t>.</w:t>
      </w:r>
    </w:p>
    <w:p w14:paraId="480AFA40" w14:textId="548AD5E2" w:rsidR="00E90E8B" w:rsidRDefault="000F61F2" w:rsidP="00A32312">
      <w:r w:rsidRPr="000F61F2">
        <w:t>Do not bear false witness</w:t>
      </w:r>
      <w:r w:rsidR="00E90E8B">
        <w:t>.</w:t>
      </w:r>
    </w:p>
    <w:p w14:paraId="7A10854C" w14:textId="77777777" w:rsidR="00E90E8B" w:rsidRDefault="000F61F2" w:rsidP="00A32312">
      <w:r w:rsidRPr="000F61F2">
        <w:t>Honor your father and mother</w:t>
      </w:r>
      <w:r w:rsidR="00E90E8B">
        <w:t>.</w:t>
      </w:r>
    </w:p>
    <w:p w14:paraId="558D2530" w14:textId="77777777" w:rsidR="00E90E8B" w:rsidRDefault="001F25FE" w:rsidP="00A32312">
      <w:r w:rsidRPr="00FB13AA">
        <w:t>The things impossible with men are possible with god</w:t>
      </w:r>
      <w:r w:rsidR="00E90E8B">
        <w:t>.</w:t>
      </w:r>
    </w:p>
    <w:p w14:paraId="68664778" w14:textId="35AF860F" w:rsidR="00E90E8B" w:rsidRDefault="001F25FE" w:rsidP="00A32312">
      <w:r w:rsidRPr="003C1D1C">
        <w:t>Your faith has made you well</w:t>
      </w:r>
      <w:r w:rsidR="00E90E8B">
        <w:t>.</w:t>
      </w:r>
    </w:p>
    <w:p w14:paraId="7EEF19BD" w14:textId="642AB200" w:rsidR="00E90E8B" w:rsidRDefault="001F25FE" w:rsidP="00A32312">
      <w:r w:rsidRPr="004E1FB1">
        <w:t>The son of man came to seek and to save what was lost</w:t>
      </w:r>
      <w:r w:rsidR="00E90E8B">
        <w:t>.</w:t>
      </w:r>
    </w:p>
    <w:p w14:paraId="7297AEED" w14:textId="5402B27A" w:rsidR="00E90E8B" w:rsidRDefault="00535AFA" w:rsidP="00A32312">
      <w:r w:rsidRPr="00535AFA">
        <w:t>To everyone that has, more will be given; but from the one that does not have, even what he has will be taken away</w:t>
      </w:r>
      <w:r w:rsidR="00E90E8B">
        <w:t>.</w:t>
      </w:r>
    </w:p>
    <w:p w14:paraId="75DB0DEC" w14:textId="77777777" w:rsidR="00E90E8B" w:rsidRDefault="001F25FE" w:rsidP="00A32312">
      <w:r w:rsidRPr="008F5BEB">
        <w:t xml:space="preserve">Blessed is the one coming as the king in </w:t>
      </w:r>
      <w:r w:rsidR="00AD6B03">
        <w:rPr>
          <w:rtl/>
          <w:lang w:bidi="he-IL"/>
        </w:rPr>
        <w:t>יְהוָ֥ה</w:t>
      </w:r>
      <w:r w:rsidR="00AD6B03">
        <w:t xml:space="preserve"> </w:t>
      </w:r>
      <w:r w:rsidR="008F5BEB" w:rsidRPr="008F5BEB">
        <w:t>s name! Peace in heaven, and glory in the highest places</w:t>
      </w:r>
      <w:r w:rsidR="00E90E8B">
        <w:t>.</w:t>
      </w:r>
    </w:p>
    <w:p w14:paraId="1B0A8AD6" w14:textId="77777777" w:rsidR="00E90E8B" w:rsidRDefault="0080279C" w:rsidP="00A32312">
      <w:r>
        <w:t xml:space="preserve">Pay back </w:t>
      </w:r>
      <w:proofErr w:type="spellStart"/>
      <w:r>
        <w:t>men</w:t>
      </w:r>
      <w:r w:rsidR="001F25FE">
        <w:t>s</w:t>
      </w:r>
      <w:proofErr w:type="spellEnd"/>
      <w:r w:rsidR="001F25FE">
        <w:t xml:space="preserve"> things to men and gods things to god</w:t>
      </w:r>
      <w:r w:rsidR="00E90E8B">
        <w:t>.</w:t>
      </w:r>
    </w:p>
    <w:p w14:paraId="5913C12E" w14:textId="77777777" w:rsidR="00E90E8B" w:rsidRDefault="001F25FE" w:rsidP="00A32312">
      <w:r>
        <w:t xml:space="preserve">God is a god not of the dead but of the </w:t>
      </w:r>
      <w:r w:rsidR="0080279C">
        <w:t>living for they are all living to him</w:t>
      </w:r>
      <w:r w:rsidR="00E90E8B">
        <w:t>.</w:t>
      </w:r>
    </w:p>
    <w:p w14:paraId="4F20CACA" w14:textId="3330254D" w:rsidR="00E90E8B" w:rsidRDefault="001F25FE" w:rsidP="00A32312">
      <w:r w:rsidRPr="00FD64FA">
        <w:t>Pay attention to yourselves that your hearts never become weighed down with overeating and heavy drinking and anxieties of life</w:t>
      </w:r>
      <w:r w:rsidR="00E90E8B">
        <w:t>.</w:t>
      </w:r>
    </w:p>
    <w:p w14:paraId="6DD26703" w14:textId="77777777" w:rsidR="00E90E8B" w:rsidRDefault="001F25FE" w:rsidP="00A32312">
      <w:r w:rsidRPr="00E258EE">
        <w:t>Keep awake, then, all the time making supplication that you may succeed</w:t>
      </w:r>
      <w:r w:rsidR="00E90E8B">
        <w:t>.</w:t>
      </w:r>
    </w:p>
    <w:p w14:paraId="55C3C695" w14:textId="77777777" w:rsidR="00E90E8B" w:rsidRDefault="001F25FE" w:rsidP="00A32312">
      <w:r w:rsidRPr="00E258EE">
        <w:t xml:space="preserve">But let him that is the greatest among you become as the youngest, and the one acting as chief as the one </w:t>
      </w:r>
      <w:r>
        <w:t>serving, I am in your midst as the one serving</w:t>
      </w:r>
      <w:r w:rsidR="00E90E8B">
        <w:t>.</w:t>
      </w:r>
    </w:p>
    <w:p w14:paraId="4846F961" w14:textId="312A778E" w:rsidR="00E90E8B" w:rsidRDefault="001F25FE" w:rsidP="00A32312">
      <w:r w:rsidRPr="00E258EE">
        <w:t>Let the one having no sword sell his outer garment and buy one</w:t>
      </w:r>
      <w:r w:rsidR="00E90E8B">
        <w:t>.</w:t>
      </w:r>
    </w:p>
    <w:p w14:paraId="71FE2087" w14:textId="42AD2984" w:rsidR="00E90E8B" w:rsidRDefault="001F25FE" w:rsidP="00A32312">
      <w:r w:rsidRPr="00E258EE">
        <w:t>Carry on prayer, that you do not enter into temptation</w:t>
      </w:r>
      <w:r w:rsidR="00E90E8B">
        <w:t>.</w:t>
      </w:r>
    </w:p>
    <w:p w14:paraId="631A7152" w14:textId="13124EDB" w:rsidR="00E90E8B" w:rsidRDefault="001F25FE" w:rsidP="00A32312">
      <w:r w:rsidRPr="001427FB">
        <w:lastRenderedPageBreak/>
        <w:t>Rise and carry on prayer, that you do not enter into temptation</w:t>
      </w:r>
      <w:r w:rsidR="00E90E8B">
        <w:t>.</w:t>
      </w:r>
    </w:p>
    <w:p w14:paraId="52D38038" w14:textId="77777777" w:rsidR="00E90E8B" w:rsidRDefault="001F25FE" w:rsidP="00A32312">
      <w:r w:rsidRPr="00C7344B">
        <w:t>Father, into your hands</w:t>
      </w:r>
      <w:r>
        <w:t xml:space="preserve"> I </w:t>
      </w:r>
      <w:r w:rsidRPr="00C7344B">
        <w:t>entrust my spirit</w:t>
      </w:r>
      <w:r w:rsidR="00E90E8B">
        <w:t>.</w:t>
      </w:r>
    </w:p>
    <w:p w14:paraId="48B9A9C9" w14:textId="77777777" w:rsidR="00E90E8B" w:rsidRDefault="001F25FE" w:rsidP="00A32312">
      <w:r w:rsidRPr="00E366F4">
        <w:t xml:space="preserve">Make the way of </w:t>
      </w:r>
      <w:r w:rsidR="00AD6B03">
        <w:rPr>
          <w:rtl/>
          <w:lang w:bidi="he-IL"/>
        </w:rPr>
        <w:t>יְהוָ֥ה</w:t>
      </w:r>
      <w:r w:rsidR="00AD6B03">
        <w:t xml:space="preserve"> </w:t>
      </w:r>
      <w:r w:rsidR="00E366F4" w:rsidRPr="00E366F4">
        <w:t xml:space="preserve"> straight,</w:t>
      </w:r>
      <w:r w:rsidR="00E90E8B">
        <w:t>.</w:t>
      </w:r>
    </w:p>
    <w:p w14:paraId="1E9D21A8" w14:textId="77777777" w:rsidR="00E90E8B" w:rsidRDefault="001F25FE" w:rsidP="00A32312">
      <w:r>
        <w:t xml:space="preserve">Amen, amen if one is not born from </w:t>
      </w:r>
      <w:r w:rsidR="008B199F">
        <w:t>heaven</w:t>
      </w:r>
      <w:r>
        <w:t xml:space="preserve"> he cannot see the kingdom of god</w:t>
      </w:r>
      <w:r w:rsidR="00E90E8B">
        <w:t>.</w:t>
      </w:r>
    </w:p>
    <w:p w14:paraId="4062FB76" w14:textId="77777777" w:rsidR="00E90E8B" w:rsidRDefault="001F25FE" w:rsidP="00A32312">
      <w:r>
        <w:t>Amen, amen if one is not born from water and spirit he cannot enter into the kingdom of god</w:t>
      </w:r>
      <w:r w:rsidR="00E90E8B">
        <w:t>.</w:t>
      </w:r>
    </w:p>
    <w:p w14:paraId="6133A66B" w14:textId="77777777" w:rsidR="00E90E8B" w:rsidRDefault="001F25FE" w:rsidP="00A32312">
      <w:r>
        <w:t>He that does what is true comes to the light in order that  his works may be made manifest as having been worked in harmony with god</w:t>
      </w:r>
      <w:r w:rsidR="00E90E8B">
        <w:t>.</w:t>
      </w:r>
    </w:p>
    <w:p w14:paraId="0EA34162" w14:textId="77777777" w:rsidR="00E90E8B" w:rsidRDefault="001F25FE" w:rsidP="00A32312">
      <w:r w:rsidRPr="00811FC1">
        <w:t>He that exercises faith in the son has everlasting life; he that disobeys the son will not see life, but the wrath of god remains upon him</w:t>
      </w:r>
      <w:r w:rsidR="00E90E8B">
        <w:t>.</w:t>
      </w:r>
    </w:p>
    <w:p w14:paraId="095B6B61" w14:textId="77777777" w:rsidR="00E90E8B" w:rsidRDefault="001F25FE" w:rsidP="00A32312">
      <w:r w:rsidRPr="00DD7B1A">
        <w:t>True worshipers will worship the father with spirit and truth</w:t>
      </w:r>
      <w:r w:rsidR="00E90E8B">
        <w:t>.</w:t>
      </w:r>
    </w:p>
    <w:p w14:paraId="2CDA54B6" w14:textId="77777777" w:rsidR="00E90E8B" w:rsidRDefault="001F25FE" w:rsidP="00A32312">
      <w:r w:rsidRPr="00DD7B1A">
        <w:t>God is a spirit, and those worshiping him must worship with spirit and truth</w:t>
      </w:r>
      <w:r w:rsidR="00E90E8B">
        <w:t>.</w:t>
      </w:r>
    </w:p>
    <w:p w14:paraId="7EFFF47E" w14:textId="6DB79E01" w:rsidR="00E90E8B" w:rsidRDefault="001F25FE" w:rsidP="00A32312">
      <w:r>
        <w:t xml:space="preserve">Amen </w:t>
      </w:r>
      <w:proofErr w:type="spellStart"/>
      <w:r>
        <w:t>amen</w:t>
      </w:r>
      <w:proofErr w:type="spellEnd"/>
      <w:r>
        <w:t xml:space="preserve"> I say to you </w:t>
      </w:r>
      <w:r w:rsidRPr="00F94EF5">
        <w:t>he that hears my word and believes him that sent me has everlasting life, and he does not come into judgment but has passed over from death to life</w:t>
      </w:r>
      <w:r w:rsidR="00E90E8B">
        <w:t>.</w:t>
      </w:r>
    </w:p>
    <w:p w14:paraId="6CE866BD" w14:textId="782236A5" w:rsidR="00E90E8B" w:rsidRDefault="001F25FE" w:rsidP="00A32312">
      <w:r w:rsidRPr="008A6D05">
        <w:t>The sayings that</w:t>
      </w:r>
      <w:r>
        <w:t xml:space="preserve"> I </w:t>
      </w:r>
      <w:r w:rsidRPr="008A6D05">
        <w:t>have spoken to you are spirit and are life</w:t>
      </w:r>
      <w:r w:rsidR="00E90E8B">
        <w:t>.</w:t>
      </w:r>
    </w:p>
    <w:p w14:paraId="47C19709" w14:textId="77777777" w:rsidR="00E90E8B" w:rsidRDefault="001F25FE" w:rsidP="00A32312">
      <w:r>
        <w:t xml:space="preserve">Amen </w:t>
      </w:r>
      <w:proofErr w:type="spellStart"/>
      <w:r>
        <w:t>amen</w:t>
      </w:r>
      <w:proofErr w:type="spellEnd"/>
      <w:r>
        <w:t xml:space="preserve"> I say to you, every doer of sin is a slave of sin</w:t>
      </w:r>
      <w:r w:rsidR="00E90E8B">
        <w:t>.</w:t>
      </w:r>
    </w:p>
    <w:p w14:paraId="75774EAA" w14:textId="77777777" w:rsidR="00E90E8B" w:rsidRDefault="001F25FE" w:rsidP="00A32312">
      <w:r>
        <w:t xml:space="preserve">Amen </w:t>
      </w:r>
      <w:proofErr w:type="spellStart"/>
      <w:r>
        <w:t>amen</w:t>
      </w:r>
      <w:proofErr w:type="spellEnd"/>
      <w:r>
        <w:t xml:space="preserve"> I say to you if anyone observes my word he will never </w:t>
      </w:r>
      <w:r w:rsidR="00FF32E4">
        <w:t>taste</w:t>
      </w:r>
      <w:r w:rsidR="00394758">
        <w:t xml:space="preserve"> death at all</w:t>
      </w:r>
      <w:r w:rsidR="00E90E8B">
        <w:t>.</w:t>
      </w:r>
    </w:p>
    <w:p w14:paraId="2B44F181" w14:textId="70093604" w:rsidR="00E90E8B" w:rsidRDefault="001F3D8A" w:rsidP="00A32312">
      <w:r w:rsidRPr="002D1F90">
        <w:t>I have come that they might have life and might have it in abundance</w:t>
      </w:r>
      <w:r w:rsidR="00E90E8B">
        <w:t>.</w:t>
      </w:r>
    </w:p>
    <w:p w14:paraId="675C60DC" w14:textId="77777777" w:rsidR="00E90E8B" w:rsidRDefault="001F25FE" w:rsidP="00A32312">
      <w:r w:rsidRPr="0096713D">
        <w:t>I and the father are one</w:t>
      </w:r>
      <w:r w:rsidR="00E90E8B">
        <w:t>.</w:t>
      </w:r>
    </w:p>
    <w:p w14:paraId="43788949" w14:textId="0067AB0F" w:rsidR="00E90E8B" w:rsidRDefault="001F25FE" w:rsidP="00A32312">
      <w:r w:rsidRPr="004D7936">
        <w:t>The father is in union with me and</w:t>
      </w:r>
      <w:r>
        <w:t xml:space="preserve"> I </w:t>
      </w:r>
      <w:r w:rsidRPr="004D7936">
        <w:t>am in union with the father</w:t>
      </w:r>
      <w:r w:rsidR="00E90E8B">
        <w:t>.</w:t>
      </w:r>
    </w:p>
    <w:p w14:paraId="298082B7" w14:textId="151ABAB3" w:rsidR="00E90E8B" w:rsidRDefault="001F25FE" w:rsidP="00A32312">
      <w:r w:rsidRPr="00BF0F06">
        <w:t>His commandment means everlasting life. Therefore the things</w:t>
      </w:r>
      <w:r>
        <w:t xml:space="preserve"> I </w:t>
      </w:r>
      <w:r w:rsidRPr="00BF0F06">
        <w:t>speak, just as the father has told me [them], so</w:t>
      </w:r>
      <w:r>
        <w:t xml:space="preserve"> I </w:t>
      </w:r>
      <w:r w:rsidRPr="00BF0F06">
        <w:t>speak [them]</w:t>
      </w:r>
      <w:r w:rsidR="00E90E8B">
        <w:t>.</w:t>
      </w:r>
    </w:p>
    <w:p w14:paraId="6452913E" w14:textId="6B09AEE2" w:rsidR="00E90E8B" w:rsidRDefault="001F25FE" w:rsidP="00A32312">
      <w:r w:rsidRPr="00BF0F06">
        <w:t>I set the pattern for you, that, just as</w:t>
      </w:r>
      <w:r>
        <w:t xml:space="preserve"> I </w:t>
      </w:r>
      <w:r w:rsidRPr="00BF0F06">
        <w:t>did to you, you should do also</w:t>
      </w:r>
      <w:r w:rsidR="00E90E8B">
        <w:t>.</w:t>
      </w:r>
    </w:p>
    <w:p w14:paraId="26333961" w14:textId="721466CD" w:rsidR="00E90E8B" w:rsidRDefault="001F25FE" w:rsidP="00A32312">
      <w:r>
        <w:t xml:space="preserve">Amen </w:t>
      </w:r>
      <w:proofErr w:type="spellStart"/>
      <w:r>
        <w:t>amen</w:t>
      </w:r>
      <w:proofErr w:type="spellEnd"/>
      <w:r>
        <w:t xml:space="preserve"> I say to you </w:t>
      </w:r>
      <w:r w:rsidRPr="00343D3A">
        <w:t>he that receives anyone</w:t>
      </w:r>
      <w:r>
        <w:t xml:space="preserve"> I </w:t>
      </w:r>
      <w:r w:rsidRPr="00343D3A">
        <w:t>send receives me [also]. In turn he that receives me, receives [also] him that sent me</w:t>
      </w:r>
      <w:r w:rsidR="00E90E8B">
        <w:t>.</w:t>
      </w:r>
    </w:p>
    <w:p w14:paraId="58020B77" w14:textId="77777777" w:rsidR="00E90E8B" w:rsidRDefault="001F25FE" w:rsidP="00A32312">
      <w:r w:rsidRPr="00343D3A">
        <w:t>Love one another</w:t>
      </w:r>
      <w:r w:rsidR="00E90E8B">
        <w:t>.</w:t>
      </w:r>
    </w:p>
    <w:p w14:paraId="57C2ADDA" w14:textId="77777777" w:rsidR="00E90E8B" w:rsidRDefault="001F25FE" w:rsidP="00A32312">
      <w:r>
        <w:t>Love one another</w:t>
      </w:r>
      <w:r w:rsidR="00E90E8B">
        <w:t>.</w:t>
      </w:r>
    </w:p>
    <w:p w14:paraId="71BA277F" w14:textId="3209B3D6" w:rsidR="00E90E8B" w:rsidRDefault="001F25FE" w:rsidP="00A32312">
      <w:r w:rsidRPr="00343D3A">
        <w:t>Have love among yourselves</w:t>
      </w:r>
      <w:r w:rsidR="00E90E8B">
        <w:t>.</w:t>
      </w:r>
    </w:p>
    <w:p w14:paraId="0AB7F8BB" w14:textId="262C2384" w:rsidR="00E90E8B" w:rsidRDefault="001F25FE" w:rsidP="00A32312">
      <w:r w:rsidRPr="00343D3A">
        <w:lastRenderedPageBreak/>
        <w:t>You will observe my commandments</w:t>
      </w:r>
      <w:r w:rsidR="00E90E8B">
        <w:t>.</w:t>
      </w:r>
    </w:p>
    <w:p w14:paraId="4A99874A" w14:textId="782B23C5" w:rsidR="00E90E8B" w:rsidRDefault="001F25FE" w:rsidP="00A32312">
      <w:r w:rsidRPr="00343D3A">
        <w:t>Because</w:t>
      </w:r>
      <w:r>
        <w:t xml:space="preserve"> I </w:t>
      </w:r>
      <w:r w:rsidRPr="00343D3A">
        <w:t>live and you will live</w:t>
      </w:r>
      <w:r w:rsidR="00E90E8B">
        <w:t>.</w:t>
      </w:r>
    </w:p>
    <w:p w14:paraId="235AA945" w14:textId="77777777" w:rsidR="00E90E8B" w:rsidRDefault="001F25FE" w:rsidP="00A32312">
      <w:r w:rsidRPr="00343D3A">
        <w:t>I am in union with my father and you are in union with me and</w:t>
      </w:r>
      <w:r>
        <w:t xml:space="preserve"> I </w:t>
      </w:r>
      <w:r w:rsidRPr="00343D3A">
        <w:t>am in union with you</w:t>
      </w:r>
      <w:r w:rsidR="00E90E8B">
        <w:t>.</w:t>
      </w:r>
    </w:p>
    <w:p w14:paraId="2A6245F5" w14:textId="188EC936" w:rsidR="00E90E8B" w:rsidRDefault="001F25FE" w:rsidP="00A32312">
      <w:r w:rsidRPr="00AA4417">
        <w:t>He that has my commandments and observes them, that one is he who loves me. In turn he that loves me will be loved by my father, and</w:t>
      </w:r>
      <w:r>
        <w:t xml:space="preserve"> I </w:t>
      </w:r>
      <w:r w:rsidRPr="00AA4417">
        <w:t>will love him and will plainly show myself to him</w:t>
      </w:r>
      <w:r w:rsidR="00E90E8B">
        <w:t>.</w:t>
      </w:r>
    </w:p>
    <w:p w14:paraId="237D119D" w14:textId="32520E1B" w:rsidR="00E90E8B" w:rsidRDefault="001F25FE" w:rsidP="00A32312">
      <w:r w:rsidRPr="00A71030">
        <w:t>If anyone loves me, he will observe my word, and my father will love him, and we shall come to him and make our abode with him. He that does not love me does not observe my words; and the word that you are hearing is not mine, but belongs to the father who</w:t>
      </w:r>
      <w:r w:rsidR="00A71030" w:rsidRPr="00A71030">
        <w:t xml:space="preserve"> sent me</w:t>
      </w:r>
      <w:r w:rsidR="00E90E8B">
        <w:t>.</w:t>
      </w:r>
    </w:p>
    <w:p w14:paraId="3B42CBA4" w14:textId="79CACF54" w:rsidR="00E90E8B" w:rsidRDefault="001F25FE" w:rsidP="00A32312">
      <w:r w:rsidRPr="00A71030">
        <w:t>I leave you peace,</w:t>
      </w:r>
      <w:r>
        <w:t xml:space="preserve"> I </w:t>
      </w:r>
      <w:r w:rsidRPr="00A71030">
        <w:t>give you my peace</w:t>
      </w:r>
      <w:r w:rsidR="00E90E8B">
        <w:t>.</w:t>
      </w:r>
    </w:p>
    <w:p w14:paraId="4F70B65B" w14:textId="0B460F7D" w:rsidR="00E90E8B" w:rsidRDefault="001F25FE" w:rsidP="00A32312">
      <w:r w:rsidRPr="00A71030">
        <w:t xml:space="preserve">Do not let your heart be troubled nor let </w:t>
      </w:r>
      <w:r w:rsidR="00187F28">
        <w:t>it</w:t>
      </w:r>
      <w:r w:rsidR="00A71030" w:rsidRPr="00A71030">
        <w:t xml:space="preserve"> shrink for fear</w:t>
      </w:r>
      <w:r w:rsidR="00E90E8B">
        <w:t>.</w:t>
      </w:r>
    </w:p>
    <w:p w14:paraId="44749FCF" w14:textId="77777777" w:rsidR="00E90E8B" w:rsidRDefault="001F25FE" w:rsidP="00A32312">
      <w:r w:rsidRPr="00A71030">
        <w:t>The father is greater than</w:t>
      </w:r>
      <w:r>
        <w:t xml:space="preserve"> I </w:t>
      </w:r>
      <w:r w:rsidRPr="00A71030">
        <w:t>am</w:t>
      </w:r>
      <w:r w:rsidR="00E90E8B">
        <w:t>.</w:t>
      </w:r>
    </w:p>
    <w:p w14:paraId="78485D13" w14:textId="77777777" w:rsidR="00E90E8B" w:rsidRDefault="001F25FE" w:rsidP="00A32312">
      <w:r w:rsidRPr="00A71030">
        <w:t>I love the father, even as the father has given me commandment [to do], so</w:t>
      </w:r>
      <w:r>
        <w:t xml:space="preserve"> I </w:t>
      </w:r>
      <w:r w:rsidRPr="00A71030">
        <w:t>am doing</w:t>
      </w:r>
      <w:r w:rsidR="00E90E8B">
        <w:t>.</w:t>
      </w:r>
    </w:p>
    <w:p w14:paraId="0B7FAC2E" w14:textId="77777777" w:rsidR="00E90E8B" w:rsidRDefault="00A71030" w:rsidP="00A32312">
      <w:r>
        <w:t>Get up</w:t>
      </w:r>
      <w:r w:rsidR="00E90E8B">
        <w:t>.</w:t>
      </w:r>
    </w:p>
    <w:p w14:paraId="755B79DC" w14:textId="651686B8" w:rsidR="00E90E8B" w:rsidRDefault="001F25FE" w:rsidP="00A32312">
      <w:r w:rsidRPr="00187F28">
        <w:t>You are already clean because of the word that</w:t>
      </w:r>
      <w:r>
        <w:t xml:space="preserve"> I </w:t>
      </w:r>
      <w:r w:rsidRPr="00187F28">
        <w:t>have spoken to you. Remain in union with me, and</w:t>
      </w:r>
      <w:r>
        <w:t xml:space="preserve"> I </w:t>
      </w:r>
      <w:r w:rsidRPr="00187F28">
        <w:t>in union with you</w:t>
      </w:r>
      <w:r w:rsidR="00E90E8B">
        <w:t>.</w:t>
      </w:r>
    </w:p>
    <w:p w14:paraId="3F3AB323" w14:textId="765E107F" w:rsidR="00E90E8B" w:rsidRDefault="001F25FE" w:rsidP="000118B4">
      <w:r w:rsidRPr="000118B4">
        <w:t>If you remain in union with me and my sayings remain in you, ask whatever you wish and it will take place for you.</w:t>
      </w:r>
      <w:r w:rsidR="000118B4">
        <w:t xml:space="preserve"> </w:t>
      </w:r>
      <w:r w:rsidRPr="000118B4">
        <w:t>Just as the father has loved me and</w:t>
      </w:r>
      <w:r>
        <w:t xml:space="preserve"> I </w:t>
      </w:r>
      <w:r w:rsidRPr="000118B4">
        <w:t>have loved you, remain in my love. If you observe my commandments, you will remain in my love, just as</w:t>
      </w:r>
      <w:r>
        <w:t xml:space="preserve"> I </w:t>
      </w:r>
      <w:r w:rsidRPr="000118B4">
        <w:t>have observed the commandments of the father and remain in his love</w:t>
      </w:r>
      <w:r w:rsidR="00E90E8B">
        <w:t>.</w:t>
      </w:r>
    </w:p>
    <w:p w14:paraId="282F0003" w14:textId="078EDF41" w:rsidR="00E90E8B" w:rsidRDefault="000118B4" w:rsidP="00A32312">
      <w:r w:rsidRPr="000118B4">
        <w:t> </w:t>
      </w:r>
      <w:r w:rsidR="001F25FE" w:rsidRPr="000118B4">
        <w:t>These things</w:t>
      </w:r>
      <w:r w:rsidR="001F25FE">
        <w:t xml:space="preserve"> I </w:t>
      </w:r>
      <w:r w:rsidR="001F25FE" w:rsidRPr="000118B4">
        <w:t>have spoken to you, that my joy may be in you and your joy may be made full</w:t>
      </w:r>
      <w:r w:rsidR="00E90E8B">
        <w:t>.</w:t>
      </w:r>
    </w:p>
    <w:p w14:paraId="230CB37F" w14:textId="77777777" w:rsidR="00E90E8B" w:rsidRDefault="001F25FE" w:rsidP="00A32312">
      <w:r w:rsidRPr="000118B4">
        <w:t> This is my commandment, that you love one another</w:t>
      </w:r>
      <w:r w:rsidR="00E90E8B">
        <w:t>.</w:t>
      </w:r>
    </w:p>
    <w:p w14:paraId="1F3EDF2E" w14:textId="121B048A" w:rsidR="00E90E8B" w:rsidRDefault="000118B4" w:rsidP="00A32312">
      <w:r w:rsidRPr="000118B4">
        <w:t>No one has love greater than this, that someone should surrender his soul in behalf of his friends</w:t>
      </w:r>
      <w:r w:rsidR="00E90E8B">
        <w:t>.</w:t>
      </w:r>
    </w:p>
    <w:p w14:paraId="322BFF49" w14:textId="77777777" w:rsidR="00E90E8B" w:rsidRDefault="001F25FE" w:rsidP="00A32312">
      <w:r w:rsidRPr="000118B4">
        <w:t>I command you, that you love one another</w:t>
      </w:r>
      <w:r w:rsidR="00E90E8B">
        <w:t>.</w:t>
      </w:r>
    </w:p>
    <w:p w14:paraId="1A38E33A" w14:textId="77777777" w:rsidR="00E90E8B" w:rsidRDefault="000118B4" w:rsidP="00A32312">
      <w:r w:rsidRPr="000118B4">
        <w:t xml:space="preserve">He that hates me hates also my </w:t>
      </w:r>
      <w:r w:rsidR="001F25FE" w:rsidRPr="000118B4">
        <w:t>father</w:t>
      </w:r>
      <w:r w:rsidR="00E90E8B">
        <w:t>.</w:t>
      </w:r>
    </w:p>
    <w:p w14:paraId="153396AD" w14:textId="77777777" w:rsidR="00E90E8B" w:rsidRDefault="001F25FE" w:rsidP="00A32312">
      <w:r w:rsidRPr="000118B4">
        <w:t>You, in turn, are to bear witness</w:t>
      </w:r>
      <w:r w:rsidR="00E90E8B">
        <w:t>.</w:t>
      </w:r>
    </w:p>
    <w:p w14:paraId="5B452F1F" w14:textId="1055ED87" w:rsidR="00E90E8B" w:rsidRDefault="001F25FE" w:rsidP="00A32312">
      <w:r w:rsidRPr="000118B4">
        <w:t>All the things that the father has are mine</w:t>
      </w:r>
      <w:r w:rsidR="00E90E8B">
        <w:t>.</w:t>
      </w:r>
    </w:p>
    <w:p w14:paraId="5A0261D2" w14:textId="70BE60C5" w:rsidR="00E90E8B" w:rsidRDefault="001F25FE" w:rsidP="00A32312">
      <w:r w:rsidRPr="000118B4">
        <w:t>Ask and you will receive, that your joy may be made full</w:t>
      </w:r>
      <w:r w:rsidR="00E90E8B">
        <w:t>.</w:t>
      </w:r>
    </w:p>
    <w:p w14:paraId="5AC7372D" w14:textId="78D70937" w:rsidR="00E90E8B" w:rsidRDefault="001F25FE" w:rsidP="00A32312">
      <w:r w:rsidRPr="000118B4">
        <w:lastRenderedPageBreak/>
        <w:t>I am not alone, because the father is with me</w:t>
      </w:r>
      <w:r w:rsidR="00E90E8B">
        <w:t>.</w:t>
      </w:r>
    </w:p>
    <w:p w14:paraId="3F2E8E6F" w14:textId="77777777" w:rsidR="00E90E8B" w:rsidRDefault="001F25FE" w:rsidP="00A32312">
      <w:r w:rsidRPr="009F5659">
        <w:t>By means of me you may have peace</w:t>
      </w:r>
      <w:r w:rsidR="00E90E8B">
        <w:t>.</w:t>
      </w:r>
    </w:p>
    <w:p w14:paraId="4194A6EE" w14:textId="77777777" w:rsidR="00E90E8B" w:rsidRDefault="001F25FE" w:rsidP="00A32312">
      <w:r w:rsidRPr="009F5659">
        <w:t>Take courage</w:t>
      </w:r>
      <w:r w:rsidR="00E90E8B">
        <w:t>.</w:t>
      </w:r>
    </w:p>
    <w:p w14:paraId="45892629" w14:textId="6EEB3CE4" w:rsidR="00E90E8B" w:rsidRDefault="009F5659" w:rsidP="00A32312">
      <w:r w:rsidRPr="009F5659">
        <w:t>I am no part of the world</w:t>
      </w:r>
      <w:r w:rsidR="00E90E8B">
        <w:t>.</w:t>
      </w:r>
    </w:p>
    <w:p w14:paraId="78ECFE08" w14:textId="77777777" w:rsidR="00E90E8B" w:rsidRDefault="009F5659" w:rsidP="00A32312">
      <w:r>
        <w:t>Put the sword back in its place</w:t>
      </w:r>
      <w:r w:rsidR="00E90E8B">
        <w:t>.</w:t>
      </w:r>
    </w:p>
    <w:p w14:paraId="7528C724" w14:textId="77777777" w:rsidR="00E90E8B" w:rsidRDefault="001F25FE" w:rsidP="00A32312">
      <w:r w:rsidRPr="009F5659">
        <w:t>For this</w:t>
      </w:r>
      <w:r>
        <w:t xml:space="preserve"> I </w:t>
      </w:r>
      <w:r w:rsidRPr="009F5659">
        <w:t>have been born, and for this</w:t>
      </w:r>
      <w:r>
        <w:t xml:space="preserve"> I </w:t>
      </w:r>
      <w:r w:rsidRPr="009F5659">
        <w:t>have come into the world, that</w:t>
      </w:r>
      <w:r>
        <w:t xml:space="preserve"> I </w:t>
      </w:r>
      <w:r w:rsidRPr="009F5659">
        <w:t>should bear witness to the truth. Everyone that is on the side of the truth listens to my voice</w:t>
      </w:r>
      <w:r w:rsidR="00E90E8B">
        <w:t>.</w:t>
      </w:r>
    </w:p>
    <w:p w14:paraId="3C9F6CBC" w14:textId="7E26E6F7" w:rsidR="00E90E8B" w:rsidRDefault="001F25FE" w:rsidP="00A32312">
      <w:r w:rsidRPr="000D4C36">
        <w:t>My father and your father and to my god and your god</w:t>
      </w:r>
      <w:r w:rsidR="00E90E8B">
        <w:t>.</w:t>
      </w:r>
    </w:p>
    <w:p w14:paraId="6E46BB96" w14:textId="77777777" w:rsidR="00E90E8B" w:rsidRDefault="000D4C36" w:rsidP="00A32312">
      <w:r>
        <w:t xml:space="preserve">Shalom. </w:t>
      </w:r>
      <w:r w:rsidR="001F25FE" w:rsidRPr="000D4C36">
        <w:t>May you have peace</w:t>
      </w:r>
      <w:r w:rsidR="00E90E8B">
        <w:t>.</w:t>
      </w:r>
    </w:p>
    <w:p w14:paraId="09943352" w14:textId="77777777" w:rsidR="00E90E8B" w:rsidRDefault="000D4C36" w:rsidP="00A32312">
      <w:r>
        <w:t xml:space="preserve">Shalom. </w:t>
      </w:r>
      <w:r w:rsidR="001F25FE" w:rsidRPr="000D4C36">
        <w:t>May you have peace</w:t>
      </w:r>
      <w:r w:rsidR="00E90E8B">
        <w:t>.</w:t>
      </w:r>
    </w:p>
    <w:p w14:paraId="23D320DA" w14:textId="77777777" w:rsidR="00E90E8B" w:rsidRDefault="000D4C36" w:rsidP="00A32312">
      <w:r>
        <w:t xml:space="preserve">Shalom. </w:t>
      </w:r>
      <w:r w:rsidR="001F25FE" w:rsidRPr="000D4C36">
        <w:t>May you have peace</w:t>
      </w:r>
      <w:r w:rsidR="00E90E8B">
        <w:t>.</w:t>
      </w:r>
    </w:p>
    <w:p w14:paraId="19F09082" w14:textId="77777777" w:rsidR="00E90E8B" w:rsidRDefault="001F25FE" w:rsidP="00A32312">
      <w:r w:rsidRPr="00F5227D">
        <w:t>It does not belong to you to get knowledge of the times or seasons which the father has placed in his own jurisdiction</w:t>
      </w:r>
      <w:r w:rsidR="00E90E8B">
        <w:t>.</w:t>
      </w:r>
    </w:p>
    <w:p w14:paraId="25450C69" w14:textId="77777777" w:rsidR="00E90E8B" w:rsidRDefault="001F25FE" w:rsidP="00A32312">
      <w:r w:rsidRPr="000E30DA">
        <w:t xml:space="preserve">Everyone who calls on the name of </w:t>
      </w:r>
      <w:r w:rsidR="00AD6B03">
        <w:rPr>
          <w:rtl/>
          <w:lang w:bidi="he-IL"/>
        </w:rPr>
        <w:t>יְהוָ֥ה</w:t>
      </w:r>
      <w:r w:rsidR="00AD6B03">
        <w:t xml:space="preserve"> </w:t>
      </w:r>
      <w:r w:rsidR="000E30DA" w:rsidRPr="000E30DA">
        <w:t xml:space="preserve"> will be saved</w:t>
      </w:r>
      <w:r w:rsidR="00E90E8B">
        <w:t>.</w:t>
      </w:r>
    </w:p>
    <w:p w14:paraId="5EB79C6A" w14:textId="46267B28" w:rsidR="00E90E8B" w:rsidRDefault="001F25FE" w:rsidP="00A32312">
      <w:r w:rsidRPr="004A4CE5">
        <w:t xml:space="preserve">Repent, and let each one of you be baptized in the name of </w:t>
      </w:r>
      <w:proofErr w:type="spellStart"/>
      <w:r w:rsidRPr="004A4CE5">
        <w:t>jesus</w:t>
      </w:r>
      <w:proofErr w:type="spellEnd"/>
      <w:r w:rsidRPr="004A4CE5">
        <w:t xml:space="preserve"> </w:t>
      </w:r>
      <w:proofErr w:type="spellStart"/>
      <w:r w:rsidRPr="004A4CE5">
        <w:t>christ</w:t>
      </w:r>
      <w:proofErr w:type="spellEnd"/>
      <w:r w:rsidRPr="004A4CE5">
        <w:t xml:space="preserve"> for forgiveness of your sins, and you will receive the free gift of the holy spirit.</w:t>
      </w:r>
      <w:r w:rsidR="004A4CE5">
        <w:t xml:space="preserve"> </w:t>
      </w:r>
      <w:r w:rsidRPr="004A4CE5">
        <w:t xml:space="preserve"> For the promise is to you and to your children and to all those afar off, just as many as </w:t>
      </w:r>
      <w:r w:rsidR="00AD6B03">
        <w:rPr>
          <w:rtl/>
          <w:lang w:bidi="he-IL"/>
        </w:rPr>
        <w:t>יְהוָ֥ה</w:t>
      </w:r>
      <w:r w:rsidR="00AD6B03">
        <w:t xml:space="preserve"> </w:t>
      </w:r>
      <w:r w:rsidRPr="004A4CE5">
        <w:t xml:space="preserve"> our god may call to him</w:t>
      </w:r>
      <w:r w:rsidR="00E90E8B">
        <w:t>.</w:t>
      </w:r>
    </w:p>
    <w:p w14:paraId="65A3D4D5" w14:textId="77777777" w:rsidR="00E90E8B" w:rsidRDefault="001F25FE" w:rsidP="00A32312">
      <w:r w:rsidRPr="002D43E1">
        <w:t xml:space="preserve">Repent, therefore, and turn around so as to get your sins blotted out, that seasons of refreshing may come from the person of </w:t>
      </w:r>
      <w:r w:rsidR="00AD6B03">
        <w:rPr>
          <w:rtl/>
          <w:lang w:bidi="he-IL"/>
        </w:rPr>
        <w:t>יְהוָ֥ה</w:t>
      </w:r>
      <w:r w:rsidR="00E90E8B">
        <w:t>.</w:t>
      </w:r>
    </w:p>
    <w:p w14:paraId="17FC6F68" w14:textId="65E6E31E" w:rsidR="00E90E8B" w:rsidRDefault="00AD6B03" w:rsidP="00A32312">
      <w:r>
        <w:rPr>
          <w:rtl/>
          <w:lang w:bidi="he-IL"/>
        </w:rPr>
        <w:t>יְהוָ֥ה</w:t>
      </w:r>
      <w:r>
        <w:t xml:space="preserve"> </w:t>
      </w:r>
      <w:r w:rsidR="001F25FE" w:rsidRPr="002D43E1">
        <w:t xml:space="preserve"> god will raise up for you from among your brothers you must listen to him according to all the things he speaks to you. Indeed, any soul that does not listen to that prophet will be completely destroyed from among the people</w:t>
      </w:r>
      <w:r w:rsidR="00E90E8B">
        <w:t>.</w:t>
      </w:r>
    </w:p>
    <w:p w14:paraId="2C8FD3AF" w14:textId="77777777" w:rsidR="00E90E8B" w:rsidRDefault="001F25FE" w:rsidP="00A32312">
      <w:r w:rsidRPr="002D43E1">
        <w:t>Sovereign lord, you are the one who made the heaven and the earth and the sea and all the things in them</w:t>
      </w:r>
      <w:r w:rsidR="00E90E8B">
        <w:t>.</w:t>
      </w:r>
    </w:p>
    <w:p w14:paraId="5A4DAEC9" w14:textId="77777777" w:rsidR="00E90E8B" w:rsidRDefault="001F25FE" w:rsidP="00A32312">
      <w:r w:rsidRPr="007F2F39">
        <w:t>Keep on speaking to the people all the sayings about this life</w:t>
      </w:r>
      <w:r w:rsidR="00E90E8B">
        <w:t>.</w:t>
      </w:r>
    </w:p>
    <w:p w14:paraId="712F5000" w14:textId="77777777" w:rsidR="00E90E8B" w:rsidRDefault="001F25FE" w:rsidP="00A32312">
      <w:r>
        <w:t>You must obey god as ruler rather than men</w:t>
      </w:r>
      <w:r w:rsidR="00E90E8B">
        <w:t>.</w:t>
      </w:r>
    </w:p>
    <w:p w14:paraId="55EA1055" w14:textId="77777777" w:rsidR="00E90E8B" w:rsidRDefault="00AC6B46" w:rsidP="00A32312">
      <w:r>
        <w:t>Repent</w:t>
      </w:r>
      <w:r w:rsidR="00E90E8B">
        <w:t>.</w:t>
      </w:r>
    </w:p>
    <w:p w14:paraId="71431E8A" w14:textId="77777777" w:rsidR="00E90E8B" w:rsidRDefault="00AC6B46" w:rsidP="00A32312">
      <w:r w:rsidRPr="00AC6B46">
        <w:t>Rise</w:t>
      </w:r>
      <w:r w:rsidR="00E90E8B">
        <w:t>.</w:t>
      </w:r>
    </w:p>
    <w:p w14:paraId="52E2DA56" w14:textId="77777777" w:rsidR="00E90E8B" w:rsidRDefault="001F25FE" w:rsidP="00A32312">
      <w:r w:rsidRPr="00AC6B46">
        <w:t xml:space="preserve"> Here</w:t>
      </w:r>
      <w:r>
        <w:t xml:space="preserve"> I </w:t>
      </w:r>
      <w:r w:rsidRPr="00AC6B46">
        <w:t>am, lord</w:t>
      </w:r>
      <w:r w:rsidR="00E90E8B">
        <w:t>.</w:t>
      </w:r>
    </w:p>
    <w:p w14:paraId="7B80DF0C" w14:textId="77777777" w:rsidR="00E90E8B" w:rsidRDefault="00AC6B46" w:rsidP="00A32312">
      <w:r>
        <w:lastRenderedPageBreak/>
        <w:t>Rise</w:t>
      </w:r>
      <w:r w:rsidR="00E90E8B">
        <w:t>.</w:t>
      </w:r>
    </w:p>
    <w:p w14:paraId="1D8E90A7" w14:textId="77777777" w:rsidR="00E90E8B" w:rsidRDefault="00AC6B46" w:rsidP="00A32312">
      <w:r w:rsidRPr="00AC6B46">
        <w:t>Rise</w:t>
      </w:r>
      <w:r w:rsidR="00E90E8B">
        <w:t>.</w:t>
      </w:r>
    </w:p>
    <w:p w14:paraId="7A59744E" w14:textId="77777777" w:rsidR="00E90E8B" w:rsidRDefault="001C25BD" w:rsidP="00A32312">
      <w:r w:rsidRPr="001C25BD">
        <w:t>Rise</w:t>
      </w:r>
      <w:r w:rsidR="00E90E8B">
        <w:t>.</w:t>
      </w:r>
    </w:p>
    <w:p w14:paraId="40D514FA" w14:textId="77777777" w:rsidR="00E90E8B" w:rsidRDefault="001C25BD" w:rsidP="00A32312">
      <w:r w:rsidRPr="001C25BD">
        <w:t>Rise</w:t>
      </w:r>
      <w:r w:rsidR="00E90E8B">
        <w:t>.</w:t>
      </w:r>
    </w:p>
    <w:p w14:paraId="18A2BA75" w14:textId="6D5FFF54" w:rsidR="00E90E8B" w:rsidRDefault="001F25FE" w:rsidP="00A32312">
      <w:r w:rsidRPr="001C25BD">
        <w:t>Stop calling defiled the things god has cleansed</w:t>
      </w:r>
      <w:r w:rsidR="00E90E8B">
        <w:t>.</w:t>
      </w:r>
    </w:p>
    <w:p w14:paraId="322891D1" w14:textId="77777777" w:rsidR="00E90E8B" w:rsidRDefault="001F25FE" w:rsidP="00A32312">
      <w:r w:rsidRPr="001C25BD">
        <w:t>Rise,</w:t>
      </w:r>
      <w:r w:rsidR="00E90E8B">
        <w:t>.</w:t>
      </w:r>
    </w:p>
    <w:p w14:paraId="083D39E5" w14:textId="77777777" w:rsidR="00E90E8B" w:rsidRDefault="00DD3AE1" w:rsidP="00A32312">
      <w:r w:rsidRPr="00DD3AE1">
        <w:t>Rise</w:t>
      </w:r>
      <w:r w:rsidR="00E90E8B">
        <w:t>.</w:t>
      </w:r>
    </w:p>
    <w:p w14:paraId="2641DA95" w14:textId="77777777" w:rsidR="00E90E8B" w:rsidRDefault="00DD3AE1" w:rsidP="00A32312">
      <w:r>
        <w:t>God has shown you, you should call no man defiled or unclean</w:t>
      </w:r>
      <w:r w:rsidR="00E90E8B">
        <w:t>.</w:t>
      </w:r>
    </w:p>
    <w:p w14:paraId="79FD84EA" w14:textId="77777777" w:rsidR="00E90E8B" w:rsidRDefault="00DD3AE1" w:rsidP="00A32312">
      <w:r w:rsidRPr="00DD3AE1">
        <w:t>God is not partial, but in every nation the man that fears him and works righteousness is acceptable to him</w:t>
      </w:r>
      <w:r w:rsidR="00E90E8B">
        <w:t>.</w:t>
      </w:r>
    </w:p>
    <w:p w14:paraId="0AB76FC8" w14:textId="77777777" w:rsidR="00E90E8B" w:rsidRDefault="00DD3AE1" w:rsidP="00A32312">
      <w:r w:rsidRPr="00DD3AE1">
        <w:t>Rise</w:t>
      </w:r>
      <w:r w:rsidR="00E90E8B">
        <w:t>.</w:t>
      </w:r>
    </w:p>
    <w:p w14:paraId="7783A7FA" w14:textId="77777777" w:rsidR="00E90E8B" w:rsidRDefault="001F25FE" w:rsidP="00A32312">
      <w:r>
        <w:t>Who am I that I should be able to hinder god?</w:t>
      </w:r>
      <w:r w:rsidR="00E90E8B">
        <w:t>.</w:t>
      </w:r>
    </w:p>
    <w:p w14:paraId="1A8DFF2D" w14:textId="77777777" w:rsidR="00E90E8B" w:rsidRDefault="0057356A" w:rsidP="00A32312">
      <w:r w:rsidRPr="0057356A">
        <w:t>Rise quickly</w:t>
      </w:r>
      <w:r>
        <w:t xml:space="preserve">, </w:t>
      </w:r>
      <w:r w:rsidR="001F25FE" w:rsidRPr="0057356A">
        <w:t>gird yourself and bind your sandals on</w:t>
      </w:r>
      <w:r>
        <w:t xml:space="preserve"> </w:t>
      </w:r>
      <w:r w:rsidR="001F25FE" w:rsidRPr="0057356A">
        <w:t>put your outer garment</w:t>
      </w:r>
      <w:r w:rsidR="00E90E8B">
        <w:t>.</w:t>
      </w:r>
    </w:p>
    <w:p w14:paraId="441050D5" w14:textId="3EFE4950" w:rsidR="00E90E8B" w:rsidRDefault="00E63BBE" w:rsidP="00A32312">
      <w:r w:rsidRPr="00E63BBE">
        <w:t>I have appointed you as a light of nations, for you to be a salvation to the extremity of the earth</w:t>
      </w:r>
      <w:r w:rsidR="00E90E8B">
        <w:t>.</w:t>
      </w:r>
    </w:p>
    <w:p w14:paraId="4BF6F132" w14:textId="4D880771" w:rsidR="00E90E8B" w:rsidRDefault="001F25FE" w:rsidP="00A32312">
      <w:r w:rsidRPr="005874BB">
        <w:t>Abstain from things polluted by idols and from fornication and from what is strangled and from blood</w:t>
      </w:r>
      <w:r w:rsidR="00E90E8B">
        <w:t>.</w:t>
      </w:r>
    </w:p>
    <w:p w14:paraId="3B343ED2" w14:textId="77777777" w:rsidR="00E90E8B" w:rsidRDefault="001F25FE" w:rsidP="00A32312">
      <w:r>
        <w:t xml:space="preserve">Seek god grope for him and really find him, he is not far from each one of us </w:t>
      </w:r>
      <w:r w:rsidRPr="003960BF">
        <w:t>for by him we have life and move and exist</w:t>
      </w:r>
      <w:r w:rsidR="00E90E8B">
        <w:t>.</w:t>
      </w:r>
    </w:p>
    <w:p w14:paraId="5B453CA3" w14:textId="77777777" w:rsidR="00E90E8B" w:rsidRDefault="00D74D94" w:rsidP="00A32312">
      <w:r w:rsidRPr="00D74D94">
        <w:t>Have no fear, but keep on speaking and do not keep silent</w:t>
      </w:r>
      <w:r w:rsidR="00E90E8B">
        <w:t>.</w:t>
      </w:r>
    </w:p>
    <w:p w14:paraId="0CFC588B" w14:textId="77777777" w:rsidR="00E90E8B" w:rsidRDefault="009D0510" w:rsidP="00A32312">
      <w:r>
        <w:t>Pay attention to yourself</w:t>
      </w:r>
      <w:r w:rsidR="00E90E8B">
        <w:t>.</w:t>
      </w:r>
    </w:p>
    <w:p w14:paraId="17BFA26A" w14:textId="77777777" w:rsidR="00E90E8B" w:rsidRDefault="001F25FE" w:rsidP="00A32312">
      <w:r w:rsidRPr="009D0510">
        <w:t>Keep awake</w:t>
      </w:r>
      <w:r w:rsidR="00E90E8B">
        <w:t>.</w:t>
      </w:r>
    </w:p>
    <w:p w14:paraId="34F8D7B9" w14:textId="65479368" w:rsidR="00E90E8B" w:rsidRDefault="001F25FE" w:rsidP="00A32312">
      <w:r w:rsidRPr="009D0510">
        <w:t>Now</w:t>
      </w:r>
      <w:r>
        <w:t xml:space="preserve"> I </w:t>
      </w:r>
      <w:r w:rsidRPr="009D0510">
        <w:t>commit you to god and to the word of his undeserved kindness, which [word] can build you up and give you the inheritance among all the sanctified ones</w:t>
      </w:r>
      <w:r w:rsidR="00E90E8B">
        <w:t>.</w:t>
      </w:r>
    </w:p>
    <w:p w14:paraId="3407C78F" w14:textId="77777777" w:rsidR="00E90E8B" w:rsidRDefault="009D0510" w:rsidP="00A32312">
      <w:r w:rsidRPr="009D0510">
        <w:t>Thus</w:t>
      </w:r>
      <w:r>
        <w:t xml:space="preserve"> by</w:t>
      </w:r>
      <w:r w:rsidR="001F25FE" w:rsidRPr="009D0510">
        <w:t xml:space="preserve"> laboring you must assist those who are weak,</w:t>
      </w:r>
      <w:r w:rsidR="00E90E8B">
        <w:t>.</w:t>
      </w:r>
    </w:p>
    <w:p w14:paraId="1F62B338" w14:textId="77777777" w:rsidR="00E90E8B" w:rsidRDefault="009D0510" w:rsidP="00A32312">
      <w:r w:rsidRPr="009D0510">
        <w:t>There is more happiness in giving than there is in receiving</w:t>
      </w:r>
      <w:r w:rsidR="00E90E8B">
        <w:t>.</w:t>
      </w:r>
    </w:p>
    <w:p w14:paraId="25BC6F3E" w14:textId="37D755FC" w:rsidR="00E90E8B" w:rsidRDefault="009D0510" w:rsidP="00A32312">
      <w:r w:rsidRPr="009D0510">
        <w:t xml:space="preserve">Let the will of </w:t>
      </w:r>
      <w:r w:rsidR="00AD6B03">
        <w:rPr>
          <w:rtl/>
          <w:lang w:bidi="he-IL"/>
        </w:rPr>
        <w:t>יְהוָ֥ה</w:t>
      </w:r>
      <w:r w:rsidR="00AD6B03">
        <w:t xml:space="preserve"> </w:t>
      </w:r>
      <w:r w:rsidRPr="009D0510">
        <w:t xml:space="preserve"> take place</w:t>
      </w:r>
      <w:r w:rsidR="00E90E8B">
        <w:t>.</w:t>
      </w:r>
    </w:p>
    <w:p w14:paraId="4A4D2900" w14:textId="3B9139CB" w:rsidR="00E90E8B" w:rsidRDefault="001F25FE" w:rsidP="00A32312">
      <w:r w:rsidRPr="00294C25">
        <w:lastRenderedPageBreak/>
        <w:t xml:space="preserve">Keep </w:t>
      </w:r>
      <w:r w:rsidR="00294C25">
        <w:t>yourself</w:t>
      </w:r>
      <w:r w:rsidR="00294C25" w:rsidRPr="00294C25">
        <w:t xml:space="preserve"> from what is sacrificed to idols as well as from blood and what is strangled and from fornication</w:t>
      </w:r>
      <w:r w:rsidR="00E90E8B">
        <w:t>.</w:t>
      </w:r>
    </w:p>
    <w:p w14:paraId="3E40D4C0" w14:textId="77777777" w:rsidR="00E90E8B" w:rsidRDefault="00294C25" w:rsidP="00A32312">
      <w:r w:rsidRPr="00294C25">
        <w:t>Rise</w:t>
      </w:r>
      <w:r w:rsidR="00E90E8B">
        <w:t>.</w:t>
      </w:r>
    </w:p>
    <w:p w14:paraId="0D9D682E" w14:textId="77777777" w:rsidR="00E90E8B" w:rsidRDefault="00294C25" w:rsidP="00A32312">
      <w:r w:rsidRPr="00294C25">
        <w:t>Rise, get baptized</w:t>
      </w:r>
      <w:r w:rsidR="00E90E8B">
        <w:t>.</w:t>
      </w:r>
    </w:p>
    <w:p w14:paraId="5AB3257E" w14:textId="77777777" w:rsidR="00E90E8B" w:rsidRDefault="00122E51" w:rsidP="00A32312">
      <w:r w:rsidRPr="00122E51">
        <w:t>You must not speak injuriously of a ruler of your people</w:t>
      </w:r>
      <w:r w:rsidR="00E90E8B">
        <w:t>.</w:t>
      </w:r>
    </w:p>
    <w:p w14:paraId="41A25AF9" w14:textId="77777777" w:rsidR="00E90E8B" w:rsidRDefault="004634DC" w:rsidP="00A32312">
      <w:r w:rsidRPr="004634DC">
        <w:t>Be of good courage</w:t>
      </w:r>
      <w:r w:rsidR="00E90E8B">
        <w:t>.</w:t>
      </w:r>
    </w:p>
    <w:p w14:paraId="773C1B04" w14:textId="77777777" w:rsidR="00E90E8B" w:rsidRDefault="001F25FE" w:rsidP="00A32312">
      <w:r w:rsidRPr="00175E58">
        <w:t>Rise and stand on your feet</w:t>
      </w:r>
      <w:r w:rsidR="00E90E8B">
        <w:t>.</w:t>
      </w:r>
    </w:p>
    <w:p w14:paraId="134690E3" w14:textId="77777777" w:rsidR="00E90E8B" w:rsidRDefault="001F25FE" w:rsidP="00A32312">
      <w:r w:rsidRPr="00CD7E4C">
        <w:t xml:space="preserve">Repent and turn to god </w:t>
      </w:r>
      <w:r w:rsidR="00CD7E4C" w:rsidRPr="00CD7E4C">
        <w:t>by doing works that befit repentance</w:t>
      </w:r>
      <w:r w:rsidR="00E90E8B">
        <w:t>.</w:t>
      </w:r>
    </w:p>
    <w:p w14:paraId="0D8851D6" w14:textId="77777777" w:rsidR="00E90E8B" w:rsidRDefault="00E20E51" w:rsidP="00A32312">
      <w:r w:rsidRPr="00E20E51">
        <w:t>Have no fear</w:t>
      </w:r>
      <w:r w:rsidR="00E90E8B">
        <w:t>.</w:t>
      </w:r>
    </w:p>
    <w:p w14:paraId="75218D55" w14:textId="5928CE89" w:rsidR="00E90E8B" w:rsidRDefault="00E90E8B" w:rsidP="00A32312">
      <w:r>
        <w:t>.</w:t>
      </w:r>
    </w:p>
    <w:p w14:paraId="547F2817" w14:textId="77777777" w:rsidR="00E90E8B" w:rsidRDefault="00E90E8B" w:rsidP="00A32312">
      <w:r>
        <w:t>.</w:t>
      </w:r>
    </w:p>
    <w:p w14:paraId="401774A3" w14:textId="41B84014" w:rsidR="0057356A" w:rsidRDefault="0057356A" w:rsidP="00A32312"/>
    <w:sectPr w:rsidR="005735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374207">
    <w:abstractNumId w:val="8"/>
  </w:num>
  <w:num w:numId="2" w16cid:durableId="800535420">
    <w:abstractNumId w:val="6"/>
  </w:num>
  <w:num w:numId="3" w16cid:durableId="842016502">
    <w:abstractNumId w:val="5"/>
  </w:num>
  <w:num w:numId="4" w16cid:durableId="1017198745">
    <w:abstractNumId w:val="4"/>
  </w:num>
  <w:num w:numId="5" w16cid:durableId="1001471764">
    <w:abstractNumId w:val="7"/>
  </w:num>
  <w:num w:numId="6" w16cid:durableId="824124763">
    <w:abstractNumId w:val="3"/>
  </w:num>
  <w:num w:numId="7" w16cid:durableId="1844121331">
    <w:abstractNumId w:val="2"/>
  </w:num>
  <w:num w:numId="8" w16cid:durableId="1365907768">
    <w:abstractNumId w:val="1"/>
  </w:num>
  <w:num w:numId="9" w16cid:durableId="134539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77"/>
    <w:rsid w:val="000118B4"/>
    <w:rsid w:val="00012984"/>
    <w:rsid w:val="00013160"/>
    <w:rsid w:val="00014510"/>
    <w:rsid w:val="00027E89"/>
    <w:rsid w:val="00034616"/>
    <w:rsid w:val="00050196"/>
    <w:rsid w:val="0006063C"/>
    <w:rsid w:val="0008607A"/>
    <w:rsid w:val="000C5239"/>
    <w:rsid w:val="000D4C36"/>
    <w:rsid w:val="000E30DA"/>
    <w:rsid w:val="000F61F2"/>
    <w:rsid w:val="0010597E"/>
    <w:rsid w:val="00106CB0"/>
    <w:rsid w:val="00122E51"/>
    <w:rsid w:val="00130451"/>
    <w:rsid w:val="001427FB"/>
    <w:rsid w:val="00146BD5"/>
    <w:rsid w:val="0015074B"/>
    <w:rsid w:val="00175E58"/>
    <w:rsid w:val="001854A0"/>
    <w:rsid w:val="00187F28"/>
    <w:rsid w:val="001C25BD"/>
    <w:rsid w:val="001D426A"/>
    <w:rsid w:val="001F25FE"/>
    <w:rsid w:val="001F3D8A"/>
    <w:rsid w:val="002266E3"/>
    <w:rsid w:val="00256924"/>
    <w:rsid w:val="00294C25"/>
    <w:rsid w:val="0029639D"/>
    <w:rsid w:val="002A73A4"/>
    <w:rsid w:val="002B0FAD"/>
    <w:rsid w:val="002B75F3"/>
    <w:rsid w:val="002D1F90"/>
    <w:rsid w:val="002D43E1"/>
    <w:rsid w:val="002F19CC"/>
    <w:rsid w:val="002F470D"/>
    <w:rsid w:val="0030381E"/>
    <w:rsid w:val="00326F90"/>
    <w:rsid w:val="00343D3A"/>
    <w:rsid w:val="003676AB"/>
    <w:rsid w:val="0037575C"/>
    <w:rsid w:val="00394758"/>
    <w:rsid w:val="003960BF"/>
    <w:rsid w:val="003C1D1C"/>
    <w:rsid w:val="003C60C6"/>
    <w:rsid w:val="003D3A6B"/>
    <w:rsid w:val="004634DC"/>
    <w:rsid w:val="00471782"/>
    <w:rsid w:val="0048629D"/>
    <w:rsid w:val="00491551"/>
    <w:rsid w:val="004A4CE5"/>
    <w:rsid w:val="004C07F0"/>
    <w:rsid w:val="004D7936"/>
    <w:rsid w:val="004E1FB1"/>
    <w:rsid w:val="004F630B"/>
    <w:rsid w:val="00504330"/>
    <w:rsid w:val="005241A8"/>
    <w:rsid w:val="00535AFA"/>
    <w:rsid w:val="00550FCD"/>
    <w:rsid w:val="00552D30"/>
    <w:rsid w:val="00563177"/>
    <w:rsid w:val="0057356A"/>
    <w:rsid w:val="005874BB"/>
    <w:rsid w:val="005D57D1"/>
    <w:rsid w:val="00611947"/>
    <w:rsid w:val="00620D8D"/>
    <w:rsid w:val="00630322"/>
    <w:rsid w:val="00676DDA"/>
    <w:rsid w:val="006A7107"/>
    <w:rsid w:val="006D44FA"/>
    <w:rsid w:val="006E4699"/>
    <w:rsid w:val="006F59D9"/>
    <w:rsid w:val="006F6ED4"/>
    <w:rsid w:val="00722E1A"/>
    <w:rsid w:val="00745B38"/>
    <w:rsid w:val="007D772B"/>
    <w:rsid w:val="007E39B0"/>
    <w:rsid w:val="007F2F39"/>
    <w:rsid w:val="0080279C"/>
    <w:rsid w:val="00811FC1"/>
    <w:rsid w:val="008306CC"/>
    <w:rsid w:val="0083282D"/>
    <w:rsid w:val="00871A99"/>
    <w:rsid w:val="008A59FB"/>
    <w:rsid w:val="008A6D05"/>
    <w:rsid w:val="008B199F"/>
    <w:rsid w:val="008D5864"/>
    <w:rsid w:val="008F5BEB"/>
    <w:rsid w:val="00911438"/>
    <w:rsid w:val="00926072"/>
    <w:rsid w:val="00932F89"/>
    <w:rsid w:val="0096713D"/>
    <w:rsid w:val="009974E3"/>
    <w:rsid w:val="009D0510"/>
    <w:rsid w:val="009F5659"/>
    <w:rsid w:val="00A32312"/>
    <w:rsid w:val="00A340D2"/>
    <w:rsid w:val="00A35301"/>
    <w:rsid w:val="00A44D35"/>
    <w:rsid w:val="00A63207"/>
    <w:rsid w:val="00A65EF3"/>
    <w:rsid w:val="00A71030"/>
    <w:rsid w:val="00A87336"/>
    <w:rsid w:val="00A94F00"/>
    <w:rsid w:val="00A97DD2"/>
    <w:rsid w:val="00AA1D8D"/>
    <w:rsid w:val="00AA4417"/>
    <w:rsid w:val="00AA76B4"/>
    <w:rsid w:val="00AB6609"/>
    <w:rsid w:val="00AC6B46"/>
    <w:rsid w:val="00AD6B03"/>
    <w:rsid w:val="00AD79CC"/>
    <w:rsid w:val="00AE2E61"/>
    <w:rsid w:val="00AE4800"/>
    <w:rsid w:val="00B00EBC"/>
    <w:rsid w:val="00B03A99"/>
    <w:rsid w:val="00B04BF7"/>
    <w:rsid w:val="00B47730"/>
    <w:rsid w:val="00B81346"/>
    <w:rsid w:val="00B90E85"/>
    <w:rsid w:val="00B91392"/>
    <w:rsid w:val="00BC3219"/>
    <w:rsid w:val="00BE40B4"/>
    <w:rsid w:val="00BF0F06"/>
    <w:rsid w:val="00C0178F"/>
    <w:rsid w:val="00C111AA"/>
    <w:rsid w:val="00C65BB7"/>
    <w:rsid w:val="00C66AE1"/>
    <w:rsid w:val="00C7344B"/>
    <w:rsid w:val="00C8389F"/>
    <w:rsid w:val="00C90A1A"/>
    <w:rsid w:val="00C93A09"/>
    <w:rsid w:val="00C97643"/>
    <w:rsid w:val="00CB0664"/>
    <w:rsid w:val="00CB11C7"/>
    <w:rsid w:val="00CD7E4C"/>
    <w:rsid w:val="00CE3256"/>
    <w:rsid w:val="00D27303"/>
    <w:rsid w:val="00D34740"/>
    <w:rsid w:val="00D74D94"/>
    <w:rsid w:val="00DB5C26"/>
    <w:rsid w:val="00DD3AE1"/>
    <w:rsid w:val="00DD7B1A"/>
    <w:rsid w:val="00DD7BA6"/>
    <w:rsid w:val="00E04250"/>
    <w:rsid w:val="00E07408"/>
    <w:rsid w:val="00E20E51"/>
    <w:rsid w:val="00E258EE"/>
    <w:rsid w:val="00E25FE4"/>
    <w:rsid w:val="00E366F4"/>
    <w:rsid w:val="00E5376E"/>
    <w:rsid w:val="00E63BBE"/>
    <w:rsid w:val="00E90E8B"/>
    <w:rsid w:val="00E96ABC"/>
    <w:rsid w:val="00EC55E8"/>
    <w:rsid w:val="00F176C5"/>
    <w:rsid w:val="00F20BD7"/>
    <w:rsid w:val="00F25F1D"/>
    <w:rsid w:val="00F407C8"/>
    <w:rsid w:val="00F5227D"/>
    <w:rsid w:val="00F53AE0"/>
    <w:rsid w:val="00F83F89"/>
    <w:rsid w:val="00F94EF5"/>
    <w:rsid w:val="00F95E7A"/>
    <w:rsid w:val="00FB13AA"/>
    <w:rsid w:val="00FC693F"/>
    <w:rsid w:val="00FD64FA"/>
    <w:rsid w:val="00FE358A"/>
    <w:rsid w:val="00FE4457"/>
    <w:rsid w:val="00FE5C50"/>
    <w:rsid w:val="00FF25C2"/>
    <w:rsid w:val="00FF32E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6174A5"/>
  <w14:defaultImageDpi w14:val="300"/>
  <w15:docId w15:val="{920AABA4-5783-4153-B514-AC6171E4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915824">
      <w:bodyDiv w:val="1"/>
      <w:marLeft w:val="0"/>
      <w:marRight w:val="0"/>
      <w:marTop w:val="0"/>
      <w:marBottom w:val="0"/>
      <w:divBdr>
        <w:top w:val="none" w:sz="0" w:space="0" w:color="auto"/>
        <w:left w:val="none" w:sz="0" w:space="0" w:color="auto"/>
        <w:bottom w:val="none" w:sz="0" w:space="0" w:color="auto"/>
        <w:right w:val="none" w:sz="0" w:space="0" w:color="auto"/>
      </w:divBdr>
    </w:div>
    <w:div w:id="950549917">
      <w:bodyDiv w:val="1"/>
      <w:marLeft w:val="0"/>
      <w:marRight w:val="0"/>
      <w:marTop w:val="0"/>
      <w:marBottom w:val="0"/>
      <w:divBdr>
        <w:top w:val="none" w:sz="0" w:space="0" w:color="auto"/>
        <w:left w:val="none" w:sz="0" w:space="0" w:color="auto"/>
        <w:bottom w:val="none" w:sz="0" w:space="0" w:color="auto"/>
        <w:right w:val="none" w:sz="0" w:space="0" w:color="auto"/>
      </w:divBdr>
    </w:div>
    <w:div w:id="1400128930">
      <w:bodyDiv w:val="1"/>
      <w:marLeft w:val="0"/>
      <w:marRight w:val="0"/>
      <w:marTop w:val="0"/>
      <w:marBottom w:val="0"/>
      <w:divBdr>
        <w:top w:val="none" w:sz="0" w:space="0" w:color="auto"/>
        <w:left w:val="none" w:sz="0" w:space="0" w:color="auto"/>
        <w:bottom w:val="none" w:sz="0" w:space="0" w:color="auto"/>
        <w:right w:val="none" w:sz="0" w:space="0" w:color="auto"/>
      </w:divBdr>
    </w:div>
    <w:div w:id="1821775791">
      <w:bodyDiv w:val="1"/>
      <w:marLeft w:val="0"/>
      <w:marRight w:val="0"/>
      <w:marTop w:val="0"/>
      <w:marBottom w:val="0"/>
      <w:divBdr>
        <w:top w:val="none" w:sz="0" w:space="0" w:color="auto"/>
        <w:left w:val="none" w:sz="0" w:space="0" w:color="auto"/>
        <w:bottom w:val="none" w:sz="0" w:space="0" w:color="auto"/>
        <w:right w:val="none" w:sz="0" w:space="0" w:color="auto"/>
      </w:divBdr>
    </w:div>
    <w:div w:id="1854609711">
      <w:bodyDiv w:val="1"/>
      <w:marLeft w:val="0"/>
      <w:marRight w:val="0"/>
      <w:marTop w:val="0"/>
      <w:marBottom w:val="0"/>
      <w:divBdr>
        <w:top w:val="none" w:sz="0" w:space="0" w:color="auto"/>
        <w:left w:val="none" w:sz="0" w:space="0" w:color="auto"/>
        <w:bottom w:val="none" w:sz="0" w:space="0" w:color="auto"/>
        <w:right w:val="none" w:sz="0" w:space="0" w:color="auto"/>
      </w:divBdr>
    </w:div>
    <w:div w:id="20370755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2334</TotalTime>
  <Pages>22</Pages>
  <Words>8532</Words>
  <Characters>35581</Characters>
  <Application>Microsoft Office Word</Application>
  <DocSecurity>0</DocSecurity>
  <Lines>684</Lines>
  <Paragraphs>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Ronald Ogaro</cp:lastModifiedBy>
  <cp:revision>76</cp:revision>
  <dcterms:created xsi:type="dcterms:W3CDTF">2013-12-23T23:15:00Z</dcterms:created>
  <dcterms:modified xsi:type="dcterms:W3CDTF">2025-04-26T07:00:00Z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3038bfee49474dea00537aa1efa20c6ec4e3b0697b0676a32afe2670fae7e275</vt:lpwstr>
  </property>
</Properties>
</file>