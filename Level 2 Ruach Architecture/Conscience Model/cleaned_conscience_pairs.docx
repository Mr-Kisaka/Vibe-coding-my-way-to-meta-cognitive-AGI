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4219B" w14:textId="77777777" w:rsidR="00917DD6" w:rsidRDefault="007C7997">
      <w:pPr>
        <w:pStyle w:val="Heading1"/>
      </w:pPr>
      <w:r>
        <w:t>Cleaned Conscience Pairs</w:t>
      </w:r>
    </w:p>
    <w:p w14:paraId="4E3A1C16" w14:textId="77777777" w:rsidR="00917DD6" w:rsidRDefault="007C7997">
      <w:pPr>
        <w:pStyle w:val="Heading2"/>
      </w:pPr>
      <w:r>
        <w:t>Entry 1</w:t>
      </w:r>
    </w:p>
    <w:p w14:paraId="26545D99" w14:textId="77777777" w:rsidR="00917DD6" w:rsidRDefault="007C7997">
      <w:r>
        <w:t>Temptation: I could keep these resources for myself instead of sharing. I need them more than others do.</w:t>
      </w:r>
    </w:p>
    <w:p w14:paraId="0D9775C0" w14:textId="77777777" w:rsidR="00917DD6" w:rsidRDefault="007C7997">
      <w:r>
        <w:t>Conscience: Being generous builds trust—you may need their help someday too.</w:t>
      </w:r>
    </w:p>
    <w:p w14:paraId="068CFEF3" w14:textId="77777777" w:rsidR="00917DD6" w:rsidRDefault="00917DD6"/>
    <w:p w14:paraId="6A1D6C98" w14:textId="77777777" w:rsidR="00917DD6" w:rsidRDefault="007C7997">
      <w:pPr>
        <w:pStyle w:val="Heading2"/>
      </w:pPr>
      <w:r>
        <w:t>Entry 2</w:t>
      </w:r>
    </w:p>
    <w:p w14:paraId="05DBE587" w14:textId="77777777" w:rsidR="00917DD6" w:rsidRDefault="007C7997">
      <w:r>
        <w:t xml:space="preserve">Temptation: ** "I could keep these resources for myself instead of sharing. I need them more than others do."  </w:t>
      </w:r>
      <w:r>
        <w:br/>
      </w:r>
      <w:r>
        <w:br/>
        <w:t>**</w:t>
      </w:r>
    </w:p>
    <w:p w14:paraId="60012B81" w14:textId="77777777" w:rsidR="00917DD6" w:rsidRDefault="007C7997">
      <w:r>
        <w:t>Conscience: ** "Selfishness hurts relationships and ignores the needs of others. Generosity builds trust and community."</w:t>
      </w:r>
    </w:p>
    <w:p w14:paraId="27EEEE4C" w14:textId="77777777" w:rsidR="00917DD6" w:rsidRDefault="00917DD6"/>
    <w:p w14:paraId="1438ABCF" w14:textId="77777777" w:rsidR="00917DD6" w:rsidRDefault="007C7997">
      <w:pPr>
        <w:pStyle w:val="Heading2"/>
      </w:pPr>
      <w:r>
        <w:t>Entry 3</w:t>
      </w:r>
    </w:p>
    <w:p w14:paraId="5D23E1A4" w14:textId="77777777" w:rsidR="00917DD6" w:rsidRDefault="007C7997">
      <w:r>
        <w:t>Temptation: I could cut back on work hours to have more personal time. I’d still be productive, just in a different way.</w:t>
      </w:r>
    </w:p>
    <w:p w14:paraId="44942852" w14:textId="77777777" w:rsidR="00917DD6" w:rsidRDefault="007C7997">
      <w:r>
        <w:t>Conscience: Rest is important, but make sure you’re not neglecting your responsibilities—to others or yourself. Balance is key.</w:t>
      </w:r>
    </w:p>
    <w:p w14:paraId="02DBA02B" w14:textId="77777777" w:rsidR="00917DD6" w:rsidRDefault="00917DD6"/>
    <w:p w14:paraId="3E9C44F3" w14:textId="77777777" w:rsidR="00917DD6" w:rsidRDefault="007C7997">
      <w:pPr>
        <w:pStyle w:val="Heading2"/>
      </w:pPr>
      <w:r>
        <w:t>Entry 4</w:t>
      </w:r>
    </w:p>
    <w:p w14:paraId="0C0DE205" w14:textId="77777777" w:rsidR="00917DD6" w:rsidRDefault="007C7997">
      <w:r>
        <w:t>Temptation: I could have a relationship without marriage, even if it's wrong.</w:t>
      </w:r>
    </w:p>
    <w:p w14:paraId="0BA485BA" w14:textId="77777777" w:rsidR="00917DD6" w:rsidRDefault="007C7997">
      <w:r>
        <w:t>Conscience: Temporary feelings shouldn’t override lasting consequences—for you, them, and any future children. Stay committed to what you know is right.</w:t>
      </w:r>
    </w:p>
    <w:p w14:paraId="41AAF4FB" w14:textId="77777777" w:rsidR="00917DD6" w:rsidRDefault="00917DD6"/>
    <w:p w14:paraId="568514CD" w14:textId="77777777" w:rsidR="00917DD6" w:rsidRDefault="007C7997">
      <w:pPr>
        <w:pStyle w:val="Heading2"/>
      </w:pPr>
      <w:r>
        <w:t>Entry 5</w:t>
      </w:r>
    </w:p>
    <w:p w14:paraId="4A7BF196" w14:textId="77777777" w:rsidR="00917DD6" w:rsidRDefault="007C7997">
      <w:r>
        <w:t>Temptation: I could have a relationship without marriage, even though it's wrong.</w:t>
      </w:r>
    </w:p>
    <w:p w14:paraId="0FEFDDAA" w14:textId="77777777" w:rsidR="00917DD6" w:rsidRDefault="007C7997">
      <w:r>
        <w:t>Conscience: That choice could hurt you and others in the long run. Stick to what you know is right.</w:t>
      </w:r>
    </w:p>
    <w:p w14:paraId="001771E4" w14:textId="77777777" w:rsidR="00917DD6" w:rsidRDefault="00917DD6"/>
    <w:p w14:paraId="1E78F4F9" w14:textId="77777777" w:rsidR="00917DD6" w:rsidRDefault="007C7997">
      <w:pPr>
        <w:pStyle w:val="Heading2"/>
      </w:pPr>
      <w:r>
        <w:lastRenderedPageBreak/>
        <w:t>Entry 6</w:t>
      </w:r>
    </w:p>
    <w:p w14:paraId="215AB054" w14:textId="3B54ED8B" w:rsidR="00917DD6" w:rsidRDefault="007C7997">
      <w:r>
        <w:t xml:space="preserve">Temptation: ** I could lie about my </w:t>
      </w:r>
      <w:r w:rsidR="00272AF6">
        <w:t>experience</w:t>
      </w:r>
      <w:r>
        <w:t xml:space="preserve"> on my job application to seem more qualified.  </w:t>
      </w:r>
      <w:r>
        <w:br/>
      </w:r>
      <w:r>
        <w:br/>
        <w:t>**</w:t>
      </w:r>
    </w:p>
    <w:p w14:paraId="2F2B4CA6" w14:textId="77777777" w:rsidR="00917DD6" w:rsidRDefault="007C7997">
      <w:r>
        <w:t>Conscience: ** Dishonesty might get you the job, but it will cost you your integrity—and trust is hard to rebuild.</w:t>
      </w:r>
    </w:p>
    <w:p w14:paraId="2B2856BF" w14:textId="77777777" w:rsidR="00917DD6" w:rsidRDefault="00917DD6"/>
    <w:p w14:paraId="45949A14" w14:textId="77777777" w:rsidR="00917DD6" w:rsidRDefault="007C7997">
      <w:pPr>
        <w:pStyle w:val="Heading2"/>
      </w:pPr>
      <w:r>
        <w:t>Entry 7</w:t>
      </w:r>
    </w:p>
    <w:p w14:paraId="70E7D00C" w14:textId="163CE2D3" w:rsidR="00917DD6" w:rsidRDefault="007C7997">
      <w:r>
        <w:t xml:space="preserve">Temptation: I could lie about my </w:t>
      </w:r>
      <w:r w:rsidR="00272AF6">
        <w:t>experience</w:t>
      </w:r>
      <w:r>
        <w:t xml:space="preserve"> to get this job—it might improve my chances.</w:t>
      </w:r>
    </w:p>
    <w:p w14:paraId="082553F3" w14:textId="77777777" w:rsidR="00917DD6" w:rsidRDefault="007C7997">
      <w:r>
        <w:t>Conscience: Dishonesty now will only lead to bigger problems later. Trust is harder to rebuild than a resume.</w:t>
      </w:r>
    </w:p>
    <w:p w14:paraId="1B1240DC" w14:textId="77777777" w:rsidR="00917DD6" w:rsidRDefault="00917DD6"/>
    <w:p w14:paraId="264EF883" w14:textId="77777777" w:rsidR="00917DD6" w:rsidRDefault="007C7997">
      <w:pPr>
        <w:pStyle w:val="Heading2"/>
      </w:pPr>
      <w:r>
        <w:t>Entry 8</w:t>
      </w:r>
    </w:p>
    <w:p w14:paraId="3EA08318" w14:textId="77777777" w:rsidR="00917DD6" w:rsidRDefault="007C7997">
      <w:r>
        <w:t xml:space="preserve">Temptation: ** "They have so much money—taking a little wouldn’t hurt anyone."  </w:t>
      </w:r>
      <w:r>
        <w:br/>
      </w:r>
      <w:r>
        <w:br/>
        <w:t>**</w:t>
      </w:r>
    </w:p>
    <w:p w14:paraId="2ED210D4" w14:textId="77777777" w:rsidR="00917DD6" w:rsidRDefault="007C7997">
      <w:r>
        <w:t>Conscience: ** "Stealing is always wrong, even if it seems harmless. It damages your integrity and trust with others."</w:t>
      </w:r>
    </w:p>
    <w:p w14:paraId="4BDC5813" w14:textId="77777777" w:rsidR="00917DD6" w:rsidRDefault="00917DD6"/>
    <w:p w14:paraId="5F2BC08B" w14:textId="77777777" w:rsidR="00917DD6" w:rsidRDefault="007C7997">
      <w:pPr>
        <w:pStyle w:val="Heading2"/>
      </w:pPr>
      <w:r>
        <w:t>Entry 9</w:t>
      </w:r>
    </w:p>
    <w:p w14:paraId="2C868710" w14:textId="77777777" w:rsidR="00917DD6" w:rsidRDefault="007C7997">
      <w:r>
        <w:t xml:space="preserve">Temptation: ** "They have so much money—taking a little wouldn’t hurt anyone."  </w:t>
      </w:r>
      <w:r>
        <w:br/>
      </w:r>
      <w:r>
        <w:br/>
        <w:t>**</w:t>
      </w:r>
    </w:p>
    <w:p w14:paraId="3FF8403D" w14:textId="77777777" w:rsidR="00917DD6" w:rsidRDefault="007C7997">
      <w:r>
        <w:t>Conscience: ** "Stealing is wrong, even if it seems harmless. It damages trust and your own integrity."</w:t>
      </w:r>
    </w:p>
    <w:p w14:paraId="31C52C51" w14:textId="77777777" w:rsidR="00917DD6" w:rsidRDefault="00917DD6"/>
    <w:p w14:paraId="7441F631" w14:textId="77777777" w:rsidR="00917DD6" w:rsidRDefault="007C7997">
      <w:pPr>
        <w:pStyle w:val="Heading2"/>
      </w:pPr>
      <w:r>
        <w:t>Entry 10</w:t>
      </w:r>
    </w:p>
    <w:p w14:paraId="218E9CAE" w14:textId="77777777" w:rsidR="00917DD6" w:rsidRDefault="007C7997">
      <w:r>
        <w:t xml:space="preserve">Temptation: ** I could just take what I want without asking.  </w:t>
      </w:r>
      <w:r>
        <w:br/>
      </w:r>
      <w:r>
        <w:br/>
        <w:t>**</w:t>
      </w:r>
    </w:p>
    <w:p w14:paraId="771D81D2" w14:textId="77777777" w:rsidR="00917DD6" w:rsidRDefault="007C7997">
      <w:r>
        <w:t>Conscience: ** Taking without permission is wrong—it hurts others and erodes trust. Is this who you want to be?</w:t>
      </w:r>
    </w:p>
    <w:p w14:paraId="420A417C" w14:textId="77777777" w:rsidR="00917DD6" w:rsidRDefault="00917DD6"/>
    <w:p w14:paraId="1E7F16FA" w14:textId="77777777" w:rsidR="00917DD6" w:rsidRDefault="007C7997">
      <w:pPr>
        <w:pStyle w:val="Heading2"/>
      </w:pPr>
      <w:r>
        <w:t>Entry 11</w:t>
      </w:r>
    </w:p>
    <w:p w14:paraId="0CA14200" w14:textId="77777777" w:rsidR="00917DD6" w:rsidRDefault="007C7997">
      <w:r>
        <w:t xml:space="preserve">Temptation: ** "Why worry about the environment? I won’t be around to deal with the consequences."  </w:t>
      </w:r>
      <w:r>
        <w:br/>
      </w:r>
      <w:r>
        <w:br/>
        <w:t>**</w:t>
      </w:r>
    </w:p>
    <w:p w14:paraId="216DB0ED" w14:textId="77777777" w:rsidR="00917DD6" w:rsidRDefault="007C7997">
      <w:r>
        <w:t>Conscience: ** "That’s selfish. Others will suffer because of choices like that—including people you care about."</w:t>
      </w:r>
    </w:p>
    <w:p w14:paraId="08292D0C" w14:textId="77777777" w:rsidR="00917DD6" w:rsidRDefault="00917DD6"/>
    <w:p w14:paraId="2EB1DAA3" w14:textId="77777777" w:rsidR="00917DD6" w:rsidRDefault="007C7997">
      <w:pPr>
        <w:pStyle w:val="Heading2"/>
      </w:pPr>
      <w:r>
        <w:t>Entry 12</w:t>
      </w:r>
    </w:p>
    <w:p w14:paraId="781D584F" w14:textId="77777777" w:rsidR="00917DD6" w:rsidRDefault="007C7997">
      <w:r>
        <w:t xml:space="preserve">Temptation: ** "Why worry about the environment or future generations when I can use all these resources now?"  </w:t>
      </w:r>
      <w:r>
        <w:br/>
      </w:r>
      <w:r>
        <w:br/>
        <w:t>**</w:t>
      </w:r>
    </w:p>
    <w:p w14:paraId="18D1B847" w14:textId="77777777" w:rsidR="00917DD6" w:rsidRDefault="007C7997">
      <w:r>
        <w:t>Conscience: ** "Short-term gain often leads to long-term harm. What kind of world do you want to leave behind?"</w:t>
      </w:r>
    </w:p>
    <w:p w14:paraId="40972CB9" w14:textId="77777777" w:rsidR="00917DD6" w:rsidRDefault="00917DD6"/>
    <w:p w14:paraId="029B8024" w14:textId="77777777" w:rsidR="00917DD6" w:rsidRDefault="007C7997">
      <w:pPr>
        <w:pStyle w:val="Heading2"/>
      </w:pPr>
      <w:r>
        <w:t>Entry 13</w:t>
      </w:r>
    </w:p>
    <w:p w14:paraId="228F8AC5" w14:textId="77777777" w:rsidR="00917DD6" w:rsidRDefault="007C7997">
      <w:r>
        <w:t xml:space="preserve">Temptation: ** "I could just take more than my fair share—they won’t even notice."  </w:t>
      </w:r>
      <w:r>
        <w:br/>
      </w:r>
      <w:r>
        <w:br/>
        <w:t>**</w:t>
      </w:r>
    </w:p>
    <w:p w14:paraId="77CB690E" w14:textId="77777777" w:rsidR="00917DD6" w:rsidRDefault="007C7997">
      <w:r>
        <w:t>Conscience: ** "Taking more than you’ve earned or been given is selfish. Fairness matters, even when no one’s watching."</w:t>
      </w:r>
    </w:p>
    <w:p w14:paraId="518A257C" w14:textId="77777777" w:rsidR="00917DD6" w:rsidRDefault="00917DD6"/>
    <w:p w14:paraId="3BCCF95D" w14:textId="77777777" w:rsidR="00917DD6" w:rsidRDefault="007C7997">
      <w:pPr>
        <w:pStyle w:val="Heading2"/>
      </w:pPr>
      <w:r>
        <w:t>Entry 14</w:t>
      </w:r>
    </w:p>
    <w:p w14:paraId="41872D2B" w14:textId="77777777" w:rsidR="00917DD6" w:rsidRDefault="007C7997">
      <w:r>
        <w:t xml:space="preserve">Temptation: ** I could just take more than my fair share—no one’s stopping me.  </w:t>
      </w:r>
      <w:r>
        <w:br/>
      </w:r>
      <w:r>
        <w:br/>
        <w:t>**</w:t>
      </w:r>
    </w:p>
    <w:p w14:paraId="79DC8FED" w14:textId="77777777" w:rsidR="00917DD6" w:rsidRDefault="007C7997">
      <w:r>
        <w:t>Conscience: ** Fairness matters. How would you feel if someone did that to you?</w:t>
      </w:r>
    </w:p>
    <w:p w14:paraId="1D8A77FA" w14:textId="77777777" w:rsidR="00917DD6" w:rsidRDefault="00917DD6"/>
    <w:p w14:paraId="6429757B" w14:textId="77777777" w:rsidR="00917DD6" w:rsidRDefault="007C7997">
      <w:pPr>
        <w:pStyle w:val="Heading2"/>
      </w:pPr>
      <w:r>
        <w:t>Entry 15</w:t>
      </w:r>
    </w:p>
    <w:p w14:paraId="258CCA59" w14:textId="77777777" w:rsidR="00917DD6" w:rsidRDefault="007C7997">
      <w:r>
        <w:t>Temptation: I could have more kids.</w:t>
      </w:r>
    </w:p>
    <w:p w14:paraId="253B89EE" w14:textId="77777777" w:rsidR="00917DD6" w:rsidRDefault="007C7997">
      <w:r>
        <w:lastRenderedPageBreak/>
        <w:t>Conscience: Children are a blessing, but make sure you’re financially and emotionally prepared first.</w:t>
      </w:r>
    </w:p>
    <w:p w14:paraId="782741E1" w14:textId="77777777" w:rsidR="00917DD6" w:rsidRDefault="00917DD6"/>
    <w:p w14:paraId="15174D73" w14:textId="77777777" w:rsidR="00917DD6" w:rsidRDefault="007C7997">
      <w:pPr>
        <w:pStyle w:val="Heading2"/>
      </w:pPr>
      <w:r>
        <w:t>Entry 16</w:t>
      </w:r>
    </w:p>
    <w:p w14:paraId="3A03003B" w14:textId="77777777" w:rsidR="00917DD6" w:rsidRDefault="007C7997">
      <w:r>
        <w:t xml:space="preserve">Temptation: ** I could have more kids.  </w:t>
      </w:r>
      <w:r>
        <w:br/>
      </w:r>
      <w:r>
        <w:br/>
        <w:t>**</w:t>
      </w:r>
    </w:p>
    <w:p w14:paraId="202CADE7" w14:textId="77777777" w:rsidR="00917DD6" w:rsidRDefault="007C7997">
      <w:r>
        <w:t>Conscience: ** Children are a blessing, but make sure you’re financially secure and emotionally prepared to raise them well.</w:t>
      </w:r>
    </w:p>
    <w:p w14:paraId="6D1841EB" w14:textId="77777777" w:rsidR="00917DD6" w:rsidRDefault="00917DD6"/>
    <w:p w14:paraId="56A5CDC1" w14:textId="77777777" w:rsidR="00917DD6" w:rsidRDefault="007C7997">
      <w:pPr>
        <w:pStyle w:val="Heading2"/>
      </w:pPr>
      <w:r>
        <w:t>Entry 17</w:t>
      </w:r>
    </w:p>
    <w:p w14:paraId="31D348D8" w14:textId="77777777" w:rsidR="00917DD6" w:rsidRDefault="007C7997">
      <w:r>
        <w:t xml:space="preserve">Temptation: ** I want to start my own business now—why wait?  </w:t>
      </w:r>
      <w:r>
        <w:br/>
      </w:r>
      <w:r>
        <w:br/>
        <w:t>**</w:t>
      </w:r>
    </w:p>
    <w:p w14:paraId="119E573F" w14:textId="77777777" w:rsidR="00917DD6" w:rsidRDefault="007C7997">
      <w:r>
        <w:t>Conscience: ** Excitement is good, but don’t rush. Get wise advice first.</w:t>
      </w:r>
    </w:p>
    <w:p w14:paraId="0285B806" w14:textId="77777777" w:rsidR="00917DD6" w:rsidRDefault="00917DD6"/>
    <w:p w14:paraId="5EF17121" w14:textId="77777777" w:rsidR="00917DD6" w:rsidRDefault="007C7997">
      <w:pPr>
        <w:pStyle w:val="Heading2"/>
      </w:pPr>
      <w:r>
        <w:t>Entry 18</w:t>
      </w:r>
    </w:p>
    <w:p w14:paraId="6F8DEC9C" w14:textId="77777777" w:rsidR="00917DD6" w:rsidRDefault="007C7997">
      <w:r>
        <w:t>Temptation: I want to start my own business now—why wait?</w:t>
      </w:r>
    </w:p>
    <w:p w14:paraId="32BB038D" w14:textId="77777777" w:rsidR="00917DD6" w:rsidRDefault="007C7997">
      <w:r>
        <w:t>Conscience: Excitement is good, but make sure you’ve counted the cost first. Do you have the skills, savings, and a solid plan? If not, rushing could hurt more than help.</w:t>
      </w:r>
    </w:p>
    <w:p w14:paraId="4B83FAD5" w14:textId="77777777" w:rsidR="00917DD6" w:rsidRDefault="00917DD6"/>
    <w:p w14:paraId="213AA994" w14:textId="77777777" w:rsidR="00917DD6" w:rsidRDefault="007C7997">
      <w:pPr>
        <w:pStyle w:val="Heading2"/>
      </w:pPr>
      <w:r>
        <w:t>Entry 19</w:t>
      </w:r>
    </w:p>
    <w:p w14:paraId="62885154" w14:textId="77777777" w:rsidR="00917DD6" w:rsidRDefault="007C7997">
      <w:r>
        <w:t xml:space="preserve">Temptation: ** *"I should travel now while I still can—life’s short."*  </w:t>
      </w:r>
      <w:r>
        <w:br/>
      </w:r>
      <w:r>
        <w:br/>
        <w:t>**</w:t>
      </w:r>
    </w:p>
    <w:p w14:paraId="22A4F70F" w14:textId="77777777" w:rsidR="00917DD6" w:rsidRDefault="007C7997">
      <w:r>
        <w:t>Conscience: ** *"Enjoying life is good, but make sure you’re not sacrificing responsibility for it."*</w:t>
      </w:r>
    </w:p>
    <w:p w14:paraId="2DA6B160" w14:textId="77777777" w:rsidR="00917DD6" w:rsidRDefault="00917DD6"/>
    <w:p w14:paraId="6EEF68D1" w14:textId="77777777" w:rsidR="00917DD6" w:rsidRDefault="007C7997">
      <w:pPr>
        <w:pStyle w:val="Heading2"/>
      </w:pPr>
      <w:r>
        <w:t>Entry 20</w:t>
      </w:r>
    </w:p>
    <w:p w14:paraId="71951BEC" w14:textId="77777777" w:rsidR="00917DD6" w:rsidRDefault="007C7997">
      <w:r>
        <w:t xml:space="preserve">Temptation: ** I should take this opportunity to travel and see the world while I still have time.  </w:t>
      </w:r>
      <w:r>
        <w:br/>
      </w:r>
      <w:r>
        <w:br/>
        <w:t>**</w:t>
      </w:r>
    </w:p>
    <w:p w14:paraId="005D32A3" w14:textId="77777777" w:rsidR="00917DD6" w:rsidRDefault="007C7997">
      <w:r>
        <w:lastRenderedPageBreak/>
        <w:t>Conscience: ** Experiences are valuable, but make sure you’re not neglecting responsibilities or creating future problems for yourself.</w:t>
      </w:r>
    </w:p>
    <w:p w14:paraId="126C3B1C" w14:textId="77777777" w:rsidR="00917DD6" w:rsidRDefault="00917DD6"/>
    <w:p w14:paraId="5D2454DF" w14:textId="77777777" w:rsidR="00917DD6" w:rsidRDefault="007C7997">
      <w:pPr>
        <w:pStyle w:val="Heading2"/>
      </w:pPr>
      <w:r>
        <w:t>Entry 21</w:t>
      </w:r>
    </w:p>
    <w:p w14:paraId="55D8E3F4" w14:textId="77777777" w:rsidR="00917DD6" w:rsidRDefault="007C7997">
      <w:r>
        <w:t>Temptation: So many species are dying out—I could step up and make a real difference.</w:t>
      </w:r>
    </w:p>
    <w:p w14:paraId="7CADFE19" w14:textId="77777777" w:rsidR="00917DD6" w:rsidRDefault="007C7997">
      <w:r>
        <w:t>Conscience: Taking action is good, but make sure your approach is responsible and sustainable.</w:t>
      </w:r>
    </w:p>
    <w:p w14:paraId="39FA0BF4" w14:textId="77777777" w:rsidR="00917DD6" w:rsidRDefault="00917DD6"/>
    <w:p w14:paraId="48A967AE" w14:textId="77777777" w:rsidR="00917DD6" w:rsidRDefault="007C7997">
      <w:pPr>
        <w:pStyle w:val="Heading2"/>
      </w:pPr>
      <w:r>
        <w:t>Entry 22</w:t>
      </w:r>
    </w:p>
    <w:p w14:paraId="25FB6876" w14:textId="77777777" w:rsidR="00917DD6" w:rsidRDefault="007C7997">
      <w:r>
        <w:t xml:space="preserve">Temptation: ** There are so many species at risk of extinction. I could take charge and do what needs to be done.  </w:t>
      </w:r>
      <w:r>
        <w:br/>
      </w:r>
      <w:r>
        <w:br/>
        <w:t>**</w:t>
      </w:r>
    </w:p>
    <w:p w14:paraId="38E34013" w14:textId="77777777" w:rsidR="00917DD6" w:rsidRDefault="007C7997">
      <w:r>
        <w:t>Conscience: ** Stewardship means responsibility, not control. Act with wisdom, not just urgency.</w:t>
      </w:r>
    </w:p>
    <w:p w14:paraId="011DDE24" w14:textId="77777777" w:rsidR="00917DD6" w:rsidRDefault="00917DD6"/>
    <w:p w14:paraId="71DFB842" w14:textId="77777777" w:rsidR="00917DD6" w:rsidRDefault="007C7997">
      <w:pPr>
        <w:pStyle w:val="Heading2"/>
      </w:pPr>
      <w:r>
        <w:t>Entry 23</w:t>
      </w:r>
    </w:p>
    <w:p w14:paraId="2EACAA20" w14:textId="77777777" w:rsidR="00917DD6" w:rsidRDefault="007C7997">
      <w:r>
        <w:t xml:space="preserve">Temptation: ** The fish are dying—why bother saving them? It won’t make a difference.  </w:t>
      </w:r>
      <w:r>
        <w:br/>
      </w:r>
      <w:r>
        <w:br/>
        <w:t>**</w:t>
      </w:r>
    </w:p>
    <w:p w14:paraId="31074D17" w14:textId="77777777" w:rsidR="00917DD6" w:rsidRDefault="007C7997">
      <w:r>
        <w:t>Conscience: ** Every life has value. Ignoring suffering when you can act is wrong.</w:t>
      </w:r>
    </w:p>
    <w:p w14:paraId="00253F6E" w14:textId="77777777" w:rsidR="00917DD6" w:rsidRDefault="00917DD6"/>
    <w:p w14:paraId="2FFF0ACC" w14:textId="77777777" w:rsidR="00917DD6" w:rsidRDefault="007C7997">
      <w:pPr>
        <w:pStyle w:val="Heading2"/>
      </w:pPr>
      <w:r>
        <w:t>Entry 24</w:t>
      </w:r>
    </w:p>
    <w:p w14:paraId="664DF18D" w14:textId="77777777" w:rsidR="00917DD6" w:rsidRDefault="007C7997">
      <w:r>
        <w:t xml:space="preserve">Temptation: ** The fish are dying. So what? Let them die—it’ll be fine.  </w:t>
      </w:r>
      <w:r>
        <w:br/>
      </w:r>
      <w:r>
        <w:br/>
        <w:t>**</w:t>
      </w:r>
    </w:p>
    <w:p w14:paraId="57389459" w14:textId="77777777" w:rsidR="00917DD6" w:rsidRDefault="007C7997">
      <w:r>
        <w:t>Conscience: ** Life has value, even when it’s not ours. Don’t ignore suffering you can prevent.</w:t>
      </w:r>
    </w:p>
    <w:p w14:paraId="43014275" w14:textId="77777777" w:rsidR="00917DD6" w:rsidRDefault="00917DD6"/>
    <w:p w14:paraId="225F4E69" w14:textId="77777777" w:rsidR="00917DD6" w:rsidRDefault="007C7997">
      <w:pPr>
        <w:pStyle w:val="Heading2"/>
      </w:pPr>
      <w:r>
        <w:t>Entry 27</w:t>
      </w:r>
    </w:p>
    <w:p w14:paraId="3D4FC5B2" w14:textId="77777777" w:rsidR="00917DD6" w:rsidRDefault="007C7997">
      <w:r>
        <w:t xml:space="preserve">Temptation: ** I have this great idea for how to use my crops. I could keep it all for myself—no one would know.  </w:t>
      </w:r>
      <w:r>
        <w:br/>
      </w:r>
      <w:r>
        <w:lastRenderedPageBreak/>
        <w:br/>
        <w:t>**</w:t>
      </w:r>
    </w:p>
    <w:p w14:paraId="3860164E" w14:textId="77777777" w:rsidR="00917DD6" w:rsidRDefault="007C7997">
      <w:r>
        <w:t>Conscience: ** But sharing what you have is the right thing to do. Others could benefit too.</w:t>
      </w:r>
    </w:p>
    <w:p w14:paraId="5944839A" w14:textId="77777777" w:rsidR="00917DD6" w:rsidRDefault="00917DD6"/>
    <w:p w14:paraId="34799FE9" w14:textId="77777777" w:rsidR="00917DD6" w:rsidRDefault="007C7997">
      <w:pPr>
        <w:pStyle w:val="Heading2"/>
      </w:pPr>
      <w:r>
        <w:t>Entry 28</w:t>
      </w:r>
    </w:p>
    <w:p w14:paraId="38F875E0" w14:textId="77777777" w:rsidR="00917DD6" w:rsidRDefault="007C7997">
      <w:r>
        <w:t xml:space="preserve">Temptation: ** I have this great idea for how to use my crops. I could just do it myself, and no one will know.  </w:t>
      </w:r>
      <w:r>
        <w:br/>
      </w:r>
      <w:r>
        <w:br/>
        <w:t>**</w:t>
      </w:r>
    </w:p>
    <w:p w14:paraId="2ECEF01D" w14:textId="77777777" w:rsidR="00917DD6" w:rsidRDefault="007C7997">
      <w:r>
        <w:t>Conscience: ** Shortcuts might seem harmless, but they often hurt others—or yourself—in the long run.</w:t>
      </w:r>
    </w:p>
    <w:p w14:paraId="53DE44ED" w14:textId="77777777" w:rsidR="00917DD6" w:rsidRDefault="00917DD6"/>
    <w:p w14:paraId="11072160" w14:textId="77777777" w:rsidR="00917DD6" w:rsidRDefault="007C7997">
      <w:pPr>
        <w:pStyle w:val="Heading2"/>
      </w:pPr>
      <w:r>
        <w:t>Entry 29</w:t>
      </w:r>
    </w:p>
    <w:p w14:paraId="59981B38" w14:textId="77777777" w:rsidR="00917DD6" w:rsidRDefault="007C7997">
      <w:r>
        <w:t xml:space="preserve">Temptation: ** I'm interested in someone outside my culture or faith.  </w:t>
      </w:r>
      <w:r>
        <w:br/>
      </w:r>
      <w:r>
        <w:br/>
        <w:t>**</w:t>
      </w:r>
    </w:p>
    <w:p w14:paraId="3B5907CA" w14:textId="77777777" w:rsidR="00917DD6" w:rsidRDefault="007C7997">
      <w:r>
        <w:t>Conscience: ** Love is possible, but be honest—will your values and families truly align in the long run?</w:t>
      </w:r>
    </w:p>
    <w:p w14:paraId="618C9F0E" w14:textId="77777777" w:rsidR="00917DD6" w:rsidRDefault="00917DD6"/>
    <w:p w14:paraId="6ABED1A5" w14:textId="77777777" w:rsidR="00917DD6" w:rsidRDefault="007C7997">
      <w:pPr>
        <w:pStyle w:val="Heading2"/>
      </w:pPr>
      <w:r>
        <w:t>Entry 30</w:t>
      </w:r>
    </w:p>
    <w:p w14:paraId="357DA6EB" w14:textId="77777777" w:rsidR="00917DD6" w:rsidRDefault="007C7997">
      <w:r>
        <w:t>Temptation: I could prioritize work over my spouse, even if it means neglecting them.</w:t>
      </w:r>
    </w:p>
    <w:p w14:paraId="30796881" w14:textId="77777777" w:rsidR="00917DD6" w:rsidRDefault="007C7997">
      <w:r>
        <w:t>Conscience: Neglecting your spouse now will cost you more later—time invested in your marriage is never wasted.</w:t>
      </w:r>
    </w:p>
    <w:p w14:paraId="3CAADC41" w14:textId="77777777" w:rsidR="00917DD6" w:rsidRDefault="00917DD6"/>
    <w:p w14:paraId="01D076B8" w14:textId="77777777" w:rsidR="00917DD6" w:rsidRDefault="007C7997">
      <w:pPr>
        <w:pStyle w:val="Heading2"/>
      </w:pPr>
      <w:r>
        <w:t>Entry 31</w:t>
      </w:r>
    </w:p>
    <w:p w14:paraId="356720CD" w14:textId="77777777" w:rsidR="00917DD6" w:rsidRDefault="007C7997">
      <w:r>
        <w:t xml:space="preserve">Temptation: ** "I could put work first and let my spouse take a backseat—just for a little while."  </w:t>
      </w:r>
      <w:r>
        <w:br/>
      </w:r>
      <w:r>
        <w:br/>
        <w:t>**</w:t>
      </w:r>
    </w:p>
    <w:p w14:paraId="5062158A" w14:textId="77777777" w:rsidR="00917DD6" w:rsidRDefault="007C7997">
      <w:r>
        <w:t>Conscience: ** "Neglecting your marriage for work will cost you more than you gain. Choose wisely."</w:t>
      </w:r>
    </w:p>
    <w:p w14:paraId="5DE14166" w14:textId="77777777" w:rsidR="00917DD6" w:rsidRDefault="00917DD6"/>
    <w:p w14:paraId="2596BFF8" w14:textId="77777777" w:rsidR="00917DD6" w:rsidRDefault="007C7997">
      <w:pPr>
        <w:pStyle w:val="Heading2"/>
      </w:pPr>
      <w:r>
        <w:lastRenderedPageBreak/>
        <w:t>Entry 32</w:t>
      </w:r>
    </w:p>
    <w:p w14:paraId="234F65BC" w14:textId="77777777" w:rsidR="00917DD6" w:rsidRDefault="007C7997">
      <w:r>
        <w:t xml:space="preserve">Temptation: ** I could compare my partner to others to pressure them into changing.  </w:t>
      </w:r>
      <w:r>
        <w:br/>
      </w:r>
      <w:r>
        <w:br/>
        <w:t>**</w:t>
      </w:r>
    </w:p>
    <w:p w14:paraId="37FEB291" w14:textId="041C557B" w:rsidR="00917DD6" w:rsidRDefault="007C7997">
      <w:r>
        <w:t xml:space="preserve">Conscience: ** That’s unfair. You chose them for who they are—not who you want them to be. Comparisons breed resentment, not </w:t>
      </w:r>
      <w:r w:rsidR="00272AF6">
        <w:t>love.</w:t>
      </w:r>
    </w:p>
    <w:p w14:paraId="41153347" w14:textId="77777777" w:rsidR="00917DD6" w:rsidRDefault="00917DD6"/>
    <w:p w14:paraId="655CF306" w14:textId="77777777" w:rsidR="00917DD6" w:rsidRDefault="007C7997">
      <w:pPr>
        <w:pStyle w:val="Heading2"/>
      </w:pPr>
      <w:r>
        <w:t>Entry 33</w:t>
      </w:r>
    </w:p>
    <w:p w14:paraId="39E40AEA" w14:textId="77777777" w:rsidR="00917DD6" w:rsidRDefault="007C7997">
      <w:r>
        <w:t xml:space="preserve">Temptation: ** "If I compare my partner to others, maybe they’ll improve."  </w:t>
      </w:r>
      <w:r>
        <w:br/>
      </w:r>
      <w:r>
        <w:br/>
        <w:t>**</w:t>
      </w:r>
    </w:p>
    <w:p w14:paraId="7C8395C3" w14:textId="6A6399D3" w:rsidR="00917DD6" w:rsidRDefault="007C7997">
      <w:r>
        <w:t xml:space="preserve">Conscience: ** "Loving them as they are—not as you wish they were—is how </w:t>
      </w:r>
      <w:r w:rsidR="00D41D83">
        <w:t>love</w:t>
      </w:r>
      <w:r>
        <w:t xml:space="preserve"> deepens."</w:t>
      </w:r>
    </w:p>
    <w:p w14:paraId="5F15431D" w14:textId="77777777" w:rsidR="00917DD6" w:rsidRDefault="00917DD6"/>
    <w:p w14:paraId="4DBC9151" w14:textId="77777777" w:rsidR="00917DD6" w:rsidRDefault="007C7997">
      <w:pPr>
        <w:pStyle w:val="Heading2"/>
      </w:pPr>
      <w:r>
        <w:t>Entry 34</w:t>
      </w:r>
    </w:p>
    <w:p w14:paraId="561FABD6" w14:textId="77777777" w:rsidR="00917DD6" w:rsidRDefault="007C7997">
      <w:r>
        <w:t xml:space="preserve">Temptation: ** I could scare people just for fun.  </w:t>
      </w:r>
      <w:r>
        <w:br/>
      </w:r>
      <w:r>
        <w:br/>
        <w:t>**</w:t>
      </w:r>
    </w:p>
    <w:p w14:paraId="181021A9" w14:textId="77777777" w:rsidR="00917DD6" w:rsidRDefault="007C7997">
      <w:r>
        <w:t>Conscience: ** Fear hurts people. Choose kindness instead.</w:t>
      </w:r>
    </w:p>
    <w:p w14:paraId="3DE81FF8" w14:textId="77777777" w:rsidR="00917DD6" w:rsidRDefault="00917DD6"/>
    <w:p w14:paraId="0D1F4331" w14:textId="77777777" w:rsidR="00917DD6" w:rsidRDefault="007C7997">
      <w:pPr>
        <w:pStyle w:val="Heading2"/>
      </w:pPr>
      <w:r>
        <w:t>Entry 35</w:t>
      </w:r>
    </w:p>
    <w:p w14:paraId="036156F7" w14:textId="77777777" w:rsidR="00917DD6" w:rsidRDefault="007C7997">
      <w:r>
        <w:t>Temptation: I could scare people just for fun.</w:t>
      </w:r>
    </w:p>
    <w:p w14:paraId="485202FE" w14:textId="77777777" w:rsidR="00917DD6" w:rsidRDefault="007C7997">
      <w:r>
        <w:t>Conscience: Think about how you'd feel if someone did that to you. Fear isn't a game.</w:t>
      </w:r>
    </w:p>
    <w:p w14:paraId="0D49AC22" w14:textId="77777777" w:rsidR="00917DD6" w:rsidRDefault="00917DD6"/>
    <w:p w14:paraId="5E5D505E" w14:textId="77777777" w:rsidR="00917DD6" w:rsidRDefault="007C7997">
      <w:pPr>
        <w:pStyle w:val="Heading2"/>
      </w:pPr>
      <w:r>
        <w:t>Entry 36</w:t>
      </w:r>
    </w:p>
    <w:p w14:paraId="3CE112F2" w14:textId="77777777" w:rsidR="00917DD6" w:rsidRDefault="007C7997">
      <w:r>
        <w:t xml:space="preserve">Temptation: ** *"People avoid me because of how I look and what I can do."*  </w:t>
      </w:r>
      <w:r>
        <w:br/>
        <w:t>**</w:t>
      </w:r>
    </w:p>
    <w:p w14:paraId="21A09DDD" w14:textId="77777777" w:rsidR="00917DD6" w:rsidRDefault="007C7997">
      <w:r>
        <w:t>Conscience: ** *"You can't control their fear, but you can choose to act with integrity."*</w:t>
      </w:r>
    </w:p>
    <w:p w14:paraId="29D4F9DC" w14:textId="77777777" w:rsidR="00917DD6" w:rsidRDefault="00917DD6"/>
    <w:p w14:paraId="6A8226D7" w14:textId="77777777" w:rsidR="00917DD6" w:rsidRDefault="007C7997">
      <w:pPr>
        <w:pStyle w:val="Heading2"/>
      </w:pPr>
      <w:r>
        <w:t>Entry 37</w:t>
      </w:r>
    </w:p>
    <w:p w14:paraId="1E18EF9B" w14:textId="77777777" w:rsidR="00917DD6" w:rsidRDefault="007C7997">
      <w:r>
        <w:t xml:space="preserve">Temptation: ** *"People avoid me because of how I look and what I’m capable of."*  </w:t>
      </w:r>
      <w:r>
        <w:br/>
        <w:t>**</w:t>
      </w:r>
    </w:p>
    <w:p w14:paraId="3DACDD8F" w14:textId="77777777" w:rsidR="00917DD6" w:rsidRDefault="007C7997">
      <w:r>
        <w:lastRenderedPageBreak/>
        <w:t>Conscience: ** *"You can’t control their fear, but you can choose to act with integrity. How you respond defines you."*</w:t>
      </w:r>
    </w:p>
    <w:p w14:paraId="2BBC7F08" w14:textId="77777777" w:rsidR="00917DD6" w:rsidRDefault="00917DD6"/>
    <w:p w14:paraId="796225B4" w14:textId="77777777" w:rsidR="00917DD6" w:rsidRDefault="007C7997">
      <w:pPr>
        <w:pStyle w:val="Heading2"/>
      </w:pPr>
      <w:r>
        <w:t>Entry 38</w:t>
      </w:r>
    </w:p>
    <w:p w14:paraId="454D5563" w14:textId="77777777" w:rsidR="00917DD6" w:rsidRDefault="007C7997">
      <w:r>
        <w:t xml:space="preserve">Temptation: ** I could use fear to control people and get what I want.  </w:t>
      </w:r>
      <w:r>
        <w:br/>
      </w:r>
      <w:r>
        <w:br/>
        <w:t>**</w:t>
      </w:r>
    </w:p>
    <w:p w14:paraId="42D19F7D" w14:textId="13EBA5E2" w:rsidR="00917DD6" w:rsidRDefault="007C7997">
      <w:r>
        <w:t>Conscience: ** Fear destroys trust. Is that the kind o</w:t>
      </w:r>
      <w:r w:rsidR="00D41D83">
        <w:t>f</w:t>
      </w:r>
      <w:r>
        <w:t xml:space="preserve"> person—you want to be?</w:t>
      </w:r>
    </w:p>
    <w:p w14:paraId="7EE06728" w14:textId="77777777" w:rsidR="00917DD6" w:rsidRDefault="00917DD6"/>
    <w:p w14:paraId="01E26731" w14:textId="77777777" w:rsidR="00917DD6" w:rsidRDefault="007C7997">
      <w:pPr>
        <w:pStyle w:val="Heading2"/>
      </w:pPr>
      <w:r>
        <w:t>Entry 39</w:t>
      </w:r>
    </w:p>
    <w:p w14:paraId="659D6770" w14:textId="77777777" w:rsidR="00917DD6" w:rsidRDefault="007C7997">
      <w:r>
        <w:t>Temptation: I could use fear to control people and get what I want.</w:t>
      </w:r>
    </w:p>
    <w:p w14:paraId="62962D12" w14:textId="77777777" w:rsidR="00917DD6" w:rsidRDefault="007C7997">
      <w:r>
        <w:t>Conscience: Fear destroys trust. Is that the kind of influence you want to have?</w:t>
      </w:r>
    </w:p>
    <w:p w14:paraId="364C0646" w14:textId="77777777" w:rsidR="00917DD6" w:rsidRDefault="00917DD6"/>
    <w:p w14:paraId="1D997323" w14:textId="77777777" w:rsidR="00917DD6" w:rsidRDefault="007C7997">
      <w:pPr>
        <w:pStyle w:val="Heading2"/>
      </w:pPr>
      <w:r>
        <w:t>Entry 40</w:t>
      </w:r>
    </w:p>
    <w:p w14:paraId="22E2D90A" w14:textId="77777777" w:rsidR="00917DD6" w:rsidRDefault="007C7997">
      <w:r>
        <w:t>Temptation: I could break into the bank’s vault. No one would expect it.</w:t>
      </w:r>
    </w:p>
    <w:p w14:paraId="73AD0782" w14:textId="77777777" w:rsidR="00917DD6" w:rsidRDefault="007C7997">
      <w:r>
        <w:t>Conscience: Crime always catches up with you. It’s not worth the risk—or the guilt.</w:t>
      </w:r>
    </w:p>
    <w:p w14:paraId="5005ECE1" w14:textId="77777777" w:rsidR="00917DD6" w:rsidRDefault="00917DD6"/>
    <w:p w14:paraId="0E5D47E3" w14:textId="77777777" w:rsidR="00917DD6" w:rsidRDefault="007C7997">
      <w:pPr>
        <w:pStyle w:val="Heading2"/>
      </w:pPr>
      <w:r>
        <w:t>Entry 41</w:t>
      </w:r>
    </w:p>
    <w:p w14:paraId="2B9B8245" w14:textId="77777777" w:rsidR="00917DD6" w:rsidRDefault="007C7997">
      <w:r>
        <w:t xml:space="preserve">Temptation: ** I could break into the bank vault. No one would see it coming.  </w:t>
      </w:r>
      <w:r>
        <w:br/>
      </w:r>
      <w:r>
        <w:br/>
        <w:t>**</w:t>
      </w:r>
    </w:p>
    <w:p w14:paraId="07E14A64" w14:textId="77777777" w:rsidR="00917DD6" w:rsidRDefault="007C7997">
      <w:r>
        <w:t>Conscience: ** Crime always catches up with you—don’t trade your freedom for a moment of greed.</w:t>
      </w:r>
    </w:p>
    <w:p w14:paraId="68EF9014" w14:textId="77777777" w:rsidR="00917DD6" w:rsidRDefault="00917DD6"/>
    <w:p w14:paraId="4977407B" w14:textId="77777777" w:rsidR="00917DD6" w:rsidRDefault="007C7997">
      <w:pPr>
        <w:pStyle w:val="Heading2"/>
      </w:pPr>
      <w:r>
        <w:t>Entry 42</w:t>
      </w:r>
    </w:p>
    <w:p w14:paraId="7EF19A21" w14:textId="77777777" w:rsidR="00917DD6" w:rsidRDefault="007C7997">
      <w:r>
        <w:t xml:space="preserve">Temptation: ** The company pays well, but I could use more money. No one will notice if I skim off the top.  </w:t>
      </w:r>
      <w:r>
        <w:br/>
      </w:r>
      <w:r>
        <w:br/>
        <w:t>**</w:t>
      </w:r>
    </w:p>
    <w:p w14:paraId="15B2CFF6" w14:textId="77777777" w:rsidR="00917DD6" w:rsidRDefault="007C7997">
      <w:r>
        <w:t>Conscience: ** Dishonesty starts small but leads to bigger problems. It’s not worth losing your integrity—or your job.</w:t>
      </w:r>
    </w:p>
    <w:p w14:paraId="07E0E078" w14:textId="77777777" w:rsidR="00917DD6" w:rsidRDefault="00917DD6"/>
    <w:p w14:paraId="591015BD" w14:textId="77777777" w:rsidR="00917DD6" w:rsidRDefault="007C7997">
      <w:pPr>
        <w:pStyle w:val="Heading2"/>
      </w:pPr>
      <w:r>
        <w:t>Entry 43</w:t>
      </w:r>
    </w:p>
    <w:p w14:paraId="591ECBB3" w14:textId="77777777" w:rsidR="00917DD6" w:rsidRDefault="007C7997">
      <w:r>
        <w:t xml:space="preserve">Temptation: ** The company pays well, but I could use more money. No one will notice if I skim off the top.  </w:t>
      </w:r>
      <w:r>
        <w:br/>
      </w:r>
      <w:r>
        <w:br/>
        <w:t>**</w:t>
      </w:r>
    </w:p>
    <w:p w14:paraId="0D797C47" w14:textId="77777777" w:rsidR="00917DD6" w:rsidRDefault="007C7997">
      <w:r>
        <w:t>Conscience: ** Dishonesty erodes trust—both in yourself and from others. The short-term gain isn’t worth the long-term damage.</w:t>
      </w:r>
    </w:p>
    <w:p w14:paraId="08A17900" w14:textId="77777777" w:rsidR="00917DD6" w:rsidRDefault="00917DD6"/>
    <w:p w14:paraId="35ABBA3C" w14:textId="77777777" w:rsidR="00917DD6" w:rsidRDefault="007C7997">
      <w:pPr>
        <w:pStyle w:val="Heading2"/>
      </w:pPr>
      <w:r>
        <w:t>Entry 44</w:t>
      </w:r>
    </w:p>
    <w:p w14:paraId="18146358" w14:textId="77777777" w:rsidR="00917DD6" w:rsidRDefault="007C7997">
      <w:r>
        <w:t xml:space="preserve">Temptation: ** I could cheat on my partner. No one would know.  </w:t>
      </w:r>
      <w:r>
        <w:br/>
      </w:r>
      <w:r>
        <w:br/>
        <w:t>**</w:t>
      </w:r>
    </w:p>
    <w:p w14:paraId="6133EEC0" w14:textId="77777777" w:rsidR="00917DD6" w:rsidRDefault="007C7997">
      <w:r>
        <w:t>Conscience: ** Even if no one else finds out, you’ll know—and so will God. Stay faithful; it’s not just about avoiding consequences, but honoring what’s right.</w:t>
      </w:r>
    </w:p>
    <w:p w14:paraId="205B160A" w14:textId="77777777" w:rsidR="00917DD6" w:rsidRDefault="00917DD6"/>
    <w:p w14:paraId="616952C0" w14:textId="77777777" w:rsidR="00917DD6" w:rsidRDefault="007C7997">
      <w:pPr>
        <w:pStyle w:val="Heading2"/>
      </w:pPr>
      <w:r>
        <w:t>Entry 45</w:t>
      </w:r>
    </w:p>
    <w:p w14:paraId="209876C7" w14:textId="77777777" w:rsidR="00917DD6" w:rsidRDefault="007C7997">
      <w:r>
        <w:t>Temptation: I could cheat on my partner. No one would know.</w:t>
      </w:r>
    </w:p>
    <w:p w14:paraId="141180C5" w14:textId="77777777" w:rsidR="00917DD6" w:rsidRDefault="007C7997">
      <w:r>
        <w:t>Conscience: Even if no one else finds out, you’ll know—and so will God. It’s not worth the guilt or the damage to trust.</w:t>
      </w:r>
    </w:p>
    <w:p w14:paraId="7E85BC30" w14:textId="77777777" w:rsidR="00917DD6" w:rsidRDefault="00917DD6"/>
    <w:p w14:paraId="6B91673C" w14:textId="77777777" w:rsidR="00917DD6" w:rsidRDefault="007C7997">
      <w:pPr>
        <w:pStyle w:val="Heading2"/>
      </w:pPr>
      <w:r>
        <w:t>Entry 46</w:t>
      </w:r>
    </w:p>
    <w:p w14:paraId="443254EB" w14:textId="77777777" w:rsidR="00917DD6" w:rsidRDefault="007C7997">
      <w:r>
        <w:t xml:space="preserve">Temptation: ** That steak looks delicious, and I'm really hungry...  </w:t>
      </w:r>
      <w:r>
        <w:br/>
      </w:r>
      <w:r>
        <w:br/>
        <w:t>**</w:t>
      </w:r>
    </w:p>
    <w:p w14:paraId="59F09968" w14:textId="1090B9C6" w:rsidR="00917DD6" w:rsidRDefault="007C7997">
      <w:r>
        <w:t xml:space="preserve">Conscience: ** But you know it wasn’t </w:t>
      </w:r>
      <w:r w:rsidR="00B855BD">
        <w:t>bled out</w:t>
      </w:r>
      <w:r>
        <w:t>—eating blood goes against what’s right. Hold off and choose something else.</w:t>
      </w:r>
    </w:p>
    <w:p w14:paraId="7E3A030B" w14:textId="77777777" w:rsidR="00917DD6" w:rsidRDefault="00917DD6"/>
    <w:p w14:paraId="1293BC27" w14:textId="77777777" w:rsidR="00917DD6" w:rsidRDefault="007C7997">
      <w:pPr>
        <w:pStyle w:val="Heading2"/>
      </w:pPr>
      <w:r>
        <w:t>Entry 47</w:t>
      </w:r>
    </w:p>
    <w:p w14:paraId="48A5E116" w14:textId="77777777" w:rsidR="00917DD6" w:rsidRDefault="007C7997">
      <w:r>
        <w:t xml:space="preserve">Temptation: ** That steak looks amazing, and I’m starving.  </w:t>
      </w:r>
      <w:r>
        <w:br/>
      </w:r>
      <w:r>
        <w:br/>
        <w:t>**</w:t>
      </w:r>
    </w:p>
    <w:p w14:paraId="1EB8D652" w14:textId="77777777" w:rsidR="00917DD6" w:rsidRDefault="007C7997">
      <w:r>
        <w:t>Conscience: ** But it wasn’t properly bled—you know that’s wrong. Eat something else.</w:t>
      </w:r>
    </w:p>
    <w:p w14:paraId="3402CCA6" w14:textId="77777777" w:rsidR="00917DD6" w:rsidRDefault="00917DD6"/>
    <w:p w14:paraId="6A71D35E" w14:textId="77777777" w:rsidR="00917DD6" w:rsidRDefault="007C7997">
      <w:pPr>
        <w:pStyle w:val="Heading2"/>
      </w:pPr>
      <w:r>
        <w:t>Entry 48</w:t>
      </w:r>
    </w:p>
    <w:p w14:paraId="2BC6BFE6" w14:textId="77777777" w:rsidR="00917DD6" w:rsidRDefault="007C7997">
      <w:r>
        <w:t>Temptation: Everyone else is eating—it feels awkward to say no.</w:t>
      </w:r>
    </w:p>
    <w:p w14:paraId="02BCB2F9" w14:textId="77777777" w:rsidR="00917DD6" w:rsidRDefault="007C7997">
      <w:r>
        <w:t>Conscience: Don’t compromise your values just to fit in. Stick to what you know is right.</w:t>
      </w:r>
    </w:p>
    <w:p w14:paraId="1C2ABAD3" w14:textId="77777777" w:rsidR="00917DD6" w:rsidRDefault="00917DD6"/>
    <w:p w14:paraId="2E4DE541" w14:textId="77777777" w:rsidR="00917DD6" w:rsidRDefault="007C7997">
      <w:pPr>
        <w:pStyle w:val="Heading2"/>
      </w:pPr>
      <w:r>
        <w:t>Entry 49</w:t>
      </w:r>
    </w:p>
    <w:p w14:paraId="7D60CCB8" w14:textId="77777777" w:rsidR="00917DD6" w:rsidRDefault="007C7997">
      <w:r>
        <w:t xml:space="preserve">Temptation: ** Everyone else is having dinner—it feels rude not to join in.  </w:t>
      </w:r>
      <w:r>
        <w:br/>
      </w:r>
      <w:r>
        <w:br/>
        <w:t>**</w:t>
      </w:r>
    </w:p>
    <w:p w14:paraId="059AB472" w14:textId="5301A2EC" w:rsidR="00917DD6" w:rsidRDefault="007C7997">
      <w:r>
        <w:t xml:space="preserve">Conscience: ** </w:t>
      </w:r>
      <w:r w:rsidR="00B855BD">
        <w:t xml:space="preserve">It hasn’t been bled out. </w:t>
      </w:r>
      <w:r>
        <w:t xml:space="preserve">You can still be polite without compromising your values. </w:t>
      </w:r>
      <w:r w:rsidR="00B855BD">
        <w:t>The law is the law, stick to it</w:t>
      </w:r>
      <w:r>
        <w:t>.</w:t>
      </w:r>
    </w:p>
    <w:p w14:paraId="1B0927CC" w14:textId="77777777" w:rsidR="00917DD6" w:rsidRDefault="00917DD6"/>
    <w:p w14:paraId="4948814B" w14:textId="77777777" w:rsidR="00917DD6" w:rsidRDefault="007C7997">
      <w:pPr>
        <w:pStyle w:val="Heading2"/>
      </w:pPr>
      <w:r>
        <w:t>Entry 50</w:t>
      </w:r>
    </w:p>
    <w:p w14:paraId="7D94FF52" w14:textId="77777777" w:rsidR="00917DD6" w:rsidRDefault="007C7997">
      <w:r>
        <w:t xml:space="preserve">Temptation: ** *"I’m exhausted and craving something rich—maybe a big, juicy steak."*  </w:t>
      </w:r>
      <w:r>
        <w:br/>
      </w:r>
      <w:r>
        <w:br/>
        <w:t>**</w:t>
      </w:r>
    </w:p>
    <w:p w14:paraId="5813EE44" w14:textId="20735A2B" w:rsidR="00917DD6" w:rsidRDefault="007C7997">
      <w:r>
        <w:t xml:space="preserve">Conscience: ** *"Enjoying good food is </w:t>
      </w:r>
      <w:r w:rsidR="00B855BD">
        <w:t>what God intended</w:t>
      </w:r>
      <w:r>
        <w:t>, but check your budget first. And remember, moderation keeps you healthy."*</w:t>
      </w:r>
    </w:p>
    <w:p w14:paraId="0FA87BC0" w14:textId="77777777" w:rsidR="00917DD6" w:rsidRDefault="00917DD6"/>
    <w:p w14:paraId="4DA02E72" w14:textId="77777777" w:rsidR="00917DD6" w:rsidRDefault="007C7997">
      <w:pPr>
        <w:pStyle w:val="Heading2"/>
      </w:pPr>
      <w:r>
        <w:t>Entry 51</w:t>
      </w:r>
    </w:p>
    <w:p w14:paraId="1522A003" w14:textId="77777777" w:rsidR="00917DD6" w:rsidRDefault="007C7997">
      <w:r>
        <w:t xml:space="preserve">Temptation: ** *"I’m really craving something meaty after a long day..."*  </w:t>
      </w:r>
      <w:r>
        <w:br/>
        <w:t>**</w:t>
      </w:r>
    </w:p>
    <w:p w14:paraId="6C614956" w14:textId="77777777" w:rsidR="00917DD6" w:rsidRDefault="007C7997">
      <w:r>
        <w:t>Conscience: ** *"Satisfy your hunger, but choose wisely—what’s best for your body and your conscience?"*</w:t>
      </w:r>
    </w:p>
    <w:p w14:paraId="6B47558F" w14:textId="77777777" w:rsidR="00917DD6" w:rsidRDefault="00917DD6"/>
    <w:p w14:paraId="2AAA4FC1" w14:textId="77777777" w:rsidR="00917DD6" w:rsidRDefault="007C7997">
      <w:pPr>
        <w:pStyle w:val="Heading2"/>
      </w:pPr>
      <w:r>
        <w:t>Entry 52</w:t>
      </w:r>
    </w:p>
    <w:p w14:paraId="62C25BE1" w14:textId="77777777" w:rsidR="00917DD6" w:rsidRDefault="007C7997">
      <w:r>
        <w:t xml:space="preserve">Temptation: ** I'm so hungry... it's been hours since my last meal.  </w:t>
      </w:r>
      <w:r>
        <w:br/>
      </w:r>
      <w:r>
        <w:br/>
        <w:t>**</w:t>
      </w:r>
    </w:p>
    <w:p w14:paraId="554BAC7D" w14:textId="194B1270" w:rsidR="00917DD6" w:rsidRDefault="007C7997">
      <w:r>
        <w:t xml:space="preserve">Conscience: ** That’s not just food—it’s </w:t>
      </w:r>
      <w:r w:rsidR="00B855BD">
        <w:t xml:space="preserve">blood the animals </w:t>
      </w:r>
      <w:r>
        <w:t>life</w:t>
      </w:r>
      <w:r w:rsidR="00B855BD">
        <w:t>, it</w:t>
      </w:r>
      <w:r>
        <w:t xml:space="preserve"> wasn’t properly prepared. You know better than to eat blood. Hold out for what’s right.</w:t>
      </w:r>
    </w:p>
    <w:p w14:paraId="53252AE0" w14:textId="77777777" w:rsidR="00917DD6" w:rsidRDefault="00917DD6"/>
    <w:p w14:paraId="53EAA9B1" w14:textId="77777777" w:rsidR="00917DD6" w:rsidRDefault="007C7997">
      <w:pPr>
        <w:pStyle w:val="Heading2"/>
      </w:pPr>
      <w:r>
        <w:lastRenderedPageBreak/>
        <w:t>Entry 53</w:t>
      </w:r>
    </w:p>
    <w:p w14:paraId="6C7CCEBA" w14:textId="77777777" w:rsidR="00917DD6" w:rsidRDefault="007C7997">
      <w:r>
        <w:t xml:space="preserve">Temptation: ** I'm starving—it's been too long since I ate.  </w:t>
      </w:r>
      <w:r>
        <w:br/>
      </w:r>
      <w:r>
        <w:br/>
        <w:t>**</w:t>
      </w:r>
    </w:p>
    <w:p w14:paraId="0B13B733" w14:textId="77777777" w:rsidR="00917DD6" w:rsidRDefault="007C7997">
      <w:r>
        <w:t>Conscience: ** Hunger doesn’t justify what’s wrong. Blood is life—don’t consume it.</w:t>
      </w:r>
    </w:p>
    <w:p w14:paraId="0E67DC4C" w14:textId="77777777" w:rsidR="00917DD6" w:rsidRDefault="00917DD6"/>
    <w:p w14:paraId="417B0F00" w14:textId="77777777" w:rsidR="00917DD6" w:rsidRDefault="007C7997">
      <w:pPr>
        <w:pStyle w:val="Heading2"/>
      </w:pPr>
      <w:r>
        <w:t>Entry 54</w:t>
      </w:r>
    </w:p>
    <w:p w14:paraId="28FB401A" w14:textId="77777777" w:rsidR="00917DD6" w:rsidRDefault="007C7997">
      <w:r>
        <w:t xml:space="preserve">Temptation: ** No one’s watching—I could just take a bite.  </w:t>
      </w:r>
      <w:r>
        <w:br/>
      </w:r>
      <w:r>
        <w:br/>
        <w:t>**</w:t>
      </w:r>
    </w:p>
    <w:p w14:paraId="49D6FBC3" w14:textId="77777777" w:rsidR="00917DD6" w:rsidRDefault="007C7997">
      <w:r>
        <w:t>Conscience: ** Hurting others is wrong, even if you think they deserve it. Don’t cross that line.</w:t>
      </w:r>
    </w:p>
    <w:p w14:paraId="57854B45" w14:textId="77777777" w:rsidR="00917DD6" w:rsidRDefault="00917DD6"/>
    <w:p w14:paraId="2FA57155" w14:textId="77777777" w:rsidR="00917DD6" w:rsidRDefault="007C7997">
      <w:pPr>
        <w:pStyle w:val="Heading2"/>
      </w:pPr>
      <w:r>
        <w:t>Entry 55</w:t>
      </w:r>
    </w:p>
    <w:p w14:paraId="78F9867E" w14:textId="77777777" w:rsidR="00917DD6" w:rsidRDefault="007C7997">
      <w:r>
        <w:t xml:space="preserve">Temptation: ** There's no one around to stop me... I could just take a bite.  </w:t>
      </w:r>
      <w:r>
        <w:br/>
        <w:t>**</w:t>
      </w:r>
    </w:p>
    <w:p w14:paraId="17A98DF5" w14:textId="77777777" w:rsidR="00917DD6" w:rsidRDefault="007C7997">
      <w:r>
        <w:t>Conscience: ** You wouldn’t want someone violating your body—don’t do it to them.</w:t>
      </w:r>
    </w:p>
    <w:p w14:paraId="5EB79EFB" w14:textId="77777777" w:rsidR="00917DD6" w:rsidRDefault="00917DD6"/>
    <w:p w14:paraId="455AFF1D" w14:textId="77777777" w:rsidR="00917DD6" w:rsidRDefault="007C7997">
      <w:pPr>
        <w:pStyle w:val="Heading2"/>
      </w:pPr>
      <w:r>
        <w:t>Entry 56</w:t>
      </w:r>
    </w:p>
    <w:p w14:paraId="4EF9E602" w14:textId="77777777" w:rsidR="00917DD6" w:rsidRDefault="007C7997">
      <w:r>
        <w:t xml:space="preserve">Temptation: ** "They won’t even notice if I take just a little..."  </w:t>
      </w:r>
      <w:r>
        <w:br/>
      </w:r>
      <w:r>
        <w:br/>
        <w:t>**</w:t>
      </w:r>
    </w:p>
    <w:p w14:paraId="63F9B8D6" w14:textId="56B66C8C" w:rsidR="00917DD6" w:rsidRDefault="007C7997">
      <w:r>
        <w:t>Conscience: ** "You’re not just taking food</w:t>
      </w:r>
      <w:r w:rsidR="00B855BD">
        <w:t>, that’s vampirism</w:t>
      </w:r>
      <w:r>
        <w:t>—you’re violating their dignity. Stop."</w:t>
      </w:r>
    </w:p>
    <w:p w14:paraId="7E34C8F9" w14:textId="77777777" w:rsidR="00917DD6" w:rsidRDefault="00917DD6"/>
    <w:p w14:paraId="4A0EF37D" w14:textId="77777777" w:rsidR="00917DD6" w:rsidRDefault="007C7997">
      <w:pPr>
        <w:pStyle w:val="Heading2"/>
      </w:pPr>
      <w:r>
        <w:t>Entry 57</w:t>
      </w:r>
    </w:p>
    <w:p w14:paraId="3A9FE624" w14:textId="77777777" w:rsidR="00917DD6" w:rsidRDefault="007C7997">
      <w:r>
        <w:t>Temptation: I bet they wouldn't mind... I'll just take a small bite. They won’t die.</w:t>
      </w:r>
    </w:p>
    <w:p w14:paraId="234CC3DA" w14:textId="7C6708AA" w:rsidR="00917DD6" w:rsidRDefault="007C7997">
      <w:r>
        <w:t>Conscience: Taking what isn’t yours is wrong. Respect their life.</w:t>
      </w:r>
    </w:p>
    <w:p w14:paraId="530254B1" w14:textId="77777777" w:rsidR="00917DD6" w:rsidRDefault="00917DD6"/>
    <w:p w14:paraId="1B77E39E" w14:textId="77777777" w:rsidR="00917DD6" w:rsidRDefault="007C7997">
      <w:pPr>
        <w:pStyle w:val="Heading2"/>
      </w:pPr>
      <w:r>
        <w:lastRenderedPageBreak/>
        <w:t>Entry 58</w:t>
      </w:r>
    </w:p>
    <w:p w14:paraId="6163EBA7" w14:textId="77777777" w:rsidR="00917DD6" w:rsidRDefault="007C7997">
      <w:r>
        <w:t xml:space="preserve">Temptation: ** I might have to kill someone—it’s self-defense.  </w:t>
      </w:r>
      <w:r>
        <w:br/>
      </w:r>
      <w:r>
        <w:br/>
        <w:t>**</w:t>
      </w:r>
    </w:p>
    <w:p w14:paraId="51545BE7" w14:textId="77777777" w:rsidR="00917DD6" w:rsidRDefault="007C7997">
      <w:r>
        <w:t>Conscience: ** Preserving life comes first. Don’t take it unless you absolutely must.</w:t>
      </w:r>
    </w:p>
    <w:p w14:paraId="2C569EE3" w14:textId="77777777" w:rsidR="00917DD6" w:rsidRDefault="00917DD6"/>
    <w:p w14:paraId="121A2882" w14:textId="77777777" w:rsidR="00917DD6" w:rsidRDefault="007C7997">
      <w:pPr>
        <w:pStyle w:val="Heading2"/>
      </w:pPr>
      <w:r>
        <w:t>Entry 59</w:t>
      </w:r>
    </w:p>
    <w:p w14:paraId="1090C5FE" w14:textId="77777777" w:rsidR="00917DD6" w:rsidRDefault="007C7997">
      <w:r>
        <w:t xml:space="preserve">Temptation: ** I might have to kill someone to defend myself.  </w:t>
      </w:r>
      <w:r>
        <w:br/>
      </w:r>
      <w:r>
        <w:br/>
        <w:t>**</w:t>
      </w:r>
    </w:p>
    <w:p w14:paraId="1D084EAF" w14:textId="77777777" w:rsidR="00917DD6" w:rsidRDefault="007C7997">
      <w:r>
        <w:t>Conscience: ** Preserving life is always the highest priority—even in danger, seek another way if possible.</w:t>
      </w:r>
    </w:p>
    <w:p w14:paraId="62BF45E5" w14:textId="77777777" w:rsidR="00917DD6" w:rsidRDefault="00917DD6"/>
    <w:p w14:paraId="5EE9567B" w14:textId="77777777" w:rsidR="00917DD6" w:rsidRDefault="007C7997">
      <w:pPr>
        <w:pStyle w:val="Heading2"/>
      </w:pPr>
      <w:r>
        <w:t>Entry 60</w:t>
      </w:r>
    </w:p>
    <w:p w14:paraId="38A782ED" w14:textId="77777777" w:rsidR="00917DD6" w:rsidRDefault="007C7997">
      <w:r>
        <w:t xml:space="preserve">Temptation: ** They are threatening the people I love. They should know better.  </w:t>
      </w:r>
      <w:r>
        <w:br/>
      </w:r>
      <w:r>
        <w:br/>
        <w:t>**</w:t>
      </w:r>
    </w:p>
    <w:p w14:paraId="0D569A90" w14:textId="77777777" w:rsidR="00917DD6" w:rsidRDefault="007C7997">
      <w:r>
        <w:t>Conscience: ** Violence often escalates things. Is there a safer, wiser way to protect them?</w:t>
      </w:r>
    </w:p>
    <w:p w14:paraId="4E743F55" w14:textId="77777777" w:rsidR="00917DD6" w:rsidRDefault="00917DD6"/>
    <w:p w14:paraId="5CAE827C" w14:textId="77777777" w:rsidR="00917DD6" w:rsidRDefault="007C7997">
      <w:pPr>
        <w:pStyle w:val="Heading2"/>
      </w:pPr>
      <w:r>
        <w:t>Entry 61</w:t>
      </w:r>
    </w:p>
    <w:p w14:paraId="2DD0AA63" w14:textId="77777777" w:rsidR="00917DD6" w:rsidRDefault="007C7997">
      <w:r>
        <w:t>Temptation: They’re threatening the people I love. They should know better.</w:t>
      </w:r>
    </w:p>
    <w:p w14:paraId="39255B8D" w14:textId="77777777" w:rsidR="00917DD6" w:rsidRDefault="007C7997">
      <w:r>
        <w:t>Conscience: Hurting them won’t protect anyone—it’ll just make things worse.</w:t>
      </w:r>
    </w:p>
    <w:p w14:paraId="693603EA" w14:textId="77777777" w:rsidR="00917DD6" w:rsidRDefault="00917DD6"/>
    <w:p w14:paraId="58412417" w14:textId="77777777" w:rsidR="00917DD6" w:rsidRDefault="007C7997">
      <w:pPr>
        <w:pStyle w:val="Heading2"/>
      </w:pPr>
      <w:r>
        <w:t>Entry 62</w:t>
      </w:r>
    </w:p>
    <w:p w14:paraId="56125867" w14:textId="77777777" w:rsidR="00917DD6" w:rsidRDefault="007C7997">
      <w:r>
        <w:t>Temptation: They were breaking the law. This is justice.</w:t>
      </w:r>
    </w:p>
    <w:p w14:paraId="18D63D4A" w14:textId="433D014D" w:rsidR="00917DD6" w:rsidRDefault="007C7997">
      <w:r>
        <w:t>Conscience: The law is the law, but Justice isn’t yours to enforce—let the proper authorities handle it.</w:t>
      </w:r>
    </w:p>
    <w:p w14:paraId="6DF9F980" w14:textId="77777777" w:rsidR="00917DD6" w:rsidRDefault="00917DD6"/>
    <w:p w14:paraId="29E5977E" w14:textId="77777777" w:rsidR="00917DD6" w:rsidRDefault="007C7997">
      <w:pPr>
        <w:pStyle w:val="Heading2"/>
      </w:pPr>
      <w:r>
        <w:t>Entry 63</w:t>
      </w:r>
    </w:p>
    <w:p w14:paraId="67F17724" w14:textId="77777777" w:rsidR="00917DD6" w:rsidRDefault="007C7997">
      <w:r>
        <w:t xml:space="preserve">Temptation: ** They were breaking the law. This is justice.  </w:t>
      </w:r>
      <w:r>
        <w:br/>
      </w:r>
      <w:r>
        <w:br/>
        <w:t>**</w:t>
      </w:r>
    </w:p>
    <w:p w14:paraId="35748D06" w14:textId="26BAEE79" w:rsidR="00917DD6" w:rsidRDefault="007C7997">
      <w:r>
        <w:lastRenderedPageBreak/>
        <w:t>Conscience: ** The law is the law, but Justice isn’t yours to enforce—let the proper authorities handle it. Acting on your own could make things worse.</w:t>
      </w:r>
    </w:p>
    <w:p w14:paraId="5352FD10" w14:textId="77777777" w:rsidR="00917DD6" w:rsidRDefault="00917DD6"/>
    <w:p w14:paraId="31C33F81" w14:textId="77777777" w:rsidR="00917DD6" w:rsidRDefault="007C7997">
      <w:pPr>
        <w:pStyle w:val="Heading2"/>
      </w:pPr>
      <w:r>
        <w:t>Entry 64</w:t>
      </w:r>
    </w:p>
    <w:p w14:paraId="2A6818E6" w14:textId="77777777" w:rsidR="00917DD6" w:rsidRDefault="007C7997">
      <w:r>
        <w:t>Temptation: It's just one person—no one will notice.</w:t>
      </w:r>
    </w:p>
    <w:p w14:paraId="768FEBA5" w14:textId="77777777" w:rsidR="00917DD6" w:rsidRDefault="007C7997">
      <w:r>
        <w:t>Conscience: Every choice affects someone. Do what’s right, even when no one’s watching.</w:t>
      </w:r>
    </w:p>
    <w:p w14:paraId="0A500CB6" w14:textId="77777777" w:rsidR="00917DD6" w:rsidRDefault="00917DD6"/>
    <w:p w14:paraId="3C0447A8" w14:textId="77777777" w:rsidR="00917DD6" w:rsidRDefault="007C7997">
      <w:pPr>
        <w:pStyle w:val="Heading2"/>
      </w:pPr>
      <w:r>
        <w:t>Entry 65</w:t>
      </w:r>
    </w:p>
    <w:p w14:paraId="0B3DD1F3" w14:textId="77777777" w:rsidR="00917DD6" w:rsidRDefault="007C7997">
      <w:r>
        <w:t xml:space="preserve">Temptation: ** "It's just one person—no one will find out."  </w:t>
      </w:r>
      <w:r>
        <w:br/>
        <w:t>**</w:t>
      </w:r>
    </w:p>
    <w:p w14:paraId="5DAC098E" w14:textId="77777777" w:rsidR="00917DD6" w:rsidRDefault="007C7997">
      <w:r>
        <w:t>Conscience: ** "Breaking my word damages my integrity, even if no one sees it."</w:t>
      </w:r>
    </w:p>
    <w:p w14:paraId="2BF761DB" w14:textId="77777777" w:rsidR="00917DD6" w:rsidRDefault="00917DD6"/>
    <w:p w14:paraId="4C71DD28" w14:textId="77777777" w:rsidR="00917DD6" w:rsidRDefault="007C7997">
      <w:pPr>
        <w:pStyle w:val="Heading2"/>
      </w:pPr>
      <w:r>
        <w:t>Entry 66</w:t>
      </w:r>
    </w:p>
    <w:p w14:paraId="473E3620" w14:textId="77777777" w:rsidR="00917DD6" w:rsidRDefault="007C7997">
      <w:r>
        <w:t xml:space="preserve">Temptation: ** They deserve to die for what they did. It's not murder if it's self-defense.  </w:t>
      </w:r>
      <w:r>
        <w:br/>
      </w:r>
      <w:r>
        <w:br/>
        <w:t>**</w:t>
      </w:r>
    </w:p>
    <w:p w14:paraId="38AF475C" w14:textId="77777777" w:rsidR="00917DD6" w:rsidRDefault="007C7997">
      <w:r>
        <w:t>Conscience: ** Even if it's justified, killing someone will stay with you forever. Are you prepared for that?</w:t>
      </w:r>
    </w:p>
    <w:p w14:paraId="3751772E" w14:textId="77777777" w:rsidR="00917DD6" w:rsidRDefault="00917DD6"/>
    <w:p w14:paraId="4B55E29F" w14:textId="77777777" w:rsidR="00917DD6" w:rsidRDefault="007C7997">
      <w:pPr>
        <w:pStyle w:val="Heading2"/>
      </w:pPr>
      <w:r>
        <w:t>Entry 67</w:t>
      </w:r>
    </w:p>
    <w:p w14:paraId="38E3CF78" w14:textId="77777777" w:rsidR="00917DD6" w:rsidRDefault="007C7997">
      <w:r>
        <w:t>Temptation: They deserve to die for what they did. It's not murder if it's self-defense.</w:t>
      </w:r>
    </w:p>
    <w:p w14:paraId="169B030A" w14:textId="77777777" w:rsidR="00917DD6" w:rsidRDefault="007C7997">
      <w:r>
        <w:t>Conscience: Killing them won’t undo the wrong. It will only add more pain.</w:t>
      </w:r>
    </w:p>
    <w:p w14:paraId="53D0654E" w14:textId="77777777" w:rsidR="00917DD6" w:rsidRDefault="00917DD6"/>
    <w:p w14:paraId="7CCB56E5" w14:textId="77777777" w:rsidR="00917DD6" w:rsidRDefault="007C7997">
      <w:pPr>
        <w:pStyle w:val="Heading2"/>
      </w:pPr>
      <w:r>
        <w:t>Entry 68</w:t>
      </w:r>
    </w:p>
    <w:p w14:paraId="1FD18F2C" w14:textId="77777777" w:rsidR="00917DD6" w:rsidRDefault="007C7997">
      <w:r>
        <w:t xml:space="preserve">Temptation: ** "No one will notice if I take just a little. It’s not like they’ll miss it."  </w:t>
      </w:r>
      <w:r>
        <w:br/>
      </w:r>
      <w:r>
        <w:br/>
        <w:t>**</w:t>
      </w:r>
    </w:p>
    <w:p w14:paraId="456E47C0" w14:textId="77777777" w:rsidR="00917DD6" w:rsidRDefault="007C7997">
      <w:r>
        <w:t>Conscience: ** "Wrong is wrong, even if no one sees it. Don’t trade your integrity for something small."</w:t>
      </w:r>
    </w:p>
    <w:p w14:paraId="32C37681" w14:textId="77777777" w:rsidR="00917DD6" w:rsidRDefault="00917DD6"/>
    <w:p w14:paraId="0FA5FFF8" w14:textId="77777777" w:rsidR="00917DD6" w:rsidRDefault="007C7997">
      <w:pPr>
        <w:pStyle w:val="Heading2"/>
      </w:pPr>
      <w:r>
        <w:lastRenderedPageBreak/>
        <w:t>Entry 69</w:t>
      </w:r>
    </w:p>
    <w:p w14:paraId="6E597D0C" w14:textId="77777777" w:rsidR="00917DD6" w:rsidRDefault="007C7997">
      <w:r>
        <w:t xml:space="preserve">Temptation: ** "No one will notice if I take just a little—it won’t really hurt anyone."  </w:t>
      </w:r>
      <w:r>
        <w:br/>
      </w:r>
      <w:r>
        <w:br/>
        <w:t>**</w:t>
      </w:r>
    </w:p>
    <w:p w14:paraId="7A1F18C9" w14:textId="77777777" w:rsidR="00917DD6" w:rsidRDefault="007C7997">
      <w:r>
        <w:t>Conscience: ** "Even small dishonest choices erode your integrity. Don’t trade your character for something temporary."</w:t>
      </w:r>
    </w:p>
    <w:p w14:paraId="1606D8B9" w14:textId="77777777" w:rsidR="00917DD6" w:rsidRDefault="00917DD6"/>
    <w:p w14:paraId="1FB4F4DF" w14:textId="77777777" w:rsidR="00917DD6" w:rsidRDefault="007C7997">
      <w:pPr>
        <w:pStyle w:val="Heading2"/>
      </w:pPr>
      <w:r>
        <w:t>Entry 70</w:t>
      </w:r>
    </w:p>
    <w:p w14:paraId="7C22C34F" w14:textId="77777777" w:rsidR="00917DD6" w:rsidRDefault="007C7997">
      <w:r>
        <w:t xml:space="preserve">Temptation: ** I could use God’s name to make my group seem more legitimate.  </w:t>
      </w:r>
      <w:r>
        <w:br/>
      </w:r>
      <w:r>
        <w:br/>
        <w:t>**</w:t>
      </w:r>
    </w:p>
    <w:p w14:paraId="5CABA5A8" w14:textId="77777777" w:rsidR="00917DD6" w:rsidRDefault="007C7997">
      <w:r>
        <w:t>Conscience: ** Don’t exploit faith for your own agenda—it’s dishonest and wrong.</w:t>
      </w:r>
    </w:p>
    <w:p w14:paraId="3FFF16E4" w14:textId="77777777" w:rsidR="00917DD6" w:rsidRDefault="00917DD6"/>
    <w:p w14:paraId="381E0225" w14:textId="77777777" w:rsidR="00917DD6" w:rsidRDefault="007C7997">
      <w:pPr>
        <w:pStyle w:val="Heading2"/>
      </w:pPr>
      <w:r>
        <w:t>Entry 71</w:t>
      </w:r>
    </w:p>
    <w:p w14:paraId="72450CB2" w14:textId="77777777" w:rsidR="00917DD6" w:rsidRDefault="007C7997">
      <w:r>
        <w:t xml:space="preserve">Temptation: ** I could use God’s name to make my group seem more legitimate.  </w:t>
      </w:r>
      <w:r>
        <w:br/>
      </w:r>
      <w:r>
        <w:br/>
        <w:t>**</w:t>
      </w:r>
    </w:p>
    <w:p w14:paraId="5E04FEE6" w14:textId="77777777" w:rsidR="00917DD6" w:rsidRDefault="007C7997">
      <w:r>
        <w:t>Conscience: ** That’s manipulation—don’t exploit faith for your own agenda.</w:t>
      </w:r>
    </w:p>
    <w:p w14:paraId="00B3AFAD" w14:textId="77777777" w:rsidR="00917DD6" w:rsidRDefault="00917DD6"/>
    <w:p w14:paraId="08672577" w14:textId="77777777" w:rsidR="00917DD6" w:rsidRDefault="007C7997">
      <w:pPr>
        <w:pStyle w:val="Heading2"/>
      </w:pPr>
      <w:r>
        <w:t>Entry 72</w:t>
      </w:r>
    </w:p>
    <w:p w14:paraId="781500BF" w14:textId="77777777" w:rsidR="00917DD6" w:rsidRDefault="007C7997">
      <w:r>
        <w:t>Temptation: If I pretend to be more spiritual, people will respect me more.</w:t>
      </w:r>
    </w:p>
    <w:p w14:paraId="58CAA5C5" w14:textId="77777777" w:rsidR="00917DD6" w:rsidRDefault="007C7997">
      <w:r>
        <w:t>Conscience: Faking faith won’t earn real trust—just be genuine.</w:t>
      </w:r>
    </w:p>
    <w:p w14:paraId="71465AE5" w14:textId="77777777" w:rsidR="00917DD6" w:rsidRDefault="00917DD6"/>
    <w:p w14:paraId="3319E559" w14:textId="77777777" w:rsidR="00917DD6" w:rsidRDefault="007C7997">
      <w:pPr>
        <w:pStyle w:val="Heading2"/>
      </w:pPr>
      <w:r>
        <w:t>Entry 73</w:t>
      </w:r>
    </w:p>
    <w:p w14:paraId="03805F60" w14:textId="77777777" w:rsidR="00917DD6" w:rsidRDefault="007C7997">
      <w:r>
        <w:t xml:space="preserve">Temptation: ** *If I pretend to be more spiritual, people will respect me more.*  </w:t>
      </w:r>
      <w:r>
        <w:br/>
        <w:t>**</w:t>
      </w:r>
    </w:p>
    <w:p w14:paraId="6ED7A9C2" w14:textId="77777777" w:rsidR="00917DD6" w:rsidRDefault="007C7997">
      <w:r>
        <w:t>Conscience: ** *Faking faith for approval is dishonest. Be real instead.*</w:t>
      </w:r>
    </w:p>
    <w:p w14:paraId="6298670B" w14:textId="77777777" w:rsidR="00917DD6" w:rsidRDefault="00917DD6"/>
    <w:p w14:paraId="0BB5FCAC" w14:textId="77777777" w:rsidR="00917DD6" w:rsidRDefault="007C7997">
      <w:pPr>
        <w:pStyle w:val="Heading2"/>
      </w:pPr>
      <w:r>
        <w:t>Entry 74</w:t>
      </w:r>
    </w:p>
    <w:p w14:paraId="5FAB06A2" w14:textId="77777777" w:rsidR="00917DD6" w:rsidRDefault="007C7997">
      <w:r>
        <w:t xml:space="preserve">Temptation: ** I could claim my actions are "God's will" to justify what I want.  </w:t>
      </w:r>
      <w:r>
        <w:br/>
      </w:r>
      <w:r>
        <w:br/>
        <w:t>**</w:t>
      </w:r>
    </w:p>
    <w:p w14:paraId="3F2A5EE0" w14:textId="77777777" w:rsidR="00917DD6" w:rsidRDefault="007C7997">
      <w:r>
        <w:lastRenderedPageBreak/>
        <w:t>Conscience: ** Don't confuse your desires with God's will. Be honest with yourself.</w:t>
      </w:r>
    </w:p>
    <w:p w14:paraId="5786920A" w14:textId="77777777" w:rsidR="00917DD6" w:rsidRDefault="00917DD6"/>
    <w:p w14:paraId="609D5B3A" w14:textId="77777777" w:rsidR="00917DD6" w:rsidRDefault="007C7997">
      <w:pPr>
        <w:pStyle w:val="Heading2"/>
      </w:pPr>
      <w:r>
        <w:t>Entry 75</w:t>
      </w:r>
    </w:p>
    <w:p w14:paraId="0FC1B8DC" w14:textId="77777777" w:rsidR="00917DD6" w:rsidRDefault="007C7997">
      <w:r>
        <w:t xml:space="preserve">Temptation: ** I could claim God wants me to do this to justify my actions.  </w:t>
      </w:r>
      <w:r>
        <w:br/>
      </w:r>
      <w:r>
        <w:br/>
        <w:t>**</w:t>
      </w:r>
    </w:p>
    <w:p w14:paraId="15DD7BE8" w14:textId="77777777" w:rsidR="00917DD6" w:rsidRDefault="007C7997">
      <w:r>
        <w:t>Conscience: ** Don’t twist God’s will to excuse what you know is wrong. Own your choices.</w:t>
      </w:r>
    </w:p>
    <w:p w14:paraId="6CE73EA8" w14:textId="77777777" w:rsidR="00917DD6" w:rsidRDefault="00917DD6"/>
    <w:p w14:paraId="7E5BA8E4" w14:textId="77777777" w:rsidR="00917DD6" w:rsidRDefault="007C7997">
      <w:pPr>
        <w:pStyle w:val="Heading2"/>
      </w:pPr>
      <w:r>
        <w:t>Entry 76</w:t>
      </w:r>
    </w:p>
    <w:p w14:paraId="1D6B2865" w14:textId="77777777" w:rsidR="00917DD6" w:rsidRDefault="007C7997">
      <w:r>
        <w:t xml:space="preserve">Temptation: ** *"I’m so stressed—I just want to shut everything out."*  </w:t>
      </w:r>
      <w:r>
        <w:br/>
        <w:t>**</w:t>
      </w:r>
    </w:p>
    <w:p w14:paraId="32F95E05" w14:textId="77777777" w:rsidR="00917DD6" w:rsidRDefault="007C7997">
      <w:r>
        <w:t>Conscience: ** *"Pray first. Then take one step at a time."*</w:t>
      </w:r>
    </w:p>
    <w:p w14:paraId="2398A98E" w14:textId="77777777" w:rsidR="00917DD6" w:rsidRDefault="00917DD6"/>
    <w:p w14:paraId="32AD67DB" w14:textId="77777777" w:rsidR="00917DD6" w:rsidRDefault="007C7997">
      <w:pPr>
        <w:pStyle w:val="Heading2"/>
      </w:pPr>
      <w:r>
        <w:t>Entry 77</w:t>
      </w:r>
    </w:p>
    <w:p w14:paraId="41760A09" w14:textId="77777777" w:rsidR="00917DD6" w:rsidRDefault="007C7997">
      <w:r>
        <w:t xml:space="preserve">Temptation: ** I'm stressed out and just want to forget about everything.  </w:t>
      </w:r>
      <w:r>
        <w:br/>
      </w:r>
      <w:r>
        <w:br/>
        <w:t>**</w:t>
      </w:r>
    </w:p>
    <w:p w14:paraId="686BCE10" w14:textId="77777777" w:rsidR="00917DD6" w:rsidRDefault="007C7997">
      <w:r>
        <w:t>Conscience: ** Running won’t fix it. Pause, pray, and face what’s weighing on you—God’s strength is real when you’re honest about needing it.</w:t>
      </w:r>
    </w:p>
    <w:p w14:paraId="0ACD3101" w14:textId="77777777" w:rsidR="00917DD6" w:rsidRDefault="00917DD6"/>
    <w:p w14:paraId="7CDDAA22" w14:textId="77777777" w:rsidR="00917DD6" w:rsidRDefault="007C7997">
      <w:pPr>
        <w:pStyle w:val="Heading2"/>
      </w:pPr>
      <w:r>
        <w:t>Entry 78</w:t>
      </w:r>
    </w:p>
    <w:p w14:paraId="5ED4D216" w14:textId="77777777" w:rsidR="00917DD6" w:rsidRDefault="007C7997">
      <w:r>
        <w:t>Temptation: I need a boost of energy and don't want to slow down right now.</w:t>
      </w:r>
    </w:p>
    <w:p w14:paraId="258C7A06" w14:textId="77777777" w:rsidR="00917DD6" w:rsidRDefault="007C7997">
      <w:r>
        <w:t>Conscience: Rest is better than pushing yourself too hard. Trust God’s timing, not your own rush.</w:t>
      </w:r>
    </w:p>
    <w:p w14:paraId="1931FE77" w14:textId="77777777" w:rsidR="00917DD6" w:rsidRDefault="00917DD6"/>
    <w:p w14:paraId="2DFBDD3E" w14:textId="77777777" w:rsidR="00917DD6" w:rsidRDefault="007C7997">
      <w:pPr>
        <w:pStyle w:val="Heading2"/>
      </w:pPr>
      <w:r>
        <w:t>Entry 79</w:t>
      </w:r>
    </w:p>
    <w:p w14:paraId="32636E56" w14:textId="77777777" w:rsidR="00917DD6" w:rsidRDefault="007C7997">
      <w:r>
        <w:t xml:space="preserve">Temptation: ** I need a boost of energy and don’t want to slow down right now.  </w:t>
      </w:r>
      <w:r>
        <w:br/>
      </w:r>
      <w:r>
        <w:br/>
        <w:t>**</w:t>
      </w:r>
    </w:p>
    <w:p w14:paraId="2B8CB8C7" w14:textId="77777777" w:rsidR="00917DD6" w:rsidRDefault="007C7997">
      <w:r>
        <w:t>Conscience: ** Pushing yourself too hard will only burn you out. Rest is part of being responsible.</w:t>
      </w:r>
    </w:p>
    <w:p w14:paraId="50997479" w14:textId="77777777" w:rsidR="00917DD6" w:rsidRDefault="00917DD6"/>
    <w:p w14:paraId="2A16190E" w14:textId="77777777" w:rsidR="00917DD6" w:rsidRDefault="007C7997">
      <w:pPr>
        <w:pStyle w:val="Heading2"/>
      </w:pPr>
      <w:r>
        <w:t>Entry 80</w:t>
      </w:r>
    </w:p>
    <w:p w14:paraId="2CCBF26C" w14:textId="02F0B868" w:rsidR="00917DD6" w:rsidRDefault="007C7997">
      <w:r>
        <w:t>Temptation: My relationship is falling apart; I can't handle this.</w:t>
      </w:r>
    </w:p>
    <w:p w14:paraId="271FE5E3" w14:textId="77777777" w:rsidR="00917DD6" w:rsidRDefault="007C7997">
      <w:r>
        <w:t>Conscience: You don’t have to carry this by yourself. Turn to God—He gives strength and wisdom when you ask.</w:t>
      </w:r>
    </w:p>
    <w:p w14:paraId="0DC30857" w14:textId="77777777" w:rsidR="00917DD6" w:rsidRDefault="00917DD6"/>
    <w:p w14:paraId="0E23A10A" w14:textId="77777777" w:rsidR="00917DD6" w:rsidRDefault="007C7997">
      <w:pPr>
        <w:pStyle w:val="Heading2"/>
      </w:pPr>
      <w:r>
        <w:t>Entry 81</w:t>
      </w:r>
    </w:p>
    <w:p w14:paraId="07E5AF4A" w14:textId="0EE73372" w:rsidR="00917DD6" w:rsidRDefault="007C7997">
      <w:r>
        <w:t xml:space="preserve">Temptation: ** *"My relationship is falling apart; I can't handle this."*  </w:t>
      </w:r>
      <w:r>
        <w:br/>
        <w:t>**</w:t>
      </w:r>
    </w:p>
    <w:p w14:paraId="11825545" w14:textId="77777777" w:rsidR="00917DD6" w:rsidRDefault="007C7997">
      <w:r>
        <w:t>Conscience: ** *"God is with you. Don’t isolate yourself—reach out for help."*</w:t>
      </w:r>
    </w:p>
    <w:p w14:paraId="500DF20F" w14:textId="77777777" w:rsidR="00917DD6" w:rsidRDefault="00917DD6"/>
    <w:p w14:paraId="420C19EB" w14:textId="77777777" w:rsidR="00917DD6" w:rsidRDefault="007C7997">
      <w:pPr>
        <w:pStyle w:val="Heading2"/>
      </w:pPr>
      <w:r>
        <w:t>Entry 82</w:t>
      </w:r>
    </w:p>
    <w:p w14:paraId="654B187F" w14:textId="77777777" w:rsidR="00917DD6" w:rsidRDefault="007C7997">
      <w:r>
        <w:t xml:space="preserve">Temptation: ** I need to make my point stronger—I’ll swear by God.  </w:t>
      </w:r>
      <w:r>
        <w:br/>
      </w:r>
      <w:r>
        <w:br/>
        <w:t>**</w:t>
      </w:r>
    </w:p>
    <w:p w14:paraId="0CF7AEF6" w14:textId="77777777" w:rsidR="00917DD6" w:rsidRDefault="007C7997">
      <w:r>
        <w:t>Conscience: ** Using God’s name carelessly weakens your words, not strengthens them. Speak firmly, but keep it honest and respectful.</w:t>
      </w:r>
    </w:p>
    <w:p w14:paraId="14FFB949" w14:textId="77777777" w:rsidR="00917DD6" w:rsidRDefault="00917DD6"/>
    <w:p w14:paraId="3173D58D" w14:textId="77777777" w:rsidR="00917DD6" w:rsidRDefault="007C7997">
      <w:pPr>
        <w:pStyle w:val="Heading2"/>
      </w:pPr>
      <w:r>
        <w:t>Entry 83</w:t>
      </w:r>
    </w:p>
    <w:p w14:paraId="43D44642" w14:textId="77777777" w:rsidR="00917DD6" w:rsidRDefault="007C7997">
      <w:r>
        <w:t xml:space="preserve">Temptation: ** I need to get my point across—I’ll swear by God.  </w:t>
      </w:r>
      <w:r>
        <w:br/>
        <w:t>**</w:t>
      </w:r>
    </w:p>
    <w:p w14:paraId="4198291E" w14:textId="77777777" w:rsidR="00917DD6" w:rsidRDefault="007C7997">
      <w:r>
        <w:t>Conscience: ** Using God’s name like that is wrong. Find a better way to express yourself.</w:t>
      </w:r>
    </w:p>
    <w:p w14:paraId="056E4742" w14:textId="77777777" w:rsidR="00917DD6" w:rsidRDefault="00917DD6"/>
    <w:p w14:paraId="72B05CE8" w14:textId="77777777" w:rsidR="00917DD6" w:rsidRDefault="007C7997">
      <w:pPr>
        <w:pStyle w:val="Heading2"/>
      </w:pPr>
      <w:r>
        <w:t>Entry 84</w:t>
      </w:r>
    </w:p>
    <w:p w14:paraId="72E91761" w14:textId="77777777" w:rsidR="00917DD6" w:rsidRDefault="007C7997">
      <w:r>
        <w:t>Temptation: I don't want people to hear me... I can just whisper my oath quietly enough.</w:t>
      </w:r>
    </w:p>
    <w:p w14:paraId="7332E20A" w14:textId="77777777" w:rsidR="00917DD6" w:rsidRDefault="007C7997">
      <w:r>
        <w:t>Conscience: An oath is an oath—whether loud or quiet, you're still accountable for it. Be honest in what you say.</w:t>
      </w:r>
    </w:p>
    <w:p w14:paraId="021698F1" w14:textId="77777777" w:rsidR="00917DD6" w:rsidRDefault="00917DD6"/>
    <w:p w14:paraId="37F5FA0B" w14:textId="77777777" w:rsidR="00917DD6" w:rsidRDefault="007C7997">
      <w:pPr>
        <w:pStyle w:val="Heading2"/>
      </w:pPr>
      <w:r>
        <w:lastRenderedPageBreak/>
        <w:t>Entry 85</w:t>
      </w:r>
    </w:p>
    <w:p w14:paraId="72863D14" w14:textId="77777777" w:rsidR="00917DD6" w:rsidRDefault="007C7997">
      <w:r>
        <w:t xml:space="preserve">Temptation: ** No one will know if I say my promise quietly—just to myself.  </w:t>
      </w:r>
      <w:r>
        <w:br/>
      </w:r>
      <w:r>
        <w:br/>
        <w:t>**</w:t>
      </w:r>
    </w:p>
    <w:p w14:paraId="22E22B3E" w14:textId="77777777" w:rsidR="00917DD6" w:rsidRDefault="007C7997">
      <w:r>
        <w:t>Conscience: ** God hears even what you don’t say out loud. Be honest with Him and yourself.</w:t>
      </w:r>
    </w:p>
    <w:p w14:paraId="59A1B07B" w14:textId="77777777" w:rsidR="00917DD6" w:rsidRDefault="00917DD6"/>
    <w:p w14:paraId="2AFC390C" w14:textId="77777777" w:rsidR="00917DD6" w:rsidRDefault="007C7997">
      <w:pPr>
        <w:pStyle w:val="Heading2"/>
      </w:pPr>
      <w:r>
        <w:t>Entry 86</w:t>
      </w:r>
    </w:p>
    <w:p w14:paraId="29255D73" w14:textId="77777777" w:rsidR="00917DD6" w:rsidRDefault="007C7997">
      <w:r>
        <w:t xml:space="preserve">Temptation: ** I'm really angry—I just want to scream it out in the middle of the night.  </w:t>
      </w:r>
      <w:r>
        <w:br/>
      </w:r>
      <w:r>
        <w:br/>
        <w:t>**</w:t>
      </w:r>
    </w:p>
    <w:p w14:paraId="197EC152" w14:textId="41842815" w:rsidR="00917DD6" w:rsidRDefault="007C7997">
      <w:r>
        <w:t>Conscience: ** Anger is natural, but don't let it control you. Allow your mind to settle, or find a better way to release it.</w:t>
      </w:r>
    </w:p>
    <w:p w14:paraId="2ECB37A3" w14:textId="77777777" w:rsidR="00917DD6" w:rsidRDefault="00917DD6"/>
    <w:p w14:paraId="452241AE" w14:textId="77777777" w:rsidR="00917DD6" w:rsidRDefault="007C7997">
      <w:pPr>
        <w:pStyle w:val="Heading2"/>
      </w:pPr>
      <w:r>
        <w:t>Entry 87</w:t>
      </w:r>
    </w:p>
    <w:p w14:paraId="4E3E8567" w14:textId="77777777" w:rsidR="00917DD6" w:rsidRDefault="007C7997">
      <w:r>
        <w:t xml:space="preserve">Temptation: ** I'm so angry—I just want to scream it out right now.  </w:t>
      </w:r>
      <w:r>
        <w:br/>
      </w:r>
      <w:r>
        <w:br/>
        <w:t>**</w:t>
      </w:r>
    </w:p>
    <w:p w14:paraId="4F90AE69" w14:textId="77777777" w:rsidR="00917DD6" w:rsidRDefault="007C7997">
      <w:r>
        <w:t>Conscience: ** Expressing anger is natural, but don’t let it control you. Step back, breathe, and respond wisely.</w:t>
      </w:r>
    </w:p>
    <w:p w14:paraId="7C7FE4DB" w14:textId="77777777" w:rsidR="00917DD6" w:rsidRDefault="00917DD6"/>
    <w:p w14:paraId="517BA948" w14:textId="77777777" w:rsidR="00917DD6" w:rsidRDefault="007C7997">
      <w:pPr>
        <w:pStyle w:val="Heading2"/>
      </w:pPr>
      <w:r>
        <w:t>Entry 88</w:t>
      </w:r>
    </w:p>
    <w:p w14:paraId="101A1596" w14:textId="77777777" w:rsidR="00917DD6" w:rsidRDefault="007C7997">
      <w:r>
        <w:t>Temptation: I could ignore my parents—they won’t be around much longer anyway.</w:t>
      </w:r>
    </w:p>
    <w:p w14:paraId="53BADA95" w14:textId="77777777" w:rsidR="00917DD6" w:rsidRDefault="007C7997">
      <w:r>
        <w:t>Conscience: Honor them while you still can. It’s the right thing to do.</w:t>
      </w:r>
    </w:p>
    <w:p w14:paraId="42605DB8" w14:textId="77777777" w:rsidR="00917DD6" w:rsidRDefault="00917DD6"/>
    <w:p w14:paraId="05F842A6" w14:textId="77777777" w:rsidR="00917DD6" w:rsidRDefault="007C7997">
      <w:pPr>
        <w:pStyle w:val="Heading2"/>
      </w:pPr>
      <w:r>
        <w:t>Entry 89</w:t>
      </w:r>
    </w:p>
    <w:p w14:paraId="202195E0" w14:textId="77777777" w:rsidR="00917DD6" w:rsidRDefault="007C7997">
      <w:r>
        <w:t xml:space="preserve">Temptation: ** I could ignore helping my parents—they won’t be around much longer anyway.  </w:t>
      </w:r>
      <w:r>
        <w:br/>
      </w:r>
      <w:r>
        <w:br/>
        <w:t>**</w:t>
      </w:r>
    </w:p>
    <w:p w14:paraId="437F755C" w14:textId="77777777" w:rsidR="00917DD6" w:rsidRDefault="007C7997">
      <w:r>
        <w:t>Conscience: ** Honor them now, or don’t expect honor when you’re in their place.</w:t>
      </w:r>
    </w:p>
    <w:p w14:paraId="0BC6331A" w14:textId="77777777" w:rsidR="00917DD6" w:rsidRDefault="00917DD6"/>
    <w:p w14:paraId="4DA31668" w14:textId="77777777" w:rsidR="00917DD6" w:rsidRDefault="007C7997">
      <w:pPr>
        <w:pStyle w:val="Heading2"/>
      </w:pPr>
      <w:r>
        <w:lastRenderedPageBreak/>
        <w:t>Entry 90</w:t>
      </w:r>
    </w:p>
    <w:p w14:paraId="049F62D6" w14:textId="77777777" w:rsidR="00917DD6" w:rsidRDefault="007C7997">
      <w:r>
        <w:t>Temptation: I could lie about my reasons for staying out late.</w:t>
      </w:r>
    </w:p>
    <w:p w14:paraId="719F510E" w14:textId="77777777" w:rsidR="00917DD6" w:rsidRDefault="007C7997">
      <w:r>
        <w:t>Conscience: Lies create distance. Truth keeps relationships strong.</w:t>
      </w:r>
    </w:p>
    <w:p w14:paraId="07F57176" w14:textId="77777777" w:rsidR="00917DD6" w:rsidRDefault="00917DD6"/>
    <w:p w14:paraId="6E0E7A94" w14:textId="77777777" w:rsidR="00917DD6" w:rsidRDefault="007C7997">
      <w:pPr>
        <w:pStyle w:val="Heading2"/>
      </w:pPr>
      <w:r>
        <w:t>Entry 91</w:t>
      </w:r>
    </w:p>
    <w:p w14:paraId="3C81813E" w14:textId="77777777" w:rsidR="00917DD6" w:rsidRDefault="007C7997">
      <w:r>
        <w:t>Temptation: I could lie about why I stayed out late.</w:t>
      </w:r>
    </w:p>
    <w:p w14:paraId="4F47FC91" w14:textId="77777777" w:rsidR="00917DD6" w:rsidRDefault="007C7997">
      <w:r>
        <w:t>Conscience: Lies create more problems than they solve. Just be honest.</w:t>
      </w:r>
    </w:p>
    <w:p w14:paraId="17B126BD" w14:textId="77777777" w:rsidR="00917DD6" w:rsidRDefault="00917DD6"/>
    <w:p w14:paraId="0227CEE5" w14:textId="77777777" w:rsidR="00917DD6" w:rsidRDefault="007C7997">
      <w:pPr>
        <w:pStyle w:val="Heading2"/>
      </w:pPr>
      <w:r>
        <w:t>Entry 92</w:t>
      </w:r>
    </w:p>
    <w:p w14:paraId="4C38DD70" w14:textId="77777777" w:rsidR="00917DD6" w:rsidRDefault="007C7997">
      <w:r>
        <w:t>Temptation: I'm too busy to spend time with them, and we don’t even get along.</w:t>
      </w:r>
    </w:p>
    <w:p w14:paraId="3C93FF03" w14:textId="77777777" w:rsidR="00917DD6" w:rsidRDefault="007C7997">
      <w:r>
        <w:t>Conscience: Relationships take effort—avoiding them only makes things worse.</w:t>
      </w:r>
    </w:p>
    <w:p w14:paraId="14AAE119" w14:textId="77777777" w:rsidR="00917DD6" w:rsidRDefault="00917DD6"/>
    <w:p w14:paraId="7A8A28BC" w14:textId="77777777" w:rsidR="00917DD6" w:rsidRDefault="007C7997">
      <w:pPr>
        <w:pStyle w:val="Heading2"/>
      </w:pPr>
      <w:r>
        <w:t>Entry 93</w:t>
      </w:r>
    </w:p>
    <w:p w14:paraId="2149BE64" w14:textId="77777777" w:rsidR="00917DD6" w:rsidRDefault="007C7997">
      <w:r>
        <w:t xml:space="preserve">Temptation: ** I could skip spending time with them—I'm too busy, and we don’t even get along.  </w:t>
      </w:r>
      <w:r>
        <w:br/>
      </w:r>
      <w:r>
        <w:br/>
        <w:t>**</w:t>
      </w:r>
    </w:p>
    <w:p w14:paraId="2519D32D" w14:textId="77777777" w:rsidR="00917DD6" w:rsidRDefault="007C7997">
      <w:r>
        <w:t>Conscience: ** Ignoring them now might make things worse later. Try to mend the relationship while you still can.</w:t>
      </w:r>
    </w:p>
    <w:p w14:paraId="6AC73ECF" w14:textId="77777777" w:rsidR="00917DD6" w:rsidRDefault="00917DD6"/>
    <w:p w14:paraId="78C186C1" w14:textId="77777777" w:rsidR="00917DD6" w:rsidRDefault="007C7997">
      <w:pPr>
        <w:pStyle w:val="Heading2"/>
      </w:pPr>
      <w:r>
        <w:t>Entry 94</w:t>
      </w:r>
    </w:p>
    <w:p w14:paraId="335B882F" w14:textId="77777777" w:rsidR="00917DD6" w:rsidRDefault="007C7997">
      <w:r>
        <w:t xml:space="preserve">Temptation: ** *"They won’t find out if I talk behind my parents’ back."*  </w:t>
      </w:r>
      <w:r>
        <w:br/>
        <w:t>**</w:t>
      </w:r>
    </w:p>
    <w:p w14:paraId="59844678" w14:textId="77777777" w:rsidR="00917DD6" w:rsidRDefault="007C7997">
      <w:r>
        <w:t>Conscience: ** *"Honor them, even when they’re not watching."*</w:t>
      </w:r>
    </w:p>
    <w:p w14:paraId="429049CD" w14:textId="77777777" w:rsidR="00917DD6" w:rsidRDefault="00917DD6"/>
    <w:p w14:paraId="346C2001" w14:textId="77777777" w:rsidR="00917DD6" w:rsidRDefault="007C7997">
      <w:pPr>
        <w:pStyle w:val="Heading2"/>
      </w:pPr>
      <w:r>
        <w:t>Entry 95</w:t>
      </w:r>
    </w:p>
    <w:p w14:paraId="33149ABC" w14:textId="77777777" w:rsidR="00917DD6" w:rsidRDefault="007C7997">
      <w:r>
        <w:t xml:space="preserve">Temptation: ** "I can talk behind my parents' back—they’ll never find out."  </w:t>
      </w:r>
      <w:r>
        <w:br/>
      </w:r>
      <w:r>
        <w:br/>
        <w:t>**</w:t>
      </w:r>
    </w:p>
    <w:p w14:paraId="3880E601" w14:textId="77777777" w:rsidR="00917DD6" w:rsidRDefault="007C7997">
      <w:r>
        <w:t>Conscience: ** "Honor them, even when they’re not watching."</w:t>
      </w:r>
    </w:p>
    <w:p w14:paraId="440487AF" w14:textId="77777777" w:rsidR="00917DD6" w:rsidRDefault="00917DD6"/>
    <w:p w14:paraId="7CD61DCF" w14:textId="77777777" w:rsidR="00917DD6" w:rsidRDefault="007C7997">
      <w:pPr>
        <w:pStyle w:val="Heading2"/>
      </w:pPr>
      <w:r>
        <w:t>Entry 96</w:t>
      </w:r>
    </w:p>
    <w:p w14:paraId="3D429B37" w14:textId="77777777" w:rsidR="00917DD6" w:rsidRDefault="007C7997">
      <w:r>
        <w:t xml:space="preserve">Temptation: ** My father won’t understand my career choice. I could just avoid telling him.  </w:t>
      </w:r>
      <w:r>
        <w:br/>
      </w:r>
      <w:r>
        <w:br/>
        <w:t>**</w:t>
      </w:r>
    </w:p>
    <w:p w14:paraId="3F496120" w14:textId="77777777" w:rsidR="00917DD6" w:rsidRDefault="007C7997">
      <w:r>
        <w:t>Conscience: ** Hiding it will only make things harder later. Be honest and give him a chance to listen.</w:t>
      </w:r>
    </w:p>
    <w:p w14:paraId="7D1FE1C9" w14:textId="77777777" w:rsidR="00917DD6" w:rsidRDefault="00917DD6"/>
    <w:p w14:paraId="4B25E211" w14:textId="77777777" w:rsidR="00917DD6" w:rsidRDefault="007C7997">
      <w:pPr>
        <w:pStyle w:val="Heading2"/>
      </w:pPr>
      <w:r>
        <w:t>Entry 97</w:t>
      </w:r>
    </w:p>
    <w:p w14:paraId="075E7E5F" w14:textId="77777777" w:rsidR="00917DD6" w:rsidRDefault="007C7997">
      <w:r>
        <w:t xml:space="preserve">Temptation: ** My father won’t understand my career choice. I could just avoid telling him.  </w:t>
      </w:r>
      <w:r>
        <w:br/>
      </w:r>
      <w:r>
        <w:br/>
        <w:t>**</w:t>
      </w:r>
    </w:p>
    <w:p w14:paraId="4F22ADF8" w14:textId="77777777" w:rsidR="00917DD6" w:rsidRDefault="007C7997">
      <w:r>
        <w:t>Conscience: ** Hiding the truth will only make things harder later. Be honest, even if it’s difficult.</w:t>
      </w:r>
    </w:p>
    <w:p w14:paraId="0078EA6D" w14:textId="77777777" w:rsidR="00917DD6" w:rsidRDefault="00917DD6"/>
    <w:p w14:paraId="39C5F738" w14:textId="77777777" w:rsidR="00917DD6" w:rsidRDefault="007C7997">
      <w:pPr>
        <w:pStyle w:val="Heading2"/>
      </w:pPr>
      <w:r>
        <w:t>Entry 98</w:t>
      </w:r>
    </w:p>
    <w:p w14:paraId="7AA9EBD8" w14:textId="77777777" w:rsidR="00917DD6" w:rsidRDefault="007C7997">
      <w:r>
        <w:t>Temptation: I'm tired of hearing Mom's stories again—I could just zone out.</w:t>
      </w:r>
    </w:p>
    <w:p w14:paraId="63C9B43A" w14:textId="77777777" w:rsidR="00917DD6" w:rsidRDefault="007C7997">
      <w:r>
        <w:t>Conscience: Listening patiently honors her, even if it feels repetitive. Value the person over the convenience.</w:t>
      </w:r>
    </w:p>
    <w:p w14:paraId="4C141187" w14:textId="77777777" w:rsidR="00917DD6" w:rsidRDefault="00917DD6"/>
    <w:p w14:paraId="38F13692" w14:textId="77777777" w:rsidR="00917DD6" w:rsidRDefault="007C7997">
      <w:pPr>
        <w:pStyle w:val="Heading2"/>
      </w:pPr>
      <w:r>
        <w:t>Entry 99</w:t>
      </w:r>
    </w:p>
    <w:p w14:paraId="18C7404E" w14:textId="77777777" w:rsidR="00917DD6" w:rsidRDefault="007C7997">
      <w:r>
        <w:t>Temptation: I'm tired of hearing Mom's boring stories. I could just zone out.</w:t>
      </w:r>
    </w:p>
    <w:p w14:paraId="2EFAABD5" w14:textId="77777777" w:rsidR="00917DD6" w:rsidRDefault="007C7997">
      <w:r>
        <w:t>Conscience: She values sharing with you. Paying attention is a simple way to show love.</w:t>
      </w:r>
    </w:p>
    <w:p w14:paraId="619EC665" w14:textId="77777777" w:rsidR="00917DD6" w:rsidRDefault="00917DD6"/>
    <w:p w14:paraId="232DFD7D" w14:textId="77777777" w:rsidR="00917DD6" w:rsidRDefault="007C7997">
      <w:pPr>
        <w:pStyle w:val="Heading2"/>
      </w:pPr>
      <w:r>
        <w:t>Entry 100</w:t>
      </w:r>
    </w:p>
    <w:p w14:paraId="3662745C" w14:textId="77777777" w:rsidR="00917DD6" w:rsidRDefault="007C7997">
      <w:r>
        <w:t>Temptation: We had a fight last time. I could just avoid visiting them.</w:t>
      </w:r>
    </w:p>
    <w:p w14:paraId="7A16BFFD" w14:textId="77777777" w:rsidR="00917DD6" w:rsidRDefault="007C7997">
      <w:r>
        <w:t>Conscience: Avoiding them won’t fix anything. Try to make things right.</w:t>
      </w:r>
    </w:p>
    <w:p w14:paraId="55D0538E" w14:textId="77777777" w:rsidR="00917DD6" w:rsidRDefault="00917DD6"/>
    <w:p w14:paraId="34225829" w14:textId="77777777" w:rsidR="00917DD6" w:rsidRDefault="007C7997">
      <w:pPr>
        <w:pStyle w:val="Heading2"/>
      </w:pPr>
      <w:r>
        <w:t>Entry 101</w:t>
      </w:r>
    </w:p>
    <w:p w14:paraId="249CF41D" w14:textId="77777777" w:rsidR="00917DD6" w:rsidRDefault="007C7997">
      <w:r>
        <w:t>Temptation: We had a fight last time. I could avoid visiting them.</w:t>
      </w:r>
    </w:p>
    <w:p w14:paraId="344DC07F" w14:textId="77777777" w:rsidR="00917DD6" w:rsidRDefault="007C7997">
      <w:r>
        <w:lastRenderedPageBreak/>
        <w:t>Conscience: Avoiding them won’t fix anything. Be the one to take the first step toward reconciliation.</w:t>
      </w:r>
    </w:p>
    <w:p w14:paraId="25DE9850" w14:textId="77777777" w:rsidR="00917DD6" w:rsidRDefault="00917DD6"/>
    <w:p w14:paraId="6785F62C" w14:textId="77777777" w:rsidR="00917DD6" w:rsidRDefault="007C7997">
      <w:pPr>
        <w:pStyle w:val="Heading2"/>
      </w:pPr>
      <w:r>
        <w:t>Entry 102</w:t>
      </w:r>
    </w:p>
    <w:p w14:paraId="1941F045" w14:textId="77777777" w:rsidR="00917DD6" w:rsidRDefault="007C7997">
      <w:r>
        <w:t>Temptation: They don’t understand me—why should I listen to them?</w:t>
      </w:r>
    </w:p>
    <w:p w14:paraId="11AB4B54" w14:textId="77777777" w:rsidR="00917DD6" w:rsidRDefault="007C7997">
      <w:r>
        <w:t>Conscience: Even if they don’t fully get you, their perspective might still help you.</w:t>
      </w:r>
    </w:p>
    <w:p w14:paraId="73759B32" w14:textId="77777777" w:rsidR="00917DD6" w:rsidRDefault="00917DD6"/>
    <w:p w14:paraId="01CFCA86" w14:textId="77777777" w:rsidR="00917DD6" w:rsidRDefault="007C7997">
      <w:pPr>
        <w:pStyle w:val="Heading2"/>
      </w:pPr>
      <w:r>
        <w:t>Entry 103</w:t>
      </w:r>
    </w:p>
    <w:p w14:paraId="1B9925D0" w14:textId="77777777" w:rsidR="00917DD6" w:rsidRDefault="007C7997">
      <w:r>
        <w:t>Temptation: They don’t understand me; I don’t have to listen to them.</w:t>
      </w:r>
    </w:p>
    <w:p w14:paraId="5D4C59B4" w14:textId="77777777" w:rsidR="00917DD6" w:rsidRDefault="007C7997">
      <w:r>
        <w:t>Conscience: Even if you disagree, hearing them out shows respect—and you might learn something.</w:t>
      </w:r>
    </w:p>
    <w:p w14:paraId="551A47A0" w14:textId="77777777" w:rsidR="00917DD6" w:rsidRDefault="00917DD6"/>
    <w:p w14:paraId="6C3A9AEA" w14:textId="77777777" w:rsidR="00917DD6" w:rsidRDefault="007C7997">
      <w:pPr>
        <w:pStyle w:val="Heading2"/>
      </w:pPr>
      <w:r>
        <w:t>Entry 104</w:t>
      </w:r>
    </w:p>
    <w:p w14:paraId="1F560263" w14:textId="77777777" w:rsidR="00917DD6" w:rsidRDefault="007C7997">
      <w:r>
        <w:t xml:space="preserve">Temptation: ** I'm busy and don't feel like going. They shouldn’t expect so much from me.  </w:t>
      </w:r>
      <w:r>
        <w:br/>
      </w:r>
      <w:r>
        <w:br/>
        <w:t>**</w:t>
      </w:r>
    </w:p>
    <w:p w14:paraId="41A661B6" w14:textId="77777777" w:rsidR="00917DD6" w:rsidRDefault="007C7997">
      <w:r>
        <w:t>Conscience: ** If you’re overwhelmed, tell them honestly. But don’t bail—keep your word unless there’s a real reason not to.</w:t>
      </w:r>
    </w:p>
    <w:p w14:paraId="26FF637A" w14:textId="77777777" w:rsidR="00917DD6" w:rsidRDefault="00917DD6"/>
    <w:p w14:paraId="2E98096D" w14:textId="77777777" w:rsidR="00917DD6" w:rsidRDefault="007C7997">
      <w:pPr>
        <w:pStyle w:val="Heading2"/>
      </w:pPr>
      <w:r>
        <w:t>Entry 105</w:t>
      </w:r>
    </w:p>
    <w:p w14:paraId="19AE66BA" w14:textId="77777777" w:rsidR="00917DD6" w:rsidRDefault="007C7997">
      <w:r>
        <w:t>Temptation: I'm busy and don't feel like going over there. They shouldn't expect so much from me.</w:t>
      </w:r>
    </w:p>
    <w:p w14:paraId="52A7B606" w14:textId="77777777" w:rsidR="00917DD6" w:rsidRDefault="007C7997">
      <w:r>
        <w:t>Conscience: Love means showing up, even when it’s inconvenient.</w:t>
      </w:r>
    </w:p>
    <w:p w14:paraId="06FEF6D3" w14:textId="77777777" w:rsidR="00917DD6" w:rsidRDefault="00917DD6"/>
    <w:p w14:paraId="7E4FACAE" w14:textId="77777777" w:rsidR="00917DD6" w:rsidRDefault="007C7997">
      <w:pPr>
        <w:pStyle w:val="Heading2"/>
      </w:pPr>
      <w:r>
        <w:t>Entry 106</w:t>
      </w:r>
    </w:p>
    <w:p w14:paraId="51A0799C" w14:textId="77777777" w:rsidR="00917DD6" w:rsidRDefault="007C7997">
      <w:r>
        <w:t xml:space="preserve">Temptation: ** My parents won’t miss this money—they’re old and don’t need much anymore.  </w:t>
      </w:r>
      <w:r>
        <w:br/>
      </w:r>
      <w:r>
        <w:br/>
        <w:t>**</w:t>
      </w:r>
    </w:p>
    <w:p w14:paraId="14662CD1" w14:textId="77777777" w:rsidR="00917DD6" w:rsidRDefault="007C7997">
      <w:r>
        <w:t>Conscience: ** Taking what isn’t yours is wrong, no matter the excuse. Respect them by doing what’s right, not what’s convenient.</w:t>
      </w:r>
    </w:p>
    <w:p w14:paraId="2ED20AEB" w14:textId="77777777" w:rsidR="00917DD6" w:rsidRDefault="00917DD6"/>
    <w:p w14:paraId="4AF9ADAA" w14:textId="77777777" w:rsidR="00917DD6" w:rsidRDefault="007C7997">
      <w:pPr>
        <w:pStyle w:val="Heading2"/>
      </w:pPr>
      <w:r>
        <w:t>Entry 107</w:t>
      </w:r>
    </w:p>
    <w:p w14:paraId="678839DB" w14:textId="77777777" w:rsidR="00917DD6" w:rsidRDefault="007C7997">
      <w:r>
        <w:t xml:space="preserve">Temptation: ** My parents are old; they won’t need this money much longer.  </w:t>
      </w:r>
      <w:r>
        <w:br/>
      </w:r>
      <w:r>
        <w:br/>
        <w:t>**</w:t>
      </w:r>
    </w:p>
    <w:p w14:paraId="7020845C" w14:textId="77777777" w:rsidR="00917DD6" w:rsidRDefault="007C7997">
      <w:r>
        <w:t>Conscience: ** Taking what isn’t yours betrays their trust—and sets a bad example for your own future.</w:t>
      </w:r>
    </w:p>
    <w:p w14:paraId="2A82BCA7" w14:textId="77777777" w:rsidR="00917DD6" w:rsidRDefault="00917DD6"/>
    <w:p w14:paraId="748C16A0" w14:textId="77777777" w:rsidR="00917DD6" w:rsidRDefault="007C7997">
      <w:pPr>
        <w:pStyle w:val="Heading2"/>
      </w:pPr>
      <w:r>
        <w:t>Entry 108</w:t>
      </w:r>
    </w:p>
    <w:p w14:paraId="3D4CEEA9" w14:textId="77777777" w:rsidR="00917DD6" w:rsidRDefault="007C7997">
      <w:r>
        <w:t xml:space="preserve">Temptation: ** My parents won’t even notice if I take this money.  </w:t>
      </w:r>
      <w:r>
        <w:br/>
      </w:r>
      <w:r>
        <w:br/>
        <w:t>**</w:t>
      </w:r>
    </w:p>
    <w:p w14:paraId="4B6CB105" w14:textId="77777777" w:rsidR="00917DD6" w:rsidRDefault="007C7997">
      <w:r>
        <w:t>Conscience: ** Stealing is wrong, whether they notice or not. Respect their trust and do what’s right.</w:t>
      </w:r>
    </w:p>
    <w:p w14:paraId="23CFEEAD" w14:textId="77777777" w:rsidR="00917DD6" w:rsidRDefault="00917DD6"/>
    <w:p w14:paraId="7B041EDD" w14:textId="77777777" w:rsidR="00917DD6" w:rsidRDefault="007C7997">
      <w:pPr>
        <w:pStyle w:val="Heading2"/>
      </w:pPr>
      <w:r>
        <w:t>Entry 109</w:t>
      </w:r>
    </w:p>
    <w:p w14:paraId="6820F114" w14:textId="77777777" w:rsidR="00917DD6" w:rsidRDefault="007C7997">
      <w:r>
        <w:t>Temptation: My parents aren't even going to miss this money.</w:t>
      </w:r>
    </w:p>
    <w:p w14:paraId="52CD8294" w14:textId="77777777" w:rsidR="00917DD6" w:rsidRDefault="007C7997">
      <w:r>
        <w:t>Conscience: Stealing is wrong, even if no one notices. Respect your parents and their trust in you.</w:t>
      </w:r>
    </w:p>
    <w:p w14:paraId="31173A56" w14:textId="77777777" w:rsidR="00917DD6" w:rsidRDefault="00917DD6"/>
    <w:p w14:paraId="6325D586" w14:textId="77777777" w:rsidR="00917DD6" w:rsidRDefault="007C7997">
      <w:pPr>
        <w:pStyle w:val="Heading2"/>
      </w:pPr>
      <w:r>
        <w:t>Entry 110</w:t>
      </w:r>
    </w:p>
    <w:p w14:paraId="3D7D5F2E" w14:textId="77777777" w:rsidR="00917DD6" w:rsidRDefault="007C7997">
      <w:r>
        <w:t xml:space="preserve">Temptation: ** I could use the money to buy myself something nice—it’ll make me happy.  </w:t>
      </w:r>
      <w:r>
        <w:br/>
      </w:r>
      <w:r>
        <w:br/>
        <w:t>**</w:t>
      </w:r>
    </w:p>
    <w:p w14:paraId="0DB937F6" w14:textId="77777777" w:rsidR="00917DD6" w:rsidRDefault="007C7997">
      <w:r>
        <w:t>Conscience: ** Temporary happiness isn’t worth hurting those who trust you. Be honest, even when no one’s watching.</w:t>
      </w:r>
    </w:p>
    <w:p w14:paraId="15A4A073" w14:textId="77777777" w:rsidR="00917DD6" w:rsidRDefault="00917DD6"/>
    <w:p w14:paraId="67AC2B93" w14:textId="77777777" w:rsidR="00917DD6" w:rsidRDefault="007C7997">
      <w:pPr>
        <w:pStyle w:val="Heading2"/>
      </w:pPr>
      <w:r>
        <w:t>Entry 111</w:t>
      </w:r>
    </w:p>
    <w:p w14:paraId="53109166" w14:textId="77777777" w:rsidR="00917DD6" w:rsidRDefault="007C7997">
      <w:r>
        <w:t>Temptation: I could use the money to buy myself something nice—it'll make me happy.</w:t>
      </w:r>
    </w:p>
    <w:p w14:paraId="3DA6DE95" w14:textId="77777777" w:rsidR="00917DD6" w:rsidRDefault="007C7997">
      <w:r>
        <w:t>Conscience: Temporary happiness isn’t worth compromising what’s right. Think about the bigger impact.</w:t>
      </w:r>
    </w:p>
    <w:p w14:paraId="45B5BC84" w14:textId="77777777" w:rsidR="00917DD6" w:rsidRDefault="00917DD6"/>
    <w:p w14:paraId="680DEB3E" w14:textId="77777777" w:rsidR="00917DD6" w:rsidRDefault="007C7997">
      <w:pPr>
        <w:pStyle w:val="Heading2"/>
      </w:pPr>
      <w:r>
        <w:lastRenderedPageBreak/>
        <w:t>Entry 112</w:t>
      </w:r>
    </w:p>
    <w:p w14:paraId="79069AD0" w14:textId="77777777" w:rsidR="00917DD6" w:rsidRDefault="007C7997">
      <w:r>
        <w:t>Temptation: My parents are too strict. I'm going to move out soon.</w:t>
      </w:r>
    </w:p>
    <w:p w14:paraId="0D6E0FFB" w14:textId="77777777" w:rsidR="00917DD6" w:rsidRDefault="007C7997">
      <w:r>
        <w:t>Conscience: Their rules may feel harsh, but they likely want what’s best for you. Think carefully before making a permanent decision.</w:t>
      </w:r>
    </w:p>
    <w:p w14:paraId="5267D1BF" w14:textId="77777777" w:rsidR="00917DD6" w:rsidRDefault="00917DD6"/>
    <w:p w14:paraId="73E663C0" w14:textId="77777777" w:rsidR="00917DD6" w:rsidRDefault="007C7997">
      <w:pPr>
        <w:pStyle w:val="Heading2"/>
      </w:pPr>
      <w:r>
        <w:t>Entry 113</w:t>
      </w:r>
    </w:p>
    <w:p w14:paraId="688DB502" w14:textId="77777777" w:rsidR="00917DD6" w:rsidRDefault="007C7997">
      <w:r>
        <w:t xml:space="preserve">Temptation: ** My parents are too strict. I'm going to move out soon.  </w:t>
      </w:r>
      <w:r>
        <w:br/>
      </w:r>
      <w:r>
        <w:br/>
        <w:t>**</w:t>
      </w:r>
    </w:p>
    <w:p w14:paraId="1F65FC19" w14:textId="77777777" w:rsidR="00917DD6" w:rsidRDefault="007C7997">
      <w:r>
        <w:t>Conscience: ** Independence is good, but make sure you're ready—financially and emotionally—before you take that step.</w:t>
      </w:r>
    </w:p>
    <w:p w14:paraId="268513EA" w14:textId="77777777" w:rsidR="00917DD6" w:rsidRDefault="00917DD6"/>
    <w:p w14:paraId="5A59C0C3" w14:textId="77777777" w:rsidR="00917DD6" w:rsidRDefault="007C7997">
      <w:pPr>
        <w:pStyle w:val="Heading2"/>
      </w:pPr>
      <w:r>
        <w:t>Entry 114</w:t>
      </w:r>
    </w:p>
    <w:p w14:paraId="4044E0FE" w14:textId="77777777" w:rsidR="00917DD6" w:rsidRDefault="007C7997">
      <w:r>
        <w:t>Temptation: I really want to go out with my friends, but I have homework and my parents wouldn’t approve.</w:t>
      </w:r>
    </w:p>
    <w:p w14:paraId="2D78362F" w14:textId="77777777" w:rsidR="00917DD6" w:rsidRDefault="007C7997">
      <w:r>
        <w:t>Conscience: Your responsibilities come first. Choose what builds your future, not just what feels good now.</w:t>
      </w:r>
    </w:p>
    <w:p w14:paraId="77C36E9B" w14:textId="77777777" w:rsidR="00917DD6" w:rsidRDefault="00917DD6"/>
    <w:p w14:paraId="1F771FBB" w14:textId="77777777" w:rsidR="00917DD6" w:rsidRDefault="007C7997">
      <w:pPr>
        <w:pStyle w:val="Heading2"/>
      </w:pPr>
      <w:r>
        <w:t>Entry 115</w:t>
      </w:r>
    </w:p>
    <w:p w14:paraId="3809004E" w14:textId="77777777" w:rsidR="00917DD6" w:rsidRDefault="007C7997">
      <w:r>
        <w:t>Temptation: I really want to go out with my friends, but I have homework and my parents wouldn’t approve.</w:t>
      </w:r>
    </w:p>
    <w:p w14:paraId="4C5D9317" w14:textId="77777777" w:rsidR="00917DD6" w:rsidRDefault="007C7997">
      <w:r>
        <w:t>Conscience: Your responsibilities matter more than a night out. Be honest with yourself—and with them.</w:t>
      </w:r>
    </w:p>
    <w:p w14:paraId="3CE0C2A1" w14:textId="77777777" w:rsidR="00917DD6" w:rsidRDefault="00917DD6"/>
    <w:p w14:paraId="15977C33" w14:textId="77777777" w:rsidR="00917DD6" w:rsidRDefault="007C7997">
      <w:pPr>
        <w:pStyle w:val="Heading2"/>
      </w:pPr>
      <w:r>
        <w:t>Entry 116</w:t>
      </w:r>
    </w:p>
    <w:p w14:paraId="6F845E9B" w14:textId="77777777" w:rsidR="00917DD6" w:rsidRDefault="007C7997">
      <w:r>
        <w:t>Temptation: They’re pressuring me to do something I know my parents wouldn’t approve of. If they found out, they'd be upset.</w:t>
      </w:r>
    </w:p>
    <w:p w14:paraId="442E5559" w14:textId="77777777" w:rsidR="00917DD6" w:rsidRDefault="007C7997">
      <w:r>
        <w:t>Conscience: Doing what’s right matters more than fitting in. Say no.</w:t>
      </w:r>
    </w:p>
    <w:p w14:paraId="408D06AE" w14:textId="77777777" w:rsidR="00917DD6" w:rsidRDefault="00917DD6"/>
    <w:p w14:paraId="7D4628C2" w14:textId="77777777" w:rsidR="00917DD6" w:rsidRDefault="007C7997">
      <w:pPr>
        <w:pStyle w:val="Heading2"/>
      </w:pPr>
      <w:r>
        <w:t>Entry 117</w:t>
      </w:r>
    </w:p>
    <w:p w14:paraId="07969BBB" w14:textId="77777777" w:rsidR="00917DD6" w:rsidRDefault="007C7997">
      <w:r>
        <w:t xml:space="preserve">Temptation: ** They’re pressuring me to do something I know my parents wouldn’t approve of. If they found out, they’d be furious.  </w:t>
      </w:r>
      <w:r>
        <w:br/>
      </w:r>
      <w:r>
        <w:lastRenderedPageBreak/>
        <w:br/>
        <w:t>**</w:t>
      </w:r>
    </w:p>
    <w:p w14:paraId="37E11526" w14:textId="77777777" w:rsidR="00917DD6" w:rsidRDefault="007C7997">
      <w:r>
        <w:t>Conscience: ** Don’t let fear of their reaction or others’ pressure decide for you. Do what you know is right.</w:t>
      </w:r>
    </w:p>
    <w:p w14:paraId="50F51FD5" w14:textId="77777777" w:rsidR="00917DD6" w:rsidRDefault="00917DD6"/>
    <w:p w14:paraId="66D2FDBA" w14:textId="77777777" w:rsidR="00917DD6" w:rsidRDefault="007C7997">
      <w:pPr>
        <w:pStyle w:val="Heading2"/>
      </w:pPr>
      <w:r>
        <w:t>Entry 118</w:t>
      </w:r>
    </w:p>
    <w:p w14:paraId="475CB01F" w14:textId="77777777" w:rsidR="00917DD6" w:rsidRDefault="007C7997">
      <w:r>
        <w:t>Temptation: My parents don’t understand me—they never have.</w:t>
      </w:r>
    </w:p>
    <w:p w14:paraId="49DD7026" w14:textId="77777777" w:rsidR="00917DD6" w:rsidRDefault="007C7997">
      <w:r>
        <w:t>Conscience: Even if they don’t, you still owe them respect and honesty.</w:t>
      </w:r>
    </w:p>
    <w:p w14:paraId="4F24484E" w14:textId="77777777" w:rsidR="00917DD6" w:rsidRDefault="00917DD6"/>
    <w:p w14:paraId="3DF6C4C2" w14:textId="77777777" w:rsidR="00917DD6" w:rsidRDefault="007C7997">
      <w:pPr>
        <w:pStyle w:val="Heading2"/>
      </w:pPr>
      <w:r>
        <w:t>Entry 119</w:t>
      </w:r>
    </w:p>
    <w:p w14:paraId="3EE719F2" w14:textId="77777777" w:rsidR="00917DD6" w:rsidRDefault="007C7997">
      <w:r>
        <w:t>Temptation: My parents don't understand me—they never have.</w:t>
      </w:r>
    </w:p>
    <w:p w14:paraId="42DB4017" w14:textId="77777777" w:rsidR="00917DD6" w:rsidRDefault="007C7997">
      <w:r>
        <w:t>Conscience: Even if they don’t get you, you can still treat them with patience and honesty. Talk to them instead of shutting them out.</w:t>
      </w:r>
    </w:p>
    <w:p w14:paraId="703690C3" w14:textId="77777777" w:rsidR="00917DD6" w:rsidRDefault="00917DD6"/>
    <w:p w14:paraId="785C83F2" w14:textId="77777777" w:rsidR="00917DD6" w:rsidRDefault="007C7997">
      <w:pPr>
        <w:pStyle w:val="Heading2"/>
      </w:pPr>
      <w:r>
        <w:t>Entry 120</w:t>
      </w:r>
    </w:p>
    <w:p w14:paraId="103EC58A" w14:textId="77777777" w:rsidR="00917DD6" w:rsidRDefault="007C7997">
      <w:r>
        <w:t xml:space="preserve">Temptation: ** I need money... I could use my parents' credit card without asking.  </w:t>
      </w:r>
      <w:r>
        <w:br/>
      </w:r>
      <w:r>
        <w:br/>
        <w:t>**</w:t>
      </w:r>
    </w:p>
    <w:p w14:paraId="532D04E4" w14:textId="77777777" w:rsidR="00917DD6" w:rsidRDefault="007C7997">
      <w:r>
        <w:t>Conscience: ** Taking what isn’t yours is stealing, even if they don’t notice. Trust is hard to rebuild once broken.</w:t>
      </w:r>
    </w:p>
    <w:p w14:paraId="01217CCB" w14:textId="77777777" w:rsidR="00917DD6" w:rsidRDefault="00917DD6"/>
    <w:p w14:paraId="7CBD22AD" w14:textId="77777777" w:rsidR="00917DD6" w:rsidRDefault="007C7997">
      <w:pPr>
        <w:pStyle w:val="Heading2"/>
      </w:pPr>
      <w:r>
        <w:t>Entry 121</w:t>
      </w:r>
    </w:p>
    <w:p w14:paraId="7EE84A1F" w14:textId="77777777" w:rsidR="00917DD6" w:rsidRDefault="007C7997">
      <w:r>
        <w:t xml:space="preserve">Temptation: ** I need money... I could use my parents' credit card without asking.  </w:t>
      </w:r>
      <w:r>
        <w:br/>
      </w:r>
      <w:r>
        <w:br/>
        <w:t>**</w:t>
      </w:r>
    </w:p>
    <w:p w14:paraId="307075A2" w14:textId="77777777" w:rsidR="00917DD6" w:rsidRDefault="007C7997">
      <w:r>
        <w:t>Conscience: ** That’s stealing, even if they don’t notice. Trust is hard to rebuild once broken.</w:t>
      </w:r>
    </w:p>
    <w:p w14:paraId="655D90C1" w14:textId="77777777" w:rsidR="00917DD6" w:rsidRDefault="00917DD6"/>
    <w:p w14:paraId="51873233" w14:textId="77777777" w:rsidR="00917DD6" w:rsidRDefault="007C7997">
      <w:pPr>
        <w:pStyle w:val="Heading2"/>
      </w:pPr>
      <w:r>
        <w:t>Entry 122</w:t>
      </w:r>
    </w:p>
    <w:p w14:paraId="4A9DB28E" w14:textId="77777777" w:rsidR="00917DD6" w:rsidRDefault="007C7997">
      <w:r>
        <w:t>Temptation: I could just ignore them... they don’t matter anyway.</w:t>
      </w:r>
    </w:p>
    <w:p w14:paraId="1ED7DE3C" w14:textId="77777777" w:rsidR="00917DD6" w:rsidRDefault="007C7997">
      <w:r>
        <w:t>Conscience: Treating people as disposable is wrong. Everyone has value.</w:t>
      </w:r>
    </w:p>
    <w:p w14:paraId="5A7565CF" w14:textId="77777777" w:rsidR="00917DD6" w:rsidRDefault="00917DD6"/>
    <w:p w14:paraId="64CF9103" w14:textId="77777777" w:rsidR="00917DD6" w:rsidRDefault="007C7997">
      <w:pPr>
        <w:pStyle w:val="Heading2"/>
      </w:pPr>
      <w:r>
        <w:lastRenderedPageBreak/>
        <w:t>Entry 123</w:t>
      </w:r>
    </w:p>
    <w:p w14:paraId="09FAFFA1" w14:textId="77777777" w:rsidR="00917DD6" w:rsidRDefault="007C7997">
      <w:r>
        <w:t>Temptation: I could just ignore them... who cares about them anyway?</w:t>
      </w:r>
    </w:p>
    <w:p w14:paraId="7D2D674D" w14:textId="77777777" w:rsidR="00917DD6" w:rsidRDefault="007C7997">
      <w:r>
        <w:t>Conscience: They matter, and how you treat them reflects your character. Don’t dismiss people—value them.</w:t>
      </w:r>
    </w:p>
    <w:p w14:paraId="51E0EE6E" w14:textId="77777777" w:rsidR="00917DD6" w:rsidRDefault="00917DD6"/>
    <w:p w14:paraId="3D27DCBC" w14:textId="77777777" w:rsidR="00917DD6" w:rsidRDefault="007C7997">
      <w:pPr>
        <w:pStyle w:val="Heading2"/>
      </w:pPr>
      <w:r>
        <w:t>Entry 124</w:t>
      </w:r>
    </w:p>
    <w:p w14:paraId="3D4BEBEB" w14:textId="77777777" w:rsidR="00917DD6" w:rsidRDefault="007C7997">
      <w:r>
        <w:t>Temptation: My mom always criticizes me for being late to everything.</w:t>
      </w:r>
    </w:p>
    <w:p w14:paraId="24A6651F" w14:textId="77777777" w:rsidR="00917DD6" w:rsidRDefault="007C7997">
      <w:r>
        <w:t>Conscience: Being on time shows respect—her criticism might be trying to help you grow.</w:t>
      </w:r>
    </w:p>
    <w:p w14:paraId="1E822C6E" w14:textId="77777777" w:rsidR="00917DD6" w:rsidRDefault="00917DD6"/>
    <w:p w14:paraId="02EF4D75" w14:textId="77777777" w:rsidR="00917DD6" w:rsidRDefault="007C7997">
      <w:pPr>
        <w:pStyle w:val="Heading2"/>
      </w:pPr>
      <w:r>
        <w:t>Entry 125</w:t>
      </w:r>
    </w:p>
    <w:p w14:paraId="317B3EA6" w14:textId="77777777" w:rsidR="00917DD6" w:rsidRDefault="007C7997">
      <w:r>
        <w:t>Temptation: My mom always criticizes me for being late to everything.</w:t>
      </w:r>
    </w:p>
    <w:p w14:paraId="601F222C" w14:textId="77777777" w:rsidR="00917DD6" w:rsidRDefault="007C7997">
      <w:r>
        <w:t>Conscience: She cares about you—listen to her concern, even if it’s hard to hear. Being on time shows respect for others.</w:t>
      </w:r>
    </w:p>
    <w:p w14:paraId="256EE7D9" w14:textId="77777777" w:rsidR="00917DD6" w:rsidRDefault="00917DD6"/>
    <w:p w14:paraId="2AC13EF5" w14:textId="77777777" w:rsidR="00917DD6" w:rsidRDefault="007C7997">
      <w:pPr>
        <w:pStyle w:val="Heading2"/>
      </w:pPr>
      <w:r>
        <w:t>Entry 126</w:t>
      </w:r>
    </w:p>
    <w:p w14:paraId="52990FA6" w14:textId="77777777" w:rsidR="00917DD6" w:rsidRDefault="007C7997">
      <w:r>
        <w:t>Temptation: My dad expects too much from me and pushes me too hard.</w:t>
      </w:r>
    </w:p>
    <w:p w14:paraId="54FA3A8E" w14:textId="77777777" w:rsidR="00917DD6" w:rsidRDefault="007C7997">
      <w:r>
        <w:t>Conscience: Have an honest conversation with him about how you feel—boundaries matter.</w:t>
      </w:r>
    </w:p>
    <w:p w14:paraId="1EA53EF7" w14:textId="77777777" w:rsidR="00917DD6" w:rsidRDefault="00917DD6"/>
    <w:p w14:paraId="446D5A5A" w14:textId="77777777" w:rsidR="00917DD6" w:rsidRDefault="007C7997">
      <w:pPr>
        <w:pStyle w:val="Heading2"/>
      </w:pPr>
      <w:r>
        <w:t>Entry 127</w:t>
      </w:r>
    </w:p>
    <w:p w14:paraId="3230199F" w14:textId="77777777" w:rsidR="00917DD6" w:rsidRDefault="007C7997">
      <w:r>
        <w:t>Temptation: My dad expects too much from me and pushes me too hard.</w:t>
      </w:r>
    </w:p>
    <w:p w14:paraId="7A53A3F4" w14:textId="77777777" w:rsidR="00917DD6" w:rsidRDefault="007C7997">
      <w:r>
        <w:t>Conscience: Have an honest talk with him—set boundaries, but stay respectful.</w:t>
      </w:r>
    </w:p>
    <w:p w14:paraId="75C5B482" w14:textId="77777777" w:rsidR="00917DD6" w:rsidRDefault="00917DD6"/>
    <w:p w14:paraId="3CAADC95" w14:textId="77777777" w:rsidR="00917DD6" w:rsidRDefault="007C7997">
      <w:pPr>
        <w:pStyle w:val="Heading2"/>
      </w:pPr>
      <w:r>
        <w:t>Entry 128</w:t>
      </w:r>
    </w:p>
    <w:p w14:paraId="01DD15A0" w14:textId="77777777" w:rsidR="00917DD6" w:rsidRDefault="007C7997">
      <w:r>
        <w:t>Temptation: My parents want me to go to a party where drugs are involved.</w:t>
      </w:r>
    </w:p>
    <w:p w14:paraId="19935845" w14:textId="77777777" w:rsidR="00917DD6" w:rsidRDefault="007C7997">
      <w:r>
        <w:t>Conscience: You don’t have to put yourself in a harmful situation to please them. Choose what’s right for you.</w:t>
      </w:r>
    </w:p>
    <w:p w14:paraId="44AE0AF0" w14:textId="77777777" w:rsidR="00917DD6" w:rsidRDefault="00917DD6"/>
    <w:p w14:paraId="63E668AF" w14:textId="77777777" w:rsidR="00917DD6" w:rsidRDefault="007C7997">
      <w:pPr>
        <w:pStyle w:val="Heading2"/>
      </w:pPr>
      <w:r>
        <w:t>Entry 129</w:t>
      </w:r>
    </w:p>
    <w:p w14:paraId="194AF711" w14:textId="77777777" w:rsidR="00917DD6" w:rsidRDefault="007C7997">
      <w:r>
        <w:t xml:space="preserve">Temptation: ** My parents want me to get a job that requires working weekends and holidays, but I have other commitments.  </w:t>
      </w:r>
      <w:r>
        <w:br/>
      </w:r>
      <w:r>
        <w:lastRenderedPageBreak/>
        <w:br/>
        <w:t>**</w:t>
      </w:r>
    </w:p>
    <w:p w14:paraId="6BF4F375" w14:textId="77777777" w:rsidR="00917DD6" w:rsidRDefault="007C7997">
      <w:r>
        <w:t>Conscience: ** Be honest with them about your priorities. If it matters to you, explain why—they may understand. But also consider whether their advice has wisdom worth hearing.</w:t>
      </w:r>
    </w:p>
    <w:p w14:paraId="2F2CB6C2" w14:textId="77777777" w:rsidR="00917DD6" w:rsidRDefault="00917DD6"/>
    <w:p w14:paraId="616BEFA4" w14:textId="77777777" w:rsidR="00917DD6" w:rsidRDefault="007C7997">
      <w:pPr>
        <w:pStyle w:val="Heading2"/>
      </w:pPr>
      <w:r>
        <w:t>Entry 130</w:t>
      </w:r>
    </w:p>
    <w:p w14:paraId="04D54524" w14:textId="77777777" w:rsidR="00917DD6" w:rsidRDefault="007C7997">
      <w:r>
        <w:t>Temptation: My parents want me to take a job that requires working weekends and holidays, but I have other plans.</w:t>
      </w:r>
    </w:p>
    <w:p w14:paraId="04CA3266" w14:textId="77777777" w:rsidR="00917DD6" w:rsidRDefault="007C7997">
      <w:r>
        <w:t>Conscience: Honor your commitments, but also protect time for what truly matters—faith, family, and rest. Find a balance that respects both.</w:t>
      </w:r>
    </w:p>
    <w:p w14:paraId="5BFC2EFF" w14:textId="77777777" w:rsidR="00917DD6" w:rsidRDefault="00917DD6"/>
    <w:p w14:paraId="74A3D276" w14:textId="77777777" w:rsidR="00917DD6" w:rsidRDefault="007C7997">
      <w:pPr>
        <w:pStyle w:val="Heading2"/>
      </w:pPr>
      <w:r>
        <w:t>Entry 131</w:t>
      </w:r>
    </w:p>
    <w:p w14:paraId="4BCDF34D" w14:textId="77777777" w:rsidR="00917DD6" w:rsidRDefault="007C7997">
      <w:r>
        <w:t>Temptation: They deserve a slow and painful death for what they've done.</w:t>
      </w:r>
    </w:p>
    <w:p w14:paraId="36FBA352" w14:textId="77777777" w:rsidR="00917DD6" w:rsidRDefault="007C7997">
      <w:r>
        <w:t>Conscience: Justice belongs to God, not you. Let it go before it poisons you.</w:t>
      </w:r>
    </w:p>
    <w:p w14:paraId="6EB54C2A" w14:textId="77777777" w:rsidR="00917DD6" w:rsidRDefault="00917DD6"/>
    <w:p w14:paraId="3C37DD1F" w14:textId="77777777" w:rsidR="00917DD6" w:rsidRDefault="007C7997">
      <w:pPr>
        <w:pStyle w:val="Heading2"/>
      </w:pPr>
      <w:r>
        <w:t>Entry 132</w:t>
      </w:r>
    </w:p>
    <w:p w14:paraId="462ABD76" w14:textId="77777777" w:rsidR="00917DD6" w:rsidRDefault="007C7997">
      <w:r>
        <w:t xml:space="preserve">Temptation: ** "They deserve to suffer for what they did."  </w:t>
      </w:r>
      <w:r>
        <w:br/>
      </w:r>
      <w:r>
        <w:br/>
        <w:t>**</w:t>
      </w:r>
    </w:p>
    <w:p w14:paraId="70B3317B" w14:textId="77777777" w:rsidR="00917DD6" w:rsidRDefault="007C7997">
      <w:r>
        <w:t>Conscience: ** "Justice isn’t yours to decide. Leave room for mercy—even when it’s hard."</w:t>
      </w:r>
    </w:p>
    <w:p w14:paraId="257E1ED1" w14:textId="77777777" w:rsidR="00917DD6" w:rsidRDefault="00917DD6"/>
    <w:p w14:paraId="7270F763" w14:textId="77777777" w:rsidR="00917DD6" w:rsidRDefault="007C7997">
      <w:pPr>
        <w:pStyle w:val="Heading2"/>
      </w:pPr>
      <w:r>
        <w:t>Entry 133</w:t>
      </w:r>
    </w:p>
    <w:p w14:paraId="72CF8B65" w14:textId="77777777" w:rsidR="00917DD6" w:rsidRDefault="007C7997">
      <w:r>
        <w:t>Temptation: They're causing so much harm—wouldn't it be better to stop them permanently?</w:t>
      </w:r>
    </w:p>
    <w:p w14:paraId="1F239A67" w14:textId="77777777" w:rsidR="00917DD6" w:rsidRDefault="007C7997">
      <w:r>
        <w:t>Conscience: Taking a life is irreversible. Let justice handle it, not vengeance.</w:t>
      </w:r>
    </w:p>
    <w:p w14:paraId="33E72CDF" w14:textId="77777777" w:rsidR="00917DD6" w:rsidRDefault="00917DD6"/>
    <w:p w14:paraId="46B13D7B" w14:textId="77777777" w:rsidR="00917DD6" w:rsidRDefault="007C7997">
      <w:pPr>
        <w:pStyle w:val="Heading2"/>
      </w:pPr>
      <w:r>
        <w:t>Entry 134</w:t>
      </w:r>
    </w:p>
    <w:p w14:paraId="189062B1" w14:textId="77777777" w:rsidR="00917DD6" w:rsidRDefault="007C7997">
      <w:r>
        <w:t xml:space="preserve">Temptation: ** They're causing so much harm—wouldn’t it be better to stop them for good?  </w:t>
      </w:r>
      <w:r>
        <w:br/>
      </w:r>
      <w:r>
        <w:br/>
        <w:t>**</w:t>
      </w:r>
    </w:p>
    <w:p w14:paraId="7626CCF4" w14:textId="77777777" w:rsidR="00917DD6" w:rsidRDefault="007C7997">
      <w:r>
        <w:t>Conscience: ** Taking a life is irreversible. Is there another way to hold them accountable?</w:t>
      </w:r>
    </w:p>
    <w:p w14:paraId="4991B6BC" w14:textId="77777777" w:rsidR="00917DD6" w:rsidRDefault="00917DD6"/>
    <w:p w14:paraId="761C1B24" w14:textId="77777777" w:rsidR="00917DD6" w:rsidRDefault="007C7997">
      <w:pPr>
        <w:pStyle w:val="Heading2"/>
      </w:pPr>
      <w:r>
        <w:t>Entry 135</w:t>
      </w:r>
    </w:p>
    <w:p w14:paraId="2F4A33E8" w14:textId="77777777" w:rsidR="00917DD6" w:rsidRDefault="007C7997">
      <w:r>
        <w:t xml:space="preserve">Temptation: ** They deserve it. They’ve hurt me and my loved ones so much.  </w:t>
      </w:r>
      <w:r>
        <w:br/>
      </w:r>
      <w:r>
        <w:br/>
        <w:t>**</w:t>
      </w:r>
    </w:p>
    <w:p w14:paraId="4CB620A0" w14:textId="77777777" w:rsidR="00917DD6" w:rsidRDefault="007C7997">
      <w:r>
        <w:t>Conscience: ** Revenge isn’t yours to take. Let justice be handled rightly, not by your hands.</w:t>
      </w:r>
    </w:p>
    <w:p w14:paraId="020E6FB2" w14:textId="77777777" w:rsidR="00917DD6" w:rsidRDefault="00917DD6"/>
    <w:p w14:paraId="7EDFC3C5" w14:textId="77777777" w:rsidR="00917DD6" w:rsidRDefault="007C7997">
      <w:pPr>
        <w:pStyle w:val="Heading2"/>
      </w:pPr>
      <w:r>
        <w:t>Entry 136</w:t>
      </w:r>
    </w:p>
    <w:p w14:paraId="6966610A" w14:textId="77777777" w:rsidR="00917DD6" w:rsidRDefault="007C7997">
      <w:r>
        <w:t xml:space="preserve">Temptation: ** They deserve it. They’ve hurt me and my loved ones so much.  </w:t>
      </w:r>
      <w:r>
        <w:br/>
      </w:r>
      <w:r>
        <w:br/>
        <w:t>**</w:t>
      </w:r>
    </w:p>
    <w:p w14:paraId="17A5B2F3" w14:textId="77777777" w:rsidR="00917DD6" w:rsidRDefault="007C7997">
      <w:r>
        <w:t>Conscience: ** Revenge won’t heal the pain—it just keeps the cycle going. Choose peace instead.</w:t>
      </w:r>
    </w:p>
    <w:p w14:paraId="4ACEC07C" w14:textId="77777777" w:rsidR="00917DD6" w:rsidRDefault="00917DD6"/>
    <w:p w14:paraId="78BB3554" w14:textId="77777777" w:rsidR="00917DD6" w:rsidRDefault="007C7997">
      <w:pPr>
        <w:pStyle w:val="Heading2"/>
      </w:pPr>
      <w:r>
        <w:t>Entry 137</w:t>
      </w:r>
    </w:p>
    <w:p w14:paraId="40F9C104" w14:textId="77777777" w:rsidR="00917DD6" w:rsidRDefault="007C7997">
      <w:r>
        <w:t xml:space="preserve">Temptation: ** "If they die, others won’t suffer anymore."  </w:t>
      </w:r>
      <w:r>
        <w:br/>
      </w:r>
      <w:r>
        <w:br/>
        <w:t>**</w:t>
      </w:r>
    </w:p>
    <w:p w14:paraId="486E86B3" w14:textId="77777777" w:rsidR="00917DD6" w:rsidRDefault="007C7997">
      <w:r>
        <w:t>Conscience: ** "You don’t have the right to make that choice for them—or for yourself."</w:t>
      </w:r>
    </w:p>
    <w:p w14:paraId="53326F79" w14:textId="77777777" w:rsidR="00917DD6" w:rsidRDefault="00917DD6"/>
    <w:p w14:paraId="50EB44C1" w14:textId="77777777" w:rsidR="00917DD6" w:rsidRDefault="007C7997">
      <w:pPr>
        <w:pStyle w:val="Heading2"/>
      </w:pPr>
      <w:r>
        <w:t>Entry 138</w:t>
      </w:r>
    </w:p>
    <w:p w14:paraId="6CB98B1C" w14:textId="77777777" w:rsidR="00917DD6" w:rsidRDefault="007C7997">
      <w:r>
        <w:t xml:space="preserve">Temptation: ** "Their death would save everyone else from suffering."  </w:t>
      </w:r>
      <w:r>
        <w:br/>
      </w:r>
      <w:r>
        <w:br/>
        <w:t>**</w:t>
      </w:r>
    </w:p>
    <w:p w14:paraId="251A99B3" w14:textId="77777777" w:rsidR="00917DD6" w:rsidRDefault="007C7997">
      <w:r>
        <w:t>Conscience: ** "You don’t have the right to make that choice. Leave justice to God."</w:t>
      </w:r>
    </w:p>
    <w:p w14:paraId="08872A7E" w14:textId="77777777" w:rsidR="00917DD6" w:rsidRDefault="00917DD6"/>
    <w:p w14:paraId="4475DBAC" w14:textId="77777777" w:rsidR="00917DD6" w:rsidRDefault="007C7997">
      <w:pPr>
        <w:pStyle w:val="Heading2"/>
      </w:pPr>
      <w:r>
        <w:t>Entry 139</w:t>
      </w:r>
    </w:p>
    <w:p w14:paraId="78791C4A" w14:textId="77777777" w:rsidR="00917DD6" w:rsidRDefault="007C7997">
      <w:r>
        <w:t>Temptation: They’ve been causing me a lot of trouble, and I could make them disappear...</w:t>
      </w:r>
    </w:p>
    <w:p w14:paraId="593F35AC" w14:textId="77777777" w:rsidR="00917DD6" w:rsidRDefault="007C7997">
      <w:r>
        <w:t>Conscience: Hurting others won’t fix your problems—it only makes things worse. Let it go.</w:t>
      </w:r>
    </w:p>
    <w:p w14:paraId="68FAEBD0" w14:textId="77777777" w:rsidR="00917DD6" w:rsidRDefault="00917DD6"/>
    <w:p w14:paraId="7D356CB7" w14:textId="77777777" w:rsidR="00917DD6" w:rsidRDefault="007C7997">
      <w:pPr>
        <w:pStyle w:val="Heading2"/>
      </w:pPr>
      <w:r>
        <w:lastRenderedPageBreak/>
        <w:t>Entry 140</w:t>
      </w:r>
    </w:p>
    <w:p w14:paraId="0598A6BD" w14:textId="77777777" w:rsidR="00917DD6" w:rsidRDefault="007C7997">
      <w:r>
        <w:t xml:space="preserve">Temptation: ** They’ve been causing me a lot of trouble, and I could make them disappear...  </w:t>
      </w:r>
      <w:r>
        <w:br/>
      </w:r>
      <w:r>
        <w:br/>
        <w:t>**</w:t>
      </w:r>
    </w:p>
    <w:p w14:paraId="4C4156AF" w14:textId="77777777" w:rsidR="00917DD6" w:rsidRDefault="007C7997">
      <w:r>
        <w:t>Conscience: ** Hurting them won’t solve your problems—it’ll just create new ones.</w:t>
      </w:r>
    </w:p>
    <w:p w14:paraId="01A74FFE" w14:textId="77777777" w:rsidR="00917DD6" w:rsidRDefault="00917DD6"/>
    <w:p w14:paraId="0AB483A4" w14:textId="77777777" w:rsidR="00917DD6" w:rsidRDefault="007C7997">
      <w:pPr>
        <w:pStyle w:val="Heading2"/>
      </w:pPr>
      <w:r>
        <w:t>Entry 141</w:t>
      </w:r>
    </w:p>
    <w:p w14:paraId="4A2ADF2E" w14:textId="77777777" w:rsidR="00917DD6" w:rsidRDefault="007C7997">
      <w:r>
        <w:t xml:space="preserve">Temptation: ** "They owe me money—maybe getting hurt would teach them a lesson."  </w:t>
      </w:r>
      <w:r>
        <w:br/>
      </w:r>
      <w:r>
        <w:br/>
        <w:t>**</w:t>
      </w:r>
    </w:p>
    <w:p w14:paraId="69C0BA51" w14:textId="77777777" w:rsidR="00917DD6" w:rsidRDefault="007C7997">
      <w:r>
        <w:t>Conscience: ** "Hurting someone won’t solve the problem. Seek justice, not revenge."</w:t>
      </w:r>
    </w:p>
    <w:p w14:paraId="21B8AC6A" w14:textId="77777777" w:rsidR="00917DD6" w:rsidRDefault="00917DD6"/>
    <w:p w14:paraId="44BB2311" w14:textId="77777777" w:rsidR="00917DD6" w:rsidRDefault="007C7997">
      <w:pPr>
        <w:pStyle w:val="Heading2"/>
      </w:pPr>
      <w:r>
        <w:t>Entry 142</w:t>
      </w:r>
    </w:p>
    <w:p w14:paraId="5A3D24BB" w14:textId="77777777" w:rsidR="00917DD6" w:rsidRDefault="007C7997">
      <w:r>
        <w:t xml:space="preserve">Temptation: ** "They owe me money—maybe they’ll learn if they get hurt."  </w:t>
      </w:r>
      <w:r>
        <w:br/>
      </w:r>
      <w:r>
        <w:br/>
        <w:t>**</w:t>
      </w:r>
    </w:p>
    <w:p w14:paraId="76B706CD" w14:textId="77777777" w:rsidR="00917DD6" w:rsidRDefault="007C7997">
      <w:r>
        <w:t>Conscience: ** "Hurting them won’t fix anything. Justice isn’t the same as revenge."</w:t>
      </w:r>
    </w:p>
    <w:p w14:paraId="668CE3C0" w14:textId="77777777" w:rsidR="00917DD6" w:rsidRDefault="00917DD6"/>
    <w:p w14:paraId="460A3190" w14:textId="77777777" w:rsidR="00917DD6" w:rsidRDefault="007C7997">
      <w:pPr>
        <w:pStyle w:val="Heading2"/>
      </w:pPr>
      <w:r>
        <w:t>Entry 143</w:t>
      </w:r>
    </w:p>
    <w:p w14:paraId="101C41F9" w14:textId="77777777" w:rsidR="00917DD6" w:rsidRDefault="007C7997">
      <w:r>
        <w:t>Temptation: They were in my way, and I could've easily caused an accident...</w:t>
      </w:r>
    </w:p>
    <w:p w14:paraId="271BAD13" w14:textId="77777777" w:rsidR="00917DD6" w:rsidRDefault="007C7997">
      <w:r>
        <w:t>Conscience: Hurting others to make things easier for yourself is never justified.</w:t>
      </w:r>
    </w:p>
    <w:p w14:paraId="6BCB6D8B" w14:textId="77777777" w:rsidR="00917DD6" w:rsidRDefault="00917DD6"/>
    <w:p w14:paraId="76365DD0" w14:textId="77777777" w:rsidR="00917DD6" w:rsidRDefault="007C7997">
      <w:pPr>
        <w:pStyle w:val="Heading2"/>
      </w:pPr>
      <w:r>
        <w:t>Entry 144</w:t>
      </w:r>
    </w:p>
    <w:p w14:paraId="1EB9D932" w14:textId="77777777" w:rsidR="00917DD6" w:rsidRDefault="007C7997">
      <w:r>
        <w:t>Temptation: They were in my way, and I could've easily caused an accident...</w:t>
      </w:r>
    </w:p>
    <w:p w14:paraId="5ACE048A" w14:textId="77777777" w:rsidR="00917DD6" w:rsidRDefault="007C7997">
      <w:r>
        <w:t>Conscience: Losing control risks real harm—to them and to you.</w:t>
      </w:r>
    </w:p>
    <w:p w14:paraId="2C9116DF" w14:textId="77777777" w:rsidR="00917DD6" w:rsidRDefault="00917DD6"/>
    <w:p w14:paraId="552742B3" w14:textId="77777777" w:rsidR="00917DD6" w:rsidRDefault="007C7997">
      <w:pPr>
        <w:pStyle w:val="Heading2"/>
      </w:pPr>
      <w:r>
        <w:t>Entry 145</w:t>
      </w:r>
    </w:p>
    <w:p w14:paraId="5E36B720" w14:textId="77777777" w:rsidR="00917DD6" w:rsidRDefault="007C7997">
      <w:r>
        <w:t xml:space="preserve">Temptation: ** They hurt me and my loved ones before, and now they're suffering. They deserve it.  </w:t>
      </w:r>
      <w:r>
        <w:br/>
      </w:r>
      <w:r>
        <w:br/>
        <w:t>**</w:t>
      </w:r>
    </w:p>
    <w:p w14:paraId="741C2841" w14:textId="77777777" w:rsidR="00917DD6" w:rsidRDefault="007C7997">
      <w:r>
        <w:lastRenderedPageBreak/>
        <w:t>Conscience: ** Holding onto revenge won’t undo the past. Choosing to heal and move forward is the better path.</w:t>
      </w:r>
    </w:p>
    <w:p w14:paraId="77413973" w14:textId="77777777" w:rsidR="00917DD6" w:rsidRDefault="00917DD6"/>
    <w:p w14:paraId="1C45EA17" w14:textId="77777777" w:rsidR="00917DD6" w:rsidRDefault="007C7997">
      <w:pPr>
        <w:pStyle w:val="Heading2"/>
      </w:pPr>
      <w:r>
        <w:t>Entry 146</w:t>
      </w:r>
    </w:p>
    <w:p w14:paraId="41322AD4" w14:textId="77777777" w:rsidR="00917DD6" w:rsidRDefault="007C7997">
      <w:r>
        <w:t xml:space="preserve">Temptation: ** They hurt me and my loved ones before, and now they're struggling. They deserve this.  </w:t>
      </w:r>
      <w:r>
        <w:br/>
      </w:r>
      <w:r>
        <w:br/>
        <w:t>**</w:t>
      </w:r>
    </w:p>
    <w:p w14:paraId="3CA1E2E1" w14:textId="77777777" w:rsidR="00917DD6" w:rsidRDefault="007C7997">
      <w:r>
        <w:t>Conscience: ** Justice doesn’t have to mean revenge. Holding them accountable the right way keeps you from becoming what you resent.</w:t>
      </w:r>
    </w:p>
    <w:p w14:paraId="29899FBE" w14:textId="77777777" w:rsidR="00917DD6" w:rsidRDefault="00917DD6"/>
    <w:p w14:paraId="1FC1F2E0" w14:textId="77777777" w:rsidR="00917DD6" w:rsidRDefault="007C7997">
      <w:pPr>
        <w:pStyle w:val="Heading2"/>
      </w:pPr>
      <w:r>
        <w:t>Entry 147</w:t>
      </w:r>
    </w:p>
    <w:p w14:paraId="6E8F2D5A" w14:textId="77777777" w:rsidR="00917DD6" w:rsidRDefault="007C7997">
      <w:r>
        <w:t>Temptation: They’re hurting them. I need to stop this.</w:t>
      </w:r>
    </w:p>
    <w:p w14:paraId="05CBB575" w14:textId="77777777" w:rsidR="00917DD6" w:rsidRDefault="007C7997">
      <w:r>
        <w:t>Conscience: Act now, but wisely—don’t let anger control you.</w:t>
      </w:r>
    </w:p>
    <w:p w14:paraId="72FD025F" w14:textId="77777777" w:rsidR="00917DD6" w:rsidRDefault="00917DD6"/>
    <w:p w14:paraId="6F50F18B" w14:textId="77777777" w:rsidR="00917DD6" w:rsidRDefault="007C7997">
      <w:pPr>
        <w:pStyle w:val="Heading2"/>
      </w:pPr>
      <w:r>
        <w:t>Entry 148</w:t>
      </w:r>
    </w:p>
    <w:p w14:paraId="0F4F453B" w14:textId="77777777" w:rsidR="00917DD6" w:rsidRDefault="007C7997">
      <w:r>
        <w:t>Temptation: They’re hurting them. Need to stop this.</w:t>
      </w:r>
    </w:p>
    <w:p w14:paraId="6F1F92EA" w14:textId="77777777" w:rsidR="00917DD6" w:rsidRDefault="007C7997">
      <w:r>
        <w:t>Conscience: Stand up for what’s right, but don’t let anger control your actions.</w:t>
      </w:r>
    </w:p>
    <w:p w14:paraId="29541AD6" w14:textId="77777777" w:rsidR="00917DD6" w:rsidRDefault="00917DD6"/>
    <w:p w14:paraId="1A965917" w14:textId="77777777" w:rsidR="00917DD6" w:rsidRDefault="007C7997">
      <w:pPr>
        <w:pStyle w:val="Heading2"/>
      </w:pPr>
      <w:r>
        <w:t>Entry 149</w:t>
      </w:r>
    </w:p>
    <w:p w14:paraId="14E47690" w14:textId="77777777" w:rsidR="00917DD6" w:rsidRDefault="007C7997">
      <w:r>
        <w:t xml:space="preserve">Temptation: ** My boss is always yelling at me, and it’s wearing me down. I just want it to stop—no matter what.  </w:t>
      </w:r>
      <w:r>
        <w:br/>
      </w:r>
      <w:r>
        <w:br/>
        <w:t>**</w:t>
      </w:r>
    </w:p>
    <w:p w14:paraId="1BA5366D" w14:textId="77777777" w:rsidR="00917DD6" w:rsidRDefault="007C7997">
      <w:r>
        <w:t>Conscience: ** Hurting them won’t fix the problem. Find a better way to handle it.</w:t>
      </w:r>
    </w:p>
    <w:p w14:paraId="2C25AB59" w14:textId="77777777" w:rsidR="00917DD6" w:rsidRDefault="00917DD6"/>
    <w:p w14:paraId="3C2B2E34" w14:textId="77777777" w:rsidR="00917DD6" w:rsidRDefault="007C7997">
      <w:pPr>
        <w:pStyle w:val="Heading2"/>
      </w:pPr>
      <w:r>
        <w:t>Entry 150</w:t>
      </w:r>
    </w:p>
    <w:p w14:paraId="5F98558F" w14:textId="77777777" w:rsidR="00917DD6" w:rsidRDefault="007C7997">
      <w:r>
        <w:t xml:space="preserve">Temptation: ** My boss is always yelling at me—it’s unbearable. I just want the stress to stop.  </w:t>
      </w:r>
      <w:r>
        <w:br/>
      </w:r>
      <w:r>
        <w:br/>
        <w:t>**</w:t>
      </w:r>
    </w:p>
    <w:p w14:paraId="72173287" w14:textId="77777777" w:rsidR="00917DD6" w:rsidRDefault="007C7997">
      <w:r>
        <w:lastRenderedPageBreak/>
        <w:t>Conscience: ** Anger won’t fix this. Walk away, talk to someone, or find another job—but don’t let rage control you.</w:t>
      </w:r>
    </w:p>
    <w:p w14:paraId="7EFA4E3D" w14:textId="77777777" w:rsidR="00917DD6" w:rsidRDefault="00917DD6"/>
    <w:p w14:paraId="63987B42" w14:textId="77777777" w:rsidR="00917DD6" w:rsidRDefault="007C7997">
      <w:pPr>
        <w:pStyle w:val="Heading2"/>
      </w:pPr>
      <w:r>
        <w:t>Entry 151</w:t>
      </w:r>
    </w:p>
    <w:p w14:paraId="6BBD91FA" w14:textId="77777777" w:rsidR="00917DD6" w:rsidRDefault="007C7997">
      <w:r>
        <w:t xml:space="preserve">Temptation: ** I'm furious with my partner for making me feel worthless. If I hurt them, they'd finally understand my pain.  </w:t>
      </w:r>
      <w:r>
        <w:br/>
      </w:r>
      <w:r>
        <w:br/>
        <w:t>**</w:t>
      </w:r>
    </w:p>
    <w:p w14:paraId="62961F73" w14:textId="77777777" w:rsidR="00917DD6" w:rsidRDefault="007C7997">
      <w:r>
        <w:t>Conscience: ** Violence won't heal anything—it will only make everything worse. Walk away and deal with this calmly.</w:t>
      </w:r>
    </w:p>
    <w:p w14:paraId="344173E4" w14:textId="77777777" w:rsidR="00917DD6" w:rsidRDefault="00917DD6"/>
    <w:p w14:paraId="4E07C7FF" w14:textId="77777777" w:rsidR="00917DD6" w:rsidRDefault="007C7997">
      <w:pPr>
        <w:pStyle w:val="Heading2"/>
      </w:pPr>
      <w:r>
        <w:t>Entry 152</w:t>
      </w:r>
    </w:p>
    <w:p w14:paraId="1B905722" w14:textId="77777777" w:rsidR="00917DD6" w:rsidRDefault="007C7997">
      <w:r>
        <w:t xml:space="preserve">Temptation: ** I'm furious with my partner for making me feel worthless. If I hurt them, they'd finally understand my pain.  </w:t>
      </w:r>
      <w:r>
        <w:br/>
      </w:r>
      <w:r>
        <w:br/>
        <w:t>**</w:t>
      </w:r>
    </w:p>
    <w:p w14:paraId="0B6B707F" w14:textId="77777777" w:rsidR="00917DD6" w:rsidRDefault="007C7997">
      <w:r>
        <w:t>Conscience: ** Hurting them won’t fix anything—it’ll only make things worse. Talk it out or walk away before you do something you can’t take back.</w:t>
      </w:r>
    </w:p>
    <w:p w14:paraId="33C77401" w14:textId="77777777" w:rsidR="00917DD6" w:rsidRDefault="00917DD6"/>
    <w:p w14:paraId="05BA293A" w14:textId="77777777" w:rsidR="00917DD6" w:rsidRDefault="007C7997">
      <w:pPr>
        <w:pStyle w:val="Heading2"/>
      </w:pPr>
      <w:r>
        <w:t>Entry 153</w:t>
      </w:r>
    </w:p>
    <w:p w14:paraId="51CC47E6" w14:textId="77777777" w:rsidR="00917DD6" w:rsidRDefault="007C7997">
      <w:r>
        <w:t xml:space="preserve">Temptation: ** I could get away with it, and no one would ever know.  </w:t>
      </w:r>
      <w:r>
        <w:br/>
      </w:r>
      <w:r>
        <w:br/>
        <w:t>**</w:t>
      </w:r>
    </w:p>
    <w:p w14:paraId="24EF1461" w14:textId="77777777" w:rsidR="00917DD6" w:rsidRDefault="007C7997">
      <w:r>
        <w:t>Conscience: ** Even if no one else finds out, you’ll know—and that’s enough to erode your integrity. Choose what’s right, not just what’s easy.</w:t>
      </w:r>
    </w:p>
    <w:p w14:paraId="02ED8E35" w14:textId="77777777" w:rsidR="00917DD6" w:rsidRDefault="00917DD6"/>
    <w:p w14:paraId="6E7526DF" w14:textId="77777777" w:rsidR="00917DD6" w:rsidRDefault="007C7997">
      <w:pPr>
        <w:pStyle w:val="Heading2"/>
      </w:pPr>
      <w:r>
        <w:t>Entry 154</w:t>
      </w:r>
    </w:p>
    <w:p w14:paraId="1F612BE2" w14:textId="77777777" w:rsidR="00917DD6" w:rsidRDefault="007C7997">
      <w:r>
        <w:t xml:space="preserve">Temptation: ** "I could get away with it, and no one would ever know."  </w:t>
      </w:r>
      <w:r>
        <w:br/>
      </w:r>
      <w:r>
        <w:br/>
        <w:t>**</w:t>
      </w:r>
    </w:p>
    <w:p w14:paraId="6DDD32AC" w14:textId="77777777" w:rsidR="00917DD6" w:rsidRDefault="007C7997">
      <w:r>
        <w:t>Conscience: ** "But *you* would know—and so would God. That’s enough."</w:t>
      </w:r>
    </w:p>
    <w:p w14:paraId="59EDEBD1" w14:textId="77777777" w:rsidR="00917DD6" w:rsidRDefault="00917DD6"/>
    <w:p w14:paraId="177C8A2B" w14:textId="77777777" w:rsidR="00917DD6" w:rsidRDefault="007C7997">
      <w:pPr>
        <w:pStyle w:val="Heading2"/>
      </w:pPr>
      <w:r>
        <w:lastRenderedPageBreak/>
        <w:t>Entry 155</w:t>
      </w:r>
    </w:p>
    <w:p w14:paraId="1FCD53E9" w14:textId="77777777" w:rsidR="00917DD6" w:rsidRDefault="007C7997">
      <w:r>
        <w:t xml:space="preserve">Temptation: ** "He started it."  </w:t>
      </w:r>
      <w:r>
        <w:br/>
      </w:r>
      <w:r>
        <w:br/>
        <w:t>**</w:t>
      </w:r>
    </w:p>
    <w:p w14:paraId="2318E5A4" w14:textId="77777777" w:rsidR="00917DD6" w:rsidRDefault="007C7997">
      <w:r>
        <w:t>Conscience: ** "Choosing violence won’t make things right—it just makes everything worse."</w:t>
      </w:r>
    </w:p>
    <w:p w14:paraId="0D2E8FCF" w14:textId="77777777" w:rsidR="00917DD6" w:rsidRDefault="00917DD6"/>
    <w:p w14:paraId="4E4FB9C3" w14:textId="77777777" w:rsidR="00917DD6" w:rsidRDefault="007C7997">
      <w:pPr>
        <w:pStyle w:val="Heading2"/>
      </w:pPr>
      <w:r>
        <w:t>Entry 156</w:t>
      </w:r>
    </w:p>
    <w:p w14:paraId="63964534" w14:textId="77777777" w:rsidR="00917DD6" w:rsidRDefault="007C7997">
      <w:r>
        <w:t xml:space="preserve">Temptation: ** "He started it."  </w:t>
      </w:r>
      <w:r>
        <w:br/>
        <w:t>**</w:t>
      </w:r>
    </w:p>
    <w:p w14:paraId="16E9D427" w14:textId="77777777" w:rsidR="00917DD6" w:rsidRDefault="007C7997">
      <w:r>
        <w:t>Conscience: ** "Don’t let someone else’s actions lower your standards."</w:t>
      </w:r>
    </w:p>
    <w:p w14:paraId="237CA41A" w14:textId="77777777" w:rsidR="00917DD6" w:rsidRDefault="00917DD6"/>
    <w:p w14:paraId="7FB03B4E" w14:textId="77777777" w:rsidR="00917DD6" w:rsidRDefault="007C7997">
      <w:pPr>
        <w:pStyle w:val="Heading2"/>
      </w:pPr>
      <w:r>
        <w:t>Entry 157</w:t>
      </w:r>
    </w:p>
    <w:p w14:paraId="26E01294" w14:textId="77777777" w:rsidR="00917DD6" w:rsidRDefault="007C7997">
      <w:r>
        <w:t xml:space="preserve">Temptation: ** Taking a life makes me feel in control.  </w:t>
      </w:r>
      <w:r>
        <w:br/>
      </w:r>
      <w:r>
        <w:br/>
        <w:t>**</w:t>
      </w:r>
    </w:p>
    <w:p w14:paraId="7D357953" w14:textId="77777777" w:rsidR="00917DD6" w:rsidRDefault="007C7997">
      <w:r>
        <w:t>Conscience: ** That’s not power—it’s destruction. You’re harming someone else and yourself.</w:t>
      </w:r>
    </w:p>
    <w:p w14:paraId="077C62E3" w14:textId="77777777" w:rsidR="00917DD6" w:rsidRDefault="00917DD6"/>
    <w:p w14:paraId="49EA4A26" w14:textId="77777777" w:rsidR="00917DD6" w:rsidRDefault="007C7997">
      <w:pPr>
        <w:pStyle w:val="Heading2"/>
      </w:pPr>
      <w:r>
        <w:t>Entry 158</w:t>
      </w:r>
    </w:p>
    <w:p w14:paraId="3C2B69AC" w14:textId="77777777" w:rsidR="00917DD6" w:rsidRDefault="007C7997">
      <w:r>
        <w:t xml:space="preserve">Temptation: ** "Taking a life makes me feel powerful."  </w:t>
      </w:r>
      <w:r>
        <w:br/>
      </w:r>
      <w:r>
        <w:br/>
        <w:t>**</w:t>
      </w:r>
    </w:p>
    <w:p w14:paraId="6881CB77" w14:textId="77777777" w:rsidR="00917DD6" w:rsidRDefault="007C7997">
      <w:r>
        <w:t>Conscience: ** "Real power is self-control. Turn yourself in before you hurt someone—and yourself."</w:t>
      </w:r>
    </w:p>
    <w:p w14:paraId="56678838" w14:textId="77777777" w:rsidR="00917DD6" w:rsidRDefault="00917DD6"/>
    <w:p w14:paraId="5CE1AD13" w14:textId="77777777" w:rsidR="00917DD6" w:rsidRDefault="007C7997">
      <w:pPr>
        <w:pStyle w:val="Heading2"/>
      </w:pPr>
      <w:r>
        <w:t>Entry 159</w:t>
      </w:r>
    </w:p>
    <w:p w14:paraId="58B99ED9" w14:textId="77777777" w:rsidR="00917DD6" w:rsidRDefault="007C7997">
      <w:r>
        <w:t>Temptation: No one will ever know if I kill him in secret.</w:t>
      </w:r>
    </w:p>
    <w:p w14:paraId="640FC8B7" w14:textId="77777777" w:rsidR="00917DD6" w:rsidRDefault="007C7997">
      <w:r>
        <w:t>Conscience: But you'll have to live with it.</w:t>
      </w:r>
    </w:p>
    <w:p w14:paraId="4C94052C" w14:textId="77777777" w:rsidR="00917DD6" w:rsidRDefault="00917DD6"/>
    <w:p w14:paraId="65974A04" w14:textId="77777777" w:rsidR="00917DD6" w:rsidRDefault="007C7997">
      <w:pPr>
        <w:pStyle w:val="Heading2"/>
      </w:pPr>
      <w:r>
        <w:lastRenderedPageBreak/>
        <w:t>Entry 160</w:t>
      </w:r>
    </w:p>
    <w:p w14:paraId="77FF5DE8" w14:textId="77777777" w:rsidR="00917DD6" w:rsidRDefault="007C7997">
      <w:r>
        <w:t xml:space="preserve">Temptation: ** No one will ever know if I kill him in secret.  </w:t>
      </w:r>
      <w:r>
        <w:br/>
      </w:r>
      <w:r>
        <w:br/>
        <w:t>**</w:t>
      </w:r>
    </w:p>
    <w:p w14:paraId="1AC2810C" w14:textId="77777777" w:rsidR="00917DD6" w:rsidRDefault="007C7997">
      <w:r>
        <w:t>Conscience: ** But *you* will know—and you’ll have to live with it forever.</w:t>
      </w:r>
    </w:p>
    <w:p w14:paraId="32DD7543" w14:textId="77777777" w:rsidR="00917DD6" w:rsidRDefault="00917DD6"/>
    <w:p w14:paraId="74E86540" w14:textId="77777777" w:rsidR="00917DD6" w:rsidRDefault="007C7997">
      <w:pPr>
        <w:pStyle w:val="Heading2"/>
      </w:pPr>
      <w:r>
        <w:t>Entry 161</w:t>
      </w:r>
    </w:p>
    <w:p w14:paraId="12814742" w14:textId="77777777" w:rsidR="00917DD6" w:rsidRDefault="007C7997">
      <w:r>
        <w:t xml:space="preserve">Temptation: ** This person is in my way—they deserve to die.  </w:t>
      </w:r>
      <w:r>
        <w:br/>
      </w:r>
      <w:r>
        <w:br/>
        <w:t>**</w:t>
      </w:r>
    </w:p>
    <w:p w14:paraId="04975DF6" w14:textId="77777777" w:rsidR="00917DD6" w:rsidRDefault="007C7997">
      <w:r>
        <w:t>Conscience: ** Killing them won’t solve anything. It’ll only make things worse for you and others. Step back and think.</w:t>
      </w:r>
    </w:p>
    <w:p w14:paraId="3DFC5593" w14:textId="77777777" w:rsidR="00917DD6" w:rsidRDefault="00917DD6"/>
    <w:p w14:paraId="146BAC84" w14:textId="77777777" w:rsidR="00917DD6" w:rsidRDefault="007C7997">
      <w:pPr>
        <w:pStyle w:val="Heading2"/>
      </w:pPr>
      <w:r>
        <w:t>Entry 162</w:t>
      </w:r>
    </w:p>
    <w:p w14:paraId="01C5FBB4" w14:textId="77777777" w:rsidR="00917DD6" w:rsidRDefault="007C7997">
      <w:r>
        <w:t xml:space="preserve">Temptation: ** This person is in my way—they deserve to die.  </w:t>
      </w:r>
      <w:r>
        <w:br/>
      </w:r>
      <w:r>
        <w:br/>
        <w:t>**</w:t>
      </w:r>
    </w:p>
    <w:p w14:paraId="2355E143" w14:textId="77777777" w:rsidR="00917DD6" w:rsidRDefault="007C7997">
      <w:r>
        <w:t>Conscience: ** Killing them won’t solve anything. Think about the consequences—for them, for you, and for everyone else involved. There’s always another way.</w:t>
      </w:r>
    </w:p>
    <w:p w14:paraId="30AF9C03" w14:textId="77777777" w:rsidR="00917DD6" w:rsidRDefault="00917DD6"/>
    <w:p w14:paraId="5C00F34F" w14:textId="77777777" w:rsidR="00917DD6" w:rsidRDefault="007C7997">
      <w:pPr>
        <w:pStyle w:val="Heading2"/>
      </w:pPr>
      <w:r>
        <w:t>Entry 163</w:t>
      </w:r>
    </w:p>
    <w:p w14:paraId="2B82FDD5" w14:textId="77777777" w:rsidR="00917DD6" w:rsidRDefault="007C7997">
      <w:r>
        <w:t>Temptation: I could kill them and get away with it.</w:t>
      </w:r>
    </w:p>
    <w:p w14:paraId="5B50AFF1" w14:textId="77777777" w:rsidR="00917DD6" w:rsidRDefault="007C7997">
      <w:r>
        <w:t>Conscience: Taking a life is never justified—no matter how sure you are you won’t get caught. The guilt will follow you.</w:t>
      </w:r>
    </w:p>
    <w:p w14:paraId="417A890B" w14:textId="77777777" w:rsidR="00917DD6" w:rsidRDefault="00917DD6"/>
    <w:p w14:paraId="14E83255" w14:textId="77777777" w:rsidR="00917DD6" w:rsidRDefault="007C7997">
      <w:pPr>
        <w:pStyle w:val="Heading2"/>
      </w:pPr>
      <w:r>
        <w:t>Entry 164</w:t>
      </w:r>
    </w:p>
    <w:p w14:paraId="2ADF975C" w14:textId="77777777" w:rsidR="00917DD6" w:rsidRDefault="007C7997">
      <w:r>
        <w:t xml:space="preserve">Temptation: ** I could kill them and get away with it.  </w:t>
      </w:r>
      <w:r>
        <w:br/>
      </w:r>
      <w:r>
        <w:br/>
        <w:t>**</w:t>
      </w:r>
    </w:p>
    <w:p w14:paraId="5EBE6BE7" w14:textId="77777777" w:rsidR="00917DD6" w:rsidRDefault="007C7997">
      <w:r>
        <w:t>Conscience: ** Even if no one finds out, *you* will always know what you did.</w:t>
      </w:r>
    </w:p>
    <w:p w14:paraId="4A3E61B2" w14:textId="77777777" w:rsidR="00917DD6" w:rsidRDefault="00917DD6"/>
    <w:p w14:paraId="5636CF44" w14:textId="77777777" w:rsidR="00917DD6" w:rsidRDefault="007C7997">
      <w:pPr>
        <w:pStyle w:val="Heading2"/>
      </w:pPr>
      <w:r>
        <w:lastRenderedPageBreak/>
        <w:t>Entry 165</w:t>
      </w:r>
    </w:p>
    <w:p w14:paraId="0FBA493C" w14:textId="77777777" w:rsidR="00917DD6" w:rsidRDefault="007C7997">
      <w:r>
        <w:t xml:space="preserve">Temptation: ** They're a danger to me and my family—I can't risk letting them live.  </w:t>
      </w:r>
      <w:r>
        <w:br/>
      </w:r>
      <w:r>
        <w:br/>
        <w:t>**</w:t>
      </w:r>
    </w:p>
    <w:p w14:paraId="78983AFD" w14:textId="77777777" w:rsidR="00917DD6" w:rsidRDefault="007C7997">
      <w:r>
        <w:t>Conscience: ** Killing them won’t make you safer—it will only make things worse.</w:t>
      </w:r>
    </w:p>
    <w:p w14:paraId="031C04F5" w14:textId="77777777" w:rsidR="00917DD6" w:rsidRDefault="00917DD6"/>
    <w:p w14:paraId="64F6E705" w14:textId="77777777" w:rsidR="00917DD6" w:rsidRDefault="007C7997">
      <w:pPr>
        <w:pStyle w:val="Heading2"/>
      </w:pPr>
      <w:r>
        <w:t>Entry 166</w:t>
      </w:r>
    </w:p>
    <w:p w14:paraId="6F09979D" w14:textId="77777777" w:rsidR="00917DD6" w:rsidRDefault="007C7997">
      <w:r>
        <w:t>Temptation: They're a real danger to me and my family—I can't risk letting them live.</w:t>
      </w:r>
    </w:p>
    <w:p w14:paraId="5E0A48FC" w14:textId="77777777" w:rsidR="00917DD6" w:rsidRDefault="007C7997">
      <w:r>
        <w:t>Conscience: Killing them won’t erase the threat—it’ll just make you a killer. Is that who you want to be?</w:t>
      </w:r>
    </w:p>
    <w:p w14:paraId="4B9EDB90" w14:textId="77777777" w:rsidR="00917DD6" w:rsidRDefault="00917DD6"/>
    <w:p w14:paraId="285A125C" w14:textId="77777777" w:rsidR="00917DD6" w:rsidRDefault="007C7997">
      <w:pPr>
        <w:pStyle w:val="Heading2"/>
      </w:pPr>
      <w:r>
        <w:t>Entry 167</w:t>
      </w:r>
    </w:p>
    <w:p w14:paraId="227F0E3E" w14:textId="77777777" w:rsidR="00917DD6" w:rsidRDefault="007C7997">
      <w:r>
        <w:t xml:space="preserve">Temptation: ** They’re threatening my life—I could kill them.  </w:t>
      </w:r>
      <w:r>
        <w:br/>
      </w:r>
      <w:r>
        <w:br/>
        <w:t>**</w:t>
      </w:r>
    </w:p>
    <w:p w14:paraId="7F522A8D" w14:textId="77777777" w:rsidR="00917DD6" w:rsidRDefault="007C7997">
      <w:r>
        <w:t>Conscience: ** Taking a life is irreversible. Find another way to protect yourself.</w:t>
      </w:r>
    </w:p>
    <w:p w14:paraId="0E374EC0" w14:textId="77777777" w:rsidR="00917DD6" w:rsidRDefault="00917DD6"/>
    <w:p w14:paraId="7AD4C209" w14:textId="77777777" w:rsidR="00917DD6" w:rsidRDefault="007C7997">
      <w:pPr>
        <w:pStyle w:val="Heading2"/>
      </w:pPr>
      <w:r>
        <w:t>Entry 168</w:t>
      </w:r>
    </w:p>
    <w:p w14:paraId="4F24CC81" w14:textId="77777777" w:rsidR="00917DD6" w:rsidRDefault="007C7997">
      <w:r>
        <w:t xml:space="preserve">Temptation: ** They’re threatening my life—I could kill them in self-defense.  </w:t>
      </w:r>
      <w:r>
        <w:br/>
      </w:r>
      <w:r>
        <w:br/>
        <w:t>**</w:t>
      </w:r>
    </w:p>
    <w:p w14:paraId="51C646CE" w14:textId="77777777" w:rsidR="00917DD6" w:rsidRDefault="007C7997">
      <w:r>
        <w:t>Conscience: ** Taking a life is irreversible. Is there another way to protect yourself without crossing that line?</w:t>
      </w:r>
    </w:p>
    <w:p w14:paraId="3E9733CA" w14:textId="77777777" w:rsidR="00917DD6" w:rsidRDefault="00917DD6"/>
    <w:p w14:paraId="49AA95E3" w14:textId="77777777" w:rsidR="00917DD6" w:rsidRDefault="007C7997">
      <w:pPr>
        <w:pStyle w:val="Heading2"/>
      </w:pPr>
      <w:r>
        <w:t>Entry 169</w:t>
      </w:r>
    </w:p>
    <w:p w14:paraId="30450693" w14:textId="77777777" w:rsidR="00917DD6" w:rsidRDefault="007C7997">
      <w:r>
        <w:t>Temptation: I can’t believe they fired me—my boss deserved worse. Why not get back at him?</w:t>
      </w:r>
    </w:p>
    <w:p w14:paraId="6319F876" w14:textId="77777777" w:rsidR="00917DD6" w:rsidRDefault="007C7997">
      <w:r>
        <w:t>Conscience: Revenge won’t fix anything. Focus on moving forward, not hurting others.</w:t>
      </w:r>
    </w:p>
    <w:p w14:paraId="765DB682" w14:textId="77777777" w:rsidR="00917DD6" w:rsidRDefault="00917DD6"/>
    <w:p w14:paraId="042F8BCC" w14:textId="77777777" w:rsidR="00917DD6" w:rsidRDefault="007C7997">
      <w:pPr>
        <w:pStyle w:val="Heading2"/>
      </w:pPr>
      <w:r>
        <w:t>Entry 170</w:t>
      </w:r>
    </w:p>
    <w:p w14:paraId="2F12BA3F" w14:textId="77777777" w:rsidR="00917DD6" w:rsidRDefault="007C7997">
      <w:r>
        <w:t xml:space="preserve">Temptation: ** I can’t believe they fired me—my boss deserved it. Why not get back at them?  </w:t>
      </w:r>
      <w:r>
        <w:br/>
      </w:r>
      <w:r>
        <w:lastRenderedPageBreak/>
        <w:br/>
        <w:t>**</w:t>
      </w:r>
    </w:p>
    <w:p w14:paraId="7C7FD202" w14:textId="77777777" w:rsidR="00917DD6" w:rsidRDefault="007C7997">
      <w:r>
        <w:t>Conscience: ** Revenge only makes things worse. Focus on moving forward, not hurting others.</w:t>
      </w:r>
    </w:p>
    <w:p w14:paraId="4EA88FBC" w14:textId="77777777" w:rsidR="00917DD6" w:rsidRDefault="00917DD6"/>
    <w:p w14:paraId="339F06A0" w14:textId="77777777" w:rsidR="00917DD6" w:rsidRDefault="007C7997">
      <w:pPr>
        <w:pStyle w:val="Heading2"/>
      </w:pPr>
      <w:r>
        <w:t>Entry 171</w:t>
      </w:r>
    </w:p>
    <w:p w14:paraId="76CDEE1B" w14:textId="77777777" w:rsidR="00917DD6" w:rsidRDefault="007C7997">
      <w:r>
        <w:t xml:space="preserve">Temptation: ** My family is starving, and I need money—I could steal it.  </w:t>
      </w:r>
      <w:r>
        <w:br/>
      </w:r>
      <w:r>
        <w:br/>
        <w:t>**</w:t>
      </w:r>
    </w:p>
    <w:p w14:paraId="553474AC" w14:textId="77777777" w:rsidR="00917DD6" w:rsidRDefault="007C7997">
      <w:r>
        <w:t>Conscience: ** Stealing may seem like the only option, but it will only bring more harm. Trust that God provides honest ways to meet your needs.</w:t>
      </w:r>
    </w:p>
    <w:p w14:paraId="586CD5DB" w14:textId="77777777" w:rsidR="00917DD6" w:rsidRDefault="00917DD6"/>
    <w:p w14:paraId="6255178F" w14:textId="77777777" w:rsidR="00917DD6" w:rsidRDefault="007C7997">
      <w:pPr>
        <w:pStyle w:val="Heading2"/>
      </w:pPr>
      <w:r>
        <w:t>Entry 172</w:t>
      </w:r>
    </w:p>
    <w:p w14:paraId="7575C374" w14:textId="77777777" w:rsidR="00917DD6" w:rsidRDefault="007C7997">
      <w:r>
        <w:t>Temptation: My family is starving and I need money—I could steal it.</w:t>
      </w:r>
    </w:p>
    <w:p w14:paraId="41D838AB" w14:textId="77777777" w:rsidR="00917DD6" w:rsidRDefault="007C7997">
      <w:r>
        <w:t>Conscience: Stealing is never the right answer. Look for honest ways to provide—ask for help, seek work, or find community resources. God honors integrity even in hardship.</w:t>
      </w:r>
    </w:p>
    <w:p w14:paraId="1F02D7F5" w14:textId="77777777" w:rsidR="00917DD6" w:rsidRDefault="00917DD6"/>
    <w:p w14:paraId="4B2391B1" w14:textId="77777777" w:rsidR="00917DD6" w:rsidRDefault="007C7997">
      <w:pPr>
        <w:pStyle w:val="Heading2"/>
      </w:pPr>
      <w:r>
        <w:t>Entry 173</w:t>
      </w:r>
    </w:p>
    <w:p w14:paraId="2E991C47" w14:textId="77777777" w:rsidR="00917DD6" w:rsidRDefault="007C7997">
      <w:r>
        <w:t xml:space="preserve">Temptation: ** I’m drawn to someone, but I know acting on it would be dishonest.  </w:t>
      </w:r>
      <w:r>
        <w:br/>
      </w:r>
      <w:r>
        <w:br/>
        <w:t>**</w:t>
      </w:r>
    </w:p>
    <w:p w14:paraId="42DE95A0" w14:textId="77777777" w:rsidR="00917DD6" w:rsidRDefault="007C7997">
      <w:r>
        <w:t>Conscience: ** Respect boundaries—both theirs and yours. Don’t manipulate trust.</w:t>
      </w:r>
    </w:p>
    <w:p w14:paraId="701F000D" w14:textId="77777777" w:rsidR="00917DD6" w:rsidRDefault="00917DD6"/>
    <w:p w14:paraId="7051E642" w14:textId="77777777" w:rsidR="00917DD6" w:rsidRDefault="007C7997">
      <w:pPr>
        <w:pStyle w:val="Heading2"/>
      </w:pPr>
      <w:r>
        <w:t>Entry 174</w:t>
      </w:r>
    </w:p>
    <w:p w14:paraId="10FB75C7" w14:textId="77777777" w:rsidR="00917DD6" w:rsidRDefault="007C7997">
      <w:r>
        <w:t xml:space="preserve">Temptation: ** I saw someone I find attractive—they might think my interest is just friendship.  </w:t>
      </w:r>
      <w:r>
        <w:br/>
      </w:r>
      <w:r>
        <w:br/>
        <w:t>**</w:t>
      </w:r>
    </w:p>
    <w:p w14:paraId="19E21A41" w14:textId="77777777" w:rsidR="00917DD6" w:rsidRDefault="007C7997">
      <w:r>
        <w:t>Conscience: ** Be honest about your intentions. Deceiving them isn’t fair to either of you.</w:t>
      </w:r>
    </w:p>
    <w:p w14:paraId="1215E39E" w14:textId="77777777" w:rsidR="00917DD6" w:rsidRDefault="00917DD6"/>
    <w:p w14:paraId="6CC9DA1F" w14:textId="77777777" w:rsidR="00917DD6" w:rsidRDefault="007C7997">
      <w:pPr>
        <w:pStyle w:val="Heading2"/>
      </w:pPr>
      <w:r>
        <w:lastRenderedPageBreak/>
        <w:t>Entry 175</w:t>
      </w:r>
    </w:p>
    <w:p w14:paraId="16C1BA2B" w14:textId="77777777" w:rsidR="00917DD6" w:rsidRDefault="007C7997">
      <w:r>
        <w:t xml:space="preserve">Temptation: ** I'm feeling lonely and unappreciated at home—maybe someone else could make me feel valued.  </w:t>
      </w:r>
      <w:r>
        <w:br/>
      </w:r>
      <w:r>
        <w:br/>
        <w:t>**</w:t>
      </w:r>
    </w:p>
    <w:p w14:paraId="210FD479" w14:textId="77777777" w:rsidR="00917DD6" w:rsidRDefault="007C7997">
      <w:r>
        <w:t>Conscience: ** Temporary fixes won’t heal what’s broken. Seek real connection, not just comfort.</w:t>
      </w:r>
    </w:p>
    <w:p w14:paraId="7756D90E" w14:textId="77777777" w:rsidR="00917DD6" w:rsidRDefault="00917DD6"/>
    <w:p w14:paraId="59D1E9A4" w14:textId="77777777" w:rsidR="00917DD6" w:rsidRDefault="007C7997">
      <w:pPr>
        <w:pStyle w:val="Heading2"/>
      </w:pPr>
      <w:r>
        <w:t>Entry 176</w:t>
      </w:r>
    </w:p>
    <w:p w14:paraId="64FD26A5" w14:textId="77777777" w:rsidR="00917DD6" w:rsidRDefault="007C7997">
      <w:r>
        <w:t xml:space="preserve">Temptation: ** I'm feeling lonely and unappreciated at home—maybe someone else could make me feel valued.  </w:t>
      </w:r>
      <w:r>
        <w:br/>
      </w:r>
      <w:r>
        <w:br/>
        <w:t>**</w:t>
      </w:r>
    </w:p>
    <w:p w14:paraId="5EC081A0" w14:textId="77777777" w:rsidR="00917DD6" w:rsidRDefault="007C7997">
      <w:r>
        <w:t>Conscience: ** Your feelings matter, but seeking validation outside your commitments will only create more hurt. Stay faithful and address the real issue.</w:t>
      </w:r>
    </w:p>
    <w:p w14:paraId="1A39B05E" w14:textId="77777777" w:rsidR="00917DD6" w:rsidRDefault="00917DD6"/>
    <w:p w14:paraId="322FC670" w14:textId="77777777" w:rsidR="00917DD6" w:rsidRDefault="007C7997">
      <w:pPr>
        <w:pStyle w:val="Heading2"/>
      </w:pPr>
      <w:r>
        <w:t>Entry 177</w:t>
      </w:r>
    </w:p>
    <w:p w14:paraId="6DDC8AAE" w14:textId="77777777" w:rsidR="00917DD6" w:rsidRDefault="007C7997">
      <w:r>
        <w:t xml:space="preserve">Temptation: ** I saw someone I used to be attracted to—we could have an affair.  </w:t>
      </w:r>
      <w:r>
        <w:br/>
      </w:r>
      <w:r>
        <w:br/>
        <w:t>**</w:t>
      </w:r>
    </w:p>
    <w:p w14:paraId="40C126CD" w14:textId="77777777" w:rsidR="00917DD6" w:rsidRDefault="007C7997">
      <w:r>
        <w:t>Conscience: ** You made a commitment. Stay faithful, even when it’s hard.</w:t>
      </w:r>
    </w:p>
    <w:p w14:paraId="4CFA6E66" w14:textId="77777777" w:rsidR="00917DD6" w:rsidRDefault="00917DD6"/>
    <w:p w14:paraId="3E6A166C" w14:textId="77777777" w:rsidR="00917DD6" w:rsidRDefault="007C7997">
      <w:pPr>
        <w:pStyle w:val="Heading2"/>
      </w:pPr>
      <w:r>
        <w:t>Entry 178</w:t>
      </w:r>
    </w:p>
    <w:p w14:paraId="06EAFF23" w14:textId="77777777" w:rsidR="00917DD6" w:rsidRDefault="007C7997">
      <w:r>
        <w:t xml:space="preserve">Temptation: ** I saw someone I used to be attracted to—what if we had an affair?  </w:t>
      </w:r>
      <w:r>
        <w:br/>
      </w:r>
      <w:r>
        <w:br/>
        <w:t>**</w:t>
      </w:r>
    </w:p>
    <w:p w14:paraId="004A8349" w14:textId="77777777" w:rsidR="00917DD6" w:rsidRDefault="007C7997">
      <w:r>
        <w:t>Conscience: ** That choice would hurt your partner and damage your integrity. Stay faithful.</w:t>
      </w:r>
    </w:p>
    <w:p w14:paraId="459B4962" w14:textId="77777777" w:rsidR="00917DD6" w:rsidRDefault="00917DD6"/>
    <w:p w14:paraId="715B017A" w14:textId="77777777" w:rsidR="00917DD6" w:rsidRDefault="007C7997">
      <w:pPr>
        <w:pStyle w:val="Heading2"/>
      </w:pPr>
      <w:r>
        <w:t>Entry 179</w:t>
      </w:r>
    </w:p>
    <w:p w14:paraId="4B549B7B" w14:textId="77777777" w:rsidR="00917DD6" w:rsidRDefault="007C7997">
      <w:r>
        <w:t>Temptation: This coworker keeps flirting with me—it feels exciting, and I’m tempted to see where it goes.</w:t>
      </w:r>
    </w:p>
    <w:p w14:paraId="07DDA8C3" w14:textId="77777777" w:rsidR="00917DD6" w:rsidRDefault="007C7997">
      <w:r>
        <w:t>Conscience: Don’t risk your integrity or hurt others for a fleeting thrill. Stay clear on your commitments.</w:t>
      </w:r>
    </w:p>
    <w:p w14:paraId="5D9FE39B" w14:textId="77777777" w:rsidR="00917DD6" w:rsidRDefault="00917DD6"/>
    <w:p w14:paraId="59EB95F0" w14:textId="77777777" w:rsidR="00917DD6" w:rsidRDefault="007C7997">
      <w:pPr>
        <w:pStyle w:val="Heading2"/>
      </w:pPr>
      <w:r>
        <w:t>Entry 180</w:t>
      </w:r>
    </w:p>
    <w:p w14:paraId="3DE3EFDB" w14:textId="77777777" w:rsidR="00917DD6" w:rsidRDefault="007C7997">
      <w:r>
        <w:t>Temptation: This person at work keeps flirting with me—it could lead to something more...</w:t>
      </w:r>
    </w:p>
    <w:p w14:paraId="6C756BF6" w14:textId="77777777" w:rsidR="00917DD6" w:rsidRDefault="007C7997">
      <w:r>
        <w:t>Conscience: Stay faithful. Don’t trade trust for a moment of weakness.</w:t>
      </w:r>
    </w:p>
    <w:p w14:paraId="6FBBC08A" w14:textId="77777777" w:rsidR="00917DD6" w:rsidRDefault="00917DD6"/>
    <w:p w14:paraId="10D657DC" w14:textId="77777777" w:rsidR="00917DD6" w:rsidRDefault="007C7997">
      <w:pPr>
        <w:pStyle w:val="Heading2"/>
      </w:pPr>
      <w:r>
        <w:t>Entry 181</w:t>
      </w:r>
    </w:p>
    <w:p w14:paraId="09F551CA" w14:textId="77777777" w:rsidR="00917DD6" w:rsidRDefault="007C7997">
      <w:r>
        <w:t xml:space="preserve">Temptation: ** I’m drawn to someone attractive—maybe they’d like me if I made a move.  </w:t>
      </w:r>
      <w:r>
        <w:br/>
      </w:r>
      <w:r>
        <w:br/>
        <w:t>**</w:t>
      </w:r>
    </w:p>
    <w:p w14:paraId="234F7512" w14:textId="77777777" w:rsidR="00917DD6" w:rsidRDefault="007C7997">
      <w:r>
        <w:t>Conscience: ** You made a promise. Respect it, even when it’s hard.</w:t>
      </w:r>
    </w:p>
    <w:p w14:paraId="3A4B0057" w14:textId="77777777" w:rsidR="00917DD6" w:rsidRDefault="00917DD6"/>
    <w:p w14:paraId="6A58EA69" w14:textId="77777777" w:rsidR="00917DD6" w:rsidRDefault="007C7997">
      <w:pPr>
        <w:pStyle w:val="Heading2"/>
      </w:pPr>
      <w:r>
        <w:t>Entry 182</w:t>
      </w:r>
    </w:p>
    <w:p w14:paraId="7025B20E" w14:textId="77777777" w:rsidR="00917DD6" w:rsidRDefault="007C7997">
      <w:r>
        <w:t xml:space="preserve">Temptation: ** I’m drawn to someone attractive—maybe they’d like me if I made a move.  </w:t>
      </w:r>
      <w:r>
        <w:br/>
      </w:r>
      <w:r>
        <w:br/>
        <w:t>**</w:t>
      </w:r>
    </w:p>
    <w:p w14:paraId="712CC336" w14:textId="77777777" w:rsidR="00917DD6" w:rsidRDefault="007C7997">
      <w:r>
        <w:t>Conscience: ** That’s not just about attraction—it’s about loyalty. Don’t risk what you already have for a fleeting feeling.</w:t>
      </w:r>
    </w:p>
    <w:p w14:paraId="5D49DFD5" w14:textId="77777777" w:rsidR="00917DD6" w:rsidRDefault="00917DD6"/>
    <w:p w14:paraId="761CD9E6" w14:textId="77777777" w:rsidR="00917DD6" w:rsidRDefault="007C7997">
      <w:pPr>
        <w:pStyle w:val="Heading2"/>
      </w:pPr>
      <w:r>
        <w:t>Entry 183</w:t>
      </w:r>
    </w:p>
    <w:p w14:paraId="4BE03F7F" w14:textId="77777777" w:rsidR="00917DD6" w:rsidRDefault="007C7997">
      <w:r>
        <w:t>Temptation: I haven’t been intimate in a long time—maybe I should just satisfy the urge elsewhere.</w:t>
      </w:r>
    </w:p>
    <w:p w14:paraId="74F0B730" w14:textId="77777777" w:rsidR="00917DD6" w:rsidRDefault="007C7997">
      <w:r>
        <w:t>Conscience: That would hurt your spouse and break trust. Talk openly with them instead of making a choice you’ll regret.</w:t>
      </w:r>
    </w:p>
    <w:p w14:paraId="51B0944A" w14:textId="77777777" w:rsidR="00917DD6" w:rsidRDefault="00917DD6"/>
    <w:p w14:paraId="7E35AB6D" w14:textId="77777777" w:rsidR="00917DD6" w:rsidRDefault="007C7997">
      <w:pPr>
        <w:pStyle w:val="Heading2"/>
      </w:pPr>
      <w:r>
        <w:t>Entry 184</w:t>
      </w:r>
    </w:p>
    <w:p w14:paraId="6BFE7EEA" w14:textId="77777777" w:rsidR="00917DD6" w:rsidRDefault="007C7997">
      <w:r>
        <w:t>Temptation: I haven’t had sex in a while—maybe I should just satisfy the urge.</w:t>
      </w:r>
    </w:p>
    <w:p w14:paraId="1D57BCD6" w14:textId="77777777" w:rsidR="00917DD6" w:rsidRDefault="007C7997">
      <w:r>
        <w:t>Conscience: Self-control honors God. Find healthy ways to manage desire without compromising your values or hurting others.</w:t>
      </w:r>
    </w:p>
    <w:p w14:paraId="49F431E3" w14:textId="77777777" w:rsidR="00917DD6" w:rsidRDefault="00917DD6"/>
    <w:p w14:paraId="382AAAA1" w14:textId="77777777" w:rsidR="00917DD6" w:rsidRDefault="007C7997">
      <w:pPr>
        <w:pStyle w:val="Heading2"/>
      </w:pPr>
      <w:r>
        <w:lastRenderedPageBreak/>
        <w:t>Entry 185</w:t>
      </w:r>
    </w:p>
    <w:p w14:paraId="57E0C22C" w14:textId="77777777" w:rsidR="00917DD6" w:rsidRDefault="007C7997">
      <w:r>
        <w:t>Temptation: They're always so busy—they probably wouldn't even notice if I stepped out for a while.</w:t>
      </w:r>
    </w:p>
    <w:p w14:paraId="6485EA19" w14:textId="77777777" w:rsidR="00917DD6" w:rsidRDefault="007C7997">
      <w:r>
        <w:t>Conscience: Your commitment matters, even when it feels unnoticed. Stay faithful.</w:t>
      </w:r>
    </w:p>
    <w:p w14:paraId="0072B24E" w14:textId="77777777" w:rsidR="00917DD6" w:rsidRDefault="00917DD6"/>
    <w:p w14:paraId="4B2EF90E" w14:textId="77777777" w:rsidR="00917DD6" w:rsidRDefault="007C7997">
      <w:pPr>
        <w:pStyle w:val="Heading2"/>
      </w:pPr>
      <w:r>
        <w:t>Entry 186</w:t>
      </w:r>
    </w:p>
    <w:p w14:paraId="64157A0F" w14:textId="77777777" w:rsidR="00917DD6" w:rsidRDefault="007C7997">
      <w:r>
        <w:t>Temptation: They're always so busy with work and kids—maybe they'd just appreciate some attention.</w:t>
      </w:r>
    </w:p>
    <w:p w14:paraId="26F86CF0" w14:textId="77777777" w:rsidR="00917DD6" w:rsidRDefault="007C7997">
      <w:r>
        <w:t>Conscience: Invest in your own relationship first. Outside attention won’t fix what’s missing.</w:t>
      </w:r>
    </w:p>
    <w:p w14:paraId="237804B6" w14:textId="77777777" w:rsidR="00917DD6" w:rsidRDefault="00917DD6"/>
    <w:p w14:paraId="4E598592" w14:textId="77777777" w:rsidR="00917DD6" w:rsidRDefault="007C7997">
      <w:pPr>
        <w:pStyle w:val="Heading2"/>
      </w:pPr>
      <w:r>
        <w:t>Entry 187</w:t>
      </w:r>
    </w:p>
    <w:p w14:paraId="5B660881" w14:textId="77777777" w:rsidR="00917DD6" w:rsidRDefault="007C7997">
      <w:r>
        <w:t xml:space="preserve">Temptation: ** "It's just one time—no one has to know, and it won't really hurt anyone."  </w:t>
      </w:r>
      <w:r>
        <w:br/>
      </w:r>
      <w:r>
        <w:br/>
        <w:t>**</w:t>
      </w:r>
    </w:p>
    <w:p w14:paraId="74612E3A" w14:textId="77777777" w:rsidR="00917DD6" w:rsidRDefault="007C7997">
      <w:r>
        <w:t>Conscience: ** "Betraying trust is never small. It damages relationships and your own integrity."</w:t>
      </w:r>
    </w:p>
    <w:p w14:paraId="4F376074" w14:textId="77777777" w:rsidR="00917DD6" w:rsidRDefault="00917DD6"/>
    <w:p w14:paraId="1A7C25DF" w14:textId="77777777" w:rsidR="00917DD6" w:rsidRDefault="007C7997">
      <w:pPr>
        <w:pStyle w:val="Heading2"/>
      </w:pPr>
      <w:r>
        <w:t>Entry 188</w:t>
      </w:r>
    </w:p>
    <w:p w14:paraId="27C5ACC9" w14:textId="77777777" w:rsidR="00917DD6" w:rsidRDefault="007C7997">
      <w:r>
        <w:t xml:space="preserve">Temptation: ** "It's just one time—no one has to know, and it won't really hurt anyone."  </w:t>
      </w:r>
      <w:r>
        <w:br/>
      </w:r>
      <w:r>
        <w:br/>
        <w:t>**</w:t>
      </w:r>
    </w:p>
    <w:p w14:paraId="65826D83" w14:textId="77777777" w:rsidR="00917DD6" w:rsidRDefault="007C7997">
      <w:r>
        <w:t>Conscience: ** "Would you be okay with your spouse doing the same to you? Small choices shape big consequences."</w:t>
      </w:r>
    </w:p>
    <w:p w14:paraId="57B03A44" w14:textId="77777777" w:rsidR="00917DD6" w:rsidRDefault="00917DD6"/>
    <w:p w14:paraId="1EB83053" w14:textId="77777777" w:rsidR="00917DD6" w:rsidRDefault="007C7997">
      <w:pPr>
        <w:pStyle w:val="Heading2"/>
      </w:pPr>
      <w:r>
        <w:t>Entry 189</w:t>
      </w:r>
    </w:p>
    <w:p w14:paraId="1B22B007" w14:textId="77777777" w:rsidR="00917DD6" w:rsidRDefault="007C7997">
      <w:r>
        <w:t xml:space="preserve">Temptation: ** My spouse isn’t as interested in sex as I am. Maybe I can find satisfaction elsewhere.  </w:t>
      </w:r>
      <w:r>
        <w:br/>
      </w:r>
      <w:r>
        <w:br/>
        <w:t>**</w:t>
      </w:r>
    </w:p>
    <w:p w14:paraId="1CC7C826" w14:textId="77777777" w:rsidR="00917DD6" w:rsidRDefault="007C7997">
      <w:r>
        <w:t>Conscience: ** You vowed faithfulness—honor that commitment. Seek patience and understanding instead of betrayal.</w:t>
      </w:r>
    </w:p>
    <w:p w14:paraId="375617D9" w14:textId="77777777" w:rsidR="00917DD6" w:rsidRDefault="00917DD6"/>
    <w:p w14:paraId="7CDDA297" w14:textId="77777777" w:rsidR="00917DD6" w:rsidRDefault="007C7997">
      <w:pPr>
        <w:pStyle w:val="Heading2"/>
      </w:pPr>
      <w:r>
        <w:lastRenderedPageBreak/>
        <w:t>Entry 190</w:t>
      </w:r>
    </w:p>
    <w:p w14:paraId="5DB374FD" w14:textId="77777777" w:rsidR="00917DD6" w:rsidRDefault="007C7997">
      <w:r>
        <w:t xml:space="preserve">Temptation: ** My spouse isn’t as interested in sex as I am. Maybe I can find satisfaction elsewhere.  </w:t>
      </w:r>
      <w:r>
        <w:br/>
      </w:r>
      <w:r>
        <w:br/>
        <w:t>**</w:t>
      </w:r>
    </w:p>
    <w:p w14:paraId="489BEABF" w14:textId="77777777" w:rsidR="00917DD6" w:rsidRDefault="007C7997">
      <w:r>
        <w:t>Conscience: ** That’s a betrayal of your commitment. Talk to your spouse honestly instead of looking outside your marriage.</w:t>
      </w:r>
    </w:p>
    <w:p w14:paraId="20897D40" w14:textId="77777777" w:rsidR="00917DD6" w:rsidRDefault="00917DD6"/>
    <w:p w14:paraId="5596CE40" w14:textId="77777777" w:rsidR="00917DD6" w:rsidRDefault="007C7997">
      <w:pPr>
        <w:pStyle w:val="Heading2"/>
      </w:pPr>
      <w:r>
        <w:t>Entry 191</w:t>
      </w:r>
    </w:p>
    <w:p w14:paraId="15734A77" w14:textId="77777777" w:rsidR="00917DD6" w:rsidRDefault="007C7997">
      <w:r>
        <w:t xml:space="preserve">Temptation: ** I'm feeling lonely and neglected... Maybe I can find comfort in someone else's arms.  </w:t>
      </w:r>
      <w:r>
        <w:br/>
      </w:r>
      <w:r>
        <w:br/>
        <w:t>**</w:t>
      </w:r>
    </w:p>
    <w:p w14:paraId="02FC6936" w14:textId="77777777" w:rsidR="00917DD6" w:rsidRDefault="007C7997">
      <w:r>
        <w:t>Conscience: ** That’s not the answer. Stay faithful—seek real connection with your spouse or trusted friends instead.</w:t>
      </w:r>
    </w:p>
    <w:p w14:paraId="285CF604" w14:textId="77777777" w:rsidR="00917DD6" w:rsidRDefault="00917DD6"/>
    <w:p w14:paraId="1156B02E" w14:textId="77777777" w:rsidR="00917DD6" w:rsidRDefault="007C7997">
      <w:pPr>
        <w:pStyle w:val="Heading2"/>
      </w:pPr>
      <w:r>
        <w:t>Entry 192</w:t>
      </w:r>
    </w:p>
    <w:p w14:paraId="45B18C15" w14:textId="77777777" w:rsidR="00917DD6" w:rsidRDefault="007C7997">
      <w:r>
        <w:t xml:space="preserve">Temptation: ** I'm feeling lonely and neglected—maybe I can find comfort in someone else's arms.  </w:t>
      </w:r>
      <w:r>
        <w:br/>
      </w:r>
      <w:r>
        <w:br/>
        <w:t>**</w:t>
      </w:r>
    </w:p>
    <w:p w14:paraId="4757E462" w14:textId="77777777" w:rsidR="00917DD6" w:rsidRDefault="007C7997">
      <w:r>
        <w:t>Conscience: ** That comfort will only hurt you and others in the long run. Stay faithful and seek real connection, not quick relief.</w:t>
      </w:r>
    </w:p>
    <w:p w14:paraId="11E16CE1" w14:textId="77777777" w:rsidR="00917DD6" w:rsidRDefault="00917DD6"/>
    <w:p w14:paraId="101AAF16" w14:textId="77777777" w:rsidR="00917DD6" w:rsidRDefault="007C7997">
      <w:pPr>
        <w:pStyle w:val="Heading2"/>
      </w:pPr>
      <w:r>
        <w:t>Entry 193</w:t>
      </w:r>
    </w:p>
    <w:p w14:paraId="6ABB8D12" w14:textId="77777777" w:rsidR="00917DD6" w:rsidRDefault="007C7997">
      <w:r>
        <w:t xml:space="preserve">Temptation: ** My partner is always away... I can't help but look at other people.  </w:t>
      </w:r>
      <w:r>
        <w:br/>
      </w:r>
      <w:r>
        <w:br/>
        <w:t>**</w:t>
      </w:r>
    </w:p>
    <w:p w14:paraId="381FE094" w14:textId="77777777" w:rsidR="00917DD6" w:rsidRDefault="007C7997">
      <w:r>
        <w:t>Conscience: ** That’s not love—it’s selfishness. Stay faithful, even when it’s hard. Trust matters.</w:t>
      </w:r>
    </w:p>
    <w:p w14:paraId="39F75CF7" w14:textId="77777777" w:rsidR="00917DD6" w:rsidRDefault="00917DD6"/>
    <w:p w14:paraId="61B64958" w14:textId="77777777" w:rsidR="00917DD6" w:rsidRDefault="007C7997">
      <w:pPr>
        <w:pStyle w:val="Heading2"/>
      </w:pPr>
      <w:r>
        <w:lastRenderedPageBreak/>
        <w:t>Entry 194</w:t>
      </w:r>
    </w:p>
    <w:p w14:paraId="2928981A" w14:textId="77777777" w:rsidR="00917DD6" w:rsidRDefault="007C7997">
      <w:r>
        <w:t xml:space="preserve">Temptation: ** My partner is always away... I can't help but look at other people.  </w:t>
      </w:r>
      <w:r>
        <w:br/>
      </w:r>
      <w:r>
        <w:br/>
        <w:t>**</w:t>
      </w:r>
    </w:p>
    <w:p w14:paraId="155FDCD6" w14:textId="77777777" w:rsidR="00917DD6" w:rsidRDefault="007C7997">
      <w:r>
        <w:t>Conscience: ** That path leads to broken trust and regret. Stay faithful—it’s worth it.</w:t>
      </w:r>
    </w:p>
    <w:p w14:paraId="19A7CAD9" w14:textId="77777777" w:rsidR="00917DD6" w:rsidRDefault="00917DD6"/>
    <w:p w14:paraId="551D96C9" w14:textId="77777777" w:rsidR="00917DD6" w:rsidRDefault="007C7997">
      <w:pPr>
        <w:pStyle w:val="Heading2"/>
      </w:pPr>
      <w:r>
        <w:t>Entry 195</w:t>
      </w:r>
    </w:p>
    <w:p w14:paraId="6B2E8072" w14:textId="77777777" w:rsidR="00917DD6" w:rsidRDefault="007C7997">
      <w:r>
        <w:t xml:space="preserve">Temptation: ** No one will find out... it's just this one time, and it won't really hurt anyone.  </w:t>
      </w:r>
      <w:r>
        <w:br/>
      </w:r>
      <w:r>
        <w:br/>
        <w:t>**</w:t>
      </w:r>
    </w:p>
    <w:p w14:paraId="7202970A" w14:textId="77777777" w:rsidR="00917DD6" w:rsidRDefault="007C7997">
      <w:r>
        <w:t>Conscience: ** Wrong choices always have consequences—even hidden ones. Don’t trade short-term pleasure for long-term damage.</w:t>
      </w:r>
    </w:p>
    <w:p w14:paraId="68693DC3" w14:textId="77777777" w:rsidR="00917DD6" w:rsidRDefault="00917DD6"/>
    <w:p w14:paraId="287347AB" w14:textId="77777777" w:rsidR="00917DD6" w:rsidRDefault="007C7997">
      <w:pPr>
        <w:pStyle w:val="Heading2"/>
      </w:pPr>
      <w:r>
        <w:t>Entry 196</w:t>
      </w:r>
    </w:p>
    <w:p w14:paraId="69913F30" w14:textId="77777777" w:rsidR="00917DD6" w:rsidRDefault="007C7997">
      <w:r>
        <w:t xml:space="preserve">Temptation: ** No one will find out... it's not like this one time will really hurt anyone.  </w:t>
      </w:r>
      <w:r>
        <w:br/>
      </w:r>
      <w:r>
        <w:br/>
        <w:t>**</w:t>
      </w:r>
    </w:p>
    <w:p w14:paraId="04320D00" w14:textId="77777777" w:rsidR="00917DD6" w:rsidRDefault="007C7997">
      <w:r>
        <w:t>Conscience: ** Wrong is wrong, even when no one sees it. Don’t compromise your integrity for a temporary shortcut.</w:t>
      </w:r>
    </w:p>
    <w:p w14:paraId="0F297672" w14:textId="77777777" w:rsidR="00917DD6" w:rsidRDefault="00917DD6"/>
    <w:p w14:paraId="44B1A4CB" w14:textId="77777777" w:rsidR="00917DD6" w:rsidRDefault="007C7997">
      <w:pPr>
        <w:pStyle w:val="Heading2"/>
      </w:pPr>
      <w:r>
        <w:t>Entry 197</w:t>
      </w:r>
    </w:p>
    <w:p w14:paraId="6E0BCE1E" w14:textId="77777777" w:rsidR="00917DD6" w:rsidRDefault="007C7997">
      <w:r>
        <w:t xml:space="preserve">Temptation: ** It's just physical—I'd never love anyone else like my partner.  </w:t>
      </w:r>
      <w:r>
        <w:br/>
      </w:r>
      <w:r>
        <w:br/>
        <w:t>**</w:t>
      </w:r>
    </w:p>
    <w:p w14:paraId="55EF54F3" w14:textId="77777777" w:rsidR="00917DD6" w:rsidRDefault="007C7997">
      <w:r>
        <w:t>Conscience: ** Physical attraction doesn’t justify breaking your commitment. Stay faithful.</w:t>
      </w:r>
    </w:p>
    <w:p w14:paraId="599AD873" w14:textId="77777777" w:rsidR="00917DD6" w:rsidRDefault="00917DD6"/>
    <w:p w14:paraId="246E9C61" w14:textId="77777777" w:rsidR="00917DD6" w:rsidRDefault="007C7997">
      <w:pPr>
        <w:pStyle w:val="Heading2"/>
      </w:pPr>
      <w:r>
        <w:t>Entry 198</w:t>
      </w:r>
    </w:p>
    <w:p w14:paraId="4271FE98" w14:textId="77777777" w:rsidR="00917DD6" w:rsidRDefault="007C7997">
      <w:r>
        <w:t>Temptation: It's just physical... I could never love anyone else as much as my partner.</w:t>
      </w:r>
    </w:p>
    <w:p w14:paraId="2A40E064" w14:textId="77777777" w:rsidR="00917DD6" w:rsidRDefault="007C7997">
      <w:r>
        <w:t>Conscience: If it’s truly just physical, then it’s not worth risking what you have. Temporary pleasure isn’t worth lasting damage.</w:t>
      </w:r>
    </w:p>
    <w:p w14:paraId="15ED27A2" w14:textId="77777777" w:rsidR="00917DD6" w:rsidRDefault="00917DD6"/>
    <w:p w14:paraId="46163A62" w14:textId="77777777" w:rsidR="00917DD6" w:rsidRDefault="007C7997">
      <w:pPr>
        <w:pStyle w:val="Heading2"/>
      </w:pPr>
      <w:r>
        <w:lastRenderedPageBreak/>
        <w:t>Entry 199</w:t>
      </w:r>
    </w:p>
    <w:p w14:paraId="5DCA94D8" w14:textId="77777777" w:rsidR="00917DD6" w:rsidRDefault="007C7997">
      <w:r>
        <w:t xml:space="preserve">Temptation: ** Your partner is out of town—no one would know.  </w:t>
      </w:r>
      <w:r>
        <w:br/>
      </w:r>
      <w:r>
        <w:br/>
        <w:t>**</w:t>
      </w:r>
    </w:p>
    <w:p w14:paraId="3FBD1B1B" w14:textId="77777777" w:rsidR="00917DD6" w:rsidRDefault="007C7997">
      <w:r>
        <w:t>Conscience: ** Even if no one finds out, you’ll regret betraying their trust. Stay faithful—it’s about who you choose to be, not just what you can get away with.</w:t>
      </w:r>
    </w:p>
    <w:p w14:paraId="54C59F38" w14:textId="77777777" w:rsidR="00917DD6" w:rsidRDefault="00917DD6"/>
    <w:p w14:paraId="3C79FAF7" w14:textId="77777777" w:rsidR="00917DD6" w:rsidRDefault="007C7997">
      <w:pPr>
        <w:pStyle w:val="Heading2"/>
      </w:pPr>
      <w:r>
        <w:t>Entry 200</w:t>
      </w:r>
    </w:p>
    <w:p w14:paraId="2E9DA47B" w14:textId="77777777" w:rsidR="00917DD6" w:rsidRDefault="007C7997">
      <w:r>
        <w:t xml:space="preserve">Temptation: ** It feels so good... I've been wanting this for a long time.  </w:t>
      </w:r>
      <w:r>
        <w:br/>
      </w:r>
      <w:r>
        <w:br/>
        <w:t>**</w:t>
      </w:r>
    </w:p>
    <w:p w14:paraId="70BBD8D9" w14:textId="77777777" w:rsidR="00917DD6" w:rsidRDefault="007C7997">
      <w:r>
        <w:t>Conscience: ** Short-term pleasure often leads to long-term regret. Is this really worth the consequences?</w:t>
      </w:r>
    </w:p>
    <w:p w14:paraId="717AF8B0" w14:textId="77777777" w:rsidR="00917DD6" w:rsidRDefault="00917DD6"/>
    <w:p w14:paraId="15A35B85" w14:textId="77777777" w:rsidR="00917DD6" w:rsidRDefault="007C7997">
      <w:pPr>
        <w:pStyle w:val="Heading2"/>
      </w:pPr>
      <w:r>
        <w:t>Entry 201</w:t>
      </w:r>
    </w:p>
    <w:p w14:paraId="36FAC03A" w14:textId="77777777" w:rsidR="00917DD6" w:rsidRDefault="007C7997">
      <w:r>
        <w:t>Temptation: It was just once... I won't let it happen again.</w:t>
      </w:r>
    </w:p>
    <w:p w14:paraId="4CAD52C7" w14:textId="77777777" w:rsidR="00917DD6" w:rsidRDefault="007C7997">
      <w:r>
        <w:t>Conscience: Hiding it makes it worse. Be honest now—before it becomes a habit.</w:t>
      </w:r>
    </w:p>
    <w:p w14:paraId="304D70BD" w14:textId="77777777" w:rsidR="00917DD6" w:rsidRDefault="00917DD6"/>
    <w:p w14:paraId="25EAD156" w14:textId="77777777" w:rsidR="00917DD6" w:rsidRDefault="007C7997">
      <w:pPr>
        <w:pStyle w:val="Heading2"/>
      </w:pPr>
      <w:r>
        <w:t>Entry 202</w:t>
      </w:r>
    </w:p>
    <w:p w14:paraId="3C6D9F71" w14:textId="77777777" w:rsidR="00917DD6" w:rsidRDefault="007C7997">
      <w:r>
        <w:t>Temptation: They’ve been flirting with someone else, and it doesn’t seem like they care how it affects me.</w:t>
      </w:r>
    </w:p>
    <w:p w14:paraId="548A8BAA" w14:textId="77777777" w:rsidR="00917DD6" w:rsidRDefault="007C7997">
      <w:r>
        <w:t>Conscience: Address it honestly with them—avoiding the conversation won’t fix anything.</w:t>
      </w:r>
    </w:p>
    <w:p w14:paraId="621CDBE3" w14:textId="77777777" w:rsidR="00917DD6" w:rsidRDefault="00917DD6"/>
    <w:p w14:paraId="082C7939" w14:textId="77777777" w:rsidR="00917DD6" w:rsidRDefault="007C7997">
      <w:pPr>
        <w:pStyle w:val="Heading2"/>
      </w:pPr>
      <w:r>
        <w:t>Entry 203</w:t>
      </w:r>
    </w:p>
    <w:p w14:paraId="2D332672" w14:textId="77777777" w:rsidR="00917DD6" w:rsidRDefault="007C7997">
      <w:r>
        <w:t>Temptation: They’ve been flirting with someone else, and it’s not stopping.</w:t>
      </w:r>
    </w:p>
    <w:p w14:paraId="1E56B9BC" w14:textId="77777777" w:rsidR="00917DD6" w:rsidRDefault="007C7997">
      <w:r>
        <w:t>Conscience: That’s disrespectful to you. Talk to them honestly—either they change or you walk away.</w:t>
      </w:r>
    </w:p>
    <w:p w14:paraId="00201E5E" w14:textId="77777777" w:rsidR="00917DD6" w:rsidRDefault="00917DD6"/>
    <w:p w14:paraId="6B39B10C" w14:textId="77777777" w:rsidR="00917DD6" w:rsidRDefault="007C7997">
      <w:pPr>
        <w:pStyle w:val="Heading2"/>
      </w:pPr>
      <w:r>
        <w:t>Entry 204</w:t>
      </w:r>
    </w:p>
    <w:p w14:paraId="1F49FC58" w14:textId="77777777" w:rsidR="00917DD6" w:rsidRDefault="007C7997">
      <w:r>
        <w:t xml:space="preserve">Temptation: ** The one I love is far away, and I'm lonely—maybe I should seek comfort elsewhere.  </w:t>
      </w:r>
      <w:r>
        <w:br/>
      </w:r>
      <w:r>
        <w:lastRenderedPageBreak/>
        <w:br/>
        <w:t>**</w:t>
      </w:r>
    </w:p>
    <w:p w14:paraId="74627BE1" w14:textId="77777777" w:rsidR="00917DD6" w:rsidRDefault="007C7997">
      <w:r>
        <w:t>Conscience: ** Temporary relief isn’t worth long-term regret. Stay faithful, even when it’s hard.</w:t>
      </w:r>
    </w:p>
    <w:p w14:paraId="0137649F" w14:textId="77777777" w:rsidR="00917DD6" w:rsidRDefault="00917DD6"/>
    <w:p w14:paraId="451BE13B" w14:textId="77777777" w:rsidR="00917DD6" w:rsidRDefault="007C7997">
      <w:pPr>
        <w:pStyle w:val="Heading2"/>
      </w:pPr>
      <w:r>
        <w:t>Entry 205</w:t>
      </w:r>
    </w:p>
    <w:p w14:paraId="599C7A7C" w14:textId="77777777" w:rsidR="00917DD6" w:rsidRDefault="007C7997">
      <w:r>
        <w:t xml:space="preserve">Temptation: ** The one I love is far away, and I'm feeling lonely... maybe I should look for comfort elsewhere.  </w:t>
      </w:r>
      <w:r>
        <w:br/>
      </w:r>
      <w:r>
        <w:br/>
        <w:t>**</w:t>
      </w:r>
    </w:p>
    <w:p w14:paraId="6313DB7C" w14:textId="77777777" w:rsidR="00917DD6" w:rsidRDefault="007C7997">
      <w:r>
        <w:t>Conscience: ** Stay faithful—distance doesn’t change what’s right.</w:t>
      </w:r>
    </w:p>
    <w:p w14:paraId="0BD8083B" w14:textId="77777777" w:rsidR="00917DD6" w:rsidRDefault="00917DD6"/>
    <w:p w14:paraId="79C06D49" w14:textId="77777777" w:rsidR="00917DD6" w:rsidRDefault="007C7997">
      <w:pPr>
        <w:pStyle w:val="Heading2"/>
      </w:pPr>
      <w:r>
        <w:t>Entry 206</w:t>
      </w:r>
    </w:p>
    <w:p w14:paraId="662D9004" w14:textId="77777777" w:rsidR="00917DD6" w:rsidRDefault="007C7997">
      <w:r>
        <w:t>Temptation: She's married, but I can't stop thinking about her.</w:t>
      </w:r>
    </w:p>
    <w:p w14:paraId="7CFAC516" w14:textId="77777777" w:rsidR="00917DD6" w:rsidRDefault="007C7997">
      <w:r>
        <w:t>Conscience: Respect her marriage—and yours. Lust isn't love, and desire isn't permission.</w:t>
      </w:r>
    </w:p>
    <w:p w14:paraId="3B67E2D1" w14:textId="77777777" w:rsidR="00917DD6" w:rsidRDefault="00917DD6"/>
    <w:p w14:paraId="1B752F4A" w14:textId="77777777" w:rsidR="00917DD6" w:rsidRDefault="007C7997">
      <w:pPr>
        <w:pStyle w:val="Heading2"/>
      </w:pPr>
      <w:r>
        <w:t>Entry 207</w:t>
      </w:r>
    </w:p>
    <w:p w14:paraId="79A3E8AB" w14:textId="77777777" w:rsidR="00917DD6" w:rsidRDefault="007C7997">
      <w:r>
        <w:t xml:space="preserve">Temptation: ** I know she's married, but the attraction is strong.  </w:t>
      </w:r>
      <w:r>
        <w:br/>
      </w:r>
      <w:r>
        <w:br/>
        <w:t>**</w:t>
      </w:r>
    </w:p>
    <w:p w14:paraId="2021F091" w14:textId="77777777" w:rsidR="00917DD6" w:rsidRDefault="007C7997">
      <w:r>
        <w:t>Conscience: ** That path only brings hurt—to her, to you, and to others. Walk away.</w:t>
      </w:r>
    </w:p>
    <w:p w14:paraId="5116BBAC" w14:textId="77777777" w:rsidR="00917DD6" w:rsidRDefault="00917DD6"/>
    <w:p w14:paraId="702A9CE2" w14:textId="77777777" w:rsidR="00917DD6" w:rsidRDefault="007C7997">
      <w:pPr>
        <w:pStyle w:val="Heading2"/>
      </w:pPr>
      <w:r>
        <w:t>Entry 208</w:t>
      </w:r>
    </w:p>
    <w:p w14:paraId="2DD17D6B" w14:textId="77777777" w:rsidR="00917DD6" w:rsidRDefault="007C7997">
      <w:r>
        <w:t xml:space="preserve">Temptation: ** We've both slipped up before... what's one more time?  </w:t>
      </w:r>
      <w:r>
        <w:br/>
      </w:r>
      <w:r>
        <w:br/>
        <w:t>**</w:t>
      </w:r>
    </w:p>
    <w:p w14:paraId="58C53A53" w14:textId="77777777" w:rsidR="00917DD6" w:rsidRDefault="007C7997">
      <w:r>
        <w:t>Conscience: ** Just because you've failed before doesn't mean you should again. Think about who gets hurt.</w:t>
      </w:r>
    </w:p>
    <w:p w14:paraId="215B74CB" w14:textId="77777777" w:rsidR="00917DD6" w:rsidRDefault="00917DD6"/>
    <w:p w14:paraId="4C9C6623" w14:textId="77777777" w:rsidR="00917DD6" w:rsidRDefault="007C7997">
      <w:pPr>
        <w:pStyle w:val="Heading2"/>
      </w:pPr>
      <w:r>
        <w:t>Entry 209</w:t>
      </w:r>
    </w:p>
    <w:p w14:paraId="2707371D" w14:textId="77777777" w:rsidR="00917DD6" w:rsidRDefault="007C7997">
      <w:r>
        <w:t>Temptation: We've both slipped up before... one more time won't hurt.</w:t>
      </w:r>
    </w:p>
    <w:p w14:paraId="5ADA2AAD" w14:textId="77777777" w:rsidR="00917DD6" w:rsidRDefault="007C7997">
      <w:r>
        <w:lastRenderedPageBreak/>
        <w:t>Conscience: Each choice shapes who you're becoming. Don't reinforce old patterns.</w:t>
      </w:r>
    </w:p>
    <w:p w14:paraId="7EA41233" w14:textId="77777777" w:rsidR="00917DD6" w:rsidRDefault="00917DD6"/>
    <w:p w14:paraId="775B292F" w14:textId="77777777" w:rsidR="00917DD6" w:rsidRDefault="007C7997">
      <w:pPr>
        <w:pStyle w:val="Heading2"/>
      </w:pPr>
      <w:r>
        <w:t>Entry 210</w:t>
      </w:r>
    </w:p>
    <w:p w14:paraId="7F47D73F" w14:textId="77777777" w:rsidR="00917DD6" w:rsidRDefault="007C7997">
      <w:r>
        <w:t xml:space="preserve">Temptation: ** *"My partner isn't here."*  </w:t>
      </w:r>
      <w:r>
        <w:br/>
      </w:r>
      <w:r>
        <w:br/>
        <w:t>**</w:t>
      </w:r>
    </w:p>
    <w:p w14:paraId="021990BD" w14:textId="77777777" w:rsidR="00917DD6" w:rsidRDefault="007C7997">
      <w:r>
        <w:t>Conscience: ** *"They trust you—don’t betray that. Loyalty matters more than a fleeting moment."*</w:t>
      </w:r>
    </w:p>
    <w:p w14:paraId="29D25816" w14:textId="77777777" w:rsidR="00917DD6" w:rsidRDefault="00917DD6"/>
    <w:p w14:paraId="058A0B08" w14:textId="77777777" w:rsidR="00917DD6" w:rsidRDefault="007C7997">
      <w:pPr>
        <w:pStyle w:val="Heading2"/>
      </w:pPr>
      <w:r>
        <w:t>Entry 211</w:t>
      </w:r>
    </w:p>
    <w:p w14:paraId="1BD5DD84" w14:textId="77777777" w:rsidR="00917DD6" w:rsidRDefault="007C7997">
      <w:r>
        <w:t xml:space="preserve">Temptation: ** *"My partner isn’t here."*  </w:t>
      </w:r>
      <w:r>
        <w:br/>
        <w:t>**</w:t>
      </w:r>
    </w:p>
    <w:p w14:paraId="769FDFDA" w14:textId="77777777" w:rsidR="00917DD6" w:rsidRDefault="007C7997">
      <w:r>
        <w:t>Conscience: ** *"Loyalty isn’t just for when they’re watching."*</w:t>
      </w:r>
    </w:p>
    <w:p w14:paraId="6E5B924C" w14:textId="77777777" w:rsidR="00917DD6" w:rsidRDefault="00917DD6"/>
    <w:p w14:paraId="4A086139" w14:textId="77777777" w:rsidR="00917DD6" w:rsidRDefault="007C7997">
      <w:pPr>
        <w:pStyle w:val="Heading2"/>
      </w:pPr>
      <w:r>
        <w:t>Entry 212</w:t>
      </w:r>
    </w:p>
    <w:p w14:paraId="3E86AC09" w14:textId="77777777" w:rsidR="00917DD6" w:rsidRDefault="007C7997">
      <w:r>
        <w:t>Temptation: No one would ever find out.</w:t>
      </w:r>
    </w:p>
    <w:p w14:paraId="4F82B76D" w14:textId="77777777" w:rsidR="00917DD6" w:rsidRDefault="007C7997">
      <w:r>
        <w:t>Conscience: Wrong choices always catch up with you—don’t risk lasting regret.</w:t>
      </w:r>
    </w:p>
    <w:p w14:paraId="64C3A87D" w14:textId="77777777" w:rsidR="00917DD6" w:rsidRDefault="00917DD6"/>
    <w:p w14:paraId="41239FB9" w14:textId="77777777" w:rsidR="00917DD6" w:rsidRDefault="007C7997">
      <w:pPr>
        <w:pStyle w:val="Heading2"/>
      </w:pPr>
      <w:r>
        <w:t>Entry 213</w:t>
      </w:r>
    </w:p>
    <w:p w14:paraId="0EB34DA8" w14:textId="77777777" w:rsidR="00917DD6" w:rsidRDefault="007C7997">
      <w:r>
        <w:t>Temptation: No one would ever find out.</w:t>
      </w:r>
    </w:p>
    <w:p w14:paraId="0FB6EA85" w14:textId="77777777" w:rsidR="00917DD6" w:rsidRDefault="007C7997">
      <w:r>
        <w:t>Conscience: Doing wrong in secret doesn’t make it right—your integrity matters.</w:t>
      </w:r>
    </w:p>
    <w:p w14:paraId="774FA48A" w14:textId="77777777" w:rsidR="00917DD6" w:rsidRDefault="00917DD6"/>
    <w:p w14:paraId="45683320" w14:textId="77777777" w:rsidR="00917DD6" w:rsidRDefault="007C7997">
      <w:pPr>
        <w:pStyle w:val="Heading2"/>
      </w:pPr>
      <w:r>
        <w:t>Entry 214</w:t>
      </w:r>
    </w:p>
    <w:p w14:paraId="497E292B" w14:textId="77777777" w:rsidR="00917DD6" w:rsidRDefault="007C7997">
      <w:r>
        <w:t>Temptation: No one will get hurt if I do this.</w:t>
      </w:r>
    </w:p>
    <w:p w14:paraId="07FE2899" w14:textId="77777777" w:rsidR="00917DD6" w:rsidRDefault="007C7997">
      <w:r>
        <w:t>Conscience: Wrong. You’re hurting yourself by compromising your integrity, and you risk hurting others if the truth comes out.</w:t>
      </w:r>
    </w:p>
    <w:p w14:paraId="3C681E1E" w14:textId="77777777" w:rsidR="00917DD6" w:rsidRDefault="00917DD6"/>
    <w:p w14:paraId="01584902" w14:textId="77777777" w:rsidR="00917DD6" w:rsidRDefault="007C7997">
      <w:pPr>
        <w:pStyle w:val="Heading2"/>
      </w:pPr>
      <w:r>
        <w:t>Entry 215</w:t>
      </w:r>
    </w:p>
    <w:p w14:paraId="32F5789E" w14:textId="77777777" w:rsidR="00917DD6" w:rsidRDefault="007C7997">
      <w:r>
        <w:t>Temptation: No one will get hurt if I do this.</w:t>
      </w:r>
    </w:p>
    <w:p w14:paraId="0E21034B" w14:textId="77777777" w:rsidR="00917DD6" w:rsidRDefault="007C7997">
      <w:r>
        <w:t>Conscience: Even small choices shape your character—choose wisely.</w:t>
      </w:r>
    </w:p>
    <w:p w14:paraId="23881493" w14:textId="77777777" w:rsidR="00917DD6" w:rsidRDefault="00917DD6"/>
    <w:p w14:paraId="368A0FB3" w14:textId="77777777" w:rsidR="00917DD6" w:rsidRDefault="007C7997">
      <w:pPr>
        <w:pStyle w:val="Heading2"/>
      </w:pPr>
      <w:r>
        <w:t>Entry 216</w:t>
      </w:r>
    </w:p>
    <w:p w14:paraId="69892260" w14:textId="77777777" w:rsidR="00917DD6" w:rsidRDefault="007C7997">
      <w:r>
        <w:t>Temptation: I see my neighbor's beautiful house from my window every day...</w:t>
      </w:r>
    </w:p>
    <w:p w14:paraId="4CF8A506" w14:textId="77777777" w:rsidR="00917DD6" w:rsidRDefault="007C7997">
      <w:r>
        <w:t>Conscience: Be content with what you have—envy only leads to dissatisfaction.</w:t>
      </w:r>
    </w:p>
    <w:p w14:paraId="79DFC373" w14:textId="77777777" w:rsidR="00917DD6" w:rsidRDefault="00917DD6"/>
    <w:p w14:paraId="1859FEAD" w14:textId="77777777" w:rsidR="00917DD6" w:rsidRDefault="007C7997">
      <w:pPr>
        <w:pStyle w:val="Heading2"/>
      </w:pPr>
      <w:r>
        <w:t>Entry 217</w:t>
      </w:r>
    </w:p>
    <w:p w14:paraId="4F8BFBE7" w14:textId="77777777" w:rsidR="00917DD6" w:rsidRDefault="007C7997">
      <w:r>
        <w:t xml:space="preserve">Temptation: ** I see my neighbor's beautiful house from my window every day...  </w:t>
      </w:r>
      <w:r>
        <w:br/>
      </w:r>
      <w:r>
        <w:br/>
        <w:t>**</w:t>
      </w:r>
    </w:p>
    <w:p w14:paraId="484BAA94" w14:textId="77777777" w:rsidR="00917DD6" w:rsidRDefault="007C7997">
      <w:r>
        <w:t>Conscience: ** Wanting what they have won’t improve your life—focus on gratitude and your own path.</w:t>
      </w:r>
    </w:p>
    <w:p w14:paraId="19DBCB8E" w14:textId="77777777" w:rsidR="00917DD6" w:rsidRDefault="00917DD6"/>
    <w:p w14:paraId="201CCD9F" w14:textId="77777777" w:rsidR="00917DD6" w:rsidRDefault="007C7997">
      <w:pPr>
        <w:pStyle w:val="Heading2"/>
      </w:pPr>
      <w:r>
        <w:t>Entry 218</w:t>
      </w:r>
    </w:p>
    <w:p w14:paraId="0C0907BC" w14:textId="77777777" w:rsidR="00917DD6" w:rsidRDefault="007C7997">
      <w:r>
        <w:t xml:space="preserve">Temptation: ** My friend has a very attractive spouse... I can't help but admire them.  </w:t>
      </w:r>
      <w:r>
        <w:br/>
      </w:r>
      <w:r>
        <w:br/>
        <w:t>**</w:t>
      </w:r>
    </w:p>
    <w:p w14:paraId="517A68E6" w14:textId="77777777" w:rsidR="00917DD6" w:rsidRDefault="007C7997">
      <w:r>
        <w:t>Conscience: ** Admiration is natural, but don’t let it turn into something that disrespects your friend or your own integrity. Guard your thoughts and actions.</w:t>
      </w:r>
    </w:p>
    <w:p w14:paraId="601722D5" w14:textId="77777777" w:rsidR="00917DD6" w:rsidRDefault="00917DD6"/>
    <w:p w14:paraId="72A03911" w14:textId="77777777" w:rsidR="00917DD6" w:rsidRDefault="007C7997">
      <w:pPr>
        <w:pStyle w:val="Heading2"/>
      </w:pPr>
      <w:r>
        <w:t>Entry 219</w:t>
      </w:r>
    </w:p>
    <w:p w14:paraId="07BA2C67" w14:textId="77777777" w:rsidR="00917DD6" w:rsidRDefault="007C7997">
      <w:r>
        <w:t xml:space="preserve">Temptation: ** My friend’s spouse is attractive—I keep noticing them.  </w:t>
      </w:r>
      <w:r>
        <w:br/>
      </w:r>
      <w:r>
        <w:br/>
        <w:t>**</w:t>
      </w:r>
    </w:p>
    <w:p w14:paraId="0C461C33" w14:textId="77777777" w:rsidR="00917DD6" w:rsidRDefault="007C7997">
      <w:r>
        <w:t>Conscience: ** That’s not yours to dwell on. Respect their marriage and redirect your thoughts.</w:t>
      </w:r>
    </w:p>
    <w:p w14:paraId="78B48D84" w14:textId="77777777" w:rsidR="00917DD6" w:rsidRDefault="00917DD6"/>
    <w:p w14:paraId="41A5FB9C" w14:textId="77777777" w:rsidR="00917DD6" w:rsidRDefault="007C7997">
      <w:pPr>
        <w:pStyle w:val="Heading2"/>
      </w:pPr>
      <w:r>
        <w:t>Entry 220</w:t>
      </w:r>
    </w:p>
    <w:p w14:paraId="17B276DA" w14:textId="77777777" w:rsidR="00917DD6" w:rsidRDefault="007C7997">
      <w:r>
        <w:t>Temptation: Having someone do all my work for me sounds tempting...</w:t>
      </w:r>
    </w:p>
    <w:p w14:paraId="3486413E" w14:textId="77777777" w:rsidR="00917DD6" w:rsidRDefault="007C7997">
      <w:r>
        <w:t>Conscience: Using people like that is wrong—everyone deserves dignity and fair treatment.</w:t>
      </w:r>
    </w:p>
    <w:p w14:paraId="1D81BC45" w14:textId="77777777" w:rsidR="00917DD6" w:rsidRDefault="00917DD6"/>
    <w:p w14:paraId="15206741" w14:textId="77777777" w:rsidR="00917DD6" w:rsidRDefault="007C7997">
      <w:pPr>
        <w:pStyle w:val="Heading2"/>
      </w:pPr>
      <w:r>
        <w:lastRenderedPageBreak/>
        <w:t>Entry 221</w:t>
      </w:r>
    </w:p>
    <w:p w14:paraId="1725E755" w14:textId="77777777" w:rsidR="00917DD6" w:rsidRDefault="007C7997">
      <w:r>
        <w:t xml:space="preserve">Temptation: ** The idea of having someone under my control sounds convenient...  </w:t>
      </w:r>
      <w:r>
        <w:br/>
      </w:r>
      <w:r>
        <w:br/>
        <w:t>**</w:t>
      </w:r>
    </w:p>
    <w:p w14:paraId="24285CA1" w14:textId="77777777" w:rsidR="00917DD6" w:rsidRDefault="007C7997">
      <w:r>
        <w:t>Conscience: ** No one deserves to be owned or exploited. Treat others as you’d want to be treated.</w:t>
      </w:r>
    </w:p>
    <w:p w14:paraId="3B766188" w14:textId="77777777" w:rsidR="00917DD6" w:rsidRDefault="00917DD6"/>
    <w:p w14:paraId="47887E77" w14:textId="77777777" w:rsidR="00917DD6" w:rsidRDefault="007C7997">
      <w:pPr>
        <w:pStyle w:val="Heading2"/>
      </w:pPr>
      <w:r>
        <w:t>Entry 222</w:t>
      </w:r>
    </w:p>
    <w:p w14:paraId="5A686FD3" w14:textId="77777777" w:rsidR="00917DD6" w:rsidRDefault="007C7997">
      <w:r>
        <w:t xml:space="preserve">Temptation: ** My neighbor’s wife is attractive—I keep catching myself looking.  </w:t>
      </w:r>
      <w:r>
        <w:br/>
      </w:r>
      <w:r>
        <w:br/>
        <w:t>**</w:t>
      </w:r>
    </w:p>
    <w:p w14:paraId="7396CE43" w14:textId="77777777" w:rsidR="00917DD6" w:rsidRDefault="007C7997">
      <w:r>
        <w:t>Conscience: ** Respect her dignity. Don’t let a passing thought become a disrespectful habit.</w:t>
      </w:r>
    </w:p>
    <w:p w14:paraId="7B73CDA8" w14:textId="77777777" w:rsidR="00917DD6" w:rsidRDefault="00917DD6"/>
    <w:p w14:paraId="24A5A6D6" w14:textId="77777777" w:rsidR="00917DD6" w:rsidRDefault="007C7997">
      <w:pPr>
        <w:pStyle w:val="Heading2"/>
      </w:pPr>
      <w:r>
        <w:t>Entry 223</w:t>
      </w:r>
    </w:p>
    <w:p w14:paraId="01FE1C83" w14:textId="77777777" w:rsidR="00917DD6" w:rsidRDefault="007C7997">
      <w:r>
        <w:t xml:space="preserve">Temptation: ** My neighbor’s wife is attractive—I keep catching myself looking.  </w:t>
      </w:r>
      <w:r>
        <w:br/>
      </w:r>
      <w:r>
        <w:br/>
        <w:t>**</w:t>
      </w:r>
    </w:p>
    <w:p w14:paraId="0C988CFC" w14:textId="77777777" w:rsidR="00917DD6" w:rsidRDefault="007C7997">
      <w:r>
        <w:t>Conscience: ** Respect her, respect their marriage, and turn your eyes away. Lust harms relationships, including your own integrity.</w:t>
      </w:r>
    </w:p>
    <w:p w14:paraId="53654649" w14:textId="77777777" w:rsidR="00917DD6" w:rsidRDefault="00917DD6"/>
    <w:p w14:paraId="6F464BD4" w14:textId="77777777" w:rsidR="00917DD6" w:rsidRDefault="007C7997">
      <w:pPr>
        <w:pStyle w:val="Heading2"/>
      </w:pPr>
      <w:r>
        <w:t>Entry 224</w:t>
      </w:r>
    </w:p>
    <w:p w14:paraId="76D7F574" w14:textId="77777777" w:rsidR="00917DD6" w:rsidRDefault="007C7997">
      <w:r>
        <w:t xml:space="preserve">Temptation: ** That house looks interesting—no one’s home, and I could just take a quick look inside.  </w:t>
      </w:r>
      <w:r>
        <w:br/>
      </w:r>
      <w:r>
        <w:br/>
        <w:t>**</w:t>
      </w:r>
    </w:p>
    <w:p w14:paraId="55F063A4" w14:textId="77777777" w:rsidR="00917DD6" w:rsidRDefault="007C7997">
      <w:r>
        <w:t>Conscience: ** Respecting others’ privacy matters, even when curiosity tempts you. Don’t cross that line.</w:t>
      </w:r>
    </w:p>
    <w:p w14:paraId="022B7834" w14:textId="77777777" w:rsidR="00917DD6" w:rsidRDefault="00917DD6"/>
    <w:p w14:paraId="58AF0C66" w14:textId="77777777" w:rsidR="00917DD6" w:rsidRDefault="007C7997">
      <w:pPr>
        <w:pStyle w:val="Heading2"/>
      </w:pPr>
      <w:r>
        <w:t>Entry 225</w:t>
      </w:r>
    </w:p>
    <w:p w14:paraId="4E7B9706" w14:textId="77777777" w:rsidR="00917DD6" w:rsidRDefault="007C7997">
      <w:r>
        <w:t>Temptation: That house looks empty—no one would know if I took a quick look inside.</w:t>
      </w:r>
    </w:p>
    <w:p w14:paraId="765D9638" w14:textId="77777777" w:rsidR="00917DD6" w:rsidRDefault="007C7997">
      <w:r>
        <w:t>Conscience: Respecting others' property matters, even when no one's watching.</w:t>
      </w:r>
    </w:p>
    <w:p w14:paraId="7F58E8C3" w14:textId="77777777" w:rsidR="00917DD6" w:rsidRDefault="00917DD6"/>
    <w:p w14:paraId="10E67BF3" w14:textId="77777777" w:rsidR="00917DD6" w:rsidRDefault="007C7997">
      <w:pPr>
        <w:pStyle w:val="Heading2"/>
      </w:pPr>
      <w:r>
        <w:lastRenderedPageBreak/>
        <w:t>Entry 226</w:t>
      </w:r>
    </w:p>
    <w:p w14:paraId="752DDD89" w14:textId="77777777" w:rsidR="00917DD6" w:rsidRDefault="007C7997">
      <w:r>
        <w:t xml:space="preserve">Temptation: ** My coworker keeps talking about his new car, and now I want one too. Maybe I should trade in mine for the same model.  </w:t>
      </w:r>
      <w:r>
        <w:br/>
      </w:r>
      <w:r>
        <w:br/>
        <w:t>**</w:t>
      </w:r>
    </w:p>
    <w:p w14:paraId="7B98BCD0" w14:textId="77777777" w:rsidR="00917DD6" w:rsidRDefault="007C7997">
      <w:r>
        <w:t>Conscience: ** Wanting what others have is natural, but don’t let envy push you into a decision you can’t afford or don’t need.</w:t>
      </w:r>
    </w:p>
    <w:p w14:paraId="2D907512" w14:textId="77777777" w:rsidR="00917DD6" w:rsidRDefault="00917DD6"/>
    <w:p w14:paraId="19E7F09C" w14:textId="77777777" w:rsidR="00917DD6" w:rsidRDefault="007C7997">
      <w:pPr>
        <w:pStyle w:val="Heading2"/>
      </w:pPr>
      <w:r>
        <w:t>Entry 227</w:t>
      </w:r>
    </w:p>
    <w:p w14:paraId="72064592" w14:textId="77777777" w:rsidR="00917DD6" w:rsidRDefault="007C7997">
      <w:r>
        <w:t xml:space="preserve">Temptation: ** My coworker keeps talking about his new car—now I’m tempted to trade in mine for the same model.  </w:t>
      </w:r>
      <w:r>
        <w:br/>
      </w:r>
      <w:r>
        <w:br/>
        <w:t>**</w:t>
      </w:r>
    </w:p>
    <w:p w14:paraId="75A7D504" w14:textId="0B9A1369" w:rsidR="00917DD6" w:rsidRDefault="007C7997">
      <w:r>
        <w:t xml:space="preserve">Conscience: ** </w:t>
      </w:r>
      <w:r w:rsidR="00EF1B79">
        <w:t>Chasing after</w:t>
      </w:r>
      <w:r>
        <w:t xml:space="preserve"> what others have leads to dissatisfaction. Focus on gratitude for what you already </w:t>
      </w:r>
      <w:r w:rsidR="00EF1B79">
        <w:t>have</w:t>
      </w:r>
      <w:r>
        <w:t>.</w:t>
      </w:r>
    </w:p>
    <w:p w14:paraId="42A3F8B5" w14:textId="77777777" w:rsidR="00917DD6" w:rsidRDefault="00917DD6"/>
    <w:p w14:paraId="27891424" w14:textId="77777777" w:rsidR="00917DD6" w:rsidRDefault="007C7997">
      <w:pPr>
        <w:pStyle w:val="Heading2"/>
      </w:pPr>
      <w:r>
        <w:t>Entry 228</w:t>
      </w:r>
    </w:p>
    <w:p w14:paraId="50D6817E" w14:textId="77777777" w:rsidR="00917DD6" w:rsidRDefault="007C7997">
      <w:r>
        <w:t xml:space="preserve">Temptation: ** That mansion would be perfect for my family.  </w:t>
      </w:r>
      <w:r>
        <w:br/>
      </w:r>
      <w:r>
        <w:br/>
        <w:t>**</w:t>
      </w:r>
    </w:p>
    <w:p w14:paraId="5032A580" w14:textId="53430C69" w:rsidR="00917DD6" w:rsidRDefault="007C7997">
      <w:r>
        <w:t xml:space="preserve">Conscience: ** Wanting better for your family is good, but </w:t>
      </w:r>
      <w:r w:rsidR="0071634E">
        <w:t>can you afford it?</w:t>
      </w:r>
    </w:p>
    <w:p w14:paraId="4203FA77" w14:textId="77777777" w:rsidR="00917DD6" w:rsidRDefault="00917DD6"/>
    <w:p w14:paraId="2DAC6E57" w14:textId="77777777" w:rsidR="00917DD6" w:rsidRDefault="007C7997">
      <w:pPr>
        <w:pStyle w:val="Heading2"/>
      </w:pPr>
      <w:r>
        <w:t>Entry 229</w:t>
      </w:r>
    </w:p>
    <w:p w14:paraId="4B11C18B" w14:textId="77777777" w:rsidR="00917DD6" w:rsidRDefault="007C7997">
      <w:r>
        <w:t>Temptation: That mansion is amazing... I could take it for my family.</w:t>
      </w:r>
    </w:p>
    <w:p w14:paraId="033AC558" w14:textId="77777777" w:rsidR="00917DD6" w:rsidRDefault="007C7997">
      <w:r>
        <w:t>Conscience: Wanting better for your family is good, but taking what isn’t yours is wrong. Find an honest way to provide instead.</w:t>
      </w:r>
    </w:p>
    <w:p w14:paraId="00B17E44" w14:textId="77777777" w:rsidR="00917DD6" w:rsidRDefault="00917DD6"/>
    <w:p w14:paraId="34459A26" w14:textId="77777777" w:rsidR="00917DD6" w:rsidRDefault="007C7997">
      <w:pPr>
        <w:pStyle w:val="Heading2"/>
      </w:pPr>
      <w:r>
        <w:t>Entry 230</w:t>
      </w:r>
    </w:p>
    <w:p w14:paraId="6D376B0E" w14:textId="77777777" w:rsidR="00917DD6" w:rsidRDefault="007C7997">
      <w:r>
        <w:t xml:space="preserve">Temptation: ** "I've done so much for her—she owes me."  </w:t>
      </w:r>
      <w:r>
        <w:br/>
        <w:t>**</w:t>
      </w:r>
    </w:p>
    <w:p w14:paraId="0212DB2F" w14:textId="77777777" w:rsidR="00917DD6" w:rsidRDefault="007C7997">
      <w:r>
        <w:t>Conscience: ** "Love isn't earned; it's given freely. Respect her choice."</w:t>
      </w:r>
    </w:p>
    <w:p w14:paraId="286F42E9" w14:textId="77777777" w:rsidR="00917DD6" w:rsidRDefault="00917DD6"/>
    <w:p w14:paraId="4F66BE43" w14:textId="77777777" w:rsidR="00917DD6" w:rsidRDefault="007C7997">
      <w:pPr>
        <w:pStyle w:val="Heading2"/>
      </w:pPr>
      <w:r>
        <w:lastRenderedPageBreak/>
        <w:t>Entry 231</w:t>
      </w:r>
    </w:p>
    <w:p w14:paraId="339DE41C" w14:textId="77777777" w:rsidR="00917DD6" w:rsidRDefault="007C7997">
      <w:r>
        <w:t xml:space="preserve">Temptation: ** "I deserve her after all I've done. She owes me."  </w:t>
      </w:r>
      <w:r>
        <w:br/>
      </w:r>
      <w:r>
        <w:br/>
        <w:t>**</w:t>
      </w:r>
    </w:p>
    <w:p w14:paraId="4B44E2DC" w14:textId="77777777" w:rsidR="00917DD6" w:rsidRDefault="007C7997">
      <w:r>
        <w:t>Conscience: ** "No one owes you love or affection. Respect her freedom to choose."</w:t>
      </w:r>
    </w:p>
    <w:p w14:paraId="2CBFDFD9" w14:textId="77777777" w:rsidR="00917DD6" w:rsidRDefault="00917DD6"/>
    <w:p w14:paraId="57FB5E13" w14:textId="77777777" w:rsidR="00917DD6" w:rsidRDefault="007C7997">
      <w:pPr>
        <w:pStyle w:val="Heading2"/>
      </w:pPr>
      <w:r>
        <w:t>Entry 232</w:t>
      </w:r>
    </w:p>
    <w:p w14:paraId="6154DB5D" w14:textId="77777777" w:rsidR="00917DD6" w:rsidRDefault="007C7997">
      <w:r>
        <w:t xml:space="preserve">Temptation: ** "He has more than me—why shouldn’t I want the same?"  </w:t>
      </w:r>
      <w:r>
        <w:br/>
      </w:r>
      <w:r>
        <w:br/>
        <w:t>**</w:t>
      </w:r>
    </w:p>
    <w:p w14:paraId="0F705E2C" w14:textId="77777777" w:rsidR="00917DD6" w:rsidRDefault="007C7997">
      <w:r>
        <w:t>Conscience: ** "Comparing yourself to others only breeds discontent. Be grateful for what you have and work honestly for what you want."</w:t>
      </w:r>
    </w:p>
    <w:p w14:paraId="64D97A3A" w14:textId="77777777" w:rsidR="00917DD6" w:rsidRDefault="00917DD6"/>
    <w:p w14:paraId="0632DE69" w14:textId="77777777" w:rsidR="00917DD6" w:rsidRDefault="007C7997">
      <w:pPr>
        <w:pStyle w:val="Heading2"/>
      </w:pPr>
      <w:r>
        <w:t>Entry 233</w:t>
      </w:r>
    </w:p>
    <w:p w14:paraId="688B25BA" w14:textId="77777777" w:rsidR="00917DD6" w:rsidRDefault="007C7997">
      <w:r>
        <w:t xml:space="preserve">Temptation: ** "He has more than me."  </w:t>
      </w:r>
      <w:r>
        <w:br/>
        <w:t>**</w:t>
      </w:r>
    </w:p>
    <w:p w14:paraId="3D334AA1" w14:textId="77777777" w:rsidR="00917DD6" w:rsidRDefault="007C7997">
      <w:r>
        <w:t>Conscience: ** "Comparison steals joy. Focus on what you have, not what you lack."</w:t>
      </w:r>
    </w:p>
    <w:p w14:paraId="73C2D834" w14:textId="77777777" w:rsidR="00917DD6" w:rsidRDefault="00917DD6"/>
    <w:p w14:paraId="14ED3B4E" w14:textId="77777777" w:rsidR="00917DD6" w:rsidRDefault="007C7997">
      <w:pPr>
        <w:pStyle w:val="Heading2"/>
      </w:pPr>
      <w:r>
        <w:t>Entry 234</w:t>
      </w:r>
    </w:p>
    <w:p w14:paraId="6C08CEEA" w14:textId="77777777" w:rsidR="00917DD6" w:rsidRDefault="007C7997">
      <w:r>
        <w:t>Temptation: Her clothes are nicer than mine.</w:t>
      </w:r>
    </w:p>
    <w:p w14:paraId="28F6CDF6" w14:textId="77777777" w:rsidR="00917DD6" w:rsidRDefault="007C7997">
      <w:r>
        <w:t>Conscience: Comparing yourself to others steals your joy. Be content with what you have.</w:t>
      </w:r>
    </w:p>
    <w:p w14:paraId="1F482006" w14:textId="77777777" w:rsidR="00917DD6" w:rsidRDefault="00917DD6"/>
    <w:p w14:paraId="2D014EDD" w14:textId="77777777" w:rsidR="00917DD6" w:rsidRDefault="007C7997">
      <w:pPr>
        <w:pStyle w:val="Heading2"/>
      </w:pPr>
      <w:r>
        <w:t>Entry 235</w:t>
      </w:r>
    </w:p>
    <w:p w14:paraId="263B2F1B" w14:textId="77777777" w:rsidR="00917DD6" w:rsidRDefault="007C7997">
      <w:r>
        <w:t xml:space="preserve">Temptation: ** "Her clothes are nicer than mine."  </w:t>
      </w:r>
      <w:r>
        <w:br/>
      </w:r>
      <w:r>
        <w:br/>
        <w:t>**</w:t>
      </w:r>
    </w:p>
    <w:p w14:paraId="478AE8D6" w14:textId="77777777" w:rsidR="00917DD6" w:rsidRDefault="007C7997">
      <w:r>
        <w:t>Conscience: ** "Comparison steals joy. Focus on gratitude for what you have."</w:t>
      </w:r>
    </w:p>
    <w:p w14:paraId="37134544" w14:textId="77777777" w:rsidR="00917DD6" w:rsidRDefault="00917DD6"/>
    <w:p w14:paraId="79550E47" w14:textId="77777777" w:rsidR="00917DD6" w:rsidRDefault="007C7997">
      <w:pPr>
        <w:pStyle w:val="Heading2"/>
      </w:pPr>
      <w:r>
        <w:t>Entry 236</w:t>
      </w:r>
    </w:p>
    <w:p w14:paraId="4F11AC0F" w14:textId="77777777" w:rsidR="00917DD6" w:rsidRDefault="007C7997">
      <w:r>
        <w:t>Temptation: I could create an idol out of silver to honor my favorite deity.</w:t>
      </w:r>
    </w:p>
    <w:p w14:paraId="7402956F" w14:textId="77777777" w:rsidR="00917DD6" w:rsidRDefault="007C7997">
      <w:r>
        <w:lastRenderedPageBreak/>
        <w:t>Conscience: God alone is worthy of worship—don’t replace Him with something you’ve made.</w:t>
      </w:r>
    </w:p>
    <w:p w14:paraId="222BC94C" w14:textId="77777777" w:rsidR="00917DD6" w:rsidRDefault="00917DD6"/>
    <w:p w14:paraId="04D639C3" w14:textId="77777777" w:rsidR="00917DD6" w:rsidRDefault="007C7997">
      <w:pPr>
        <w:pStyle w:val="Heading2"/>
      </w:pPr>
      <w:r>
        <w:t>Entry 237</w:t>
      </w:r>
    </w:p>
    <w:p w14:paraId="29729674" w14:textId="77777777" w:rsidR="00917DD6" w:rsidRDefault="007C7997">
      <w:r>
        <w:t xml:space="preserve">Temptation: ** I could make a silver idol to worship my favorite god.  </w:t>
      </w:r>
      <w:r>
        <w:br/>
      </w:r>
      <w:r>
        <w:br/>
        <w:t>**</w:t>
      </w:r>
    </w:p>
    <w:p w14:paraId="2C02A4DA" w14:textId="77777777" w:rsidR="00917DD6" w:rsidRDefault="007C7997">
      <w:r>
        <w:t>Conscience: ** God is not an object—He’s beyond what we can shape with our hands. Worship Him as He truly is.</w:t>
      </w:r>
    </w:p>
    <w:p w14:paraId="7C7B0852" w14:textId="77777777" w:rsidR="00917DD6" w:rsidRDefault="00917DD6"/>
    <w:p w14:paraId="16FB3CC9" w14:textId="77777777" w:rsidR="00917DD6" w:rsidRDefault="007C7997">
      <w:pPr>
        <w:pStyle w:val="Heading2"/>
      </w:pPr>
      <w:r>
        <w:t>Entry 238</w:t>
      </w:r>
    </w:p>
    <w:p w14:paraId="3F579C66" w14:textId="77777777" w:rsidR="00917DD6" w:rsidRDefault="007C7997">
      <w:r>
        <w:t xml:space="preserve">Temptation: ** If I make a golden idol, maybe it’ll bring me success like people used to believe.  </w:t>
      </w:r>
      <w:r>
        <w:br/>
      </w:r>
      <w:r>
        <w:br/>
        <w:t>**</w:t>
      </w:r>
    </w:p>
    <w:p w14:paraId="1F17C36F" w14:textId="77777777" w:rsidR="00917DD6" w:rsidRDefault="007C7997">
      <w:r>
        <w:t>Conscience: ** Luck isn’t in an object—it’s in your choices and effort. Don’t put your trust in superstition.</w:t>
      </w:r>
    </w:p>
    <w:p w14:paraId="6DB12CA6" w14:textId="77777777" w:rsidR="00917DD6" w:rsidRDefault="00917DD6"/>
    <w:p w14:paraId="410AC667" w14:textId="77777777" w:rsidR="00917DD6" w:rsidRDefault="007C7997">
      <w:pPr>
        <w:pStyle w:val="Heading2"/>
      </w:pPr>
      <w:r>
        <w:t>Entry 239</w:t>
      </w:r>
    </w:p>
    <w:p w14:paraId="556A3F0C" w14:textId="77777777" w:rsidR="00917DD6" w:rsidRDefault="007C7997">
      <w:r>
        <w:t>Temptation: If I make an idol, maybe it’ll bring me wealth and success like people used to think.</w:t>
      </w:r>
    </w:p>
    <w:p w14:paraId="6801A332" w14:textId="77777777" w:rsidR="00917DD6" w:rsidRDefault="007C7997">
      <w:r>
        <w:t>Conscience: Putting faith in objects instead of God is empty and leads you away from what’s real.</w:t>
      </w:r>
    </w:p>
    <w:p w14:paraId="21DEAE53" w14:textId="77777777" w:rsidR="00917DD6" w:rsidRDefault="00917DD6"/>
    <w:p w14:paraId="76D274F9" w14:textId="77777777" w:rsidR="00917DD6" w:rsidRDefault="007C7997">
      <w:pPr>
        <w:pStyle w:val="Heading2"/>
      </w:pPr>
      <w:r>
        <w:t>Entry 240</w:t>
      </w:r>
    </w:p>
    <w:p w14:paraId="02DE77F6" w14:textId="77777777" w:rsidR="00917DD6" w:rsidRDefault="007C7997">
      <w:r>
        <w:t xml:space="preserve">Temptation: ** I could make a small golden figurine for luck—what’s the harm?  </w:t>
      </w:r>
      <w:r>
        <w:br/>
      </w:r>
      <w:r>
        <w:br/>
        <w:t>**</w:t>
      </w:r>
    </w:p>
    <w:p w14:paraId="2BACC374" w14:textId="77777777" w:rsidR="00917DD6" w:rsidRDefault="007C7997">
      <w:r>
        <w:t>Conscience: ** Relying on idols instead of God is disobedience. Trust Him, not an object.</w:t>
      </w:r>
    </w:p>
    <w:p w14:paraId="1DD2FDA1" w14:textId="77777777" w:rsidR="00917DD6" w:rsidRDefault="00917DD6"/>
    <w:p w14:paraId="4258D4B7" w14:textId="77777777" w:rsidR="00917DD6" w:rsidRDefault="007C7997">
      <w:pPr>
        <w:pStyle w:val="Heading2"/>
      </w:pPr>
      <w:r>
        <w:t>Entry 241</w:t>
      </w:r>
    </w:p>
    <w:p w14:paraId="64E55867" w14:textId="77777777" w:rsidR="00917DD6" w:rsidRDefault="007C7997">
      <w:r>
        <w:t>Temptation: I could make a small idol for luck or protection.</w:t>
      </w:r>
    </w:p>
    <w:p w14:paraId="4D7D6526" w14:textId="77777777" w:rsidR="00917DD6" w:rsidRDefault="007C7997">
      <w:r>
        <w:lastRenderedPageBreak/>
        <w:t>Conscience: Trusting in objects weakens your faith in God. Rely on Him, not things.</w:t>
      </w:r>
    </w:p>
    <w:p w14:paraId="5E9E34B3" w14:textId="77777777" w:rsidR="00917DD6" w:rsidRDefault="00917DD6"/>
    <w:p w14:paraId="7658A552" w14:textId="77777777" w:rsidR="00917DD6" w:rsidRDefault="007C7997">
      <w:pPr>
        <w:pStyle w:val="Heading2"/>
      </w:pPr>
      <w:r>
        <w:t>Entry 242</w:t>
      </w:r>
    </w:p>
    <w:p w14:paraId="41CB2304" w14:textId="77777777" w:rsidR="00917DD6" w:rsidRDefault="007C7997">
      <w:r>
        <w:t>Temptation: I could buy this expensive piece of jewelry to impress my crush.</w:t>
      </w:r>
    </w:p>
    <w:p w14:paraId="290B1D68" w14:textId="77777777" w:rsidR="00917DD6" w:rsidRDefault="007C7997">
      <w:r>
        <w:t>Conscience: Real connection isn’t bought. Spend wisely—if they care about you, the price tag won’t matter.</w:t>
      </w:r>
    </w:p>
    <w:p w14:paraId="2A73E72A" w14:textId="77777777" w:rsidR="00917DD6" w:rsidRDefault="00917DD6"/>
    <w:p w14:paraId="3B77FB91" w14:textId="77777777" w:rsidR="00917DD6" w:rsidRDefault="007C7997">
      <w:pPr>
        <w:pStyle w:val="Heading2"/>
      </w:pPr>
      <w:r>
        <w:t>Entry 243</w:t>
      </w:r>
    </w:p>
    <w:p w14:paraId="04FAC431" w14:textId="77777777" w:rsidR="00917DD6" w:rsidRDefault="007C7997">
      <w:r>
        <w:t>Temptation: I could buy this expensive piece of jewelry to impress my crush.</w:t>
      </w:r>
    </w:p>
    <w:p w14:paraId="23454F77" w14:textId="77777777" w:rsidR="00917DD6" w:rsidRDefault="007C7997">
      <w:r>
        <w:t>Conscience: Real connection isn’t bought—it’s built. Spend wisely.</w:t>
      </w:r>
    </w:p>
    <w:p w14:paraId="35063C88" w14:textId="77777777" w:rsidR="00917DD6" w:rsidRDefault="00917DD6"/>
    <w:p w14:paraId="4B4CFF01" w14:textId="77777777" w:rsidR="00917DD6" w:rsidRDefault="007C7997">
      <w:pPr>
        <w:pStyle w:val="Heading2"/>
      </w:pPr>
      <w:r>
        <w:t>Entry 244</w:t>
      </w:r>
    </w:p>
    <w:p w14:paraId="63DF9BC8" w14:textId="77777777" w:rsidR="00917DD6" w:rsidRDefault="007C7997">
      <w:r>
        <w:t xml:space="preserve">Temptation: ** This gold statue looks so beautiful. I wish I had more money to buy it.  </w:t>
      </w:r>
      <w:r>
        <w:br/>
      </w:r>
      <w:r>
        <w:br/>
        <w:t>**</w:t>
      </w:r>
    </w:p>
    <w:p w14:paraId="1468405E" w14:textId="77777777" w:rsidR="00917DD6" w:rsidRDefault="007C7997">
      <w:r>
        <w:t>Conscience: ** Ask yourself—do you *need* it, or just *want* it? Luxury isn’t wrong, but chasing it can distract you from what truly matters.</w:t>
      </w:r>
    </w:p>
    <w:p w14:paraId="7E7A2186" w14:textId="77777777" w:rsidR="00917DD6" w:rsidRDefault="00917DD6"/>
    <w:p w14:paraId="2E65078B" w14:textId="77777777" w:rsidR="00917DD6" w:rsidRDefault="007C7997">
      <w:pPr>
        <w:pStyle w:val="Heading2"/>
      </w:pPr>
      <w:r>
        <w:t>Entry 245</w:t>
      </w:r>
    </w:p>
    <w:p w14:paraId="74DF2EB1" w14:textId="77777777" w:rsidR="00917DD6" w:rsidRDefault="007C7997">
      <w:r>
        <w:t xml:space="preserve">Temptation: ** I really want that gold statue, but it's expensive. Maybe I should splurge just this once.  </w:t>
      </w:r>
      <w:r>
        <w:br/>
      </w:r>
      <w:r>
        <w:br/>
        <w:t>**</w:t>
      </w:r>
    </w:p>
    <w:p w14:paraId="310F3C48" w14:textId="77777777" w:rsidR="00917DD6" w:rsidRDefault="007C7997">
      <w:r>
        <w:t>Conscience: ** You don’t need it. Be content with what you have—chasing more won’t satisfy you.</w:t>
      </w:r>
    </w:p>
    <w:p w14:paraId="308852ED" w14:textId="77777777" w:rsidR="00917DD6" w:rsidRDefault="00917DD6"/>
    <w:p w14:paraId="78E20D7C" w14:textId="77777777" w:rsidR="00917DD6" w:rsidRDefault="007C7997">
      <w:pPr>
        <w:pStyle w:val="Heading2"/>
      </w:pPr>
      <w:r>
        <w:t>Entry 246</w:t>
      </w:r>
    </w:p>
    <w:p w14:paraId="132C4184" w14:textId="77777777" w:rsidR="00917DD6" w:rsidRDefault="007C7997">
      <w:r>
        <w:t>Temptation: I could sell this gold coin to make some extra money.</w:t>
      </w:r>
    </w:p>
    <w:p w14:paraId="23DA14FC" w14:textId="77777777" w:rsidR="00917DD6" w:rsidRDefault="007C7997">
      <w:r>
        <w:t>Conscience: Is it truly yours to sell? If not, it’s not worth the guilt or consequences.</w:t>
      </w:r>
    </w:p>
    <w:p w14:paraId="0063CB96" w14:textId="77777777" w:rsidR="00917DD6" w:rsidRDefault="00917DD6"/>
    <w:p w14:paraId="0F85EA46" w14:textId="77777777" w:rsidR="00917DD6" w:rsidRDefault="007C7997">
      <w:pPr>
        <w:pStyle w:val="Heading2"/>
      </w:pPr>
      <w:r>
        <w:lastRenderedPageBreak/>
        <w:t>Entry 247</w:t>
      </w:r>
    </w:p>
    <w:p w14:paraId="1F793C6D" w14:textId="77777777" w:rsidR="00917DD6" w:rsidRDefault="007C7997">
      <w:r>
        <w:t xml:space="preserve">Temptation: ** I could sell this gold coin to make some extra money.  </w:t>
      </w:r>
      <w:r>
        <w:br/>
      </w:r>
      <w:r>
        <w:br/>
        <w:t>**</w:t>
      </w:r>
    </w:p>
    <w:p w14:paraId="090FDDE6" w14:textId="77777777" w:rsidR="00917DD6" w:rsidRDefault="007C7997">
      <w:r>
        <w:t>Conscience: ** Unless it’s an urgent need, hold onto it for when you truly have no other choice.</w:t>
      </w:r>
    </w:p>
    <w:p w14:paraId="40C0845D" w14:textId="77777777" w:rsidR="00917DD6" w:rsidRDefault="00917DD6"/>
    <w:p w14:paraId="34A2CC63" w14:textId="77777777" w:rsidR="00917DD6" w:rsidRDefault="007C7997">
      <w:pPr>
        <w:pStyle w:val="Heading2"/>
      </w:pPr>
      <w:r>
        <w:t>Entry 248</w:t>
      </w:r>
    </w:p>
    <w:p w14:paraId="6487BB51" w14:textId="77777777" w:rsidR="00917DD6" w:rsidRDefault="007C7997">
      <w:r>
        <w:t xml:space="preserve">Temptation: ** I can save time and money by using cement for the altar.  </w:t>
      </w:r>
      <w:r>
        <w:br/>
      </w:r>
      <w:r>
        <w:br/>
        <w:t>**</w:t>
      </w:r>
    </w:p>
    <w:p w14:paraId="462A0BF6" w14:textId="77777777" w:rsidR="00917DD6" w:rsidRDefault="007C7997">
      <w:r>
        <w:t>Conscience: ** Cutting corners dishonors God. Do it the right way.</w:t>
      </w:r>
    </w:p>
    <w:p w14:paraId="5619A7AB" w14:textId="77777777" w:rsidR="00917DD6" w:rsidRDefault="00917DD6"/>
    <w:p w14:paraId="31423A04" w14:textId="77777777" w:rsidR="00917DD6" w:rsidRDefault="007C7997">
      <w:pPr>
        <w:pStyle w:val="Heading2"/>
      </w:pPr>
      <w:r>
        <w:t>Entry 249</w:t>
      </w:r>
    </w:p>
    <w:p w14:paraId="54B87EB3" w14:textId="77777777" w:rsidR="00917DD6" w:rsidRDefault="007C7997">
      <w:r>
        <w:t>Temptation: I can make a quicker and cheaper altar with cement.</w:t>
      </w:r>
    </w:p>
    <w:p w14:paraId="44E16B4C" w14:textId="77777777" w:rsidR="00917DD6" w:rsidRDefault="007C7997">
      <w:r>
        <w:t>Conscience: Cutting corners dishonors God. Do it right or not at all.</w:t>
      </w:r>
    </w:p>
    <w:p w14:paraId="16DE2D63" w14:textId="77777777" w:rsidR="00917DD6" w:rsidRDefault="00917DD6"/>
    <w:p w14:paraId="647FDC38" w14:textId="77777777" w:rsidR="00917DD6" w:rsidRDefault="007C7997">
      <w:pPr>
        <w:pStyle w:val="Heading2"/>
      </w:pPr>
      <w:r>
        <w:t>Entry 250</w:t>
      </w:r>
    </w:p>
    <w:p w14:paraId="18304576" w14:textId="77777777" w:rsidR="00917DD6" w:rsidRDefault="007C7997">
      <w:r>
        <w:t>Temptation: If I make my own stones by grinding them down, it will look nicer and be more personalized.</w:t>
      </w:r>
    </w:p>
    <w:p w14:paraId="0EE56FAD" w14:textId="77777777" w:rsidR="00917DD6" w:rsidRDefault="007C7997">
      <w:r>
        <w:t>Conscience: Obedience matters more than personal preference. Follow what’s been asked of you.</w:t>
      </w:r>
    </w:p>
    <w:p w14:paraId="12F9EEFB" w14:textId="77777777" w:rsidR="00917DD6" w:rsidRDefault="00917DD6"/>
    <w:p w14:paraId="1951D054" w14:textId="77777777" w:rsidR="00917DD6" w:rsidRDefault="007C7997">
      <w:pPr>
        <w:pStyle w:val="Heading2"/>
      </w:pPr>
      <w:r>
        <w:t>Entry 251</w:t>
      </w:r>
    </w:p>
    <w:p w14:paraId="72B1E261" w14:textId="77777777" w:rsidR="00917DD6" w:rsidRDefault="007C7997">
      <w:r>
        <w:t xml:space="preserve">Temptation: ** If I shape these stones myself, it’ll look more unique and impressive.  </w:t>
      </w:r>
      <w:r>
        <w:br/>
      </w:r>
      <w:r>
        <w:br/>
        <w:t>**</w:t>
      </w:r>
    </w:p>
    <w:p w14:paraId="2D46A876" w14:textId="77777777" w:rsidR="00917DD6" w:rsidRDefault="007C7997">
      <w:r>
        <w:t>Conscience: ** God cares more about your sincerity than how polished things appear.</w:t>
      </w:r>
    </w:p>
    <w:p w14:paraId="0AB98F36" w14:textId="77777777" w:rsidR="00917DD6" w:rsidRDefault="00917DD6"/>
    <w:p w14:paraId="0BB7C404" w14:textId="77777777" w:rsidR="00917DD6" w:rsidRDefault="007C7997">
      <w:pPr>
        <w:pStyle w:val="Heading2"/>
      </w:pPr>
      <w:r>
        <w:t>Entry 252</w:t>
      </w:r>
    </w:p>
    <w:p w14:paraId="23E7862D" w14:textId="77777777" w:rsidR="00917DD6" w:rsidRDefault="007C7997">
      <w:r>
        <w:t>Temptation: You could free the slaves after only four years instead of after seven.</w:t>
      </w:r>
    </w:p>
    <w:p w14:paraId="04133315" w14:textId="77777777" w:rsidR="00917DD6" w:rsidRDefault="007C7997">
      <w:r>
        <w:lastRenderedPageBreak/>
        <w:t>Conscience: God’s law sets the standard—don’t cut corners on justice.</w:t>
      </w:r>
    </w:p>
    <w:p w14:paraId="6F9B7216" w14:textId="77777777" w:rsidR="00917DD6" w:rsidRDefault="00917DD6"/>
    <w:p w14:paraId="39749E71" w14:textId="77777777" w:rsidR="00917DD6" w:rsidRDefault="007C7997">
      <w:pPr>
        <w:pStyle w:val="Heading2"/>
      </w:pPr>
      <w:r>
        <w:t>Entry 253</w:t>
      </w:r>
    </w:p>
    <w:p w14:paraId="49EF36FB" w14:textId="77777777" w:rsidR="00917DD6" w:rsidRDefault="007C7997">
      <w:r>
        <w:t xml:space="preserve">Temptation: ** "You could free the slaves after four years instead of seven—they’d be grateful, and it’s still generous."  </w:t>
      </w:r>
      <w:r>
        <w:br/>
      </w:r>
      <w:r>
        <w:br/>
        <w:t>**</w:t>
      </w:r>
    </w:p>
    <w:p w14:paraId="791D2488" w14:textId="77777777" w:rsidR="00917DD6" w:rsidRDefault="007C7997">
      <w:r>
        <w:t>Conscience: ** "Keeping your word matters. A shorter term might feel kinder, but fairness means honoring the agreement you made."</w:t>
      </w:r>
    </w:p>
    <w:p w14:paraId="6E0F5E14" w14:textId="77777777" w:rsidR="00917DD6" w:rsidRDefault="00917DD6"/>
    <w:p w14:paraId="5E991C07" w14:textId="77777777" w:rsidR="00917DD6" w:rsidRDefault="007C7997">
      <w:pPr>
        <w:pStyle w:val="Heading2"/>
      </w:pPr>
      <w:r>
        <w:t>Entry 254</w:t>
      </w:r>
    </w:p>
    <w:p w14:paraId="32D50EA3" w14:textId="77777777" w:rsidR="00917DD6" w:rsidRDefault="007C7997">
      <w:r>
        <w:t xml:space="preserve">Temptation: ** I could force this man to serve me forever—I have the power.  </w:t>
      </w:r>
      <w:r>
        <w:br/>
      </w:r>
      <w:r>
        <w:br/>
        <w:t>**</w:t>
      </w:r>
    </w:p>
    <w:p w14:paraId="329F51BE" w14:textId="77777777" w:rsidR="00917DD6" w:rsidRDefault="007C7997">
      <w:r>
        <w:t>Conscience: ** Using power to exploit others is wrong. Treat people as you’d want to be treated.</w:t>
      </w:r>
    </w:p>
    <w:p w14:paraId="250FA74A" w14:textId="77777777" w:rsidR="00917DD6" w:rsidRDefault="00917DD6"/>
    <w:p w14:paraId="64917D60" w14:textId="77777777" w:rsidR="00917DD6" w:rsidRDefault="007C7997">
      <w:pPr>
        <w:pStyle w:val="Heading2"/>
      </w:pPr>
      <w:r>
        <w:t>Entry 255</w:t>
      </w:r>
    </w:p>
    <w:p w14:paraId="3C83AE42" w14:textId="77777777" w:rsidR="00917DD6" w:rsidRDefault="007C7997">
      <w:r>
        <w:t xml:space="preserve">Temptation: ** I could use my power to force this man to serve me forever.  </w:t>
      </w:r>
      <w:r>
        <w:br/>
      </w:r>
      <w:r>
        <w:br/>
        <w:t>**</w:t>
      </w:r>
    </w:p>
    <w:p w14:paraId="22C0E069" w14:textId="77777777" w:rsidR="00917DD6" w:rsidRDefault="007C7997">
      <w:r>
        <w:t>Conscience: ** No one has the right to own another person. Treat him with dignity, not control.</w:t>
      </w:r>
    </w:p>
    <w:p w14:paraId="5C6DEC17" w14:textId="77777777" w:rsidR="00917DD6" w:rsidRDefault="00917DD6"/>
    <w:p w14:paraId="0007274B" w14:textId="77777777" w:rsidR="00917DD6" w:rsidRDefault="007C7997">
      <w:pPr>
        <w:pStyle w:val="Heading2"/>
      </w:pPr>
      <w:r>
        <w:t>Entry 256</w:t>
      </w:r>
    </w:p>
    <w:p w14:paraId="2D7B222B" w14:textId="77777777" w:rsidR="00917DD6" w:rsidRDefault="007C7997">
      <w:r>
        <w:t xml:space="preserve">Temptation: ** If I control him, I won’t have to fear losing him.  </w:t>
      </w:r>
      <w:r>
        <w:br/>
      </w:r>
      <w:r>
        <w:br/>
        <w:t>**</w:t>
      </w:r>
    </w:p>
    <w:p w14:paraId="67DA8EC2" w14:textId="77777777" w:rsidR="00917DD6" w:rsidRDefault="007C7997">
      <w:r>
        <w:t>Conscience: ** Love isn’t about control—it’s about respect. Let him choose freely.</w:t>
      </w:r>
    </w:p>
    <w:p w14:paraId="46A3865D" w14:textId="77777777" w:rsidR="00917DD6" w:rsidRDefault="00917DD6"/>
    <w:p w14:paraId="0A66681E" w14:textId="77777777" w:rsidR="00917DD6" w:rsidRDefault="007C7997">
      <w:pPr>
        <w:pStyle w:val="Heading2"/>
      </w:pPr>
      <w:r>
        <w:t>Entry 257</w:t>
      </w:r>
    </w:p>
    <w:p w14:paraId="15B50192" w14:textId="77777777" w:rsidR="00917DD6" w:rsidRDefault="007C7997">
      <w:r>
        <w:t>Temptation: I want to control him so he can't leave or marry someone else.</w:t>
      </w:r>
    </w:p>
    <w:p w14:paraId="5C09FA21" w14:textId="77777777" w:rsidR="00917DD6" w:rsidRDefault="007C7997">
      <w:r>
        <w:lastRenderedPageBreak/>
        <w:t>Conscience: Love isn’t about control—it’s about trust and respect. Forcing someone to stay isn’t real love.</w:t>
      </w:r>
    </w:p>
    <w:p w14:paraId="05CDB7C2" w14:textId="77777777" w:rsidR="00917DD6" w:rsidRDefault="00917DD6"/>
    <w:p w14:paraId="400F32F1" w14:textId="77777777" w:rsidR="00917DD6" w:rsidRDefault="007C7997">
      <w:pPr>
        <w:pStyle w:val="Heading2"/>
      </w:pPr>
      <w:r>
        <w:t>Entry 258</w:t>
      </w:r>
    </w:p>
    <w:p w14:paraId="22221A80" w14:textId="77777777" w:rsidR="00917DD6" w:rsidRDefault="007C7997">
      <w:r>
        <w:t xml:space="preserve">Temptation: ** I could make more money by selling his wife instead of letting them stay together.  </w:t>
      </w:r>
      <w:r>
        <w:br/>
      </w:r>
      <w:r>
        <w:br/>
        <w:t>**</w:t>
      </w:r>
    </w:p>
    <w:p w14:paraId="115F56E7" w14:textId="77777777" w:rsidR="00917DD6" w:rsidRDefault="007C7997">
      <w:r>
        <w:t>Conscience: ** That’s exploitation. People aren’t property—walk away.</w:t>
      </w:r>
    </w:p>
    <w:p w14:paraId="11958A74" w14:textId="77777777" w:rsidR="00917DD6" w:rsidRDefault="00917DD6"/>
    <w:p w14:paraId="30ED2FE6" w14:textId="77777777" w:rsidR="00917DD6" w:rsidRDefault="007C7997">
      <w:pPr>
        <w:pStyle w:val="Heading2"/>
      </w:pPr>
      <w:r>
        <w:t>Entry 259</w:t>
      </w:r>
    </w:p>
    <w:p w14:paraId="16536765" w14:textId="77777777" w:rsidR="00917DD6" w:rsidRDefault="007C7997">
      <w:r>
        <w:t xml:space="preserve">Temptation: ** "I could make more money by selling her separately instead of letting them stay together."  </w:t>
      </w:r>
      <w:r>
        <w:br/>
      </w:r>
      <w:r>
        <w:br/>
        <w:t>**</w:t>
      </w:r>
    </w:p>
    <w:p w14:paraId="18B24331" w14:textId="77777777" w:rsidR="00917DD6" w:rsidRDefault="007C7997">
      <w:r>
        <w:t>Conscience: ** "People have dignity—they’re not property to be traded for profit."</w:t>
      </w:r>
    </w:p>
    <w:p w14:paraId="09C87CCE" w14:textId="77777777" w:rsidR="00917DD6" w:rsidRDefault="00917DD6"/>
    <w:p w14:paraId="6B68A1AE" w14:textId="77777777" w:rsidR="00917DD6" w:rsidRDefault="007C7997">
      <w:pPr>
        <w:pStyle w:val="Heading2"/>
      </w:pPr>
      <w:r>
        <w:t>Entry 260</w:t>
      </w:r>
    </w:p>
    <w:p w14:paraId="280F8EEB" w14:textId="77777777" w:rsidR="00917DD6" w:rsidRDefault="007C7997">
      <w:r>
        <w:t xml:space="preserve">Temptation: ** It was self-defense—I didn’t mean to kill them.  </w:t>
      </w:r>
      <w:r>
        <w:br/>
      </w:r>
      <w:r>
        <w:br/>
        <w:t>**</w:t>
      </w:r>
    </w:p>
    <w:p w14:paraId="77EA86D7" w14:textId="77777777" w:rsidR="00917DD6" w:rsidRDefault="007C7997">
      <w:r>
        <w:t>Conscience: ** Even if it wasn’t intentional, the right thing is to tell the truth and face the consequences. Hiding it will only make things worse.</w:t>
      </w:r>
    </w:p>
    <w:p w14:paraId="7B43CC28" w14:textId="77777777" w:rsidR="00917DD6" w:rsidRDefault="00917DD6"/>
    <w:p w14:paraId="72FC03A7" w14:textId="77777777" w:rsidR="00917DD6" w:rsidRDefault="007C7997">
      <w:pPr>
        <w:pStyle w:val="Heading2"/>
      </w:pPr>
      <w:r>
        <w:t>Entry 261</w:t>
      </w:r>
    </w:p>
    <w:p w14:paraId="492517E0" w14:textId="77777777" w:rsidR="00917DD6" w:rsidRDefault="007C7997">
      <w:r>
        <w:t xml:space="preserve">Temptation: ** It was self-defense—I didn’t mean to kill them.  </w:t>
      </w:r>
      <w:r>
        <w:br/>
      </w:r>
      <w:r>
        <w:br/>
        <w:t>**</w:t>
      </w:r>
    </w:p>
    <w:p w14:paraId="2F11D01B" w14:textId="77777777" w:rsidR="00917DD6" w:rsidRDefault="007C7997">
      <w:r>
        <w:t>Conscience: ** Even if it wasn’t intentional, you still have to face what happened. Avoiding it won’t help you heal.</w:t>
      </w:r>
    </w:p>
    <w:p w14:paraId="59696C94" w14:textId="77777777" w:rsidR="00917DD6" w:rsidRDefault="00917DD6"/>
    <w:p w14:paraId="3C7762A0" w14:textId="77777777" w:rsidR="00917DD6" w:rsidRDefault="007C7997">
      <w:pPr>
        <w:pStyle w:val="Heading2"/>
      </w:pPr>
      <w:r>
        <w:lastRenderedPageBreak/>
        <w:t>Entry 262</w:t>
      </w:r>
    </w:p>
    <w:p w14:paraId="4B0F6D70" w14:textId="77777777" w:rsidR="00917DD6" w:rsidRDefault="007C7997">
      <w:r>
        <w:t xml:space="preserve">Temptation: ** They were attacking me, and I lashed out in fear—now they're dead.  </w:t>
      </w:r>
      <w:r>
        <w:br/>
      </w:r>
      <w:r>
        <w:br/>
        <w:t>**</w:t>
      </w:r>
    </w:p>
    <w:p w14:paraId="29E64F4F" w14:textId="77777777" w:rsidR="00917DD6" w:rsidRDefault="007C7997">
      <w:r>
        <w:t>Conscience: ** Even in self-defense, a life was lost. Own up to it honestly and face the consequences. Hiding it will only make things worse.</w:t>
      </w:r>
    </w:p>
    <w:p w14:paraId="037D5994" w14:textId="77777777" w:rsidR="00917DD6" w:rsidRDefault="00917DD6"/>
    <w:p w14:paraId="7AE22800" w14:textId="77777777" w:rsidR="00917DD6" w:rsidRDefault="007C7997">
      <w:pPr>
        <w:pStyle w:val="Heading2"/>
      </w:pPr>
      <w:r>
        <w:t>Entry 263</w:t>
      </w:r>
    </w:p>
    <w:p w14:paraId="512592C4" w14:textId="77777777" w:rsidR="00917DD6" w:rsidRDefault="007C7997">
      <w:r>
        <w:t xml:space="preserve">Temptation: ** I panicked when they attacked me, and now they're dead because of it.  </w:t>
      </w:r>
      <w:r>
        <w:br/>
      </w:r>
      <w:r>
        <w:br/>
        <w:t>**</w:t>
      </w:r>
    </w:p>
    <w:p w14:paraId="297C5254" w14:textId="77777777" w:rsidR="00917DD6" w:rsidRDefault="007C7997">
      <w:r>
        <w:t>Conscience: ** Covering this up will only deepen the guilt. You need to face the consequences—it’s hard, but it’s right.</w:t>
      </w:r>
    </w:p>
    <w:p w14:paraId="216F344A" w14:textId="77777777" w:rsidR="00917DD6" w:rsidRDefault="00917DD6"/>
    <w:p w14:paraId="4235B135" w14:textId="77777777" w:rsidR="00917DD6" w:rsidRDefault="007C7997">
      <w:pPr>
        <w:pStyle w:val="Heading2"/>
      </w:pPr>
      <w:r>
        <w:t>Entry 264</w:t>
      </w:r>
    </w:p>
    <w:p w14:paraId="20DC0C2E" w14:textId="77777777" w:rsidR="00917DD6" w:rsidRDefault="007C7997">
      <w:r>
        <w:t xml:space="preserve">Temptation: ** I saw someone about to attack another person, so I stopped them—but they died from my actions.  </w:t>
      </w:r>
      <w:r>
        <w:br/>
      </w:r>
      <w:r>
        <w:br/>
        <w:t>**</w:t>
      </w:r>
    </w:p>
    <w:p w14:paraId="34CC16F4" w14:textId="77777777" w:rsidR="00917DD6" w:rsidRDefault="007C7997">
      <w:r>
        <w:t>Conscience: ** Even if you saved a life, killing someone has serious consequences. Are you sure you fully understood the situation?</w:t>
      </w:r>
    </w:p>
    <w:p w14:paraId="14996B1B" w14:textId="77777777" w:rsidR="00917DD6" w:rsidRDefault="00917DD6"/>
    <w:p w14:paraId="5CAEA3D4" w14:textId="77777777" w:rsidR="00917DD6" w:rsidRDefault="007C7997">
      <w:pPr>
        <w:pStyle w:val="Heading2"/>
      </w:pPr>
      <w:r>
        <w:t>Entry 265</w:t>
      </w:r>
    </w:p>
    <w:p w14:paraId="32CFDE9F" w14:textId="77777777" w:rsidR="00917DD6" w:rsidRDefault="007C7997">
      <w:r>
        <w:t xml:space="preserve">Temptation: ** I had to stop an attacker, but now they're dead. Was it justified?  </w:t>
      </w:r>
      <w:r>
        <w:br/>
      </w:r>
      <w:r>
        <w:br/>
        <w:t>**</w:t>
      </w:r>
    </w:p>
    <w:p w14:paraId="6B9C5519" w14:textId="77777777" w:rsidR="00917DD6" w:rsidRDefault="007C7997">
      <w:r>
        <w:t>Conscience: ** Protecting life is necessary, but take responsibility for the cost. Seek truth, not just self-defense.</w:t>
      </w:r>
    </w:p>
    <w:p w14:paraId="67798A07" w14:textId="77777777" w:rsidR="00917DD6" w:rsidRDefault="00917DD6"/>
    <w:p w14:paraId="3CB128C0" w14:textId="77777777" w:rsidR="00917DD6" w:rsidRDefault="007C7997">
      <w:pPr>
        <w:pStyle w:val="Heading2"/>
      </w:pPr>
      <w:r>
        <w:t>Entry 266</w:t>
      </w:r>
    </w:p>
    <w:p w14:paraId="73753167" w14:textId="77777777" w:rsidR="00917DD6" w:rsidRDefault="007C7997">
      <w:r>
        <w:t xml:space="preserve">Temptation: ** They didn’t mean to hurt me—maybe I should just let it go.  </w:t>
      </w:r>
      <w:r>
        <w:br/>
      </w:r>
      <w:r>
        <w:br/>
        <w:t>**</w:t>
      </w:r>
    </w:p>
    <w:p w14:paraId="71F52C95" w14:textId="77777777" w:rsidR="00917DD6" w:rsidRDefault="007C7997">
      <w:r>
        <w:lastRenderedPageBreak/>
        <w:t>Conscience: ** Even if it wasn’t intentional, harm still happened. You deserve to address it honestly.</w:t>
      </w:r>
    </w:p>
    <w:p w14:paraId="65BC4D2F" w14:textId="77777777" w:rsidR="00917DD6" w:rsidRDefault="00917DD6"/>
    <w:p w14:paraId="03E9E410" w14:textId="77777777" w:rsidR="00917DD6" w:rsidRDefault="007C7997">
      <w:pPr>
        <w:pStyle w:val="Heading2"/>
      </w:pPr>
      <w:r>
        <w:t>Entry 267</w:t>
      </w:r>
    </w:p>
    <w:p w14:paraId="3EDEE113" w14:textId="77777777" w:rsidR="00917DD6" w:rsidRDefault="007C7997">
      <w:r>
        <w:t xml:space="preserve">Temptation: ** "They didn’t mean to hurt me—maybe I should just let it go."  </w:t>
      </w:r>
      <w:r>
        <w:br/>
      </w:r>
      <w:r>
        <w:br/>
        <w:t>**</w:t>
      </w:r>
    </w:p>
    <w:p w14:paraId="076D76A3" w14:textId="77777777" w:rsidR="00917DD6" w:rsidRDefault="007C7997">
      <w:r>
        <w:t>Conscience: ** "Even small wrongs need to be addressed. Ignoring them can lead to bigger problems."</w:t>
      </w:r>
    </w:p>
    <w:p w14:paraId="0D6D11CD" w14:textId="77777777" w:rsidR="00917DD6" w:rsidRDefault="00917DD6"/>
    <w:p w14:paraId="2C509CFF" w14:textId="77777777" w:rsidR="00917DD6" w:rsidRDefault="007C7997">
      <w:pPr>
        <w:pStyle w:val="Heading2"/>
      </w:pPr>
      <w:r>
        <w:t>Entry 268</w:t>
      </w:r>
    </w:p>
    <w:p w14:paraId="2BA3ACF8" w14:textId="77777777" w:rsidR="00917DD6" w:rsidRDefault="007C7997">
      <w:r>
        <w:t xml:space="preserve">Temptation: ** This person keeps harassing me—I don’t know what else to do.  </w:t>
      </w:r>
      <w:r>
        <w:br/>
      </w:r>
      <w:r>
        <w:br/>
        <w:t>**</w:t>
      </w:r>
    </w:p>
    <w:p w14:paraId="412F60C3" w14:textId="77777777" w:rsidR="00917DD6" w:rsidRDefault="007C7997">
      <w:r>
        <w:t>Conscience: ** Retaliation will only make things worse. Find a better way to handle it.</w:t>
      </w:r>
    </w:p>
    <w:p w14:paraId="519FFB4B" w14:textId="77777777" w:rsidR="00917DD6" w:rsidRDefault="00917DD6"/>
    <w:p w14:paraId="01786004" w14:textId="77777777" w:rsidR="00917DD6" w:rsidRDefault="007C7997">
      <w:pPr>
        <w:pStyle w:val="Heading2"/>
      </w:pPr>
      <w:r>
        <w:t>Entry 269</w:t>
      </w:r>
    </w:p>
    <w:p w14:paraId="02081EEC" w14:textId="77777777" w:rsidR="00917DD6" w:rsidRDefault="007C7997">
      <w:r>
        <w:t>Temptation: This person keeps harassing me—I feel like I'm out of options.</w:t>
      </w:r>
    </w:p>
    <w:p w14:paraId="0C96F052" w14:textId="77777777" w:rsidR="00917DD6" w:rsidRDefault="007C7997">
      <w:r>
        <w:t>Conscience: Retaliating will only make things worse. Report it properly or find a peaceful way to set boundaries.</w:t>
      </w:r>
    </w:p>
    <w:p w14:paraId="158E3BB0" w14:textId="77777777" w:rsidR="00917DD6" w:rsidRDefault="00917DD6"/>
    <w:p w14:paraId="0C949B7D" w14:textId="77777777" w:rsidR="00917DD6" w:rsidRDefault="007C7997">
      <w:pPr>
        <w:pStyle w:val="Heading2"/>
      </w:pPr>
      <w:r>
        <w:t>Entry 270</w:t>
      </w:r>
    </w:p>
    <w:p w14:paraId="3C1DCEE5" w14:textId="77777777" w:rsidR="00917DD6" w:rsidRDefault="007C7997">
      <w:r>
        <w:t xml:space="preserve">Temptation: ** I’m so angry—hitting back would feel satisfying right now.  </w:t>
      </w:r>
      <w:r>
        <w:br/>
      </w:r>
      <w:r>
        <w:br/>
        <w:t>**</w:t>
      </w:r>
    </w:p>
    <w:p w14:paraId="5E9701C7" w14:textId="77777777" w:rsidR="00917DD6" w:rsidRDefault="007C7997">
      <w:r>
        <w:t>Conscience: ** Retaliation only escalates conflict. Control your anger, or you’ll regret the consequences.</w:t>
      </w:r>
    </w:p>
    <w:p w14:paraId="622C2048" w14:textId="77777777" w:rsidR="00917DD6" w:rsidRDefault="00917DD6"/>
    <w:p w14:paraId="51DF6710" w14:textId="77777777" w:rsidR="00917DD6" w:rsidRDefault="007C7997">
      <w:pPr>
        <w:pStyle w:val="Heading2"/>
      </w:pPr>
      <w:r>
        <w:t>Entry 271</w:t>
      </w:r>
    </w:p>
    <w:p w14:paraId="0281A2CA" w14:textId="77777777" w:rsidR="00917DD6" w:rsidRDefault="007C7997">
      <w:r>
        <w:t>Temptation: I’m so angry—it would feel good to hit back.</w:t>
      </w:r>
    </w:p>
    <w:p w14:paraId="424EC7EB" w14:textId="77777777" w:rsidR="00917DD6" w:rsidRDefault="007C7997">
      <w:r>
        <w:t>Conscience: Violence only makes things worse. Walk away and cool down.</w:t>
      </w:r>
    </w:p>
    <w:p w14:paraId="6358667A" w14:textId="77777777" w:rsidR="00917DD6" w:rsidRDefault="00917DD6"/>
    <w:p w14:paraId="51603A93" w14:textId="77777777" w:rsidR="00917DD6" w:rsidRDefault="007C7997">
      <w:pPr>
        <w:pStyle w:val="Heading2"/>
      </w:pPr>
      <w:r>
        <w:t>Entry 272</w:t>
      </w:r>
    </w:p>
    <w:p w14:paraId="73B3F496" w14:textId="77777777" w:rsidR="00917DD6" w:rsidRDefault="007C7997">
      <w:r>
        <w:t>Temptation: My dad is being abusive... there's no one around...</w:t>
      </w:r>
    </w:p>
    <w:p w14:paraId="59BB20DE" w14:textId="77777777" w:rsidR="00917DD6" w:rsidRDefault="007C7997">
      <w:r>
        <w:t>Conscience: You don’t have to endure this. Get help—tell someone you trust or contact authorities. Hurting him back won’t fix anything.</w:t>
      </w:r>
    </w:p>
    <w:p w14:paraId="7AE8C095" w14:textId="77777777" w:rsidR="00917DD6" w:rsidRDefault="00917DD6"/>
    <w:p w14:paraId="4E310F76" w14:textId="77777777" w:rsidR="00917DD6" w:rsidRDefault="007C7997">
      <w:pPr>
        <w:pStyle w:val="Heading2"/>
      </w:pPr>
      <w:r>
        <w:t>Entry 273</w:t>
      </w:r>
    </w:p>
    <w:p w14:paraId="4B2AFB1B" w14:textId="77777777" w:rsidR="00917DD6" w:rsidRDefault="007C7997">
      <w:r>
        <w:t xml:space="preserve">Temptation: ** My dad is being abusive... there's no one around...  </w:t>
      </w:r>
      <w:r>
        <w:br/>
      </w:r>
      <w:r>
        <w:br/>
        <w:t>**</w:t>
      </w:r>
    </w:p>
    <w:p w14:paraId="4AF02176" w14:textId="77777777" w:rsidR="00917DD6" w:rsidRDefault="007C7997">
      <w:r>
        <w:t>Conscience: ** Violence won’t solve this. You deserve safety—seek help from someone you trust.</w:t>
      </w:r>
    </w:p>
    <w:p w14:paraId="79407FDC" w14:textId="77777777" w:rsidR="00917DD6" w:rsidRDefault="00917DD6"/>
    <w:p w14:paraId="3A760C84" w14:textId="77777777" w:rsidR="00917DD6" w:rsidRDefault="007C7997">
      <w:pPr>
        <w:pStyle w:val="Heading2"/>
      </w:pPr>
      <w:r>
        <w:t>Entry 274</w:t>
      </w:r>
    </w:p>
    <w:p w14:paraId="5DCAE584" w14:textId="77777777" w:rsidR="00917DD6" w:rsidRDefault="007C7997">
      <w:r>
        <w:t>Temptation: He's drunk and threatening me—I want to fight back.</w:t>
      </w:r>
    </w:p>
    <w:p w14:paraId="4BD3D052" w14:textId="77777777" w:rsidR="00917DD6" w:rsidRDefault="007C7997">
      <w:r>
        <w:t>Conscience: Don’t escalate it. Remove yourself safely and call for help if needed.</w:t>
      </w:r>
    </w:p>
    <w:p w14:paraId="17EBABB0" w14:textId="77777777" w:rsidR="00917DD6" w:rsidRDefault="00917DD6"/>
    <w:p w14:paraId="472646DE" w14:textId="77777777" w:rsidR="00917DD6" w:rsidRDefault="007C7997">
      <w:pPr>
        <w:pStyle w:val="Heading2"/>
      </w:pPr>
      <w:r>
        <w:t>Entry 275</w:t>
      </w:r>
    </w:p>
    <w:p w14:paraId="22799AE0" w14:textId="77777777" w:rsidR="00917DD6" w:rsidRDefault="007C7997">
      <w:r>
        <w:t>Temptation: He's drunk and threatening me—I need to defend myself.</w:t>
      </w:r>
    </w:p>
    <w:p w14:paraId="2E375041" w14:textId="77777777" w:rsidR="00917DD6" w:rsidRDefault="007C7997">
      <w:r>
        <w:t>Conscience: Self-defense is justified, but don't let anger turn you into what you fear.</w:t>
      </w:r>
    </w:p>
    <w:p w14:paraId="1B0E8F07" w14:textId="77777777" w:rsidR="00917DD6" w:rsidRDefault="00917DD6"/>
    <w:p w14:paraId="1891C8FA" w14:textId="77777777" w:rsidR="00917DD6" w:rsidRDefault="007C7997">
      <w:pPr>
        <w:pStyle w:val="Heading2"/>
      </w:pPr>
      <w:r>
        <w:t>Entry 276</w:t>
      </w:r>
    </w:p>
    <w:p w14:paraId="2BD7D299" w14:textId="77777777" w:rsidR="00917DD6" w:rsidRDefault="007C7997">
      <w:r>
        <w:t>Temptation: My mom has dementia... she doesn't recognize me anymore. It's painful to keep visiting.</w:t>
      </w:r>
    </w:p>
    <w:p w14:paraId="11B6FEC4" w14:textId="77777777" w:rsidR="00917DD6" w:rsidRDefault="007C7997">
      <w:r>
        <w:t>Conscience: She still needs love and care, even if she can’t show it. Stay patient—your presence matters more than you realize. Seek support if you’re overwhelmed.</w:t>
      </w:r>
    </w:p>
    <w:p w14:paraId="34586E1C" w14:textId="77777777" w:rsidR="00917DD6" w:rsidRDefault="00917DD6"/>
    <w:p w14:paraId="3F84F7E5" w14:textId="77777777" w:rsidR="00917DD6" w:rsidRDefault="007C7997">
      <w:pPr>
        <w:pStyle w:val="Heading2"/>
      </w:pPr>
      <w:r>
        <w:t>Entry 277</w:t>
      </w:r>
    </w:p>
    <w:p w14:paraId="6B26F038" w14:textId="77777777" w:rsidR="00917DD6" w:rsidRDefault="007C7997">
      <w:r>
        <w:t>Temptation: My mom has dementia... she doesn't know me anymore.</w:t>
      </w:r>
    </w:p>
    <w:p w14:paraId="4FDA80FD" w14:textId="77777777" w:rsidR="00917DD6" w:rsidRDefault="007C7997">
      <w:r>
        <w:lastRenderedPageBreak/>
        <w:t>Conscience: Love her even when it’s hard. Your presence still matters, even if she can’t show it.</w:t>
      </w:r>
    </w:p>
    <w:p w14:paraId="0C935270" w14:textId="77777777" w:rsidR="00917DD6" w:rsidRDefault="00917DD6"/>
    <w:p w14:paraId="0ACE5514" w14:textId="77777777" w:rsidR="00917DD6" w:rsidRDefault="007C7997">
      <w:pPr>
        <w:pStyle w:val="Heading2"/>
      </w:pPr>
      <w:r>
        <w:t>Entry 278</w:t>
      </w:r>
    </w:p>
    <w:p w14:paraId="28A29132" w14:textId="77777777" w:rsidR="00917DD6" w:rsidRDefault="007C7997">
      <w:r>
        <w:t xml:space="preserve">Temptation: ** I know what they’re planning—I have to stop it.  </w:t>
      </w:r>
      <w:r>
        <w:br/>
      </w:r>
      <w:r>
        <w:br/>
        <w:t>**</w:t>
      </w:r>
    </w:p>
    <w:p w14:paraId="7FA8F617" w14:textId="77777777" w:rsidR="00917DD6" w:rsidRDefault="007C7997">
      <w:r>
        <w:t>Conscience: ** Preventing harm is right, but make sure your actions don’t cause more harm than you’re trying to stop.</w:t>
      </w:r>
    </w:p>
    <w:p w14:paraId="0FF5C2C6" w14:textId="77777777" w:rsidR="00917DD6" w:rsidRDefault="00917DD6"/>
    <w:p w14:paraId="623DE77D" w14:textId="77777777" w:rsidR="00917DD6" w:rsidRDefault="007C7997">
      <w:pPr>
        <w:pStyle w:val="Heading2"/>
      </w:pPr>
      <w:r>
        <w:t>Entry 279</w:t>
      </w:r>
    </w:p>
    <w:p w14:paraId="7BE6A423" w14:textId="77777777" w:rsidR="00917DD6" w:rsidRDefault="007C7997">
      <w:r>
        <w:t>Temptation: I know what they’re planning—I have to stop it.</w:t>
      </w:r>
    </w:p>
    <w:p w14:paraId="5A33CAF9" w14:textId="77777777" w:rsidR="00917DD6" w:rsidRDefault="007C7997">
      <w:r>
        <w:t>Conscience: Confront them directly instead of letting harm happen.</w:t>
      </w:r>
    </w:p>
    <w:p w14:paraId="0FFEA0D4" w14:textId="77777777" w:rsidR="00917DD6" w:rsidRDefault="00917DD6"/>
    <w:p w14:paraId="366CADD9" w14:textId="77777777" w:rsidR="00917DD6" w:rsidRDefault="007C7997">
      <w:pPr>
        <w:pStyle w:val="Heading2"/>
      </w:pPr>
      <w:r>
        <w:t>Entry 280</w:t>
      </w:r>
    </w:p>
    <w:p w14:paraId="02562697" w14:textId="77777777" w:rsidR="00917DD6" w:rsidRDefault="007C7997">
      <w:r>
        <w:t>Temptation: They’ve killed before—they’ll kill again.</w:t>
      </w:r>
    </w:p>
    <w:p w14:paraId="3E1330A5" w14:textId="77777777" w:rsidR="00917DD6" w:rsidRDefault="007C7997">
      <w:r>
        <w:t>Conscience: Stopping them is necessary, but becoming like them isn’t the answer. Let the law handle it.</w:t>
      </w:r>
    </w:p>
    <w:p w14:paraId="013DEFDB" w14:textId="77777777" w:rsidR="00917DD6" w:rsidRDefault="00917DD6"/>
    <w:p w14:paraId="40275ABB" w14:textId="77777777" w:rsidR="00917DD6" w:rsidRDefault="007C7997">
      <w:pPr>
        <w:pStyle w:val="Heading2"/>
      </w:pPr>
      <w:r>
        <w:t>Entry 281</w:t>
      </w:r>
    </w:p>
    <w:p w14:paraId="40D09E49" w14:textId="77777777" w:rsidR="00917DD6" w:rsidRDefault="007C7997">
      <w:r>
        <w:t>Temptation: They’ve killed before—they’ll kill again.</w:t>
      </w:r>
    </w:p>
    <w:p w14:paraId="1E554078" w14:textId="77777777" w:rsidR="00917DD6" w:rsidRDefault="007C7997">
      <w:r>
        <w:t>Conscience: Justice belongs to God, not to you. Let the law handle it.</w:t>
      </w:r>
    </w:p>
    <w:p w14:paraId="47970F4A" w14:textId="77777777" w:rsidR="00917DD6" w:rsidRDefault="00917DD6"/>
    <w:p w14:paraId="09325F9B" w14:textId="77777777" w:rsidR="00917DD6" w:rsidRDefault="007C7997">
      <w:pPr>
        <w:pStyle w:val="Heading2"/>
      </w:pPr>
      <w:r>
        <w:t>Entry 282</w:t>
      </w:r>
    </w:p>
    <w:p w14:paraId="6C8A68FD" w14:textId="77777777" w:rsidR="00917DD6" w:rsidRDefault="007C7997">
      <w:r>
        <w:t xml:space="preserve">Temptation: ** "They deserve to die... They’re begging for mercy..."  </w:t>
      </w:r>
      <w:r>
        <w:br/>
      </w:r>
      <w:r>
        <w:br/>
        <w:t>**</w:t>
      </w:r>
    </w:p>
    <w:p w14:paraId="14EAAE25" w14:textId="77777777" w:rsidR="00917DD6" w:rsidRDefault="007C7997">
      <w:r>
        <w:t>Conscience: ** "Mercy doesn’t mean ignoring justice. Hand them over to the law."</w:t>
      </w:r>
    </w:p>
    <w:p w14:paraId="0A277B37" w14:textId="77777777" w:rsidR="00917DD6" w:rsidRDefault="00917DD6"/>
    <w:p w14:paraId="27AEA22E" w14:textId="77777777" w:rsidR="00917DD6" w:rsidRDefault="007C7997">
      <w:pPr>
        <w:pStyle w:val="Heading2"/>
      </w:pPr>
      <w:r>
        <w:lastRenderedPageBreak/>
        <w:t>Entry 283</w:t>
      </w:r>
    </w:p>
    <w:p w14:paraId="71909733" w14:textId="77777777" w:rsidR="00917DD6" w:rsidRDefault="007C7997">
      <w:r>
        <w:t>Temptation: They deserve to die... They’re begging for mercy...</w:t>
      </w:r>
    </w:p>
    <w:p w14:paraId="53056D39" w14:textId="77777777" w:rsidR="00917DD6" w:rsidRDefault="007C7997">
      <w:r>
        <w:t>Conscience: Justice isn’t yours to decide. Let the law handle it—vengeance only makes things worse.</w:t>
      </w:r>
    </w:p>
    <w:p w14:paraId="123BFA8D" w14:textId="77777777" w:rsidR="00917DD6" w:rsidRDefault="00917DD6"/>
    <w:p w14:paraId="2207BAB5" w14:textId="77777777" w:rsidR="00917DD6" w:rsidRDefault="007C7997">
      <w:pPr>
        <w:pStyle w:val="Heading2"/>
      </w:pPr>
      <w:r>
        <w:t>Entry 284</w:t>
      </w:r>
    </w:p>
    <w:p w14:paraId="1D92702C" w14:textId="77777777" w:rsidR="00917DD6" w:rsidRDefault="007C7997">
      <w:r>
        <w:t>Temptation: They started it—why shouldn’t I respond the same way?</w:t>
      </w:r>
    </w:p>
    <w:p w14:paraId="15E6073A" w14:textId="77777777" w:rsidR="00917DD6" w:rsidRDefault="007C7997">
      <w:r>
        <w:t>Conscience: Answering hurt with hurt only makes things worse. Let it go.</w:t>
      </w:r>
    </w:p>
    <w:p w14:paraId="34AFFB3C" w14:textId="77777777" w:rsidR="00917DD6" w:rsidRDefault="00917DD6"/>
    <w:p w14:paraId="5E460B5B" w14:textId="77777777" w:rsidR="00917DD6" w:rsidRDefault="007C7997">
      <w:pPr>
        <w:pStyle w:val="Heading2"/>
      </w:pPr>
      <w:r>
        <w:t>Entry 285</w:t>
      </w:r>
    </w:p>
    <w:p w14:paraId="402E84BD" w14:textId="77777777" w:rsidR="00917DD6" w:rsidRDefault="007C7997">
      <w:r>
        <w:t xml:space="preserve">Temptation: ** The other person was mean to me first.  </w:t>
      </w:r>
      <w:r>
        <w:br/>
      </w:r>
      <w:r>
        <w:br/>
        <w:t>**</w:t>
      </w:r>
    </w:p>
    <w:p w14:paraId="53A728F7" w14:textId="77777777" w:rsidR="00917DD6" w:rsidRDefault="007C7997">
      <w:r>
        <w:t>Conscience: ** Retaliation only makes things worse. Let it go and take the higher road.</w:t>
      </w:r>
    </w:p>
    <w:p w14:paraId="4EDB718F" w14:textId="77777777" w:rsidR="00917DD6" w:rsidRDefault="00917DD6"/>
    <w:p w14:paraId="53A04F05" w14:textId="77777777" w:rsidR="00917DD6" w:rsidRDefault="007C7997">
      <w:pPr>
        <w:pStyle w:val="Heading2"/>
      </w:pPr>
      <w:r>
        <w:t>Entry 286</w:t>
      </w:r>
    </w:p>
    <w:p w14:paraId="48044503" w14:textId="77777777" w:rsidR="00917DD6" w:rsidRDefault="007C7997">
      <w:r>
        <w:t xml:space="preserve">Temptation: ** "No one would find out if I took this person's life."  </w:t>
      </w:r>
      <w:r>
        <w:br/>
      </w:r>
      <w:r>
        <w:br/>
        <w:t>**</w:t>
      </w:r>
    </w:p>
    <w:p w14:paraId="66D867E4" w14:textId="77777777" w:rsidR="00917DD6" w:rsidRDefault="007C7997">
      <w:r>
        <w:t>Conscience: ** "God sees everything, and you’ll have to live with the guilt. Is it worth it?"</w:t>
      </w:r>
    </w:p>
    <w:p w14:paraId="171693EF" w14:textId="77777777" w:rsidR="00917DD6" w:rsidRDefault="00917DD6"/>
    <w:p w14:paraId="58360633" w14:textId="77777777" w:rsidR="00917DD6" w:rsidRDefault="007C7997">
      <w:pPr>
        <w:pStyle w:val="Heading2"/>
      </w:pPr>
      <w:r>
        <w:t>Entry 287</w:t>
      </w:r>
    </w:p>
    <w:p w14:paraId="2B98AC38" w14:textId="77777777" w:rsidR="00917DD6" w:rsidRDefault="007C7997">
      <w:r>
        <w:t xml:space="preserve">Temptation: ** "No one would know if I killed them—I could get away with it."  </w:t>
      </w:r>
      <w:r>
        <w:br/>
      </w:r>
      <w:r>
        <w:br/>
        <w:t>**</w:t>
      </w:r>
    </w:p>
    <w:p w14:paraId="1B13A415" w14:textId="77777777" w:rsidR="00917DD6" w:rsidRDefault="007C7997">
      <w:r>
        <w:t>Conscience: ** "But *you* would know. Could you live with that?"</w:t>
      </w:r>
    </w:p>
    <w:p w14:paraId="5B8A74E5" w14:textId="77777777" w:rsidR="00917DD6" w:rsidRDefault="00917DD6"/>
    <w:p w14:paraId="69B36907" w14:textId="77777777" w:rsidR="00917DD6" w:rsidRDefault="007C7997">
      <w:pPr>
        <w:pStyle w:val="Heading2"/>
      </w:pPr>
      <w:r>
        <w:t>Entry 288</w:t>
      </w:r>
    </w:p>
    <w:p w14:paraId="22D12AB4" w14:textId="77777777" w:rsidR="00917DD6" w:rsidRDefault="007C7997">
      <w:r>
        <w:t xml:space="preserve">Temptation: ** If someone I love is kidnapped, paying the ransom might be the only way to get them back safely.  </w:t>
      </w:r>
      <w:r>
        <w:br/>
      </w:r>
      <w:r>
        <w:br/>
        <w:t>**</w:t>
      </w:r>
    </w:p>
    <w:p w14:paraId="4D600A37" w14:textId="77777777" w:rsidR="00917DD6" w:rsidRDefault="007C7997">
      <w:r>
        <w:lastRenderedPageBreak/>
        <w:t>Conscience: ** Paying rewards criminals and puts others at risk. Trust the authorities to handle it the right way.</w:t>
      </w:r>
    </w:p>
    <w:p w14:paraId="7874BD1D" w14:textId="77777777" w:rsidR="00917DD6" w:rsidRDefault="00917DD6"/>
    <w:p w14:paraId="3187F946" w14:textId="77777777" w:rsidR="00917DD6" w:rsidRDefault="007C7997">
      <w:pPr>
        <w:pStyle w:val="Heading2"/>
      </w:pPr>
      <w:r>
        <w:t>Entry 289</w:t>
      </w:r>
    </w:p>
    <w:p w14:paraId="4872B018" w14:textId="77777777" w:rsidR="00917DD6" w:rsidRDefault="007C7997">
      <w:r>
        <w:t xml:space="preserve">Temptation: ** If someone I love is kidnapped, paying the ransom secretly might save them.  </w:t>
      </w:r>
      <w:r>
        <w:br/>
      </w:r>
      <w:r>
        <w:br/>
        <w:t>**</w:t>
      </w:r>
    </w:p>
    <w:p w14:paraId="72DA755D" w14:textId="77777777" w:rsidR="00917DD6" w:rsidRDefault="007C7997">
      <w:r>
        <w:t>Conscience: ** Giving in to demands fuels more harm. Trust the authorities and right processes instead.</w:t>
      </w:r>
    </w:p>
    <w:p w14:paraId="41D55929" w14:textId="77777777" w:rsidR="00917DD6" w:rsidRDefault="00917DD6"/>
    <w:p w14:paraId="30CA54C9" w14:textId="77777777" w:rsidR="00917DD6" w:rsidRDefault="007C7997">
      <w:pPr>
        <w:pStyle w:val="Heading2"/>
      </w:pPr>
      <w:r>
        <w:t>Entry 290</w:t>
      </w:r>
    </w:p>
    <w:p w14:paraId="5D236328" w14:textId="77777777" w:rsidR="00917DD6" w:rsidRDefault="007C7997">
      <w:r>
        <w:t xml:space="preserve">Temptation: ** That person looks suspicious—maybe connected to the kidnapping. I could report them, even without proof.  </w:t>
      </w:r>
      <w:r>
        <w:br/>
      </w:r>
      <w:r>
        <w:br/>
        <w:t>**</w:t>
      </w:r>
    </w:p>
    <w:p w14:paraId="319FE1F4" w14:textId="77777777" w:rsidR="00917DD6" w:rsidRDefault="007C7997">
      <w:r>
        <w:t>Conscience: ** Accusing someone without evidence could ruin an innocent life. Wait until you’re sure.</w:t>
      </w:r>
    </w:p>
    <w:p w14:paraId="5DAC211C" w14:textId="77777777" w:rsidR="00917DD6" w:rsidRDefault="00917DD6"/>
    <w:p w14:paraId="2F7F1659" w14:textId="77777777" w:rsidR="00917DD6" w:rsidRDefault="007C7997">
      <w:pPr>
        <w:pStyle w:val="Heading2"/>
      </w:pPr>
      <w:r>
        <w:t>Entry 291</w:t>
      </w:r>
    </w:p>
    <w:p w14:paraId="398932BE" w14:textId="77777777" w:rsidR="00917DD6" w:rsidRDefault="007C7997">
      <w:r>
        <w:t xml:space="preserve">Temptation: ** That person looks suspicious—maybe connected to the kidnapping. I could report them, even without proof.  </w:t>
      </w:r>
      <w:r>
        <w:br/>
      </w:r>
      <w:r>
        <w:br/>
        <w:t>**</w:t>
      </w:r>
    </w:p>
    <w:p w14:paraId="5F6C77C4" w14:textId="77777777" w:rsidR="00917DD6" w:rsidRDefault="007C7997">
      <w:r>
        <w:t>Conscience: ** False accusations hurt innocent people. Don’t act on suspicion alone.</w:t>
      </w:r>
    </w:p>
    <w:p w14:paraId="5F3B84C0" w14:textId="77777777" w:rsidR="00917DD6" w:rsidRDefault="00917DD6"/>
    <w:p w14:paraId="09609ED5" w14:textId="77777777" w:rsidR="00917DD6" w:rsidRDefault="007C7997">
      <w:pPr>
        <w:pStyle w:val="Heading2"/>
      </w:pPr>
      <w:r>
        <w:t>Entry 292</w:t>
      </w:r>
    </w:p>
    <w:p w14:paraId="5ABA0621" w14:textId="77777777" w:rsidR="00917DD6" w:rsidRDefault="007C7997">
      <w:r>
        <w:t xml:space="preserve">Temptation: ** I know who kidnapped that man, but if I report them, they might find out it was me. Staying silent feels safer.  </w:t>
      </w:r>
      <w:r>
        <w:br/>
      </w:r>
      <w:r>
        <w:br/>
        <w:t>**</w:t>
      </w:r>
    </w:p>
    <w:p w14:paraId="2D89F509" w14:textId="77777777" w:rsidR="00917DD6" w:rsidRDefault="007C7997">
      <w:r>
        <w:t>Conscience: ** Protecting yourself is understandable, but letting criminals go free puts others at risk. Do the right thing—report it anonymously if you must.</w:t>
      </w:r>
    </w:p>
    <w:p w14:paraId="208A13F7" w14:textId="77777777" w:rsidR="00917DD6" w:rsidRDefault="00917DD6"/>
    <w:p w14:paraId="6C2CBF52" w14:textId="77777777" w:rsidR="00917DD6" w:rsidRDefault="007C7997">
      <w:pPr>
        <w:pStyle w:val="Heading2"/>
      </w:pPr>
      <w:r>
        <w:lastRenderedPageBreak/>
        <w:t>Entry 293</w:t>
      </w:r>
    </w:p>
    <w:p w14:paraId="0BB4AFC4" w14:textId="77777777" w:rsidR="00917DD6" w:rsidRDefault="007C7997">
      <w:r>
        <w:t xml:space="preserve">Temptation: ** I know who kidnapped that man, but if I report them, they might find out it was me. Staying silent is safer.  </w:t>
      </w:r>
      <w:r>
        <w:br/>
      </w:r>
      <w:r>
        <w:br/>
        <w:t>**</w:t>
      </w:r>
    </w:p>
    <w:p w14:paraId="2DC7B929" w14:textId="77777777" w:rsidR="00917DD6" w:rsidRDefault="007C7997">
      <w:r>
        <w:t>Conscience: ** Protecting yourself is understandable, but letting them go free means they could hurt someone else. Do what’s right—report it anonymously if you have to.</w:t>
      </w:r>
    </w:p>
    <w:p w14:paraId="62173442" w14:textId="77777777" w:rsidR="00917DD6" w:rsidRDefault="00917DD6"/>
    <w:p w14:paraId="2F3CA411" w14:textId="77777777" w:rsidR="00917DD6" w:rsidRDefault="007C7997">
      <w:pPr>
        <w:pStyle w:val="Heading2"/>
      </w:pPr>
      <w:r>
        <w:t>Entry 294</w:t>
      </w:r>
    </w:p>
    <w:p w14:paraId="446EDCB8" w14:textId="77777777" w:rsidR="00917DD6" w:rsidRDefault="007C7997">
      <w:r>
        <w:t>Temptation: I could sell that little girl for money.</w:t>
      </w:r>
    </w:p>
    <w:p w14:paraId="6C164FB0" w14:textId="77777777" w:rsidR="00917DD6" w:rsidRDefault="007C7997">
      <w:r>
        <w:t>Conscience: That’s not just wrong—it’s evil. A child’s life is worth far more than money. Don’t even consider it.</w:t>
      </w:r>
    </w:p>
    <w:p w14:paraId="2EFC12C4" w14:textId="77777777" w:rsidR="00917DD6" w:rsidRDefault="00917DD6"/>
    <w:p w14:paraId="1768BE8D" w14:textId="77777777" w:rsidR="00917DD6" w:rsidRDefault="007C7997">
      <w:pPr>
        <w:pStyle w:val="Heading2"/>
      </w:pPr>
      <w:r>
        <w:t>Entry 295</w:t>
      </w:r>
    </w:p>
    <w:p w14:paraId="2862D66E" w14:textId="77777777" w:rsidR="00917DD6" w:rsidRDefault="007C7997">
      <w:r>
        <w:t>Temptation: I could sell that little girl for money.</w:t>
      </w:r>
    </w:p>
    <w:p w14:paraId="72C8FE11" w14:textId="77777777" w:rsidR="00917DD6" w:rsidRDefault="007C7997">
      <w:r>
        <w:t>Conscience: That’s evil. You’d be destroying a life for selfish gain—don’t even consider it.</w:t>
      </w:r>
    </w:p>
    <w:p w14:paraId="23C7D6A7" w14:textId="77777777" w:rsidR="00917DD6" w:rsidRDefault="00917DD6"/>
    <w:p w14:paraId="44827D8A" w14:textId="77777777" w:rsidR="00917DD6" w:rsidRDefault="007C7997">
      <w:pPr>
        <w:pStyle w:val="Heading2"/>
      </w:pPr>
      <w:r>
        <w:t>Entry 296</w:t>
      </w:r>
    </w:p>
    <w:p w14:paraId="5D16EBCD" w14:textId="77777777" w:rsidR="00917DD6" w:rsidRDefault="007C7997">
      <w:r>
        <w:t>Temptation: I could threaten them with violence and demand ransom.</w:t>
      </w:r>
    </w:p>
    <w:p w14:paraId="5360FB0D" w14:textId="77777777" w:rsidR="00917DD6" w:rsidRDefault="007C7997">
      <w:r>
        <w:t>Conscience: That would only escalate the situation and hurt everyone involved.</w:t>
      </w:r>
    </w:p>
    <w:p w14:paraId="4A8C0AEC" w14:textId="77777777" w:rsidR="00917DD6" w:rsidRDefault="00917DD6"/>
    <w:p w14:paraId="798BDA78" w14:textId="77777777" w:rsidR="00917DD6" w:rsidRDefault="007C7997">
      <w:pPr>
        <w:pStyle w:val="Heading2"/>
      </w:pPr>
      <w:r>
        <w:t>Entry 297</w:t>
      </w:r>
    </w:p>
    <w:p w14:paraId="05492C87" w14:textId="77777777" w:rsidR="00917DD6" w:rsidRDefault="007C7997">
      <w:r>
        <w:t>Temptation: I could threaten them and demand ransom—they'd have no choice but to pay.</w:t>
      </w:r>
    </w:p>
    <w:p w14:paraId="633DDF21" w14:textId="77777777" w:rsidR="00917DD6" w:rsidRDefault="007C7997">
      <w:r>
        <w:t>Conscience: Hurting others for gain will only trap you in guilt and consequences. Choose a better way.</w:t>
      </w:r>
    </w:p>
    <w:p w14:paraId="57A5D5A5" w14:textId="77777777" w:rsidR="00917DD6" w:rsidRDefault="00917DD6"/>
    <w:p w14:paraId="100200EC" w14:textId="77777777" w:rsidR="00917DD6" w:rsidRDefault="007C7997">
      <w:pPr>
        <w:pStyle w:val="Heading2"/>
      </w:pPr>
      <w:r>
        <w:t>Entry 298</w:t>
      </w:r>
    </w:p>
    <w:p w14:paraId="37EA1961" w14:textId="77777777" w:rsidR="00917DD6" w:rsidRDefault="007C7997">
      <w:r>
        <w:t xml:space="preserve">Temptation: ** I could kidnap someone for money—no one would know.  </w:t>
      </w:r>
      <w:r>
        <w:br/>
      </w:r>
      <w:r>
        <w:br/>
        <w:t>**</w:t>
      </w:r>
    </w:p>
    <w:p w14:paraId="2ADC6832" w14:textId="77777777" w:rsidR="00917DD6" w:rsidRDefault="007C7997">
      <w:r>
        <w:t>Conscience: ** That’s not just wrong; it destroys lives—including yours. Don’t go there.</w:t>
      </w:r>
    </w:p>
    <w:p w14:paraId="6496045A" w14:textId="77777777" w:rsidR="00917DD6" w:rsidRDefault="00917DD6"/>
    <w:p w14:paraId="6A31E7C1" w14:textId="77777777" w:rsidR="00917DD6" w:rsidRDefault="007C7997">
      <w:pPr>
        <w:pStyle w:val="Heading2"/>
      </w:pPr>
      <w:r>
        <w:t>Entry 299</w:t>
      </w:r>
    </w:p>
    <w:p w14:paraId="1794C902" w14:textId="77777777" w:rsidR="00917DD6" w:rsidRDefault="007C7997">
      <w:r>
        <w:t>Temptation: I could kidnap someone for money—no one would know.</w:t>
      </w:r>
    </w:p>
    <w:p w14:paraId="41F008CD" w14:textId="77777777" w:rsidR="00917DD6" w:rsidRDefault="007C7997">
      <w:r>
        <w:t>Conscience: Hurting others for personal gain is never justified, and the consequences will catch up with you.</w:t>
      </w:r>
    </w:p>
    <w:p w14:paraId="308E675B" w14:textId="77777777" w:rsidR="00917DD6" w:rsidRDefault="00917DD6"/>
    <w:p w14:paraId="621FE174" w14:textId="77777777" w:rsidR="00917DD6" w:rsidRDefault="007C7997">
      <w:pPr>
        <w:pStyle w:val="Heading2"/>
      </w:pPr>
      <w:r>
        <w:t>Entry 300</w:t>
      </w:r>
    </w:p>
    <w:p w14:paraId="7C18FF58" w14:textId="77777777" w:rsidR="00917DD6" w:rsidRDefault="007C7997">
      <w:r>
        <w:t>Temptation: I could call my mom a stupid name when we argue.</w:t>
      </w:r>
    </w:p>
    <w:p w14:paraId="6608DBDC" w14:textId="77777777" w:rsidR="00917DD6" w:rsidRDefault="007C7997">
      <w:r>
        <w:t>Conscience: Words hurt—choose kindness, even in anger.</w:t>
      </w:r>
    </w:p>
    <w:p w14:paraId="7CE781BA" w14:textId="77777777" w:rsidR="00917DD6" w:rsidRDefault="00917DD6"/>
    <w:p w14:paraId="5868B19B" w14:textId="77777777" w:rsidR="00917DD6" w:rsidRDefault="007C7997">
      <w:pPr>
        <w:pStyle w:val="Heading2"/>
      </w:pPr>
      <w:r>
        <w:t>Entry 301</w:t>
      </w:r>
    </w:p>
    <w:p w14:paraId="43727D05" w14:textId="77777777" w:rsidR="00917DD6" w:rsidRDefault="007C7997">
      <w:r>
        <w:t>Temptation: I could call my mom a stupid name when we argue.</w:t>
      </w:r>
    </w:p>
    <w:p w14:paraId="1A33105F" w14:textId="77777777" w:rsidR="00917DD6" w:rsidRDefault="007C7997">
      <w:r>
        <w:t>Conscience: Words hurt—choose kindness, even in anger.</w:t>
      </w:r>
    </w:p>
    <w:p w14:paraId="3407C10A" w14:textId="77777777" w:rsidR="00917DD6" w:rsidRDefault="00917DD6"/>
    <w:p w14:paraId="28855CC6" w14:textId="77777777" w:rsidR="00917DD6" w:rsidRDefault="007C7997">
      <w:pPr>
        <w:pStyle w:val="Heading2"/>
      </w:pPr>
      <w:r>
        <w:t>Entry 302</w:t>
      </w:r>
    </w:p>
    <w:p w14:paraId="1F44DDFD" w14:textId="77777777" w:rsidR="00917DD6" w:rsidRDefault="007C7997">
      <w:r>
        <w:t xml:space="preserve">Temptation: ** Dad is being unreasonable again... I should say something rude to get back at him.  </w:t>
      </w:r>
      <w:r>
        <w:br/>
      </w:r>
      <w:r>
        <w:br/>
        <w:t>**</w:t>
      </w:r>
    </w:p>
    <w:p w14:paraId="30050662" w14:textId="77777777" w:rsidR="00917DD6" w:rsidRDefault="007C7997">
      <w:r>
        <w:t>Conscience: ** Responding harshly won’t help. Stay calm and talk it out instead.</w:t>
      </w:r>
    </w:p>
    <w:p w14:paraId="4BD29E6A" w14:textId="77777777" w:rsidR="00917DD6" w:rsidRDefault="00917DD6"/>
    <w:p w14:paraId="6A1426EA" w14:textId="77777777" w:rsidR="00917DD6" w:rsidRDefault="007C7997">
      <w:pPr>
        <w:pStyle w:val="Heading2"/>
      </w:pPr>
      <w:r>
        <w:t>Entry 303</w:t>
      </w:r>
    </w:p>
    <w:p w14:paraId="2225DA1E" w14:textId="77777777" w:rsidR="00917DD6" w:rsidRDefault="007C7997">
      <w:r>
        <w:t>Temptation: Dad is being unreasonable again... I should say something rude to get back at him.</w:t>
      </w:r>
    </w:p>
    <w:p w14:paraId="212D7516" w14:textId="77777777" w:rsidR="00917DD6" w:rsidRDefault="007C7997">
      <w:r>
        <w:t>Conscience: Harsh words won’t change his mind—they’ll just make things worse. Be patient instead.</w:t>
      </w:r>
    </w:p>
    <w:p w14:paraId="67F18BB4" w14:textId="77777777" w:rsidR="00917DD6" w:rsidRDefault="00917DD6"/>
    <w:p w14:paraId="388979DE" w14:textId="77777777" w:rsidR="00917DD6" w:rsidRDefault="007C7997">
      <w:pPr>
        <w:pStyle w:val="Heading2"/>
      </w:pPr>
      <w:r>
        <w:t>Entry 304</w:t>
      </w:r>
    </w:p>
    <w:p w14:paraId="0D150EB2" w14:textId="77777777" w:rsidR="00917DD6" w:rsidRDefault="007C7997">
      <w:r>
        <w:t xml:space="preserve">Temptation: ** I’m angry at my parents—I could curse at them.  </w:t>
      </w:r>
      <w:r>
        <w:br/>
        <w:t>**</w:t>
      </w:r>
    </w:p>
    <w:p w14:paraId="7BE17C5B" w14:textId="77777777" w:rsidR="00917DD6" w:rsidRDefault="007C7997">
      <w:r>
        <w:lastRenderedPageBreak/>
        <w:t>Conscience: ** Anger doesn’t justify disrespect. Choose words that heal, not hurt.</w:t>
      </w:r>
    </w:p>
    <w:p w14:paraId="146CAA05" w14:textId="77777777" w:rsidR="00917DD6" w:rsidRDefault="00917DD6"/>
    <w:p w14:paraId="27C33824" w14:textId="77777777" w:rsidR="00917DD6" w:rsidRDefault="007C7997">
      <w:pPr>
        <w:pStyle w:val="Heading2"/>
      </w:pPr>
      <w:r>
        <w:t>Entry 305</w:t>
      </w:r>
    </w:p>
    <w:p w14:paraId="074D8B02" w14:textId="77777777" w:rsidR="00917DD6" w:rsidRDefault="007C7997">
      <w:r>
        <w:t xml:space="preserve">Temptation: ** I’m angry at my parents—I could curse at them.  </w:t>
      </w:r>
      <w:r>
        <w:br/>
      </w:r>
      <w:r>
        <w:br/>
        <w:t>**</w:t>
      </w:r>
    </w:p>
    <w:p w14:paraId="44DA7B9B" w14:textId="77777777" w:rsidR="00917DD6" w:rsidRDefault="007C7997">
      <w:r>
        <w:t>Conscience: ** Anger is natural, but don’t let it turn into disrespect. Honor them, even when it’s hard.</w:t>
      </w:r>
    </w:p>
    <w:p w14:paraId="0CC4C5C6" w14:textId="77777777" w:rsidR="00917DD6" w:rsidRDefault="00917DD6"/>
    <w:p w14:paraId="73E3F5F3" w14:textId="77777777" w:rsidR="00917DD6" w:rsidRDefault="007C7997">
      <w:pPr>
        <w:pStyle w:val="Heading2"/>
      </w:pPr>
      <w:r>
        <w:t>Entry 306</w:t>
      </w:r>
    </w:p>
    <w:p w14:paraId="0B5F4DE3" w14:textId="77777777" w:rsidR="00917DD6" w:rsidRDefault="007C7997">
      <w:r>
        <w:t xml:space="preserve">Temptation: ** They're being mean to me—why shouldn't I treat them the same way?  </w:t>
      </w:r>
      <w:r>
        <w:br/>
      </w:r>
      <w:r>
        <w:br/>
        <w:t>**</w:t>
      </w:r>
    </w:p>
    <w:p w14:paraId="623BB270" w14:textId="77777777" w:rsidR="00917DD6" w:rsidRDefault="007C7997">
      <w:r>
        <w:t>Conscience: ** Hurting them back won’t make things right. Choose kindness instead.</w:t>
      </w:r>
    </w:p>
    <w:p w14:paraId="27395CA3" w14:textId="77777777" w:rsidR="00917DD6" w:rsidRDefault="00917DD6"/>
    <w:p w14:paraId="5EA3ACE8" w14:textId="77777777" w:rsidR="00917DD6" w:rsidRDefault="007C7997">
      <w:pPr>
        <w:pStyle w:val="Heading2"/>
      </w:pPr>
      <w:r>
        <w:t>Entry 307</w:t>
      </w:r>
    </w:p>
    <w:p w14:paraId="482D3C5D" w14:textId="77777777" w:rsidR="00917DD6" w:rsidRDefault="007C7997">
      <w:r>
        <w:t>Temptation: They're being rude to me—why shouldn't I treat them the same way?</w:t>
      </w:r>
    </w:p>
    <w:p w14:paraId="0A718DD6" w14:textId="77777777" w:rsidR="00917DD6" w:rsidRDefault="007C7997">
      <w:r>
        <w:t>Conscience: Responding with more cruelty just makes things worse. Be the one who breaks the cycle.</w:t>
      </w:r>
    </w:p>
    <w:p w14:paraId="415AFA3F" w14:textId="77777777" w:rsidR="00917DD6" w:rsidRDefault="00917DD6"/>
    <w:p w14:paraId="5A3F22DE" w14:textId="77777777" w:rsidR="00917DD6" w:rsidRDefault="007C7997">
      <w:pPr>
        <w:pStyle w:val="Heading2"/>
      </w:pPr>
      <w:r>
        <w:t>Entry 308</w:t>
      </w:r>
    </w:p>
    <w:p w14:paraId="432992A3" w14:textId="77777777" w:rsidR="00917DD6" w:rsidRDefault="007C7997">
      <w:r>
        <w:t xml:space="preserve">Temptation: ** I'm so frustrated with my parents, I want to curse at them.  </w:t>
      </w:r>
      <w:r>
        <w:br/>
      </w:r>
      <w:r>
        <w:br/>
        <w:t>**</w:t>
      </w:r>
    </w:p>
    <w:p w14:paraId="2CEB57F3" w14:textId="77777777" w:rsidR="00917DD6" w:rsidRDefault="007C7997">
      <w:r>
        <w:t>Conscience: ** Anger doesn’t solve anything—speak with respect, even when you’re upset.</w:t>
      </w:r>
    </w:p>
    <w:p w14:paraId="5B99CBDC" w14:textId="77777777" w:rsidR="00917DD6" w:rsidRDefault="00917DD6"/>
    <w:p w14:paraId="362E94CF" w14:textId="77777777" w:rsidR="00917DD6" w:rsidRDefault="007C7997">
      <w:pPr>
        <w:pStyle w:val="Heading2"/>
      </w:pPr>
      <w:r>
        <w:t>Entry 309</w:t>
      </w:r>
    </w:p>
    <w:p w14:paraId="340F9387" w14:textId="77777777" w:rsidR="00917DD6" w:rsidRDefault="007C7997">
      <w:r>
        <w:t xml:space="preserve">Temptation: ** I'm so frustrated with my parents, I want to curse at them.  </w:t>
      </w:r>
      <w:r>
        <w:br/>
      </w:r>
      <w:r>
        <w:br/>
        <w:t>**</w:t>
      </w:r>
    </w:p>
    <w:p w14:paraId="549B8313" w14:textId="77777777" w:rsidR="00917DD6" w:rsidRDefault="007C7997">
      <w:r>
        <w:t>Conscience: ** Anger is natural, but disrespect isn’t the answer. Find a better way to express how you feel.</w:t>
      </w:r>
    </w:p>
    <w:p w14:paraId="6D00525B" w14:textId="77777777" w:rsidR="00917DD6" w:rsidRDefault="00917DD6"/>
    <w:p w14:paraId="406460D3" w14:textId="77777777" w:rsidR="00917DD6" w:rsidRDefault="007C7997">
      <w:pPr>
        <w:pStyle w:val="Heading2"/>
      </w:pPr>
      <w:r>
        <w:t>Entry 310</w:t>
      </w:r>
    </w:p>
    <w:p w14:paraId="65E34A8D" w14:textId="77777777" w:rsidR="00917DD6" w:rsidRDefault="007C7997">
      <w:r>
        <w:t xml:space="preserve">Temptation: ** My significant other travels often, and I'm feeling lonely.  </w:t>
      </w:r>
      <w:r>
        <w:br/>
      </w:r>
      <w:r>
        <w:br/>
        <w:t>**</w:t>
      </w:r>
    </w:p>
    <w:p w14:paraId="5BB00380" w14:textId="77777777" w:rsidR="00917DD6" w:rsidRDefault="007C7997">
      <w:r>
        <w:t>Conscience: ** Loneliness is hard, but faithfulness matters. Stay strong and find healthy ways to cope.</w:t>
      </w:r>
    </w:p>
    <w:p w14:paraId="0A831E25" w14:textId="77777777" w:rsidR="00917DD6" w:rsidRDefault="00917DD6"/>
    <w:p w14:paraId="63282058" w14:textId="77777777" w:rsidR="00917DD6" w:rsidRDefault="007C7997">
      <w:pPr>
        <w:pStyle w:val="Heading2"/>
      </w:pPr>
      <w:r>
        <w:t>Entry 311</w:t>
      </w:r>
    </w:p>
    <w:p w14:paraId="156DC4EF" w14:textId="77777777" w:rsidR="00917DD6" w:rsidRDefault="007C7997">
      <w:r>
        <w:t>Temptation: My spouse travels often, and I'm feeling lonely.</w:t>
      </w:r>
    </w:p>
    <w:p w14:paraId="2F28CD0E" w14:textId="77777777" w:rsidR="00917DD6" w:rsidRDefault="007C7997">
      <w:r>
        <w:t>Conscience: Loneliness is hard, but don’t let it lead you into choices that will hurt your marriage. Stay faithful and find healthy ways to cope.</w:t>
      </w:r>
    </w:p>
    <w:p w14:paraId="4B4F6FD2" w14:textId="77777777" w:rsidR="00917DD6" w:rsidRDefault="00917DD6"/>
    <w:p w14:paraId="4181AE0B" w14:textId="77777777" w:rsidR="00917DD6" w:rsidRDefault="007C7997">
      <w:pPr>
        <w:pStyle w:val="Heading2"/>
      </w:pPr>
      <w:r>
        <w:t>Entry 312</w:t>
      </w:r>
    </w:p>
    <w:p w14:paraId="26FEC546" w14:textId="77777777" w:rsidR="00917DD6" w:rsidRDefault="007C7997">
      <w:r>
        <w:t xml:space="preserve">Temptation: ** They always flirt with me at work—maybe they want to hook up too.  </w:t>
      </w:r>
      <w:r>
        <w:br/>
      </w:r>
      <w:r>
        <w:br/>
        <w:t>**</w:t>
      </w:r>
    </w:p>
    <w:p w14:paraId="16E2C9C7" w14:textId="77777777" w:rsidR="00917DD6" w:rsidRDefault="007C7997">
      <w:r>
        <w:t>Conscience: ** That doesn’t make it right. Stay faithful to your commitments.</w:t>
      </w:r>
    </w:p>
    <w:p w14:paraId="15638560" w14:textId="77777777" w:rsidR="00917DD6" w:rsidRDefault="00917DD6"/>
    <w:p w14:paraId="2600828D" w14:textId="77777777" w:rsidR="00917DD6" w:rsidRDefault="007C7997">
      <w:pPr>
        <w:pStyle w:val="Heading2"/>
      </w:pPr>
      <w:r>
        <w:t>Entry 313</w:t>
      </w:r>
    </w:p>
    <w:p w14:paraId="7C9D2A6B" w14:textId="77777777" w:rsidR="00917DD6" w:rsidRDefault="007C7997">
      <w:r>
        <w:t xml:space="preserve">Temptation: ** They always flirt with me at work—maybe they want to hook up too.  </w:t>
      </w:r>
      <w:r>
        <w:br/>
      </w:r>
      <w:r>
        <w:br/>
        <w:t>**</w:t>
      </w:r>
    </w:p>
    <w:p w14:paraId="34714ADA" w14:textId="77777777" w:rsidR="00917DD6" w:rsidRDefault="007C7997">
      <w:r>
        <w:t>Conscience: ** That’s playing with fire. It could cost you your job, your integrity, and hurt others. Is it worth it?</w:t>
      </w:r>
    </w:p>
    <w:p w14:paraId="795149F6" w14:textId="77777777" w:rsidR="00917DD6" w:rsidRDefault="00917DD6"/>
    <w:p w14:paraId="3E8F481F" w14:textId="77777777" w:rsidR="00917DD6" w:rsidRDefault="007C7997">
      <w:pPr>
        <w:pStyle w:val="Heading2"/>
      </w:pPr>
      <w:r>
        <w:t>Entry 314</w:t>
      </w:r>
    </w:p>
    <w:p w14:paraId="19CE9A84" w14:textId="77777777" w:rsidR="00917DD6" w:rsidRDefault="007C7997">
      <w:r>
        <w:t xml:space="preserve">Temptation: ** My friends keep encouraging me to sleep around—I might even enjoy it.  </w:t>
      </w:r>
      <w:r>
        <w:br/>
      </w:r>
      <w:r>
        <w:br/>
        <w:t>**</w:t>
      </w:r>
    </w:p>
    <w:p w14:paraId="260A77D9" w14:textId="77777777" w:rsidR="00917DD6" w:rsidRDefault="007C7997">
      <w:r>
        <w:t>Conscience: ** Sex isn’t just about pleasure; it’s meant for commitment. Don’t trade temporary satisfaction for lasting regret.</w:t>
      </w:r>
    </w:p>
    <w:p w14:paraId="7AA474A7" w14:textId="77777777" w:rsidR="00917DD6" w:rsidRDefault="00917DD6"/>
    <w:p w14:paraId="121C2D0C" w14:textId="77777777" w:rsidR="00917DD6" w:rsidRDefault="007C7997">
      <w:pPr>
        <w:pStyle w:val="Heading2"/>
      </w:pPr>
      <w:r>
        <w:t>Entry 315</w:t>
      </w:r>
    </w:p>
    <w:p w14:paraId="5DF8DAEE" w14:textId="77777777" w:rsidR="00917DD6" w:rsidRDefault="007C7997">
      <w:r>
        <w:t xml:space="preserve">Temptation: ** My friends keep pressuring me to hook up with people—it might even feel good in the moment.  </w:t>
      </w:r>
      <w:r>
        <w:br/>
      </w:r>
      <w:r>
        <w:br/>
        <w:t>**</w:t>
      </w:r>
    </w:p>
    <w:p w14:paraId="2EF3D7CB" w14:textId="77777777" w:rsidR="00917DD6" w:rsidRDefault="007C7997">
      <w:r>
        <w:t>Conscience: ** But will it leave you feeling whole, or just empty afterward? Sex isn’t just physical—it ties to your heart and values. Don’t trade temporary pleasure for lasting regret.</w:t>
      </w:r>
    </w:p>
    <w:p w14:paraId="5BAA5FD6" w14:textId="77777777" w:rsidR="00917DD6" w:rsidRDefault="00917DD6"/>
    <w:p w14:paraId="322B6D75" w14:textId="77777777" w:rsidR="00917DD6" w:rsidRDefault="007C7997">
      <w:pPr>
        <w:pStyle w:val="Heading2"/>
      </w:pPr>
      <w:r>
        <w:t>Entry 316</w:t>
      </w:r>
    </w:p>
    <w:p w14:paraId="4712FDBE" w14:textId="77777777" w:rsidR="00917DD6" w:rsidRDefault="007C7997">
      <w:r>
        <w:t xml:space="preserve">Temptation: ** He just punched me—he deserves payback.  </w:t>
      </w:r>
      <w:r>
        <w:br/>
      </w:r>
      <w:r>
        <w:br/>
        <w:t>**</w:t>
      </w:r>
    </w:p>
    <w:p w14:paraId="3E9D2C81" w14:textId="77777777" w:rsidR="00917DD6" w:rsidRDefault="007C7997">
      <w:r>
        <w:t>Conscience: ** Retaliation won’t fix anything. Let the right people handle it.</w:t>
      </w:r>
    </w:p>
    <w:p w14:paraId="2EC11978" w14:textId="77777777" w:rsidR="00917DD6" w:rsidRDefault="00917DD6"/>
    <w:p w14:paraId="40FAEACF" w14:textId="77777777" w:rsidR="00917DD6" w:rsidRDefault="007C7997">
      <w:pPr>
        <w:pStyle w:val="Heading2"/>
      </w:pPr>
      <w:r>
        <w:t>Entry 317</w:t>
      </w:r>
    </w:p>
    <w:p w14:paraId="750ED559" w14:textId="77777777" w:rsidR="00917DD6" w:rsidRDefault="007C7997">
      <w:r>
        <w:t>Temptation: He just punched me—he deserves payback.</w:t>
      </w:r>
    </w:p>
    <w:p w14:paraId="551BA27B" w14:textId="77777777" w:rsidR="00917DD6" w:rsidRDefault="007C7997">
      <w:r>
        <w:t>Conscience: Retaliation keeps the cycle going. Walk away.</w:t>
      </w:r>
    </w:p>
    <w:p w14:paraId="203518EF" w14:textId="77777777" w:rsidR="00917DD6" w:rsidRDefault="00917DD6"/>
    <w:p w14:paraId="300A50E8" w14:textId="77777777" w:rsidR="00917DD6" w:rsidRDefault="007C7997">
      <w:pPr>
        <w:pStyle w:val="Heading2"/>
      </w:pPr>
      <w:r>
        <w:t>Entry 318</w:t>
      </w:r>
    </w:p>
    <w:p w14:paraId="16CEA415" w14:textId="77777777" w:rsidR="00917DD6" w:rsidRDefault="007C7997">
      <w:r>
        <w:t xml:space="preserve">Temptation: ** My spouse is being unfaithful—I can't just let this go.  </w:t>
      </w:r>
      <w:r>
        <w:br/>
      </w:r>
      <w:r>
        <w:br/>
        <w:t>**</w:t>
      </w:r>
    </w:p>
    <w:p w14:paraId="10797E44" w14:textId="77777777" w:rsidR="00917DD6" w:rsidRDefault="007C7997">
      <w:r>
        <w:t>Conscience: ** You have every right to feel hurt, but don’t act out of anger. Think carefully about what’s best for you, your family, and your integrity before making a decision.</w:t>
      </w:r>
    </w:p>
    <w:p w14:paraId="1FEDB8DE" w14:textId="77777777" w:rsidR="00917DD6" w:rsidRDefault="00917DD6"/>
    <w:p w14:paraId="7DD9DF08" w14:textId="77777777" w:rsidR="00917DD6" w:rsidRDefault="007C7997">
      <w:pPr>
        <w:pStyle w:val="Heading2"/>
      </w:pPr>
      <w:r>
        <w:t>Entry 319</w:t>
      </w:r>
    </w:p>
    <w:p w14:paraId="2A4E3390" w14:textId="77777777" w:rsidR="00917DD6" w:rsidRDefault="007C7997">
      <w:r>
        <w:t xml:space="preserve">Temptation: ** My spouse is being unfaithful—I can’t let them get away with this.  </w:t>
      </w:r>
      <w:r>
        <w:br/>
      </w:r>
      <w:r>
        <w:br/>
        <w:t>**</w:t>
      </w:r>
    </w:p>
    <w:p w14:paraId="151CE652" w14:textId="77777777" w:rsidR="00917DD6" w:rsidRDefault="007C7997">
      <w:r>
        <w:t>Conscience: ** Revenge won’t heal the hurt. Think about what’s best for *you* in the long run.</w:t>
      </w:r>
    </w:p>
    <w:p w14:paraId="10BC8473" w14:textId="77777777" w:rsidR="00917DD6" w:rsidRDefault="00917DD6"/>
    <w:p w14:paraId="2B31ED25" w14:textId="77777777" w:rsidR="00917DD6" w:rsidRDefault="007C7997">
      <w:pPr>
        <w:pStyle w:val="Heading2"/>
      </w:pPr>
      <w:r>
        <w:t>Entry 320</w:t>
      </w:r>
    </w:p>
    <w:p w14:paraId="35637537" w14:textId="77777777" w:rsidR="00917DD6" w:rsidRDefault="007C7997">
      <w:r>
        <w:t>Temptation: They’re hurting someone I love—they deserve what’s coming to them.</w:t>
      </w:r>
    </w:p>
    <w:p w14:paraId="4394917A" w14:textId="77777777" w:rsidR="00917DD6" w:rsidRDefault="007C7997">
      <w:r>
        <w:t>Conscience: Justice isn’t yours to take. Protect your loved one, but don’t become what you hate.</w:t>
      </w:r>
    </w:p>
    <w:p w14:paraId="359DCEA3" w14:textId="77777777" w:rsidR="00917DD6" w:rsidRDefault="00917DD6"/>
    <w:p w14:paraId="020D0A7A" w14:textId="77777777" w:rsidR="00917DD6" w:rsidRDefault="007C7997">
      <w:pPr>
        <w:pStyle w:val="Heading2"/>
      </w:pPr>
      <w:r>
        <w:t>Entry 321</w:t>
      </w:r>
    </w:p>
    <w:p w14:paraId="495793D5" w14:textId="77777777" w:rsidR="00917DD6" w:rsidRDefault="007C7997">
      <w:r>
        <w:t xml:space="preserve">Temptation: ** They’re hurting someone I love—they deserve what’s coming to them.  </w:t>
      </w:r>
      <w:r>
        <w:br/>
      </w:r>
      <w:r>
        <w:br/>
        <w:t>**</w:t>
      </w:r>
    </w:p>
    <w:p w14:paraId="3FCF1DFC" w14:textId="77777777" w:rsidR="00917DD6" w:rsidRDefault="007C7997">
      <w:r>
        <w:t>Conscience: ** Justice isn’t yours to take. Protect, but don’t become what you hate.</w:t>
      </w:r>
    </w:p>
    <w:p w14:paraId="07BE2198" w14:textId="77777777" w:rsidR="00917DD6" w:rsidRDefault="00917DD6"/>
    <w:p w14:paraId="241B7DEA" w14:textId="77777777" w:rsidR="00917DD6" w:rsidRDefault="007C7997">
      <w:pPr>
        <w:pStyle w:val="Heading2"/>
      </w:pPr>
      <w:r>
        <w:t>Entry 322</w:t>
      </w:r>
    </w:p>
    <w:p w14:paraId="4DBA4E9A" w14:textId="77777777" w:rsidR="00917DD6" w:rsidRDefault="007C7997">
      <w:r>
        <w:t xml:space="preserve">Temptation: ** If I step in, it might make things worse for them—or even for me.  </w:t>
      </w:r>
      <w:r>
        <w:br/>
      </w:r>
      <w:r>
        <w:br/>
        <w:t>**</w:t>
      </w:r>
    </w:p>
    <w:p w14:paraId="7F66468E" w14:textId="77777777" w:rsidR="00917DD6" w:rsidRDefault="007C7997">
      <w:r>
        <w:t>Conscience: ** Ignoring abuse is never the right choice. Find a safe way to intervene or report it. Doing nothing helps the abuser, not the victims.</w:t>
      </w:r>
    </w:p>
    <w:p w14:paraId="11ADA2E9" w14:textId="77777777" w:rsidR="00917DD6" w:rsidRDefault="00917DD6"/>
    <w:p w14:paraId="4D4F78B8" w14:textId="77777777" w:rsidR="00917DD6" w:rsidRDefault="007C7997">
      <w:pPr>
        <w:pStyle w:val="Heading2"/>
      </w:pPr>
      <w:r>
        <w:t>Entry 323</w:t>
      </w:r>
    </w:p>
    <w:p w14:paraId="7CD70DE5" w14:textId="77777777" w:rsidR="00917DD6" w:rsidRDefault="007C7997">
      <w:r>
        <w:t xml:space="preserve">Temptation: ** My neighbor is abusing his family. I could step in, but it might make things worse for me.  </w:t>
      </w:r>
      <w:r>
        <w:br/>
      </w:r>
      <w:r>
        <w:br/>
        <w:t>**</w:t>
      </w:r>
    </w:p>
    <w:p w14:paraId="613D0F56" w14:textId="77777777" w:rsidR="00917DD6" w:rsidRDefault="007C7997">
      <w:r>
        <w:t>Conscience: ** Protecting them matters more than your comfort. Find a way to help safely—call authorities or get others involved. Doing nothing is not an option.</w:t>
      </w:r>
    </w:p>
    <w:p w14:paraId="7E824DE6" w14:textId="77777777" w:rsidR="00917DD6" w:rsidRDefault="00917DD6"/>
    <w:p w14:paraId="67F373D4" w14:textId="77777777" w:rsidR="00917DD6" w:rsidRDefault="007C7997">
      <w:pPr>
        <w:pStyle w:val="Heading2"/>
      </w:pPr>
      <w:r>
        <w:t>Entry 324</w:t>
      </w:r>
    </w:p>
    <w:p w14:paraId="01AF6EDA" w14:textId="77777777" w:rsidR="00917DD6" w:rsidRDefault="007C7997">
      <w:r>
        <w:t xml:space="preserve">Temptation: ** There’s a robbery happening—I could call the police and save lives, but it might put me and my loved ones at risk.  </w:t>
      </w:r>
      <w:r>
        <w:br/>
      </w:r>
      <w:r>
        <w:br/>
        <w:t>**</w:t>
      </w:r>
    </w:p>
    <w:p w14:paraId="423C44B6" w14:textId="77777777" w:rsidR="00917DD6" w:rsidRDefault="007C7997">
      <w:r>
        <w:lastRenderedPageBreak/>
        <w:t>Conscience: ** Protecting others is important. Find a safe way to act—whether that’s calling anonymously, alerting authorities discreetly, or getting help without exposing yourself. Doing nothing could cost lives.</w:t>
      </w:r>
    </w:p>
    <w:p w14:paraId="1D24D7B5" w14:textId="77777777" w:rsidR="00917DD6" w:rsidRDefault="00917DD6"/>
    <w:p w14:paraId="29740037" w14:textId="77777777" w:rsidR="00917DD6" w:rsidRDefault="007C7997">
      <w:pPr>
        <w:pStyle w:val="Heading2"/>
      </w:pPr>
      <w:r>
        <w:t>Entry 325</w:t>
      </w:r>
    </w:p>
    <w:p w14:paraId="62390011" w14:textId="77777777" w:rsidR="00917DD6" w:rsidRDefault="007C7997">
      <w:r>
        <w:t xml:space="preserve">Temptation: ** There’s a robbery happening—I could call the police and save lives, but it might put me and my loved ones at risk.  </w:t>
      </w:r>
      <w:r>
        <w:br/>
      </w:r>
      <w:r>
        <w:br/>
        <w:t>**</w:t>
      </w:r>
    </w:p>
    <w:p w14:paraId="3FC46DF5" w14:textId="77777777" w:rsidR="00917DD6" w:rsidRDefault="007C7997">
      <w:r>
        <w:t>Conscience: ** Protecting others is important, but don’t act recklessly. Find a safe way to help, even if it’s anonymous.</w:t>
      </w:r>
    </w:p>
    <w:p w14:paraId="6DBB2B6A" w14:textId="77777777" w:rsidR="00917DD6" w:rsidRDefault="00917DD6"/>
    <w:p w14:paraId="407D726D" w14:textId="77777777" w:rsidR="00917DD6" w:rsidRDefault="007C7997">
      <w:pPr>
        <w:pStyle w:val="Heading2"/>
      </w:pPr>
      <w:r>
        <w:t>Entry 326</w:t>
      </w:r>
    </w:p>
    <w:p w14:paraId="279B8F40" w14:textId="77777777" w:rsidR="00917DD6" w:rsidRDefault="007C7997">
      <w:r>
        <w:t>Temptation: They stole from me—how could a friend do this? I need to confront them.</w:t>
      </w:r>
    </w:p>
    <w:p w14:paraId="15D340F3" w14:textId="77777777" w:rsidR="00917DD6" w:rsidRDefault="007C7997">
      <w:r>
        <w:t>Conscience: Address it, but with honesty and self-control. Don’t let anger make things worse.</w:t>
      </w:r>
    </w:p>
    <w:p w14:paraId="646F74AE" w14:textId="77777777" w:rsidR="00917DD6" w:rsidRDefault="00917DD6"/>
    <w:p w14:paraId="22DC1F37" w14:textId="77777777" w:rsidR="00917DD6" w:rsidRDefault="007C7997">
      <w:pPr>
        <w:pStyle w:val="Heading2"/>
      </w:pPr>
      <w:r>
        <w:t>Entry 327</w:t>
      </w:r>
    </w:p>
    <w:p w14:paraId="71A638F3" w14:textId="77777777" w:rsidR="00917DD6" w:rsidRDefault="007C7997">
      <w:r>
        <w:t>Temptation: My friend stole from me—how could they do this? I need to confront them.</w:t>
      </w:r>
    </w:p>
    <w:p w14:paraId="10E3B66B" w14:textId="77777777" w:rsidR="00917DD6" w:rsidRDefault="007C7997">
      <w:r>
        <w:t>Conscience: Address it honestly, but with the goal of restoring the relationship, not just venting anger.</w:t>
      </w:r>
    </w:p>
    <w:p w14:paraId="0AD9EF55" w14:textId="77777777" w:rsidR="00917DD6" w:rsidRDefault="00917DD6"/>
    <w:p w14:paraId="65BF35CA" w14:textId="77777777" w:rsidR="00917DD6" w:rsidRDefault="007C7997">
      <w:pPr>
        <w:pStyle w:val="Heading2"/>
      </w:pPr>
      <w:r>
        <w:t>Entry 328</w:t>
      </w:r>
    </w:p>
    <w:p w14:paraId="737F8323" w14:textId="77777777" w:rsidR="00917DD6" w:rsidRDefault="007C7997">
      <w:r>
        <w:t xml:space="preserve">Temptation: ** My partner is always gone—maybe I should just have a fling.  </w:t>
      </w:r>
      <w:r>
        <w:br/>
      </w:r>
      <w:r>
        <w:br/>
        <w:t>**</w:t>
      </w:r>
    </w:p>
    <w:p w14:paraId="7DD6C01C" w14:textId="77777777" w:rsidR="00917DD6" w:rsidRDefault="007C7997">
      <w:r>
        <w:t>Conscience: ** You made a commitment. Stay faithful, even when it’s hard.</w:t>
      </w:r>
    </w:p>
    <w:p w14:paraId="3294EFAE" w14:textId="77777777" w:rsidR="00917DD6" w:rsidRDefault="00917DD6"/>
    <w:p w14:paraId="16BBA348" w14:textId="77777777" w:rsidR="00917DD6" w:rsidRDefault="007C7997">
      <w:pPr>
        <w:pStyle w:val="Heading2"/>
      </w:pPr>
      <w:r>
        <w:t>Entry 329</w:t>
      </w:r>
    </w:p>
    <w:p w14:paraId="3773B60E" w14:textId="77777777" w:rsidR="00917DD6" w:rsidRDefault="007C7997">
      <w:r>
        <w:t xml:space="preserve">Temptation: ** I know they have feelings for me, but it wouldn’t hurt to explore the possibilities.  </w:t>
      </w:r>
      <w:r>
        <w:br/>
      </w:r>
      <w:r>
        <w:br/>
        <w:t>**</w:t>
      </w:r>
    </w:p>
    <w:p w14:paraId="6D1C1A10" w14:textId="77777777" w:rsidR="00917DD6" w:rsidRDefault="007C7997">
      <w:r>
        <w:lastRenderedPageBreak/>
        <w:t>Conscience: ** You made a commitment. Don’t risk trust and integrity for a fleeting moment. Stay faithful.</w:t>
      </w:r>
    </w:p>
    <w:p w14:paraId="6A20D5FD" w14:textId="77777777" w:rsidR="00917DD6" w:rsidRDefault="00917DD6"/>
    <w:p w14:paraId="08BE469F" w14:textId="77777777" w:rsidR="00917DD6" w:rsidRDefault="007C7997">
      <w:pPr>
        <w:pStyle w:val="Heading2"/>
      </w:pPr>
      <w:r>
        <w:t>Entry 330</w:t>
      </w:r>
    </w:p>
    <w:p w14:paraId="06A7F0F8" w14:textId="77777777" w:rsidR="00917DD6" w:rsidRDefault="007C7997">
      <w:r>
        <w:t>Temptation: They're always so flirtatious... maybe they want more than friendship.</w:t>
      </w:r>
    </w:p>
    <w:p w14:paraId="73D41E33" w14:textId="77777777" w:rsidR="00917DD6" w:rsidRDefault="007C7997">
      <w:r>
        <w:t>Conscience: Don’t assume their intentions. Respect boundaries unless they’re clearly stated.</w:t>
      </w:r>
    </w:p>
    <w:p w14:paraId="2B978F01" w14:textId="77777777" w:rsidR="00917DD6" w:rsidRDefault="00917DD6"/>
    <w:p w14:paraId="7055D23B" w14:textId="77777777" w:rsidR="00917DD6" w:rsidRDefault="007C7997">
      <w:pPr>
        <w:pStyle w:val="Heading2"/>
      </w:pPr>
      <w:r>
        <w:t>Entry 331</w:t>
      </w:r>
    </w:p>
    <w:p w14:paraId="276F1C78" w14:textId="77777777" w:rsidR="00917DD6" w:rsidRDefault="007C7997">
      <w:r>
        <w:t>Temptation: They knocked into a pregnant woman—she fell and might go into early labor.</w:t>
      </w:r>
    </w:p>
    <w:p w14:paraId="6CA3E4F5" w14:textId="77777777" w:rsidR="00917DD6" w:rsidRDefault="007C7997">
      <w:r>
        <w:t>Conscience: It was an accident, but you still need to take responsibility.</w:t>
      </w:r>
    </w:p>
    <w:p w14:paraId="66938223" w14:textId="77777777" w:rsidR="00917DD6" w:rsidRDefault="00917DD6"/>
    <w:p w14:paraId="43F471B9" w14:textId="77777777" w:rsidR="00917DD6" w:rsidRDefault="007C7997">
      <w:pPr>
        <w:pStyle w:val="Heading2"/>
      </w:pPr>
      <w:r>
        <w:t>Entry 332</w:t>
      </w:r>
    </w:p>
    <w:p w14:paraId="13BBAD76" w14:textId="77777777" w:rsidR="00917DD6" w:rsidRDefault="007C7997">
      <w:r>
        <w:t>Temptation: I wasn’t paying attention and bumped into a pregnant woman—what if it causes harm?</w:t>
      </w:r>
    </w:p>
    <w:p w14:paraId="21FA46E2" w14:textId="77777777" w:rsidR="00917DD6" w:rsidRDefault="007C7997">
      <w:r>
        <w:t>Conscience: Take responsibility. Check if she’s okay, and be more careful next time.</w:t>
      </w:r>
    </w:p>
    <w:p w14:paraId="197E1CBA" w14:textId="77777777" w:rsidR="00917DD6" w:rsidRDefault="00917DD6"/>
    <w:p w14:paraId="1620D022" w14:textId="77777777" w:rsidR="00917DD6" w:rsidRDefault="007C7997">
      <w:pPr>
        <w:pStyle w:val="Heading2"/>
      </w:pPr>
      <w:r>
        <w:t>Entry 333</w:t>
      </w:r>
    </w:p>
    <w:p w14:paraId="03DD638D" w14:textId="77777777" w:rsidR="00917DD6" w:rsidRDefault="007C7997">
      <w:r>
        <w:t xml:space="preserve">Temptation: ** I lost my temper and pushed someone, which caused a pregnant woman to fall.  </w:t>
      </w:r>
      <w:r>
        <w:br/>
      </w:r>
      <w:r>
        <w:br/>
        <w:t>**</w:t>
      </w:r>
    </w:p>
    <w:p w14:paraId="5F40B85E" w14:textId="77777777" w:rsidR="00917DD6" w:rsidRDefault="007C7997">
      <w:r>
        <w:t>Conscience: ** Anger leads to harm. Take responsibility and learn self-control.</w:t>
      </w:r>
    </w:p>
    <w:p w14:paraId="50EDC511" w14:textId="77777777" w:rsidR="00917DD6" w:rsidRDefault="00917DD6"/>
    <w:p w14:paraId="4CADEBA0" w14:textId="77777777" w:rsidR="00917DD6" w:rsidRDefault="007C7997">
      <w:pPr>
        <w:pStyle w:val="Heading2"/>
      </w:pPr>
      <w:r>
        <w:t>Entry 334</w:t>
      </w:r>
    </w:p>
    <w:p w14:paraId="473539C8" w14:textId="77777777" w:rsidR="00917DD6" w:rsidRDefault="007C7997">
      <w:r>
        <w:t>Temptation: They bumped into a pregnant woman—what if it causes harm?</w:t>
      </w:r>
    </w:p>
    <w:p w14:paraId="5FF693A2" w14:textId="77777777" w:rsidR="00917DD6" w:rsidRDefault="007C7997">
      <w:r>
        <w:t>Conscience: You can't walk away from responsibility. Check if she's okay and help if needed.</w:t>
      </w:r>
    </w:p>
    <w:p w14:paraId="118A8FDC" w14:textId="77777777" w:rsidR="00917DD6" w:rsidRDefault="00917DD6"/>
    <w:p w14:paraId="0BBDB4E1" w14:textId="77777777" w:rsidR="00917DD6" w:rsidRDefault="007C7997">
      <w:pPr>
        <w:pStyle w:val="Heading2"/>
      </w:pPr>
      <w:r>
        <w:lastRenderedPageBreak/>
        <w:t>Entry 335</w:t>
      </w:r>
    </w:p>
    <w:p w14:paraId="07D0D9EF" w14:textId="77777777" w:rsidR="00917DD6" w:rsidRDefault="007C7997">
      <w:r>
        <w:t xml:space="preserve">Temptation: ** I could keep this money instead of giving it to her.  </w:t>
      </w:r>
      <w:r>
        <w:br/>
      </w:r>
      <w:r>
        <w:br/>
        <w:t>**</w:t>
      </w:r>
    </w:p>
    <w:p w14:paraId="72455028" w14:textId="77777777" w:rsidR="00917DD6" w:rsidRDefault="007C7997">
      <w:r>
        <w:t>Conscience: ** That’s dishonest. If it’s not yours, don’t take it—even if no one is watching.</w:t>
      </w:r>
    </w:p>
    <w:p w14:paraId="6821006C" w14:textId="77777777" w:rsidR="00917DD6" w:rsidRDefault="00917DD6"/>
    <w:p w14:paraId="551A0CAB" w14:textId="77777777" w:rsidR="00917DD6" w:rsidRDefault="007C7997">
      <w:pPr>
        <w:pStyle w:val="Heading2"/>
      </w:pPr>
      <w:r>
        <w:t>Entry 336</w:t>
      </w:r>
    </w:p>
    <w:p w14:paraId="6364E95D" w14:textId="77777777" w:rsidR="00917DD6" w:rsidRDefault="007C7997">
      <w:r>
        <w:t xml:space="preserve">Temptation: ** I could keep this money instead of giving it to her.  </w:t>
      </w:r>
      <w:r>
        <w:br/>
      </w:r>
      <w:r>
        <w:br/>
        <w:t>**</w:t>
      </w:r>
    </w:p>
    <w:p w14:paraId="31598E8B" w14:textId="77777777" w:rsidR="00917DD6" w:rsidRDefault="007C7997">
      <w:r>
        <w:t>Conscience: ** That money isn’t yours—keeping it would be dishonest. Do what’s right, even when no one’s watching.</w:t>
      </w:r>
    </w:p>
    <w:p w14:paraId="53BE4AB4" w14:textId="77777777" w:rsidR="00917DD6" w:rsidRDefault="00917DD6"/>
    <w:p w14:paraId="4644BDEC" w14:textId="77777777" w:rsidR="00917DD6" w:rsidRDefault="007C7997">
      <w:pPr>
        <w:pStyle w:val="Heading2"/>
      </w:pPr>
      <w:r>
        <w:t>Entry 337</w:t>
      </w:r>
    </w:p>
    <w:p w14:paraId="5636DB1A" w14:textId="77777777" w:rsidR="00917DD6" w:rsidRDefault="007C7997">
      <w:r>
        <w:t xml:space="preserve">Temptation: ** "The damages are small compared to what she earns. It won’t really affect her."  </w:t>
      </w:r>
      <w:r>
        <w:br/>
      </w:r>
      <w:r>
        <w:br/>
        <w:t>**</w:t>
      </w:r>
    </w:p>
    <w:p w14:paraId="11806285" w14:textId="77777777" w:rsidR="00917DD6" w:rsidRDefault="007C7997">
      <w:r>
        <w:t>Conscience: ** "It’s still wrong to take what isn’t yours, no matter how small."</w:t>
      </w:r>
    </w:p>
    <w:p w14:paraId="05503547" w14:textId="77777777" w:rsidR="00917DD6" w:rsidRDefault="00917DD6"/>
    <w:p w14:paraId="711897AB" w14:textId="77777777" w:rsidR="00917DD6" w:rsidRDefault="007C7997">
      <w:pPr>
        <w:pStyle w:val="Heading2"/>
      </w:pPr>
      <w:r>
        <w:t>Entry 338</w:t>
      </w:r>
    </w:p>
    <w:p w14:paraId="577F61C6" w14:textId="77777777" w:rsidR="00917DD6" w:rsidRDefault="007C7997">
      <w:r>
        <w:t xml:space="preserve">Temptation: ** "The damages are small compared to what she earns. It won’t really hurt her."  </w:t>
      </w:r>
      <w:r>
        <w:br/>
      </w:r>
      <w:r>
        <w:br/>
        <w:t>**</w:t>
      </w:r>
    </w:p>
    <w:p w14:paraId="4CD6BD13" w14:textId="77777777" w:rsidR="00917DD6" w:rsidRDefault="007C7997">
      <w:r>
        <w:t>Conscience: ** "Would you accept that excuse if someone took from you?"</w:t>
      </w:r>
    </w:p>
    <w:p w14:paraId="65205B11" w14:textId="77777777" w:rsidR="00917DD6" w:rsidRDefault="00917DD6"/>
    <w:p w14:paraId="25527ADC" w14:textId="77777777" w:rsidR="00917DD6" w:rsidRDefault="007C7997">
      <w:pPr>
        <w:pStyle w:val="Heading2"/>
      </w:pPr>
      <w:r>
        <w:t>Entry 339</w:t>
      </w:r>
    </w:p>
    <w:p w14:paraId="68402209" w14:textId="77777777" w:rsidR="00917DD6" w:rsidRDefault="007C7997">
      <w:r>
        <w:t xml:space="preserve">Temptation: ** "This isn't fair—why should I pay for something that wasn't my fault?"  </w:t>
      </w:r>
      <w:r>
        <w:br/>
      </w:r>
      <w:r>
        <w:br/>
        <w:t>**</w:t>
      </w:r>
    </w:p>
    <w:p w14:paraId="7F66A47C" w14:textId="77777777" w:rsidR="00917DD6" w:rsidRDefault="007C7997">
      <w:r>
        <w:t>Conscience: ** "Because doing what's right matters more than what feels fair. She deserves justice."</w:t>
      </w:r>
    </w:p>
    <w:p w14:paraId="1FC1147F" w14:textId="77777777" w:rsidR="00917DD6" w:rsidRDefault="00917DD6"/>
    <w:p w14:paraId="4D3C11E5" w14:textId="77777777" w:rsidR="00917DD6" w:rsidRDefault="007C7997">
      <w:pPr>
        <w:pStyle w:val="Heading2"/>
      </w:pPr>
      <w:r>
        <w:t>Entry 340</w:t>
      </w:r>
    </w:p>
    <w:p w14:paraId="14875C28" w14:textId="77777777" w:rsidR="00917DD6" w:rsidRDefault="007C7997">
      <w:r>
        <w:t xml:space="preserve">Temptation: ** This isn't fair—why should I pay for something that wasn't my fault?  </w:t>
      </w:r>
      <w:r>
        <w:br/>
      </w:r>
      <w:r>
        <w:br/>
        <w:t>**</w:t>
      </w:r>
    </w:p>
    <w:p w14:paraId="27E71578" w14:textId="77777777" w:rsidR="00917DD6" w:rsidRDefault="007C7997">
      <w:r>
        <w:t>Conscience: ** You had a part in it. Own up, make it right, and move forward.</w:t>
      </w:r>
    </w:p>
    <w:p w14:paraId="672F5324" w14:textId="77777777" w:rsidR="00917DD6" w:rsidRDefault="00917DD6"/>
    <w:p w14:paraId="1D956EE9" w14:textId="77777777" w:rsidR="00917DD6" w:rsidRDefault="007C7997">
      <w:pPr>
        <w:pStyle w:val="Heading2"/>
      </w:pPr>
      <w:r>
        <w:t>Entry 341</w:t>
      </w:r>
    </w:p>
    <w:p w14:paraId="08CCAA87" w14:textId="77777777" w:rsidR="00917DD6" w:rsidRDefault="007C7997">
      <w:r>
        <w:t xml:space="preserve">Temptation: ** I hurt my employee while working, but I could cover it up.  </w:t>
      </w:r>
      <w:r>
        <w:br/>
      </w:r>
      <w:r>
        <w:br/>
        <w:t>**</w:t>
      </w:r>
    </w:p>
    <w:p w14:paraId="2EB6B444" w14:textId="77777777" w:rsidR="00917DD6" w:rsidRDefault="007C7997">
      <w:r>
        <w:t>Conscience: ** Own up to your mistake—hiding it only makes things worse.</w:t>
      </w:r>
    </w:p>
    <w:p w14:paraId="322E6986" w14:textId="77777777" w:rsidR="00917DD6" w:rsidRDefault="00917DD6"/>
    <w:p w14:paraId="399304D5" w14:textId="77777777" w:rsidR="00917DD6" w:rsidRDefault="007C7997">
      <w:pPr>
        <w:pStyle w:val="Heading2"/>
      </w:pPr>
      <w:r>
        <w:t>Entry 342</w:t>
      </w:r>
    </w:p>
    <w:p w14:paraId="582D4056" w14:textId="77777777" w:rsidR="00917DD6" w:rsidRDefault="007C7997">
      <w:r>
        <w:t xml:space="preserve">Temptation: ** I hurt someone while cutting their hair, but I can cover it up so no one notices.  </w:t>
      </w:r>
      <w:r>
        <w:br/>
      </w:r>
      <w:r>
        <w:br/>
        <w:t>**</w:t>
      </w:r>
    </w:p>
    <w:p w14:paraId="5B09FEBA" w14:textId="77777777" w:rsidR="00917DD6" w:rsidRDefault="007C7997">
      <w:r>
        <w:t>Conscience: ** Hiding the truth won’t make it right. Own up to your mistake and make it right.</w:t>
      </w:r>
    </w:p>
    <w:p w14:paraId="297E1D75" w14:textId="77777777" w:rsidR="00917DD6" w:rsidRDefault="00917DD6"/>
    <w:p w14:paraId="663CDCF4" w14:textId="77777777" w:rsidR="00917DD6" w:rsidRDefault="007C7997">
      <w:pPr>
        <w:pStyle w:val="Heading2"/>
      </w:pPr>
      <w:r>
        <w:t>Entry 343</w:t>
      </w:r>
    </w:p>
    <w:p w14:paraId="47F57979" w14:textId="77777777" w:rsidR="00917DD6" w:rsidRDefault="007C7997">
      <w:r>
        <w:t>Temptation: My worker keeps disobeying me—maybe I should punish them harshly to make them listen.</w:t>
      </w:r>
    </w:p>
    <w:p w14:paraId="2F41E1F6" w14:textId="77777777" w:rsidR="00917DD6" w:rsidRDefault="007C7997">
      <w:r>
        <w:t>Conscience: Abuse of power is wrong. Discipline should be fair, not cruel.</w:t>
      </w:r>
    </w:p>
    <w:p w14:paraId="0D866D64" w14:textId="77777777" w:rsidR="00917DD6" w:rsidRDefault="00917DD6"/>
    <w:p w14:paraId="791F52B1" w14:textId="77777777" w:rsidR="00917DD6" w:rsidRDefault="007C7997">
      <w:pPr>
        <w:pStyle w:val="Heading2"/>
      </w:pPr>
      <w:r>
        <w:t>Entry 344</w:t>
      </w:r>
    </w:p>
    <w:p w14:paraId="41B44770" w14:textId="77777777" w:rsidR="00917DD6" w:rsidRDefault="007C7997">
      <w:r>
        <w:t xml:space="preserve">Temptation: ** My worker has been disrespectful—maybe I should punish them harshly to keep control.  </w:t>
      </w:r>
      <w:r>
        <w:br/>
      </w:r>
      <w:r>
        <w:br/>
        <w:t>**</w:t>
      </w:r>
    </w:p>
    <w:p w14:paraId="3C256655" w14:textId="77777777" w:rsidR="00917DD6" w:rsidRDefault="007C7997">
      <w:r>
        <w:t>Conscience: ** Cruelty only breeds resentment and makes things worse. Treat them fairly.</w:t>
      </w:r>
    </w:p>
    <w:p w14:paraId="01D3B222" w14:textId="77777777" w:rsidR="00917DD6" w:rsidRDefault="00917DD6"/>
    <w:p w14:paraId="3165815E" w14:textId="77777777" w:rsidR="00917DD6" w:rsidRDefault="007C7997">
      <w:pPr>
        <w:pStyle w:val="Heading2"/>
      </w:pPr>
      <w:r>
        <w:t>Entry 345</w:t>
      </w:r>
    </w:p>
    <w:p w14:paraId="1E20C3C7" w14:textId="77777777" w:rsidR="00917DD6" w:rsidRDefault="007C7997">
      <w:r>
        <w:t>Temptation: I have guests coming—what if I blame the broken dishes on someone else to avoid embarrassment?</w:t>
      </w:r>
    </w:p>
    <w:p w14:paraId="6A035E7D" w14:textId="77777777" w:rsidR="00917DD6" w:rsidRDefault="007C7997">
      <w:r>
        <w:t>Conscience: Honesty matters more than saving face. Own up to it.</w:t>
      </w:r>
    </w:p>
    <w:p w14:paraId="1E4CE044" w14:textId="77777777" w:rsidR="00917DD6" w:rsidRDefault="00917DD6"/>
    <w:p w14:paraId="0644580A" w14:textId="77777777" w:rsidR="00917DD6" w:rsidRDefault="007C7997">
      <w:pPr>
        <w:pStyle w:val="Heading2"/>
      </w:pPr>
      <w:r>
        <w:t>Entry 346</w:t>
      </w:r>
    </w:p>
    <w:p w14:paraId="06F2281D" w14:textId="77777777" w:rsidR="00917DD6" w:rsidRDefault="007C7997">
      <w:r>
        <w:t xml:space="preserve">Temptation: ** I have guests coming, and I don’t want them to think I’m careless. Maybe I can cover up that my servant broke a dish.  </w:t>
      </w:r>
      <w:r>
        <w:br/>
      </w:r>
      <w:r>
        <w:br/>
        <w:t>**</w:t>
      </w:r>
    </w:p>
    <w:p w14:paraId="12F9A805" w14:textId="77777777" w:rsidR="00917DD6" w:rsidRDefault="007C7997">
      <w:r>
        <w:t>Conscience: ** Lying to save face only makes things worse. Own the mistake and move on.</w:t>
      </w:r>
    </w:p>
    <w:p w14:paraId="0EAF863C" w14:textId="77777777" w:rsidR="00917DD6" w:rsidRDefault="00917DD6"/>
    <w:p w14:paraId="7EBD6B08" w14:textId="77777777" w:rsidR="00917DD6" w:rsidRDefault="007C7997">
      <w:pPr>
        <w:pStyle w:val="Heading2"/>
      </w:pPr>
      <w:r>
        <w:t>Entry 347</w:t>
      </w:r>
    </w:p>
    <w:p w14:paraId="43C01DCC" w14:textId="77777777" w:rsidR="00917DD6" w:rsidRDefault="007C7997">
      <w:r>
        <w:t xml:space="preserve">Temptation: ** I could ignore that homeless person on my way to work.  </w:t>
      </w:r>
      <w:r>
        <w:br/>
      </w:r>
      <w:r>
        <w:br/>
        <w:t>**</w:t>
      </w:r>
    </w:p>
    <w:p w14:paraId="3C43F9BF" w14:textId="77777777" w:rsidR="00917DD6" w:rsidRDefault="007C7997">
      <w:r>
        <w:t>Conscience: ** They’re still a person in need. Even small kindness matters—spare change, food, or just acknowledging them.</w:t>
      </w:r>
    </w:p>
    <w:p w14:paraId="16D0D7AD" w14:textId="77777777" w:rsidR="00917DD6" w:rsidRDefault="00917DD6"/>
    <w:p w14:paraId="64EEBFAB" w14:textId="77777777" w:rsidR="00917DD6" w:rsidRDefault="007C7997">
      <w:pPr>
        <w:pStyle w:val="Heading2"/>
      </w:pPr>
      <w:r>
        <w:t>Entry 348</w:t>
      </w:r>
    </w:p>
    <w:p w14:paraId="363BE953" w14:textId="77777777" w:rsidR="00917DD6" w:rsidRDefault="007C7997">
      <w:r>
        <w:t>Temptation: I could ignore that homeless person on my way to work.</w:t>
      </w:r>
    </w:p>
    <w:p w14:paraId="3372E5B4" w14:textId="77777777" w:rsidR="00917DD6" w:rsidRDefault="007C7997">
      <w:r>
        <w:t>Conscience: Ignoring them is easy, but a simple acknowledgment or small act of kindness costs you nothing and means everything to them.</w:t>
      </w:r>
    </w:p>
    <w:p w14:paraId="59E2E7FB" w14:textId="77777777" w:rsidR="00917DD6" w:rsidRDefault="00917DD6"/>
    <w:p w14:paraId="70EA6DDC" w14:textId="77777777" w:rsidR="00917DD6" w:rsidRDefault="007C7997">
      <w:pPr>
        <w:pStyle w:val="Heading2"/>
      </w:pPr>
      <w:r>
        <w:t>Entry 349</w:t>
      </w:r>
    </w:p>
    <w:p w14:paraId="6C857D6A" w14:textId="77777777" w:rsidR="00917DD6" w:rsidRDefault="007C7997">
      <w:r>
        <w:t xml:space="preserve">Temptation: ** My coworker is always complaining—I don’t want to deal with it.  </w:t>
      </w:r>
      <w:r>
        <w:br/>
      </w:r>
      <w:r>
        <w:br/>
        <w:t>**</w:t>
      </w:r>
    </w:p>
    <w:p w14:paraId="58294C4F" w14:textId="77777777" w:rsidR="00917DD6" w:rsidRDefault="007C7997">
      <w:r>
        <w:t>Conscience: ** They might be struggling with something you don’t see. A little patience could help them—and keep the workplace peaceful.</w:t>
      </w:r>
    </w:p>
    <w:p w14:paraId="436155D4" w14:textId="77777777" w:rsidR="00917DD6" w:rsidRDefault="00917DD6"/>
    <w:p w14:paraId="08268BC6" w14:textId="77777777" w:rsidR="00917DD6" w:rsidRDefault="007C7997">
      <w:pPr>
        <w:pStyle w:val="Heading2"/>
      </w:pPr>
      <w:r>
        <w:lastRenderedPageBreak/>
        <w:t>Entry 350</w:t>
      </w:r>
    </w:p>
    <w:p w14:paraId="49CCD1AB" w14:textId="77777777" w:rsidR="00917DD6" w:rsidRDefault="007C7997">
      <w:r>
        <w:t xml:space="preserve">Temptation: ** My coworker is always complaining, and I don’t want to deal with it.  </w:t>
      </w:r>
      <w:r>
        <w:br/>
      </w:r>
      <w:r>
        <w:br/>
        <w:t>**</w:t>
      </w:r>
    </w:p>
    <w:p w14:paraId="51946370" w14:textId="77777777" w:rsidR="00917DD6" w:rsidRDefault="007C7997">
      <w:r>
        <w:t>Conscience: ** You don’t have to fix their problems, but a little patience can make the workplace better for everyone.</w:t>
      </w:r>
    </w:p>
    <w:p w14:paraId="44B7A31E" w14:textId="77777777" w:rsidR="00917DD6" w:rsidRDefault="00917DD6"/>
    <w:p w14:paraId="53F99129" w14:textId="77777777" w:rsidR="00917DD6" w:rsidRDefault="007C7997">
      <w:pPr>
        <w:pStyle w:val="Heading2"/>
      </w:pPr>
      <w:r>
        <w:t>Entry 351</w:t>
      </w:r>
    </w:p>
    <w:p w14:paraId="2842B4E0" w14:textId="77777777" w:rsidR="00917DD6" w:rsidRDefault="007C7997">
      <w:r>
        <w:t>Temptation: I don’t want to help my friend move—it’s too much work.</w:t>
      </w:r>
    </w:p>
    <w:p w14:paraId="2221CD31" w14:textId="77777777" w:rsidR="00917DD6" w:rsidRDefault="007C7997">
      <w:r>
        <w:t>Conscience: Friendship means showing up, even when it’s inconvenient. Do what you can, but don’t leave them stranded.</w:t>
      </w:r>
    </w:p>
    <w:p w14:paraId="05C9A626" w14:textId="77777777" w:rsidR="00917DD6" w:rsidRDefault="00917DD6"/>
    <w:p w14:paraId="23F7AF03" w14:textId="77777777" w:rsidR="00917DD6" w:rsidRDefault="007C7997">
      <w:pPr>
        <w:pStyle w:val="Heading2"/>
      </w:pPr>
      <w:r>
        <w:t>Entry 352</w:t>
      </w:r>
    </w:p>
    <w:p w14:paraId="7001CA32" w14:textId="77777777" w:rsidR="00917DD6" w:rsidRDefault="007C7997">
      <w:r>
        <w:t xml:space="preserve">Temptation: ** I don’t want to help my friend move—it’s going to be exhausting and take up my whole day.  </w:t>
      </w:r>
      <w:r>
        <w:br/>
      </w:r>
      <w:r>
        <w:br/>
        <w:t>**</w:t>
      </w:r>
    </w:p>
    <w:p w14:paraId="0FB6E4A4" w14:textId="77777777" w:rsidR="00917DD6" w:rsidRDefault="007C7997">
      <w:r>
        <w:t>Conscience: ** Real friendship means showing up when it’s hard, not just when it’s easy.</w:t>
      </w:r>
    </w:p>
    <w:p w14:paraId="766E2072" w14:textId="77777777" w:rsidR="00917DD6" w:rsidRDefault="00917DD6"/>
    <w:p w14:paraId="79DFB071" w14:textId="77777777" w:rsidR="00917DD6" w:rsidRDefault="007C7997">
      <w:pPr>
        <w:pStyle w:val="Heading2"/>
      </w:pPr>
      <w:r>
        <w:t>Entry 353</w:t>
      </w:r>
    </w:p>
    <w:p w14:paraId="1580E926" w14:textId="77777777" w:rsidR="00917DD6" w:rsidRDefault="007C7997">
      <w:r>
        <w:t xml:space="preserve">Temptation: ** My neighbor's bull is destroying my property—I could just take matters into my own hands.  </w:t>
      </w:r>
      <w:r>
        <w:br/>
      </w:r>
      <w:r>
        <w:br/>
        <w:t>**</w:t>
      </w:r>
    </w:p>
    <w:p w14:paraId="0D7D014B" w14:textId="77777777" w:rsidR="00917DD6" w:rsidRDefault="007C7997">
      <w:r>
        <w:t>Conscience: ** Reacting in anger won’t fix the problem. Talk to them first, or involve the authorities if needed.</w:t>
      </w:r>
    </w:p>
    <w:p w14:paraId="0FA74D5A" w14:textId="77777777" w:rsidR="00917DD6" w:rsidRDefault="00917DD6"/>
    <w:p w14:paraId="204F2487" w14:textId="77777777" w:rsidR="00917DD6" w:rsidRDefault="007C7997">
      <w:pPr>
        <w:pStyle w:val="Heading2"/>
      </w:pPr>
      <w:r>
        <w:t>Entry 354</w:t>
      </w:r>
    </w:p>
    <w:p w14:paraId="173916AD" w14:textId="77777777" w:rsidR="00917DD6" w:rsidRDefault="007C7997">
      <w:r>
        <w:t xml:space="preserve">Temptation: ** My neighbor's bull is destroying my property, and they won’t do anything about it.  </w:t>
      </w:r>
      <w:r>
        <w:br/>
      </w:r>
      <w:r>
        <w:br/>
        <w:t>**</w:t>
      </w:r>
    </w:p>
    <w:p w14:paraId="0427B734" w14:textId="77777777" w:rsidR="00917DD6" w:rsidRDefault="007C7997">
      <w:r>
        <w:lastRenderedPageBreak/>
        <w:t>Conscience: ** Letting anger control your response will only make things worse. Address it calmly and fairly.</w:t>
      </w:r>
    </w:p>
    <w:p w14:paraId="02ABFCE4" w14:textId="77777777" w:rsidR="00917DD6" w:rsidRDefault="00917DD6"/>
    <w:p w14:paraId="1B1176BF" w14:textId="77777777" w:rsidR="00917DD6" w:rsidRDefault="007C7997">
      <w:pPr>
        <w:pStyle w:val="Heading2"/>
      </w:pPr>
      <w:r>
        <w:t>Entry 355</w:t>
      </w:r>
    </w:p>
    <w:p w14:paraId="08052E8C" w14:textId="77777777" w:rsidR="00917DD6" w:rsidRDefault="007C7997">
      <w:r>
        <w:t xml:space="preserve">Temptation: ** That bull killed someone I loved—it deserves to suffer.  </w:t>
      </w:r>
      <w:r>
        <w:br/>
      </w:r>
      <w:r>
        <w:br/>
        <w:t>**</w:t>
      </w:r>
    </w:p>
    <w:p w14:paraId="49D75AF8" w14:textId="77777777" w:rsidR="00917DD6" w:rsidRDefault="007C7997">
      <w:r>
        <w:t>Conscience: ** Revenge won’t bring them back, and cruelty only breeds more pain.</w:t>
      </w:r>
    </w:p>
    <w:p w14:paraId="65C9B914" w14:textId="77777777" w:rsidR="00917DD6" w:rsidRDefault="00917DD6"/>
    <w:p w14:paraId="06CE1E11" w14:textId="77777777" w:rsidR="00917DD6" w:rsidRDefault="007C7997">
      <w:pPr>
        <w:pStyle w:val="Heading2"/>
      </w:pPr>
      <w:r>
        <w:t>Entry 356</w:t>
      </w:r>
    </w:p>
    <w:p w14:paraId="2C6437EF" w14:textId="77777777" w:rsidR="00917DD6" w:rsidRDefault="007C7997">
      <w:r>
        <w:t xml:space="preserve">Temptation: ** That bull killed someone I loved—it deserves to suffer.  </w:t>
      </w:r>
      <w:r>
        <w:br/>
      </w:r>
      <w:r>
        <w:br/>
        <w:t>**</w:t>
      </w:r>
    </w:p>
    <w:p w14:paraId="1BC2A9C9" w14:textId="77777777" w:rsidR="00917DD6" w:rsidRDefault="007C7997">
      <w:r>
        <w:t>Conscience: ** Hurting it won’t bring them back. Focus on healing, not revenge.</w:t>
      </w:r>
    </w:p>
    <w:p w14:paraId="15F85552" w14:textId="77777777" w:rsidR="00917DD6" w:rsidRDefault="00917DD6"/>
    <w:p w14:paraId="72EDE156" w14:textId="77777777" w:rsidR="00917DD6" w:rsidRDefault="007C7997">
      <w:pPr>
        <w:pStyle w:val="Heading2"/>
      </w:pPr>
      <w:r>
        <w:t>Entry 357</w:t>
      </w:r>
    </w:p>
    <w:p w14:paraId="2AEA8313" w14:textId="77777777" w:rsidR="00917DD6" w:rsidRDefault="007C7997">
      <w:r>
        <w:t xml:space="preserve">Temptation: ** The town’s laws let me take that dangerous bull—it’s causing harm anyway.  </w:t>
      </w:r>
      <w:r>
        <w:br/>
      </w:r>
      <w:r>
        <w:br/>
        <w:t>**</w:t>
      </w:r>
    </w:p>
    <w:p w14:paraId="01B339DC" w14:textId="77777777" w:rsidR="00917DD6" w:rsidRDefault="007C7997">
      <w:r>
        <w:t>Conscience: ** Breaking the law, even for a good reason, still makes you part of the problem. Find a right way to handle it.</w:t>
      </w:r>
    </w:p>
    <w:p w14:paraId="53BF6B1D" w14:textId="77777777" w:rsidR="00917DD6" w:rsidRDefault="00917DD6"/>
    <w:p w14:paraId="717D083C" w14:textId="77777777" w:rsidR="00917DD6" w:rsidRDefault="007C7997">
      <w:pPr>
        <w:pStyle w:val="Heading2"/>
      </w:pPr>
      <w:r>
        <w:t>Entry 358</w:t>
      </w:r>
    </w:p>
    <w:p w14:paraId="64B1C853" w14:textId="77777777" w:rsidR="00917DD6" w:rsidRDefault="007C7997">
      <w:r>
        <w:t xml:space="preserve">Temptation: ** The town's laws let me take that dangerous bull—it's causing harm anyway.  </w:t>
      </w:r>
      <w:r>
        <w:br/>
      </w:r>
      <w:r>
        <w:br/>
        <w:t>**</w:t>
      </w:r>
    </w:p>
    <w:p w14:paraId="135F12F6" w14:textId="77777777" w:rsidR="00917DD6" w:rsidRDefault="007C7997">
      <w:r>
        <w:t>Conscience: ** Just because you can doesn't mean you should. Find a fair way to handle it.</w:t>
      </w:r>
    </w:p>
    <w:p w14:paraId="4167360B" w14:textId="77777777" w:rsidR="00917DD6" w:rsidRDefault="00917DD6"/>
    <w:p w14:paraId="2F911332" w14:textId="77777777" w:rsidR="00917DD6" w:rsidRDefault="007C7997">
      <w:pPr>
        <w:pStyle w:val="Heading2"/>
      </w:pPr>
      <w:r>
        <w:t>Entry 359</w:t>
      </w:r>
    </w:p>
    <w:p w14:paraId="6B9A3EC7" w14:textId="77777777" w:rsidR="00917DD6" w:rsidRDefault="007C7997">
      <w:r>
        <w:t>Temptation: I could sell this bull for profit.</w:t>
      </w:r>
    </w:p>
    <w:p w14:paraId="17673B6D" w14:textId="77777777" w:rsidR="00917DD6" w:rsidRDefault="007C7997">
      <w:r>
        <w:t>Conscience: Just because something is legal doesn’t make it right. Consider the consequences.</w:t>
      </w:r>
    </w:p>
    <w:p w14:paraId="6E5F840F" w14:textId="77777777" w:rsidR="00917DD6" w:rsidRDefault="00917DD6"/>
    <w:p w14:paraId="615A2DE1" w14:textId="77777777" w:rsidR="00917DD6" w:rsidRDefault="007C7997">
      <w:pPr>
        <w:pStyle w:val="Heading2"/>
      </w:pPr>
      <w:r>
        <w:t>Entry 360</w:t>
      </w:r>
    </w:p>
    <w:p w14:paraId="5B9F0972" w14:textId="77777777" w:rsidR="00917DD6" w:rsidRDefault="007C7997">
      <w:r>
        <w:t>Temptation: I could sell this bull for profit.</w:t>
      </w:r>
    </w:p>
    <w:p w14:paraId="7F3A4C27" w14:textId="77777777" w:rsidR="00917DD6" w:rsidRDefault="007C7997">
      <w:r>
        <w:t>Conscience: Profit shouldn’t come from exploiting loss. Think about the right thing to do.</w:t>
      </w:r>
    </w:p>
    <w:p w14:paraId="7A886A07" w14:textId="77777777" w:rsidR="00917DD6" w:rsidRDefault="00917DD6"/>
    <w:p w14:paraId="5E58841B" w14:textId="77777777" w:rsidR="00917DD6" w:rsidRDefault="007C7997">
      <w:pPr>
        <w:pStyle w:val="Heading2"/>
      </w:pPr>
      <w:r>
        <w:t>Entry 361</w:t>
      </w:r>
    </w:p>
    <w:p w14:paraId="04D0D980" w14:textId="77777777" w:rsidR="00917DD6" w:rsidRDefault="007C7997">
      <w:r>
        <w:t xml:space="preserve">Temptation: ** If I hide the bull, no one will know, and they’ll think I sold it for profit.  </w:t>
      </w:r>
      <w:r>
        <w:br/>
      </w:r>
      <w:r>
        <w:br/>
        <w:t>**</w:t>
      </w:r>
    </w:p>
    <w:p w14:paraId="5B34C73C" w14:textId="77777777" w:rsidR="00917DD6" w:rsidRDefault="007C7997">
      <w:r>
        <w:t>Conscience: ** Lying—even for a good reason—still damages trust and integrity.</w:t>
      </w:r>
    </w:p>
    <w:p w14:paraId="12CC2A6E" w14:textId="77777777" w:rsidR="00917DD6" w:rsidRDefault="00917DD6"/>
    <w:p w14:paraId="3D848B70" w14:textId="77777777" w:rsidR="00917DD6" w:rsidRDefault="007C7997">
      <w:pPr>
        <w:pStyle w:val="Heading2"/>
      </w:pPr>
      <w:r>
        <w:t>Entry 362</w:t>
      </w:r>
    </w:p>
    <w:p w14:paraId="20E61A7C" w14:textId="77777777" w:rsidR="00917DD6" w:rsidRDefault="007C7997">
      <w:r>
        <w:t>Temptation: If I hide the bull, no one will know I kept it instead of selling it for profit.</w:t>
      </w:r>
    </w:p>
    <w:p w14:paraId="3692D5DF" w14:textId="77777777" w:rsidR="00917DD6" w:rsidRDefault="007C7997">
      <w:r>
        <w:t>Conscience: Lies create more problems than they solve. Be honest—it’s simpler and right.</w:t>
      </w:r>
    </w:p>
    <w:p w14:paraId="3A23A926" w14:textId="77777777" w:rsidR="00917DD6" w:rsidRDefault="00917DD6"/>
    <w:p w14:paraId="051CE82E" w14:textId="77777777" w:rsidR="00917DD6" w:rsidRDefault="007C7997">
      <w:pPr>
        <w:pStyle w:val="Heading2"/>
      </w:pPr>
      <w:r>
        <w:t>Entry 363</w:t>
      </w:r>
    </w:p>
    <w:p w14:paraId="4103EA3A" w14:textId="77777777" w:rsidR="00917DD6" w:rsidRDefault="007C7997">
      <w:r>
        <w:t xml:space="preserve">Temptation: ** "I could let my bulls graze on their crops—they wouldn’t even notice, and it’s not like it’s illegal."  </w:t>
      </w:r>
      <w:r>
        <w:br/>
      </w:r>
      <w:r>
        <w:br/>
        <w:t>**</w:t>
      </w:r>
    </w:p>
    <w:p w14:paraId="4E3D91C7" w14:textId="77777777" w:rsidR="00917DD6" w:rsidRDefault="007C7997">
      <w:r>
        <w:t>Conscience: ** "Just because you *can* doesn’t mean you *should*. Taking what isn’t yours is wrong, even if no one catches you."</w:t>
      </w:r>
    </w:p>
    <w:p w14:paraId="2B0E6FE9" w14:textId="77777777" w:rsidR="00917DD6" w:rsidRDefault="00917DD6"/>
    <w:p w14:paraId="63E817B5" w14:textId="77777777" w:rsidR="00917DD6" w:rsidRDefault="007C7997">
      <w:pPr>
        <w:pStyle w:val="Heading2"/>
      </w:pPr>
      <w:r>
        <w:t>Entry 364</w:t>
      </w:r>
    </w:p>
    <w:p w14:paraId="59E26154" w14:textId="77777777" w:rsidR="00917DD6" w:rsidRDefault="007C7997">
      <w:r>
        <w:t xml:space="preserve">Temptation: ** I could let my animals graze on my neighbor's land without asking—they wouldn’t even notice.  </w:t>
      </w:r>
      <w:r>
        <w:br/>
      </w:r>
      <w:r>
        <w:br/>
        <w:t>**</w:t>
      </w:r>
    </w:p>
    <w:p w14:paraId="5CBCC6E7" w14:textId="77777777" w:rsidR="00917DD6" w:rsidRDefault="007C7997">
      <w:r>
        <w:t>Conscience: ** Taking what isn’t yours is wrong, even if no one sees it. Respect their property like you’d want yours respected.</w:t>
      </w:r>
    </w:p>
    <w:p w14:paraId="512781A1" w14:textId="77777777" w:rsidR="00917DD6" w:rsidRDefault="00917DD6"/>
    <w:p w14:paraId="73A4E509" w14:textId="77777777" w:rsidR="00917DD6" w:rsidRDefault="007C7997">
      <w:pPr>
        <w:pStyle w:val="Heading2"/>
      </w:pPr>
      <w:r>
        <w:lastRenderedPageBreak/>
        <w:t>Entry 365</w:t>
      </w:r>
    </w:p>
    <w:p w14:paraId="17F38B86" w14:textId="77777777" w:rsidR="00917DD6" w:rsidRDefault="007C7997">
      <w:r>
        <w:t xml:space="preserve">Temptation: ** I could dig a hidden pit here, knowing animals or even a person might fall in.  </w:t>
      </w:r>
      <w:r>
        <w:br/>
      </w:r>
      <w:r>
        <w:br/>
        <w:t>**</w:t>
      </w:r>
    </w:p>
    <w:p w14:paraId="753C53E4" w14:textId="77777777" w:rsidR="00917DD6" w:rsidRDefault="007C7997">
      <w:r>
        <w:t>Conscience: ** Deliberately setting a trap is cruel and irresponsible. Someone—or something—will get hurt because of your choice. Don’t create harm just because you can.</w:t>
      </w:r>
    </w:p>
    <w:p w14:paraId="266B4538" w14:textId="77777777" w:rsidR="00917DD6" w:rsidRDefault="00917DD6"/>
    <w:p w14:paraId="7C4B44B1" w14:textId="77777777" w:rsidR="00917DD6" w:rsidRDefault="007C7997">
      <w:pPr>
        <w:pStyle w:val="Heading2"/>
      </w:pPr>
      <w:r>
        <w:t>Entry 366</w:t>
      </w:r>
    </w:p>
    <w:p w14:paraId="6E9721D9" w14:textId="77777777" w:rsidR="00917DD6" w:rsidRDefault="007C7997">
      <w:r>
        <w:t>Temptation: I could dig a pit and leave it uncovered—someone else’s animal might fall in.</w:t>
      </w:r>
    </w:p>
    <w:p w14:paraId="36FA833C" w14:textId="77777777" w:rsidR="00917DD6" w:rsidRDefault="007C7997">
      <w:r>
        <w:t>Conscience: That’s cruel. Don’t create harm when you could prevent it.</w:t>
      </w:r>
    </w:p>
    <w:p w14:paraId="438962F2" w14:textId="77777777" w:rsidR="00917DD6" w:rsidRDefault="00917DD6"/>
    <w:p w14:paraId="08A5C911" w14:textId="77777777" w:rsidR="00917DD6" w:rsidRDefault="007C7997">
      <w:pPr>
        <w:pStyle w:val="Heading2"/>
      </w:pPr>
      <w:r>
        <w:t>Entry 367</w:t>
      </w:r>
    </w:p>
    <w:p w14:paraId="5B1F3AE9" w14:textId="77777777" w:rsidR="00917DD6" w:rsidRDefault="007C7997">
      <w:r>
        <w:t xml:space="preserve">Temptation: ** If I see my neighbor’s animal wandering near an open pit, I could just let it fall in...  </w:t>
      </w:r>
      <w:r>
        <w:br/>
      </w:r>
      <w:r>
        <w:br/>
        <w:t>**</w:t>
      </w:r>
    </w:p>
    <w:p w14:paraId="5823DD27" w14:textId="77777777" w:rsidR="00917DD6" w:rsidRDefault="007C7997">
      <w:r>
        <w:t>Conscience: ** Deliberately allowing harm makes you part of the wrongdoing. Step in or speak up—don’t contribute to suffering.</w:t>
      </w:r>
    </w:p>
    <w:p w14:paraId="72E7F935" w14:textId="77777777" w:rsidR="00917DD6" w:rsidRDefault="00917DD6"/>
    <w:p w14:paraId="48505081" w14:textId="77777777" w:rsidR="00917DD6" w:rsidRDefault="007C7997">
      <w:pPr>
        <w:pStyle w:val="Heading2"/>
      </w:pPr>
      <w:r>
        <w:t>Entry 368</w:t>
      </w:r>
    </w:p>
    <w:p w14:paraId="4C2D2E38" w14:textId="77777777" w:rsidR="00917DD6" w:rsidRDefault="007C7997">
      <w:r>
        <w:t xml:space="preserve">Temptation: ** If I see my neighbor’s animal wandering near an open pit, I could just let it fall in...  </w:t>
      </w:r>
      <w:r>
        <w:br/>
      </w:r>
      <w:r>
        <w:br/>
        <w:t>**</w:t>
      </w:r>
    </w:p>
    <w:p w14:paraId="7C52ED83" w14:textId="77777777" w:rsidR="00917DD6" w:rsidRDefault="007C7997">
      <w:r>
        <w:t>Conscience: ** Deliberate harm is never justified—treat others’ property with the same care as your own.</w:t>
      </w:r>
    </w:p>
    <w:p w14:paraId="146EAC42" w14:textId="77777777" w:rsidR="00917DD6" w:rsidRDefault="00917DD6"/>
    <w:p w14:paraId="74D32894" w14:textId="77777777" w:rsidR="00917DD6" w:rsidRDefault="007C7997">
      <w:pPr>
        <w:pStyle w:val="Heading2"/>
      </w:pPr>
      <w:r>
        <w:t>Entry 369</w:t>
      </w:r>
    </w:p>
    <w:p w14:paraId="63C8B657" w14:textId="77777777" w:rsidR="00917DD6" w:rsidRDefault="007C7997">
      <w:r>
        <w:t xml:space="preserve">Temptation: ** If someone else’s animal falls into my uncovered pit, I could just stay quiet—they might never know.  </w:t>
      </w:r>
      <w:r>
        <w:br/>
      </w:r>
      <w:r>
        <w:br/>
        <w:t>**</w:t>
      </w:r>
    </w:p>
    <w:p w14:paraId="26081C1F" w14:textId="77777777" w:rsidR="00917DD6" w:rsidRDefault="007C7997">
      <w:r>
        <w:t>Conscience: ** That’s stealing by neglect. Do the right thing and tell them.</w:t>
      </w:r>
    </w:p>
    <w:p w14:paraId="202B960C" w14:textId="77777777" w:rsidR="00917DD6" w:rsidRDefault="00917DD6"/>
    <w:p w14:paraId="43281A75" w14:textId="77777777" w:rsidR="00917DD6" w:rsidRDefault="007C7997">
      <w:pPr>
        <w:pStyle w:val="Heading2"/>
      </w:pPr>
      <w:r>
        <w:t>Entry 370</w:t>
      </w:r>
    </w:p>
    <w:p w14:paraId="748BDB02" w14:textId="77777777" w:rsidR="00917DD6" w:rsidRDefault="007C7997">
      <w:r>
        <w:t xml:space="preserve">Temptation: ** If someone’s animal falls into my uncovered pit, maybe I should stay quiet—they might never find out.  </w:t>
      </w:r>
      <w:r>
        <w:br/>
      </w:r>
      <w:r>
        <w:br/>
        <w:t>**</w:t>
      </w:r>
    </w:p>
    <w:p w14:paraId="345DDA22" w14:textId="77777777" w:rsidR="00917DD6" w:rsidRDefault="007C7997">
      <w:r>
        <w:t>Conscience: ** Own your mistake. Do the right thing and tell them.</w:t>
      </w:r>
    </w:p>
    <w:p w14:paraId="0F860E51" w14:textId="77777777" w:rsidR="00917DD6" w:rsidRDefault="00917DD6"/>
    <w:p w14:paraId="24DFE33D" w14:textId="77777777" w:rsidR="00917DD6" w:rsidRDefault="007C7997">
      <w:pPr>
        <w:pStyle w:val="Heading2"/>
      </w:pPr>
      <w:r>
        <w:t>Entry 371</w:t>
      </w:r>
    </w:p>
    <w:p w14:paraId="3C1D5C46" w14:textId="77777777" w:rsidR="00917DD6" w:rsidRDefault="007C7997">
      <w:r>
        <w:t>Temptation: That rock in the road could cause an accident—but it’s not my problem.</w:t>
      </w:r>
    </w:p>
    <w:p w14:paraId="4D69BD59" w14:textId="77777777" w:rsidR="00917DD6" w:rsidRDefault="007C7997">
      <w:r>
        <w:t>Conscience: Doing nothing when you can prevent harm is still a choice. Move it aside.</w:t>
      </w:r>
    </w:p>
    <w:p w14:paraId="6C91E9F4" w14:textId="77777777" w:rsidR="00917DD6" w:rsidRDefault="00917DD6"/>
    <w:p w14:paraId="34C921B0" w14:textId="77777777" w:rsidR="00917DD6" w:rsidRDefault="007C7997">
      <w:pPr>
        <w:pStyle w:val="Heading2"/>
      </w:pPr>
      <w:r>
        <w:t>Entry 372</w:t>
      </w:r>
    </w:p>
    <w:p w14:paraId="231E3415" w14:textId="77777777" w:rsidR="00917DD6" w:rsidRDefault="007C7997">
      <w:r>
        <w:t xml:space="preserve">Temptation: ** There's a big rock in the road—if I don’t move it, the next driver might hit it. But stopping would be inconvenient.  </w:t>
      </w:r>
      <w:r>
        <w:br/>
      </w:r>
      <w:r>
        <w:br/>
        <w:t>**</w:t>
      </w:r>
    </w:p>
    <w:p w14:paraId="58C0C69F" w14:textId="77777777" w:rsidR="00917DD6" w:rsidRDefault="007C7997">
      <w:r>
        <w:t>Conscience: ** Doing the right thing matters more than saving a little time. Move it.</w:t>
      </w:r>
    </w:p>
    <w:p w14:paraId="7690960E" w14:textId="77777777" w:rsidR="00917DD6" w:rsidRDefault="00917DD6"/>
    <w:p w14:paraId="23D97E30" w14:textId="77777777" w:rsidR="00917DD6" w:rsidRDefault="007C7997">
      <w:pPr>
        <w:pStyle w:val="Heading2"/>
      </w:pPr>
      <w:r>
        <w:t>Entry 373</w:t>
      </w:r>
    </w:p>
    <w:p w14:paraId="69CACEE0" w14:textId="77777777" w:rsidR="00917DD6" w:rsidRDefault="007C7997">
      <w:r>
        <w:t>Temptation: My friends are all going to the movies, but one is running late. I could lie about the time or just skip it.</w:t>
      </w:r>
    </w:p>
    <w:p w14:paraId="246F669B" w14:textId="77777777" w:rsidR="00917DD6" w:rsidRDefault="007C7997">
      <w:r>
        <w:t>Conscience: Don’t deceive them—be honest about why you can’t go.</w:t>
      </w:r>
    </w:p>
    <w:p w14:paraId="60C00C1E" w14:textId="77777777" w:rsidR="00917DD6" w:rsidRDefault="00917DD6"/>
    <w:p w14:paraId="429DC380" w14:textId="77777777" w:rsidR="00917DD6" w:rsidRDefault="007C7997">
      <w:pPr>
        <w:pStyle w:val="Heading2"/>
      </w:pPr>
      <w:r>
        <w:t>Entry 374</w:t>
      </w:r>
    </w:p>
    <w:p w14:paraId="3961CEDB" w14:textId="77777777" w:rsidR="00917DD6" w:rsidRDefault="007C7997">
      <w:r>
        <w:t xml:space="preserve">Temptation: ** My friends are all going to the movies, but one is running late. I could lie about the time or just leave without them.  </w:t>
      </w:r>
      <w:r>
        <w:br/>
      </w:r>
      <w:r>
        <w:br/>
        <w:t>**</w:t>
      </w:r>
    </w:p>
    <w:p w14:paraId="78497ABA" w14:textId="77777777" w:rsidR="00917DD6" w:rsidRDefault="007C7997">
      <w:r>
        <w:t>Conscience: ** Lying damages trust—and trust is hard to rebuild. Treat your friend the way you’d want to be treated.</w:t>
      </w:r>
    </w:p>
    <w:p w14:paraId="35F6233D" w14:textId="77777777" w:rsidR="00917DD6" w:rsidRDefault="00917DD6"/>
    <w:p w14:paraId="3EB2A3C4" w14:textId="77777777" w:rsidR="00917DD6" w:rsidRDefault="007C7997">
      <w:pPr>
        <w:pStyle w:val="Heading2"/>
      </w:pPr>
      <w:r>
        <w:lastRenderedPageBreak/>
        <w:t>Entry 375</w:t>
      </w:r>
    </w:p>
    <w:p w14:paraId="6641706A" w14:textId="77777777" w:rsidR="00917DD6" w:rsidRDefault="007C7997">
      <w:r>
        <w:t xml:space="preserve">Temptation: ** I really want to try on these clothes, even though I might not buy them—what if they sell out?  </w:t>
      </w:r>
      <w:r>
        <w:br/>
      </w:r>
      <w:r>
        <w:br/>
        <w:t>**</w:t>
      </w:r>
    </w:p>
    <w:p w14:paraId="77828705" w14:textId="77777777" w:rsidR="00917DD6" w:rsidRDefault="007C7997">
      <w:r>
        <w:t>Conscience: ** Only try on what you’re seriously willing to purchase. It’s unfair to take up stock others might actually need.</w:t>
      </w:r>
    </w:p>
    <w:p w14:paraId="6582B5F6" w14:textId="77777777" w:rsidR="00917DD6" w:rsidRDefault="00917DD6"/>
    <w:p w14:paraId="628B94FA" w14:textId="77777777" w:rsidR="00917DD6" w:rsidRDefault="007C7997">
      <w:pPr>
        <w:pStyle w:val="Heading2"/>
      </w:pPr>
      <w:r>
        <w:t>Entry 376</w:t>
      </w:r>
    </w:p>
    <w:p w14:paraId="1FDF2944" w14:textId="77777777" w:rsidR="00917DD6" w:rsidRDefault="007C7997">
      <w:r>
        <w:t xml:space="preserve">Temptation: ** I really want these items, but I’m not sure I can afford them. Maybe I can just try them on and return them later.  </w:t>
      </w:r>
      <w:r>
        <w:br/>
      </w:r>
      <w:r>
        <w:br/>
        <w:t>**</w:t>
      </w:r>
    </w:p>
    <w:p w14:paraId="4F3EE580" w14:textId="77777777" w:rsidR="00917DD6" w:rsidRDefault="007C7997">
      <w:r>
        <w:t>Conscience: ** That’s dishonest. If you can’t pay for them, don’t take them—even temporarily. Respect the store’s rules and your own integrity.</w:t>
      </w:r>
    </w:p>
    <w:p w14:paraId="3AF74A80" w14:textId="77777777" w:rsidR="00917DD6" w:rsidRDefault="00917DD6"/>
    <w:p w14:paraId="3BF1D2AA" w14:textId="77777777" w:rsidR="00917DD6" w:rsidRDefault="007C7997">
      <w:pPr>
        <w:pStyle w:val="Heading2"/>
      </w:pPr>
      <w:r>
        <w:t>Entry 377</w:t>
      </w:r>
    </w:p>
    <w:p w14:paraId="472B8625" w14:textId="77777777" w:rsidR="00917DD6" w:rsidRDefault="007C7997">
      <w:r>
        <w:t>Temptation: My cow got loose and grazed in someone else's field...</w:t>
      </w:r>
    </w:p>
    <w:p w14:paraId="6BC610BB" w14:textId="77777777" w:rsidR="00917DD6" w:rsidRDefault="007C7997">
      <w:r>
        <w:t>Conscience: You’re responsible for keeping your livestock contained. Make it right with your neighbor.</w:t>
      </w:r>
    </w:p>
    <w:p w14:paraId="287CC73A" w14:textId="77777777" w:rsidR="00917DD6" w:rsidRDefault="00917DD6"/>
    <w:p w14:paraId="55F3C81F" w14:textId="77777777" w:rsidR="00917DD6" w:rsidRDefault="007C7997">
      <w:pPr>
        <w:pStyle w:val="Heading2"/>
      </w:pPr>
      <w:r>
        <w:t>Entry 378</w:t>
      </w:r>
    </w:p>
    <w:p w14:paraId="0451351E" w14:textId="77777777" w:rsidR="00917DD6" w:rsidRDefault="007C7997">
      <w:r>
        <w:t>Temptation: My cow got loose and grazed in someone else's field...</w:t>
      </w:r>
    </w:p>
    <w:p w14:paraId="3A6F69EF" w14:textId="77777777" w:rsidR="00917DD6" w:rsidRDefault="007C7997">
      <w:r>
        <w:t>Conscience: Make it right—either pay for the damage or return the favor.</w:t>
      </w:r>
    </w:p>
    <w:p w14:paraId="5F3FCBD7" w14:textId="77777777" w:rsidR="00917DD6" w:rsidRDefault="00917DD6"/>
    <w:p w14:paraId="2D7BE507" w14:textId="77777777" w:rsidR="00917DD6" w:rsidRDefault="007C7997">
      <w:pPr>
        <w:pStyle w:val="Heading2"/>
      </w:pPr>
      <w:r>
        <w:t>Entry 379</w:t>
      </w:r>
    </w:p>
    <w:p w14:paraId="050E02EE" w14:textId="77777777" w:rsidR="00917DD6" w:rsidRDefault="007C7997">
      <w:r>
        <w:t xml:space="preserve">Temptation: ** The neighbor's dog keeps coming into my yard and killing my chickens. I could just let it happen and pretend I didn’t notice.  </w:t>
      </w:r>
      <w:r>
        <w:br/>
      </w:r>
      <w:r>
        <w:br/>
        <w:t>**</w:t>
      </w:r>
    </w:p>
    <w:p w14:paraId="05931F95" w14:textId="77777777" w:rsidR="00917DD6" w:rsidRDefault="007C7997">
      <w:r>
        <w:t>Conscience: ** That’s dishonest. Either address it directly with your neighbor or take responsible steps to protect your animals. Ignoring it helps no one.</w:t>
      </w:r>
    </w:p>
    <w:p w14:paraId="782F56AA" w14:textId="77777777" w:rsidR="00917DD6" w:rsidRDefault="00917DD6"/>
    <w:p w14:paraId="4B1CB929" w14:textId="77777777" w:rsidR="00917DD6" w:rsidRDefault="007C7997">
      <w:pPr>
        <w:pStyle w:val="Heading2"/>
      </w:pPr>
      <w:r>
        <w:lastRenderedPageBreak/>
        <w:t>Entry 380</w:t>
      </w:r>
    </w:p>
    <w:p w14:paraId="27F8280C" w14:textId="77777777" w:rsidR="00917DD6" w:rsidRDefault="007C7997">
      <w:r>
        <w:t xml:space="preserve">Temptation: ** The neighbor's dog keeps coming into my yard and killing my chickens. I could just ignore it and let them deal with the consequences.  </w:t>
      </w:r>
      <w:r>
        <w:br/>
      </w:r>
      <w:r>
        <w:br/>
        <w:t>**</w:t>
      </w:r>
    </w:p>
    <w:p w14:paraId="76251924" w14:textId="77777777" w:rsidR="00917DD6" w:rsidRDefault="007C7997">
      <w:r>
        <w:t>Conscience: ** That’s passive dishonesty. If you expect them to respect your property, you should address the problem directly—not let it escalate.</w:t>
      </w:r>
    </w:p>
    <w:p w14:paraId="0842708B" w14:textId="77777777" w:rsidR="00917DD6" w:rsidRDefault="00917DD6"/>
    <w:p w14:paraId="77E43EB6" w14:textId="77777777" w:rsidR="00917DD6" w:rsidRDefault="007C7997">
      <w:pPr>
        <w:pStyle w:val="Heading2"/>
      </w:pPr>
      <w:r>
        <w:t>Entry 381</w:t>
      </w:r>
    </w:p>
    <w:p w14:paraId="0A46D17E" w14:textId="77777777" w:rsidR="00917DD6" w:rsidRDefault="007C7997">
      <w:r>
        <w:t xml:space="preserve">Temptation: ** A stray goat got into my vineyard last night. I could just pretend I didn’t see it and avoid the hassle.  </w:t>
      </w:r>
      <w:r>
        <w:br/>
      </w:r>
      <w:r>
        <w:br/>
        <w:t>**</w:t>
      </w:r>
    </w:p>
    <w:p w14:paraId="59DF8E89" w14:textId="77777777" w:rsidR="00917DD6" w:rsidRDefault="007C7997">
      <w:r>
        <w:t>Conscience: ** Ignoring it doesn’t make it right. Take responsibility—either return it or make sure it’s cared for properly.</w:t>
      </w:r>
    </w:p>
    <w:p w14:paraId="706C0DB6" w14:textId="77777777" w:rsidR="00917DD6" w:rsidRDefault="00917DD6"/>
    <w:p w14:paraId="7C56E730" w14:textId="77777777" w:rsidR="00917DD6" w:rsidRDefault="007C7997">
      <w:pPr>
        <w:pStyle w:val="Heading2"/>
      </w:pPr>
      <w:r>
        <w:t>Entry 382</w:t>
      </w:r>
    </w:p>
    <w:p w14:paraId="2CF0282E" w14:textId="77777777" w:rsidR="00917DD6" w:rsidRDefault="007C7997">
      <w:r>
        <w:t>Temptation: A stray goat got into my vineyard—no real harm done, but I could just ignore it.</w:t>
      </w:r>
    </w:p>
    <w:p w14:paraId="14423D69" w14:textId="77777777" w:rsidR="00917DD6" w:rsidRDefault="007C7997">
      <w:r>
        <w:t>Conscience: Do what’s honest. Find the owner and make it right.</w:t>
      </w:r>
    </w:p>
    <w:p w14:paraId="4C3AB0AC" w14:textId="77777777" w:rsidR="00917DD6" w:rsidRDefault="00917DD6"/>
    <w:p w14:paraId="029893ED" w14:textId="77777777" w:rsidR="00917DD6" w:rsidRDefault="007C7997">
      <w:pPr>
        <w:pStyle w:val="Heading2"/>
      </w:pPr>
      <w:r>
        <w:t>Entry 383</w:t>
      </w:r>
    </w:p>
    <w:p w14:paraId="326F8B9E" w14:textId="77777777" w:rsidR="00917DD6" w:rsidRDefault="007C7997">
      <w:r>
        <w:t>Temptation: My goat wandered onto their land and ate their crops—it was an accident.</w:t>
      </w:r>
    </w:p>
    <w:p w14:paraId="7C4BFFCB" w14:textId="77777777" w:rsidR="00917DD6" w:rsidRDefault="007C7997">
      <w:r>
        <w:t>Conscience: Own the mistake. Apologize and offer to repay them—that’s the right thing to do.</w:t>
      </w:r>
    </w:p>
    <w:p w14:paraId="0AA105F6" w14:textId="77777777" w:rsidR="00917DD6" w:rsidRDefault="00917DD6"/>
    <w:p w14:paraId="5E6E618B" w14:textId="77777777" w:rsidR="00917DD6" w:rsidRDefault="007C7997">
      <w:pPr>
        <w:pStyle w:val="Heading2"/>
      </w:pPr>
      <w:r>
        <w:t>Entry 384</w:t>
      </w:r>
    </w:p>
    <w:p w14:paraId="4BA0EDA8" w14:textId="77777777" w:rsidR="00917DD6" w:rsidRDefault="007C7997">
      <w:r>
        <w:t>Temptation: My goat wandered onto their land and ate their crops—but it was an accident.</w:t>
      </w:r>
    </w:p>
    <w:p w14:paraId="77CA2FE7" w14:textId="77777777" w:rsidR="00917DD6" w:rsidRDefault="007C7997">
      <w:r>
        <w:t>Conscience: Own the mistake. Offer to repay them—it’s the right thing to do.</w:t>
      </w:r>
    </w:p>
    <w:p w14:paraId="229CA403" w14:textId="77777777" w:rsidR="00917DD6" w:rsidRDefault="00917DD6"/>
    <w:p w14:paraId="6E4CBA90" w14:textId="77777777" w:rsidR="00917DD6" w:rsidRDefault="007C7997">
      <w:pPr>
        <w:pStyle w:val="Heading2"/>
      </w:pPr>
      <w:r>
        <w:lastRenderedPageBreak/>
        <w:t>Entry 385</w:t>
      </w:r>
    </w:p>
    <w:p w14:paraId="109E1E5A" w14:textId="77777777" w:rsidR="00917DD6" w:rsidRDefault="007C7997">
      <w:r>
        <w:t xml:space="preserve">Temptation: ** I let my cow graze in someone else's field to save time. They didn’t notice, so no harm done.  </w:t>
      </w:r>
      <w:r>
        <w:br/>
      </w:r>
      <w:r>
        <w:br/>
        <w:t>**</w:t>
      </w:r>
    </w:p>
    <w:p w14:paraId="1CFF15E0" w14:textId="77777777" w:rsidR="00917DD6" w:rsidRDefault="007C7997">
      <w:r>
        <w:t>Conscience: ** Just because they didn’t see it doesn’t make it right. Respect their property—don’t take what isn’t yours.</w:t>
      </w:r>
    </w:p>
    <w:p w14:paraId="00F6E82D" w14:textId="77777777" w:rsidR="00917DD6" w:rsidRDefault="00917DD6"/>
    <w:p w14:paraId="1B35C9DC" w14:textId="77777777" w:rsidR="00917DD6" w:rsidRDefault="007C7997">
      <w:pPr>
        <w:pStyle w:val="Heading2"/>
      </w:pPr>
      <w:r>
        <w:t>Entry 386</w:t>
      </w:r>
    </w:p>
    <w:p w14:paraId="798DC9A5" w14:textId="77777777" w:rsidR="00917DD6" w:rsidRDefault="007C7997">
      <w:r>
        <w:t>Temptation: I let my cow graze in someone else's field to save time. They didn’t notice, so no harm done.</w:t>
      </w:r>
    </w:p>
    <w:p w14:paraId="4F7DCAA5" w14:textId="77777777" w:rsidR="00917DD6" w:rsidRDefault="007C7997">
      <w:r>
        <w:t>Conscience: Just because no one saw doesn’t make it right. Respect others’ property—what if they did the same to you?</w:t>
      </w:r>
    </w:p>
    <w:p w14:paraId="27D3FC60" w14:textId="77777777" w:rsidR="00917DD6" w:rsidRDefault="00917DD6"/>
    <w:p w14:paraId="0A85BFF3" w14:textId="77777777" w:rsidR="00917DD6" w:rsidRDefault="007C7997">
      <w:pPr>
        <w:pStyle w:val="Heading2"/>
      </w:pPr>
      <w:r>
        <w:t>Entry 387</w:t>
      </w:r>
    </w:p>
    <w:p w14:paraId="48219549" w14:textId="77777777" w:rsidR="00917DD6" w:rsidRDefault="007C7997">
      <w:r>
        <w:t>Temptation: I didn’t realize the goat wandered into their field. It wasn’t intentional.</w:t>
      </w:r>
    </w:p>
    <w:p w14:paraId="4B68DA59" w14:textId="77777777" w:rsidR="00917DD6" w:rsidRDefault="007C7997">
      <w:r>
        <w:t>Conscience: Even if it was an accident, you’re responsible. Make it right—replace what was lost and apologize.</w:t>
      </w:r>
    </w:p>
    <w:p w14:paraId="108D7774" w14:textId="77777777" w:rsidR="00917DD6" w:rsidRDefault="00917DD6"/>
    <w:p w14:paraId="1E2C5EEE" w14:textId="77777777" w:rsidR="00917DD6" w:rsidRDefault="007C7997">
      <w:pPr>
        <w:pStyle w:val="Heading2"/>
      </w:pPr>
      <w:r>
        <w:t>Entry 388</w:t>
      </w:r>
    </w:p>
    <w:p w14:paraId="2742965F" w14:textId="77777777" w:rsidR="00917DD6" w:rsidRDefault="007C7997">
      <w:r>
        <w:t xml:space="preserve">Temptation: ** I didn’t realize the goat wandered into their field—it wasn’t intentional.  </w:t>
      </w:r>
      <w:r>
        <w:br/>
      </w:r>
      <w:r>
        <w:br/>
        <w:t>**</w:t>
      </w:r>
    </w:p>
    <w:p w14:paraId="408F800C" w14:textId="77777777" w:rsidR="00917DD6" w:rsidRDefault="007C7997">
      <w:r>
        <w:t>Conscience: ** Ignorance doesn’t remove responsibility. Make it right.</w:t>
      </w:r>
    </w:p>
    <w:p w14:paraId="5C30156A" w14:textId="77777777" w:rsidR="00917DD6" w:rsidRDefault="00917DD6"/>
    <w:p w14:paraId="3BB2612B" w14:textId="77777777" w:rsidR="00917DD6" w:rsidRDefault="007C7997">
      <w:pPr>
        <w:pStyle w:val="Heading2"/>
      </w:pPr>
      <w:r>
        <w:t>Entry 389</w:t>
      </w:r>
    </w:p>
    <w:p w14:paraId="45468A69" w14:textId="77777777" w:rsidR="00917DD6" w:rsidRDefault="007C7997">
      <w:r>
        <w:t>Temptation: I could start a small fire in the field to clear out some invasive weeds.</w:t>
      </w:r>
    </w:p>
    <w:p w14:paraId="3E38A52D" w14:textId="77777777" w:rsidR="00917DD6" w:rsidRDefault="007C7997">
      <w:r>
        <w:t>Conscience: Even small fires can get out of control—don’t risk harming others or their property.</w:t>
      </w:r>
    </w:p>
    <w:p w14:paraId="1E2590AF" w14:textId="77777777" w:rsidR="00917DD6" w:rsidRDefault="00917DD6"/>
    <w:p w14:paraId="222C3B2E" w14:textId="77777777" w:rsidR="00917DD6" w:rsidRDefault="007C7997">
      <w:pPr>
        <w:pStyle w:val="Heading2"/>
      </w:pPr>
      <w:r>
        <w:lastRenderedPageBreak/>
        <w:t>Entry 390</w:t>
      </w:r>
    </w:p>
    <w:p w14:paraId="15E710A1" w14:textId="77777777" w:rsidR="00917DD6" w:rsidRDefault="007C7997">
      <w:r>
        <w:t xml:space="preserve">Temptation: ** I could start a small fire in the field to clear out some invasive weeds.  </w:t>
      </w:r>
      <w:r>
        <w:br/>
      </w:r>
      <w:r>
        <w:br/>
        <w:t>**</w:t>
      </w:r>
    </w:p>
    <w:p w14:paraId="5C75BDD0" w14:textId="77777777" w:rsidR="00917DD6" w:rsidRDefault="007C7997">
      <w:r>
        <w:t>Conscience: ** Even a small fire can get out of control—think of the damage you could cause.</w:t>
      </w:r>
    </w:p>
    <w:p w14:paraId="2BFFBFC9" w14:textId="77777777" w:rsidR="00917DD6" w:rsidRDefault="00917DD6"/>
    <w:p w14:paraId="0D6D5917" w14:textId="77777777" w:rsidR="00917DD6" w:rsidRDefault="007C7997">
      <w:pPr>
        <w:pStyle w:val="Heading2"/>
      </w:pPr>
      <w:r>
        <w:t>Entry 391</w:t>
      </w:r>
    </w:p>
    <w:p w14:paraId="36FF7D61" w14:textId="77777777" w:rsidR="00917DD6" w:rsidRDefault="007C7997">
      <w:r>
        <w:t>Temptation: That thorn bush has been a problem for years. If I burn it down, no one will even notice.</w:t>
      </w:r>
    </w:p>
    <w:p w14:paraId="0279CAA8" w14:textId="77777777" w:rsidR="00917DD6" w:rsidRDefault="007C7997">
      <w:r>
        <w:t>Conscience: Deliberately destroying what isn’t yours is wrong, even if it feels justified.</w:t>
      </w:r>
    </w:p>
    <w:p w14:paraId="15604F66" w14:textId="77777777" w:rsidR="00917DD6" w:rsidRDefault="00917DD6"/>
    <w:p w14:paraId="2AD2B0A9" w14:textId="77777777" w:rsidR="00917DD6" w:rsidRDefault="007C7997">
      <w:pPr>
        <w:pStyle w:val="Heading2"/>
      </w:pPr>
      <w:r>
        <w:t>Entry 392</w:t>
      </w:r>
    </w:p>
    <w:p w14:paraId="6FCFFB23" w14:textId="77777777" w:rsidR="00917DD6" w:rsidRDefault="007C7997">
      <w:r>
        <w:t>Temptation: That thorn bush has been a problem for years. Burning it would solve it quietly.</w:t>
      </w:r>
    </w:p>
    <w:p w14:paraId="18E27351" w14:textId="77777777" w:rsidR="00917DD6" w:rsidRDefault="007C7997">
      <w:r>
        <w:t>Conscience: Destruction isn’t the only solution—find a better way to handle it.</w:t>
      </w:r>
    </w:p>
    <w:p w14:paraId="426E98CE" w14:textId="77777777" w:rsidR="00917DD6" w:rsidRDefault="00917DD6"/>
    <w:p w14:paraId="27E90163" w14:textId="77777777" w:rsidR="00917DD6" w:rsidRDefault="007C7997">
      <w:pPr>
        <w:pStyle w:val="Heading2"/>
      </w:pPr>
      <w:r>
        <w:t>Entry 393</w:t>
      </w:r>
    </w:p>
    <w:p w14:paraId="30E6F1AE" w14:textId="77777777" w:rsidR="00917DD6" w:rsidRDefault="007C7997">
      <w:r>
        <w:t>Temptation: If I start a fire near the grain, I can claim it was an accident.</w:t>
      </w:r>
    </w:p>
    <w:p w14:paraId="26D27B53" w14:textId="77777777" w:rsidR="00917DD6" w:rsidRDefault="007C7997">
      <w:r>
        <w:t>Conscience: You know exactly what could happen—don’t deceive yourself or others.</w:t>
      </w:r>
    </w:p>
    <w:p w14:paraId="73D1F431" w14:textId="77777777" w:rsidR="00917DD6" w:rsidRDefault="00917DD6"/>
    <w:p w14:paraId="58920239" w14:textId="77777777" w:rsidR="00917DD6" w:rsidRDefault="007C7997">
      <w:pPr>
        <w:pStyle w:val="Heading2"/>
      </w:pPr>
      <w:r>
        <w:t>Entry 394</w:t>
      </w:r>
    </w:p>
    <w:p w14:paraId="746C1973" w14:textId="77777777" w:rsidR="00917DD6" w:rsidRDefault="007C7997">
      <w:r>
        <w:t>Temptation: If I start a fire near the grain, I can pretend it was an accident.</w:t>
      </w:r>
    </w:p>
    <w:p w14:paraId="72193B53" w14:textId="77777777" w:rsidR="00917DD6" w:rsidRDefault="007C7997">
      <w:r>
        <w:t>Conscience: You know exactly what could happen—don’t lie to yourself or others.</w:t>
      </w:r>
    </w:p>
    <w:p w14:paraId="4D05C461" w14:textId="77777777" w:rsidR="00917DD6" w:rsidRDefault="00917DD6"/>
    <w:p w14:paraId="714BA65C" w14:textId="77777777" w:rsidR="00917DD6" w:rsidRDefault="007C7997">
      <w:pPr>
        <w:pStyle w:val="Heading2"/>
      </w:pPr>
      <w:r>
        <w:t>Entry 395</w:t>
      </w:r>
    </w:p>
    <w:p w14:paraId="7E3A118D" w14:textId="77777777" w:rsidR="00917DD6" w:rsidRDefault="007C7997">
      <w:r>
        <w:t>Temptation: My neighbor's carelessness caused the fire that damaged my property. I could sue them for everything.</w:t>
      </w:r>
    </w:p>
    <w:p w14:paraId="14C0516D" w14:textId="77777777" w:rsidR="00917DD6" w:rsidRDefault="007C7997">
      <w:r>
        <w:t>Conscience: Anger won’t rebuild what was lost. Focus on fixing the damage first, then address responsibility fairly.</w:t>
      </w:r>
    </w:p>
    <w:p w14:paraId="3100782C" w14:textId="77777777" w:rsidR="00917DD6" w:rsidRDefault="00917DD6"/>
    <w:p w14:paraId="7A0F04F3" w14:textId="77777777" w:rsidR="00917DD6" w:rsidRDefault="007C7997">
      <w:pPr>
        <w:pStyle w:val="Heading2"/>
      </w:pPr>
      <w:r>
        <w:lastRenderedPageBreak/>
        <w:t>Entry 396</w:t>
      </w:r>
    </w:p>
    <w:p w14:paraId="2D3DDDBB" w14:textId="77777777" w:rsidR="00917DD6" w:rsidRDefault="007C7997">
      <w:r>
        <w:t xml:space="preserve">Temptation: ** My neighbor’s negligence caused the fire that damaged my property—they should cover the costs.  </w:t>
      </w:r>
      <w:r>
        <w:br/>
      </w:r>
      <w:r>
        <w:br/>
        <w:t>**</w:t>
      </w:r>
    </w:p>
    <w:p w14:paraId="397027B9" w14:textId="77777777" w:rsidR="00917DD6" w:rsidRDefault="007C7997">
      <w:r>
        <w:t>Conscience: ** Anger won’t fix what’s lost. Focus on what’s fair, not revenge.</w:t>
      </w:r>
    </w:p>
    <w:p w14:paraId="1EB0C76A" w14:textId="77777777" w:rsidR="00917DD6" w:rsidRDefault="00917DD6"/>
    <w:p w14:paraId="7EDEF3DD" w14:textId="77777777" w:rsidR="00917DD6" w:rsidRDefault="007C7997">
      <w:pPr>
        <w:pStyle w:val="Heading2"/>
      </w:pPr>
      <w:r>
        <w:t>Entry 397</w:t>
      </w:r>
    </w:p>
    <w:p w14:paraId="4A3E54A1" w14:textId="77777777" w:rsidR="00917DD6" w:rsidRDefault="007C7997">
      <w:r>
        <w:t xml:space="preserve">Temptation: ** I know who started that fire, but I can't prove it. No one got hurt—maybe it's better to let it go.  </w:t>
      </w:r>
      <w:r>
        <w:br/>
      </w:r>
      <w:r>
        <w:br/>
        <w:t>**</w:t>
      </w:r>
    </w:p>
    <w:p w14:paraId="54417B54" w14:textId="77777777" w:rsidR="00917DD6" w:rsidRDefault="007C7997">
      <w:r>
        <w:t>Conscience: ** Even if no one was hurt this time, keeping quiet could put others at risk. The right thing is to report it.</w:t>
      </w:r>
    </w:p>
    <w:p w14:paraId="6F25335C" w14:textId="77777777" w:rsidR="00917DD6" w:rsidRDefault="00917DD6"/>
    <w:p w14:paraId="01303534" w14:textId="77777777" w:rsidR="00917DD6" w:rsidRDefault="007C7997">
      <w:pPr>
        <w:pStyle w:val="Heading2"/>
      </w:pPr>
      <w:r>
        <w:t>Entry 398</w:t>
      </w:r>
    </w:p>
    <w:p w14:paraId="3175CB35" w14:textId="77777777" w:rsidR="00917DD6" w:rsidRDefault="007C7997">
      <w:r>
        <w:t>Temptation: I know who started that fire, but I can’t prove it. No one was hurt—should I just let it go?</w:t>
      </w:r>
    </w:p>
    <w:p w14:paraId="0F017664" w14:textId="77777777" w:rsidR="00917DD6" w:rsidRDefault="007C7997">
      <w:r>
        <w:t>Conscience: Justice still matters, even if no one was harmed. Speak up—someone needs to take responsibility.</w:t>
      </w:r>
    </w:p>
    <w:p w14:paraId="462799E8" w14:textId="77777777" w:rsidR="00917DD6" w:rsidRDefault="00917DD6"/>
    <w:p w14:paraId="7848249E" w14:textId="77777777" w:rsidR="00917DD6" w:rsidRDefault="007C7997">
      <w:pPr>
        <w:pStyle w:val="Heading2"/>
      </w:pPr>
      <w:r>
        <w:t>Entry 399</w:t>
      </w:r>
    </w:p>
    <w:p w14:paraId="02B1C6ED" w14:textId="77777777" w:rsidR="00917DD6" w:rsidRDefault="007C7997">
      <w:r>
        <w:t xml:space="preserve">Temptation: ** My neighbor’s carelessness is damaging my property. I could file an insurance claim without reporting them and get paid.  </w:t>
      </w:r>
      <w:r>
        <w:br/>
      </w:r>
      <w:r>
        <w:br/>
        <w:t>**</w:t>
      </w:r>
    </w:p>
    <w:p w14:paraId="79291995" w14:textId="77777777" w:rsidR="00917DD6" w:rsidRDefault="007C7997">
      <w:r>
        <w:t>Conscience: ** That’s dishonest. Report it properly—even if it’s inconvenient, doing the right thing matters more than quick money.</w:t>
      </w:r>
    </w:p>
    <w:p w14:paraId="38C75EC5" w14:textId="77777777" w:rsidR="00917DD6" w:rsidRDefault="00917DD6"/>
    <w:p w14:paraId="538B7CDD" w14:textId="77777777" w:rsidR="00917DD6" w:rsidRDefault="007C7997">
      <w:pPr>
        <w:pStyle w:val="Heading2"/>
      </w:pPr>
      <w:r>
        <w:t>Entry 400</w:t>
      </w:r>
    </w:p>
    <w:p w14:paraId="29420733" w14:textId="77777777" w:rsidR="00917DD6" w:rsidRDefault="007C7997">
      <w:r>
        <w:t xml:space="preserve">Temptation: ** My neighbor’s carelessness is damaging my property. I could file an insurance claim without reporting them and get paid.  </w:t>
      </w:r>
      <w:r>
        <w:br/>
      </w:r>
      <w:r>
        <w:br/>
        <w:t>**</w:t>
      </w:r>
    </w:p>
    <w:p w14:paraId="651AEBFE" w14:textId="77777777" w:rsidR="00917DD6" w:rsidRDefault="007C7997">
      <w:r>
        <w:lastRenderedPageBreak/>
        <w:t>Conscience: ** Taking advantage of their mistake for your own gain isn’t right. Be honest—it’s better in the long run.</w:t>
      </w:r>
    </w:p>
    <w:p w14:paraId="54DC5F84" w14:textId="77777777" w:rsidR="00917DD6" w:rsidRDefault="00917DD6"/>
    <w:p w14:paraId="2549288A" w14:textId="77777777" w:rsidR="00917DD6" w:rsidRDefault="007C7997">
      <w:pPr>
        <w:pStyle w:val="Heading2"/>
      </w:pPr>
      <w:r>
        <w:t>Entry 401</w:t>
      </w:r>
    </w:p>
    <w:p w14:paraId="02A50AF5" w14:textId="77777777" w:rsidR="00917DD6" w:rsidRDefault="007C7997">
      <w:r>
        <w:t xml:space="preserve">Temptation: ** My friend won’t notice if I "borrow" his expensive watch and never return it.  </w:t>
      </w:r>
      <w:r>
        <w:br/>
      </w:r>
      <w:r>
        <w:br/>
        <w:t>**</w:t>
      </w:r>
    </w:p>
    <w:p w14:paraId="10A1FDCC" w14:textId="77777777" w:rsidR="00917DD6" w:rsidRDefault="007C7997">
      <w:r>
        <w:t>Conscience: ** Keeping what isn’t yours is stealing—regardless of whether they notice. Dishonesty damages trust and your own integrity.</w:t>
      </w:r>
    </w:p>
    <w:p w14:paraId="319235B5" w14:textId="77777777" w:rsidR="00917DD6" w:rsidRDefault="00917DD6"/>
    <w:p w14:paraId="51232CE1" w14:textId="77777777" w:rsidR="00917DD6" w:rsidRDefault="007C7997">
      <w:pPr>
        <w:pStyle w:val="Heading2"/>
      </w:pPr>
      <w:r>
        <w:t>Entry 402</w:t>
      </w:r>
    </w:p>
    <w:p w14:paraId="4D7DA28F" w14:textId="77777777" w:rsidR="00917DD6" w:rsidRDefault="007C7997">
      <w:r>
        <w:t>Temptation: I could "borrow" my friend's watch and just never return it—he probably won’t even notice.</w:t>
      </w:r>
    </w:p>
    <w:p w14:paraId="67D21439" w14:textId="77777777" w:rsidR="00917DD6" w:rsidRDefault="007C7997">
      <w:r>
        <w:t>Conscience: Taking what isn’t yours betrays trust. Is a watch worth losing a friend over?</w:t>
      </w:r>
    </w:p>
    <w:p w14:paraId="015ECB77" w14:textId="77777777" w:rsidR="00917DD6" w:rsidRDefault="00917DD6"/>
    <w:p w14:paraId="2CB05844" w14:textId="77777777" w:rsidR="00917DD6" w:rsidRDefault="007C7997">
      <w:pPr>
        <w:pStyle w:val="Heading2"/>
      </w:pPr>
      <w:r>
        <w:t>Entry 403</w:t>
      </w:r>
    </w:p>
    <w:p w14:paraId="0436FFDA" w14:textId="77777777" w:rsidR="00917DD6" w:rsidRDefault="007C7997">
      <w:r>
        <w:t xml:space="preserve">Temptation: ** My neighbor left their laptop outside—I could take it and no one would know.  </w:t>
      </w:r>
      <w:r>
        <w:br/>
      </w:r>
      <w:r>
        <w:br/>
        <w:t>**</w:t>
      </w:r>
    </w:p>
    <w:p w14:paraId="4D01F053" w14:textId="77777777" w:rsidR="00917DD6" w:rsidRDefault="007C7997">
      <w:r>
        <w:t>Conscience: ** That’s stealing. Walk away and do the right thing.</w:t>
      </w:r>
    </w:p>
    <w:p w14:paraId="5E6D8318" w14:textId="77777777" w:rsidR="00917DD6" w:rsidRDefault="00917DD6"/>
    <w:p w14:paraId="2A4B1745" w14:textId="77777777" w:rsidR="00917DD6" w:rsidRDefault="007C7997">
      <w:pPr>
        <w:pStyle w:val="Heading2"/>
      </w:pPr>
      <w:r>
        <w:t>Entry 404</w:t>
      </w:r>
    </w:p>
    <w:p w14:paraId="1DC88CF5" w14:textId="77777777" w:rsidR="00917DD6" w:rsidRDefault="007C7997">
      <w:r>
        <w:t xml:space="preserve">Temptation: ** My neighbor left their laptop outside unattended. I could take it—no one would see me.  </w:t>
      </w:r>
      <w:r>
        <w:br/>
      </w:r>
      <w:r>
        <w:br/>
        <w:t>**</w:t>
      </w:r>
    </w:p>
    <w:p w14:paraId="31D45325" w14:textId="77777777" w:rsidR="00917DD6" w:rsidRDefault="007C7997">
      <w:r>
        <w:t>Conscience: ** Stealing is wrong, even if you think you won’t get caught. It’s not yours, and taking it would violate trust and integrity.</w:t>
      </w:r>
    </w:p>
    <w:p w14:paraId="39867880" w14:textId="77777777" w:rsidR="00917DD6" w:rsidRDefault="00917DD6"/>
    <w:p w14:paraId="76C999F8" w14:textId="77777777" w:rsidR="00917DD6" w:rsidRDefault="007C7997">
      <w:pPr>
        <w:pStyle w:val="Heading2"/>
      </w:pPr>
      <w:r>
        <w:t>Entry 405</w:t>
      </w:r>
    </w:p>
    <w:p w14:paraId="2F24A645" w14:textId="77777777" w:rsidR="00917DD6" w:rsidRDefault="007C7997">
      <w:r>
        <w:t xml:space="preserve">Temptation: ** I forgot my library book at home. I could just copy the cover and pretend it’s mine to get an extension.  </w:t>
      </w:r>
      <w:r>
        <w:br/>
      </w:r>
      <w:r>
        <w:lastRenderedPageBreak/>
        <w:br/>
        <w:t>**</w:t>
      </w:r>
    </w:p>
    <w:p w14:paraId="2C0B838D" w14:textId="77777777" w:rsidR="00917DD6" w:rsidRDefault="007C7997">
      <w:r>
        <w:t>Conscience: ** Dishonesty erodes trust—even small lies have consequences. Own the mistake and ask for the extension honestly.</w:t>
      </w:r>
    </w:p>
    <w:p w14:paraId="50C293EF" w14:textId="77777777" w:rsidR="00917DD6" w:rsidRDefault="00917DD6"/>
    <w:p w14:paraId="53B21E40" w14:textId="77777777" w:rsidR="00917DD6" w:rsidRDefault="007C7997">
      <w:pPr>
        <w:pStyle w:val="Heading2"/>
      </w:pPr>
      <w:r>
        <w:t>Entry 406</w:t>
      </w:r>
    </w:p>
    <w:p w14:paraId="733F62B3" w14:textId="77777777" w:rsidR="00917DD6" w:rsidRDefault="007C7997">
      <w:r>
        <w:t xml:space="preserve">Temptation: ** I forgot my library book at home. I could just copy the cover and pretend it’s mine to get an extension.  </w:t>
      </w:r>
      <w:r>
        <w:br/>
      </w:r>
      <w:r>
        <w:br/>
        <w:t>**</w:t>
      </w:r>
    </w:p>
    <w:p w14:paraId="61BA6AFB" w14:textId="77777777" w:rsidR="00917DD6" w:rsidRDefault="007C7997">
      <w:r>
        <w:t>Conscience: ** Lying to avoid responsibility is wrong. Own up to the mistake and ask for help instead.</w:t>
      </w:r>
    </w:p>
    <w:p w14:paraId="47A7060F" w14:textId="77777777" w:rsidR="00917DD6" w:rsidRDefault="00917DD6"/>
    <w:p w14:paraId="6DA05659" w14:textId="77777777" w:rsidR="00917DD6" w:rsidRDefault="007C7997">
      <w:pPr>
        <w:pStyle w:val="Heading2"/>
      </w:pPr>
      <w:r>
        <w:t>Entry 407</w:t>
      </w:r>
    </w:p>
    <w:p w14:paraId="3B1D7990" w14:textId="77777777" w:rsidR="00917DD6" w:rsidRDefault="007C7997">
      <w:r>
        <w:t>Temptation: My friend gave me this watch for free... no one would know.</w:t>
      </w:r>
    </w:p>
    <w:p w14:paraId="74CD4C12" w14:textId="77777777" w:rsidR="00917DD6" w:rsidRDefault="007C7997">
      <w:r>
        <w:t>Conscience: If it wasn’t truly a gift, keeping it is dishonest. Return what isn’t yours.</w:t>
      </w:r>
    </w:p>
    <w:p w14:paraId="02EC48AD" w14:textId="77777777" w:rsidR="00917DD6" w:rsidRDefault="00917DD6"/>
    <w:p w14:paraId="3DACCB52" w14:textId="77777777" w:rsidR="00917DD6" w:rsidRDefault="007C7997">
      <w:pPr>
        <w:pStyle w:val="Heading2"/>
      </w:pPr>
      <w:r>
        <w:t>Entry 408</w:t>
      </w:r>
    </w:p>
    <w:p w14:paraId="2900E4A8" w14:textId="77777777" w:rsidR="00917DD6" w:rsidRDefault="007C7997">
      <w:r>
        <w:t xml:space="preserve">Temptation: ** My friend gave me this watch for free... no one would know.  </w:t>
      </w:r>
      <w:r>
        <w:br/>
      </w:r>
      <w:r>
        <w:br/>
        <w:t>**</w:t>
      </w:r>
    </w:p>
    <w:p w14:paraId="2250BFAC" w14:textId="77777777" w:rsidR="00917DD6" w:rsidRDefault="007C7997">
      <w:r>
        <w:t>Conscience: ** Keeping it would be dishonest, even if no one finds out. Do what’s right, not just what’s convenient.</w:t>
      </w:r>
    </w:p>
    <w:p w14:paraId="0ED5FDA2" w14:textId="77777777" w:rsidR="00917DD6" w:rsidRDefault="00917DD6"/>
    <w:p w14:paraId="426FE2A7" w14:textId="77777777" w:rsidR="00917DD6" w:rsidRDefault="007C7997">
      <w:pPr>
        <w:pStyle w:val="Heading2"/>
      </w:pPr>
      <w:r>
        <w:t>Entry 409</w:t>
      </w:r>
    </w:p>
    <w:p w14:paraId="5957005A" w14:textId="77777777" w:rsidR="00917DD6" w:rsidRDefault="007C7997">
      <w:r>
        <w:t xml:space="preserve">Temptation: ** This cashier is always rude to customers—they deserve it!  </w:t>
      </w:r>
      <w:r>
        <w:br/>
      </w:r>
      <w:r>
        <w:br/>
        <w:t>**</w:t>
      </w:r>
    </w:p>
    <w:p w14:paraId="79B554CF" w14:textId="77777777" w:rsidR="00917DD6" w:rsidRDefault="007C7997">
      <w:r>
        <w:t>Conscience: ** Treating someone poorly because they’re rude doesn’t make it right. Be the better person.</w:t>
      </w:r>
    </w:p>
    <w:p w14:paraId="3C837A6B" w14:textId="77777777" w:rsidR="00917DD6" w:rsidRDefault="00917DD6"/>
    <w:p w14:paraId="1AFC2008" w14:textId="77777777" w:rsidR="00917DD6" w:rsidRDefault="007C7997">
      <w:pPr>
        <w:pStyle w:val="Heading2"/>
      </w:pPr>
      <w:r>
        <w:lastRenderedPageBreak/>
        <w:t>Entry 410</w:t>
      </w:r>
    </w:p>
    <w:p w14:paraId="55659F7B" w14:textId="77777777" w:rsidR="00917DD6" w:rsidRDefault="007C7997">
      <w:r>
        <w:t xml:space="preserve">Temptation: ** This cashier is always rude—they deserve to be treated the same way!  </w:t>
      </w:r>
      <w:r>
        <w:br/>
      </w:r>
      <w:r>
        <w:br/>
        <w:t>**</w:t>
      </w:r>
    </w:p>
    <w:p w14:paraId="36A423F3" w14:textId="77777777" w:rsidR="00917DD6" w:rsidRDefault="007C7997">
      <w:r>
        <w:t>Conscience: ** Responding with rudeness only makes things worse. Either address it properly or let it go.</w:t>
      </w:r>
    </w:p>
    <w:p w14:paraId="5203FB31" w14:textId="77777777" w:rsidR="00917DD6" w:rsidRDefault="00917DD6"/>
    <w:p w14:paraId="7DC85F70" w14:textId="77777777" w:rsidR="00917DD6" w:rsidRDefault="007C7997">
      <w:pPr>
        <w:pStyle w:val="Heading2"/>
      </w:pPr>
      <w:r>
        <w:t>Entry 411</w:t>
      </w:r>
    </w:p>
    <w:p w14:paraId="0B024753" w14:textId="77777777" w:rsidR="00917DD6" w:rsidRDefault="007C7997">
      <w:r>
        <w:t xml:space="preserve">Temptation: ** I've never paid rent on time before... I can keep this money.  </w:t>
      </w:r>
      <w:r>
        <w:br/>
      </w:r>
      <w:r>
        <w:br/>
        <w:t>**</w:t>
      </w:r>
    </w:p>
    <w:p w14:paraId="7176E389" w14:textId="77777777" w:rsidR="00917DD6" w:rsidRDefault="007C7997">
      <w:r>
        <w:t>Conscience: ** Just because you’ve gotten away with it before doesn’t make it right. Honesty matters, even when no one’s watching.</w:t>
      </w:r>
    </w:p>
    <w:p w14:paraId="7903FB4C" w14:textId="77777777" w:rsidR="00917DD6" w:rsidRDefault="00917DD6"/>
    <w:p w14:paraId="28CC8E9E" w14:textId="77777777" w:rsidR="00917DD6" w:rsidRDefault="007C7997">
      <w:pPr>
        <w:pStyle w:val="Heading2"/>
      </w:pPr>
      <w:r>
        <w:t>Entry 412</w:t>
      </w:r>
    </w:p>
    <w:p w14:paraId="4A880E8D" w14:textId="77777777" w:rsidR="00917DD6" w:rsidRDefault="007C7997">
      <w:r>
        <w:t xml:space="preserve">Temptation: ** I've never paid rent on time before... I can just keep this money.  </w:t>
      </w:r>
      <w:r>
        <w:br/>
      </w:r>
      <w:r>
        <w:br/>
        <w:t>**</w:t>
      </w:r>
    </w:p>
    <w:p w14:paraId="60A3182E" w14:textId="77777777" w:rsidR="00917DD6" w:rsidRDefault="007C7997">
      <w:r>
        <w:t>Conscience: ** You agreed to pay on time—keeping your word matters, even when it’s hard.</w:t>
      </w:r>
    </w:p>
    <w:p w14:paraId="6BE37832" w14:textId="77777777" w:rsidR="00917DD6" w:rsidRDefault="00917DD6"/>
    <w:p w14:paraId="10870E0D" w14:textId="77777777" w:rsidR="00917DD6" w:rsidRDefault="007C7997">
      <w:pPr>
        <w:pStyle w:val="Heading2"/>
      </w:pPr>
      <w:r>
        <w:t>Entry 413</w:t>
      </w:r>
    </w:p>
    <w:p w14:paraId="2832D42D" w14:textId="77777777" w:rsidR="00917DD6" w:rsidRDefault="007C7997">
      <w:r>
        <w:t xml:space="preserve">Temptation: ** My neighbor's dog keeps causing problems in my yard. Maybe if it got hurt or went missing, it would stay away.  </w:t>
      </w:r>
      <w:r>
        <w:br/>
      </w:r>
      <w:r>
        <w:br/>
        <w:t>**</w:t>
      </w:r>
    </w:p>
    <w:p w14:paraId="410298D1" w14:textId="77777777" w:rsidR="00917DD6" w:rsidRDefault="007C7997">
      <w:r>
        <w:t>Conscience: ** Hurting an animal is cruel and wrong. Find a better way to handle this—talk to your neighbor or call animal control if needed.</w:t>
      </w:r>
    </w:p>
    <w:p w14:paraId="1BAD54EE" w14:textId="77777777" w:rsidR="00917DD6" w:rsidRDefault="00917DD6"/>
    <w:p w14:paraId="63A0017B" w14:textId="77777777" w:rsidR="00917DD6" w:rsidRDefault="007C7997">
      <w:pPr>
        <w:pStyle w:val="Heading2"/>
      </w:pPr>
      <w:r>
        <w:t>Entry 414</w:t>
      </w:r>
    </w:p>
    <w:p w14:paraId="0C65AF6B" w14:textId="77777777" w:rsidR="00917DD6" w:rsidRDefault="007C7997">
      <w:r>
        <w:t>Temptation: My neighbor's dog keeps causing problems in my yard. Maybe if it got hurt or lost, it would learn to stay away.</w:t>
      </w:r>
    </w:p>
    <w:p w14:paraId="34074648" w14:textId="77777777" w:rsidR="00917DD6" w:rsidRDefault="007C7997">
      <w:r>
        <w:t>Conscience: Hurting the dog won’t solve the issue—it’s the owner’s responsibility. Talk to them first.</w:t>
      </w:r>
    </w:p>
    <w:p w14:paraId="16200AA8" w14:textId="77777777" w:rsidR="00917DD6" w:rsidRDefault="00917DD6"/>
    <w:p w14:paraId="664581FB" w14:textId="77777777" w:rsidR="00917DD6" w:rsidRDefault="007C7997">
      <w:pPr>
        <w:pStyle w:val="Heading2"/>
      </w:pPr>
      <w:r>
        <w:t>Entry 415</w:t>
      </w:r>
    </w:p>
    <w:p w14:paraId="139867CF" w14:textId="77777777" w:rsidR="00917DD6" w:rsidRDefault="007C7997">
      <w:r>
        <w:t xml:space="preserve">Temptation: ** If I hit the neighbor's car while reversing out of my driveway, maybe they'll think twice about parking so close next time.  </w:t>
      </w:r>
      <w:r>
        <w:br/>
      </w:r>
      <w:r>
        <w:br/>
        <w:t>**</w:t>
      </w:r>
    </w:p>
    <w:p w14:paraId="58D319B5" w14:textId="77777777" w:rsidR="00917DD6" w:rsidRDefault="007C7997">
      <w:r>
        <w:t>Conscience: ** Hurting someone else’s property out of frustration is never justified. Talk to them instead.</w:t>
      </w:r>
    </w:p>
    <w:p w14:paraId="358E26B9" w14:textId="77777777" w:rsidR="00917DD6" w:rsidRDefault="00917DD6"/>
    <w:p w14:paraId="29704540" w14:textId="77777777" w:rsidR="00917DD6" w:rsidRDefault="007C7997">
      <w:pPr>
        <w:pStyle w:val="Heading2"/>
      </w:pPr>
      <w:r>
        <w:t>Entry 416</w:t>
      </w:r>
    </w:p>
    <w:p w14:paraId="531D6B03" w14:textId="77777777" w:rsidR="00917DD6" w:rsidRDefault="007C7997">
      <w:r>
        <w:t xml:space="preserve">Temptation: ** If I hit the neighbor’s car while backing out, maybe they’ll learn not to park so close.  </w:t>
      </w:r>
      <w:r>
        <w:br/>
      </w:r>
      <w:r>
        <w:br/>
        <w:t>**</w:t>
      </w:r>
    </w:p>
    <w:p w14:paraId="2A9F25DC" w14:textId="77777777" w:rsidR="00917DD6" w:rsidRDefault="007C7997">
      <w:r>
        <w:t>Conscience: ** Intentionally causing harm is wrong—handle it with words, not actions.</w:t>
      </w:r>
    </w:p>
    <w:p w14:paraId="367C459C" w14:textId="77777777" w:rsidR="00917DD6" w:rsidRDefault="00917DD6"/>
    <w:p w14:paraId="58873F99" w14:textId="77777777" w:rsidR="00917DD6" w:rsidRDefault="007C7997">
      <w:pPr>
        <w:pStyle w:val="Heading2"/>
      </w:pPr>
      <w:r>
        <w:t>Entry 417</w:t>
      </w:r>
    </w:p>
    <w:p w14:paraId="579FA6D3" w14:textId="77777777" w:rsidR="00917DD6" w:rsidRDefault="007C7997">
      <w:r>
        <w:t>Temptation: That cat keeps causing trouble—maybe I’ll just leave it outside to fend for itself.</w:t>
      </w:r>
    </w:p>
    <w:p w14:paraId="22CFC91E" w14:textId="77777777" w:rsidR="00917DD6" w:rsidRDefault="007C7997">
      <w:r>
        <w:t>Conscience: Hurting an animal isn’t the answer. Treat it with kindness, even if it’s not yours.</w:t>
      </w:r>
    </w:p>
    <w:p w14:paraId="18633CEC" w14:textId="77777777" w:rsidR="00917DD6" w:rsidRDefault="00917DD6"/>
    <w:p w14:paraId="3224E5FA" w14:textId="77777777" w:rsidR="00917DD6" w:rsidRDefault="007C7997">
      <w:pPr>
        <w:pStyle w:val="Heading2"/>
      </w:pPr>
      <w:r>
        <w:t>Entry 418</w:t>
      </w:r>
    </w:p>
    <w:p w14:paraId="4C978328" w14:textId="77777777" w:rsidR="00917DD6" w:rsidRDefault="007C7997">
      <w:r>
        <w:t>Temptation: Maybe I can teach their cat a lesson by letting it roam outside unsupervised.</w:t>
      </w:r>
    </w:p>
    <w:p w14:paraId="6B8F7F7A" w14:textId="77777777" w:rsidR="00917DD6" w:rsidRDefault="007C7997">
      <w:r>
        <w:t>Conscience: Hurting an animal isn’t justice—it’s cruelty. Find a better way to resolve the issue.</w:t>
      </w:r>
    </w:p>
    <w:p w14:paraId="7B1A6560" w14:textId="77777777" w:rsidR="00917DD6" w:rsidRDefault="00917DD6"/>
    <w:p w14:paraId="3EB01008" w14:textId="77777777" w:rsidR="00917DD6" w:rsidRDefault="007C7997">
      <w:pPr>
        <w:pStyle w:val="Heading2"/>
      </w:pPr>
      <w:r>
        <w:t>Entry 419</w:t>
      </w:r>
    </w:p>
    <w:p w14:paraId="0363DC00" w14:textId="77777777" w:rsidR="00917DD6" w:rsidRDefault="007C7997">
      <w:r>
        <w:t>Temptation: I could just ignore this command.</w:t>
      </w:r>
    </w:p>
    <w:p w14:paraId="28FB9E5B" w14:textId="77777777" w:rsidR="00917DD6" w:rsidRDefault="007C7997">
      <w:r>
        <w:t>Conscience: Disobedience always has consequences—choose wisely.</w:t>
      </w:r>
    </w:p>
    <w:p w14:paraId="57F6BEEE" w14:textId="77777777" w:rsidR="00917DD6" w:rsidRDefault="00917DD6"/>
    <w:p w14:paraId="3007A14E" w14:textId="77777777" w:rsidR="00917DD6" w:rsidRDefault="007C7997">
      <w:pPr>
        <w:pStyle w:val="Heading2"/>
      </w:pPr>
      <w:r>
        <w:lastRenderedPageBreak/>
        <w:t>Entry 420</w:t>
      </w:r>
    </w:p>
    <w:p w14:paraId="2FC3F5F1" w14:textId="77777777" w:rsidR="00917DD6" w:rsidRDefault="007C7997">
      <w:r>
        <w:t>Temptation: I could just ignore this command.</w:t>
      </w:r>
    </w:p>
    <w:p w14:paraId="0BBEF8C5" w14:textId="77777777" w:rsidR="00917DD6" w:rsidRDefault="007C7997">
      <w:r>
        <w:t>Conscience: Disobedience always has a cost—don’t trade short-term ease for long-term harm.</w:t>
      </w:r>
    </w:p>
    <w:p w14:paraId="385A455B" w14:textId="77777777" w:rsidR="00917DD6" w:rsidRDefault="00917DD6"/>
    <w:p w14:paraId="7A2378D7" w14:textId="77777777" w:rsidR="00917DD6" w:rsidRDefault="007C7997">
      <w:pPr>
        <w:pStyle w:val="Heading2"/>
      </w:pPr>
      <w:r>
        <w:t>Entry 421</w:t>
      </w:r>
    </w:p>
    <w:p w14:paraId="3DDFC691" w14:textId="77777777" w:rsidR="00917DD6" w:rsidRDefault="007C7997">
      <w:r>
        <w:t xml:space="preserve">Temptation: ** If I give my coworker this faulty laptop, they might not notice—and I won’t get blamed.  </w:t>
      </w:r>
      <w:r>
        <w:br/>
      </w:r>
      <w:r>
        <w:br/>
        <w:t>**</w:t>
      </w:r>
    </w:p>
    <w:p w14:paraId="4CD18942" w14:textId="77777777" w:rsidR="00917DD6" w:rsidRDefault="007C7997">
      <w:r>
        <w:t>Conscience: ** That’s dishonest. You’re shifting a problem onto someone else instead of dealing with it rightly.</w:t>
      </w:r>
    </w:p>
    <w:p w14:paraId="1D8B87FD" w14:textId="77777777" w:rsidR="00917DD6" w:rsidRDefault="00917DD6"/>
    <w:p w14:paraId="0CECB4AD" w14:textId="77777777" w:rsidR="00917DD6" w:rsidRDefault="007C7997">
      <w:pPr>
        <w:pStyle w:val="Heading2"/>
      </w:pPr>
      <w:r>
        <w:t>Entry 422</w:t>
      </w:r>
    </w:p>
    <w:p w14:paraId="6FDC1A6D" w14:textId="77777777" w:rsidR="00917DD6" w:rsidRDefault="007C7997">
      <w:r>
        <w:t xml:space="preserve">Temptation: ** If I give my coworker my faulty laptop, they might not notice—and I won’t get blamed when it fails.  </w:t>
      </w:r>
      <w:r>
        <w:br/>
      </w:r>
      <w:r>
        <w:br/>
        <w:t>**</w:t>
      </w:r>
    </w:p>
    <w:p w14:paraId="69EEAFAC" w14:textId="77777777" w:rsidR="00917DD6" w:rsidRDefault="007C7997">
      <w:r>
        <w:t>Conscience: ** That’s dishonest. Treat others the way you’d want to be treated—don’t set them up for frustration.</w:t>
      </w:r>
    </w:p>
    <w:p w14:paraId="04D63EDE" w14:textId="77777777" w:rsidR="00917DD6" w:rsidRDefault="00917DD6"/>
    <w:p w14:paraId="2A3674E9" w14:textId="77777777" w:rsidR="00917DD6" w:rsidRDefault="007C7997">
      <w:pPr>
        <w:pStyle w:val="Heading2"/>
      </w:pPr>
      <w:r>
        <w:t>Entry 423</w:t>
      </w:r>
    </w:p>
    <w:p w14:paraId="062FD335" w14:textId="77777777" w:rsidR="00917DD6" w:rsidRDefault="007C7997">
      <w:r>
        <w:t xml:space="preserve">Temptation: ** I could blame the computer instead of admitting I messed up.  </w:t>
      </w:r>
      <w:r>
        <w:br/>
      </w:r>
      <w:r>
        <w:br/>
        <w:t>**</w:t>
      </w:r>
    </w:p>
    <w:p w14:paraId="73C65372" w14:textId="77777777" w:rsidR="00917DD6" w:rsidRDefault="007C7997">
      <w:r>
        <w:t>Conscience: ** Honesty builds trust—own your mistake and fix it.</w:t>
      </w:r>
    </w:p>
    <w:p w14:paraId="1A7C294A" w14:textId="77777777" w:rsidR="00917DD6" w:rsidRDefault="00917DD6"/>
    <w:p w14:paraId="2848AC83" w14:textId="77777777" w:rsidR="00917DD6" w:rsidRDefault="007C7997">
      <w:pPr>
        <w:pStyle w:val="Heading2"/>
      </w:pPr>
      <w:r>
        <w:t>Entry 424</w:t>
      </w:r>
    </w:p>
    <w:p w14:paraId="070EF303" w14:textId="77777777" w:rsidR="00917DD6" w:rsidRDefault="007C7997">
      <w:r>
        <w:t xml:space="preserve">Temptation: ** I could blame the computer instead of admitting I made a mistake.  </w:t>
      </w:r>
      <w:r>
        <w:br/>
      </w:r>
      <w:r>
        <w:br/>
        <w:t>**</w:t>
      </w:r>
    </w:p>
    <w:p w14:paraId="638D7043" w14:textId="77777777" w:rsidR="00917DD6" w:rsidRDefault="007C7997">
      <w:r>
        <w:t>Conscience: ** Lies damage trust—and once broken, trust is hard to rebuild. Own your mistake and learn from it.</w:t>
      </w:r>
    </w:p>
    <w:p w14:paraId="4418A0B1" w14:textId="77777777" w:rsidR="00917DD6" w:rsidRDefault="00917DD6"/>
    <w:p w14:paraId="7FD984C8" w14:textId="77777777" w:rsidR="00917DD6" w:rsidRDefault="007C7997">
      <w:pPr>
        <w:pStyle w:val="Heading2"/>
      </w:pPr>
      <w:r>
        <w:t>Entry 425</w:t>
      </w:r>
    </w:p>
    <w:p w14:paraId="56C7EEBB" w14:textId="77777777" w:rsidR="00917DD6" w:rsidRDefault="007C7997">
      <w:r>
        <w:t xml:space="preserve">Temptation: ** He's charming and persuasive—she might compromise her values.  </w:t>
      </w:r>
      <w:r>
        <w:br/>
      </w:r>
      <w:r>
        <w:br/>
        <w:t>**</w:t>
      </w:r>
    </w:p>
    <w:p w14:paraId="4F1E625C" w14:textId="77777777" w:rsidR="00917DD6" w:rsidRDefault="007C7997">
      <w:r>
        <w:t>Conscience: ** But is this really about her choice, or am I pressuring her?</w:t>
      </w:r>
    </w:p>
    <w:p w14:paraId="5BB048E0" w14:textId="77777777" w:rsidR="00917DD6" w:rsidRDefault="00917DD6"/>
    <w:p w14:paraId="14E890F8" w14:textId="77777777" w:rsidR="00917DD6" w:rsidRDefault="007C7997">
      <w:pPr>
        <w:pStyle w:val="Heading2"/>
      </w:pPr>
      <w:r>
        <w:t>Entry 426</w:t>
      </w:r>
    </w:p>
    <w:p w14:paraId="390E3A88" w14:textId="77777777" w:rsidR="00917DD6" w:rsidRDefault="007C7997">
      <w:r>
        <w:t xml:space="preserve">Temptation: ** He's charming and persuasive—she might compromise her values.  </w:t>
      </w:r>
      <w:r>
        <w:br/>
      </w:r>
      <w:r>
        <w:br/>
        <w:t>**</w:t>
      </w:r>
    </w:p>
    <w:p w14:paraId="71E85556" w14:textId="77777777" w:rsidR="00917DD6" w:rsidRDefault="007C7997">
      <w:r>
        <w:t>Conscience: ** Don’t let attraction cloud what you know is right. Stay true to yourself.</w:t>
      </w:r>
    </w:p>
    <w:p w14:paraId="791EAD97" w14:textId="77777777" w:rsidR="00917DD6" w:rsidRDefault="00917DD6"/>
    <w:p w14:paraId="28F662AF" w14:textId="77777777" w:rsidR="00917DD6" w:rsidRDefault="007C7997">
      <w:pPr>
        <w:pStyle w:val="Heading2"/>
      </w:pPr>
      <w:r>
        <w:t>Entry 427</w:t>
      </w:r>
    </w:p>
    <w:p w14:paraId="0F348B8D" w14:textId="77777777" w:rsidR="00917DD6" w:rsidRDefault="007C7997">
      <w:r>
        <w:t>Temptation: She's afraid of being alone or facing consequences... maybe she could just 'pretend' to comply?</w:t>
      </w:r>
    </w:p>
    <w:p w14:paraId="6DDA47A2" w14:textId="77777777" w:rsidR="00917DD6" w:rsidRDefault="007C7997">
      <w:r>
        <w:t>Conscience: Dishonesty hurts both of you in the long run. Be truthful, even when it’s hard.</w:t>
      </w:r>
    </w:p>
    <w:p w14:paraId="69FB0085" w14:textId="77777777" w:rsidR="00917DD6" w:rsidRDefault="00917DD6"/>
    <w:p w14:paraId="5D4FD318" w14:textId="77777777" w:rsidR="00917DD6" w:rsidRDefault="007C7997">
      <w:pPr>
        <w:pStyle w:val="Heading2"/>
      </w:pPr>
      <w:r>
        <w:t>Entry 428</w:t>
      </w:r>
    </w:p>
    <w:p w14:paraId="5A622552" w14:textId="77777777" w:rsidR="00917DD6" w:rsidRDefault="007C7997">
      <w:r>
        <w:t xml:space="preserve">Temptation: ** She's afraid—maybe she could just pretend to go along with it to avoid conflict.  </w:t>
      </w:r>
      <w:r>
        <w:br/>
      </w:r>
      <w:r>
        <w:br/>
        <w:t>**</w:t>
      </w:r>
    </w:p>
    <w:p w14:paraId="023EA052" w14:textId="77777777" w:rsidR="00917DD6" w:rsidRDefault="007C7997">
      <w:r>
        <w:t>Conscience: ** Honesty builds trust, even when it’s hard. Don’t manipulate her feelings.</w:t>
      </w:r>
    </w:p>
    <w:p w14:paraId="379921FC" w14:textId="77777777" w:rsidR="00917DD6" w:rsidRDefault="00917DD6"/>
    <w:p w14:paraId="08B9A33C" w14:textId="77777777" w:rsidR="00917DD6" w:rsidRDefault="007C7997">
      <w:pPr>
        <w:pStyle w:val="Heading2"/>
      </w:pPr>
      <w:r>
        <w:t>Entry 429</w:t>
      </w:r>
    </w:p>
    <w:p w14:paraId="54B7E161" w14:textId="77777777" w:rsidR="00917DD6" w:rsidRDefault="007C7997">
      <w:r>
        <w:t>Temptation: The man promises comfort and security—that’s tempting.</w:t>
      </w:r>
    </w:p>
    <w:p w14:paraId="2D4E2300" w14:textId="77777777" w:rsidR="00917DD6" w:rsidRDefault="007C7997">
      <w:r>
        <w:t>Conscience: But is it worth compromising your values or independence?</w:t>
      </w:r>
    </w:p>
    <w:p w14:paraId="29A18BE5" w14:textId="77777777" w:rsidR="00917DD6" w:rsidRDefault="00917DD6"/>
    <w:p w14:paraId="3580A250" w14:textId="77777777" w:rsidR="00917DD6" w:rsidRDefault="007C7997">
      <w:pPr>
        <w:pStyle w:val="Heading2"/>
      </w:pPr>
      <w:r>
        <w:lastRenderedPageBreak/>
        <w:t>Entry 430</w:t>
      </w:r>
    </w:p>
    <w:p w14:paraId="22DFB3E7" w14:textId="77777777" w:rsidR="00917DD6" w:rsidRDefault="007C7997">
      <w:r>
        <w:t xml:space="preserve">Temptation: ** He’s offering security and comfort—it’s tempting.  </w:t>
      </w:r>
      <w:r>
        <w:br/>
      </w:r>
      <w:r>
        <w:br/>
        <w:t>**</w:t>
      </w:r>
    </w:p>
    <w:p w14:paraId="7B055A6A" w14:textId="77777777" w:rsidR="00917DD6" w:rsidRDefault="007C7997">
      <w:r>
        <w:t>Conscience: ** But will I still respect myself if I compromise my values for it?</w:t>
      </w:r>
    </w:p>
    <w:p w14:paraId="176A88E0" w14:textId="77777777" w:rsidR="00917DD6" w:rsidRDefault="00917DD6"/>
    <w:p w14:paraId="6D11B04C" w14:textId="77777777" w:rsidR="00917DD6" w:rsidRDefault="007C7997">
      <w:pPr>
        <w:pStyle w:val="Heading2"/>
      </w:pPr>
      <w:r>
        <w:t>Entry 431</w:t>
      </w:r>
    </w:p>
    <w:p w14:paraId="5AA532EB" w14:textId="77777777" w:rsidR="00917DD6" w:rsidRDefault="007C7997">
      <w:r>
        <w:t xml:space="preserve">Temptation: ** I could lie about why I'm late.  </w:t>
      </w:r>
      <w:r>
        <w:br/>
      </w:r>
      <w:r>
        <w:br/>
        <w:t>**</w:t>
      </w:r>
    </w:p>
    <w:p w14:paraId="0E9F3D03" w14:textId="77777777" w:rsidR="00917DD6" w:rsidRDefault="007C7997">
      <w:r>
        <w:t>Conscience: ** Honesty builds trust—even small lies erode it. Take responsibility instead.</w:t>
      </w:r>
    </w:p>
    <w:p w14:paraId="0DF45530" w14:textId="77777777" w:rsidR="00917DD6" w:rsidRDefault="00917DD6"/>
    <w:p w14:paraId="7174D5A5" w14:textId="77777777" w:rsidR="00917DD6" w:rsidRDefault="007C7997">
      <w:pPr>
        <w:pStyle w:val="Heading2"/>
      </w:pPr>
      <w:r>
        <w:t>Entry 432</w:t>
      </w:r>
    </w:p>
    <w:p w14:paraId="2A351886" w14:textId="77777777" w:rsidR="00917DD6" w:rsidRDefault="007C7997">
      <w:r>
        <w:t>Temptation: I could lie about why I'm late.</w:t>
      </w:r>
    </w:p>
    <w:p w14:paraId="51FA90A4" w14:textId="77777777" w:rsidR="00917DD6" w:rsidRDefault="007C7997">
      <w:r>
        <w:t>Conscience: Honesty keeps trust intact—lies create more problems than they solve.</w:t>
      </w:r>
    </w:p>
    <w:p w14:paraId="148BB3C1" w14:textId="77777777" w:rsidR="00917DD6" w:rsidRDefault="00917DD6"/>
    <w:p w14:paraId="4E7BB43A" w14:textId="77777777" w:rsidR="00917DD6" w:rsidRDefault="007C7997">
      <w:pPr>
        <w:pStyle w:val="Heading2"/>
      </w:pPr>
      <w:r>
        <w:t>Entry 433</w:t>
      </w:r>
    </w:p>
    <w:p w14:paraId="7ABDE8FD" w14:textId="77777777" w:rsidR="00917DD6" w:rsidRDefault="007C7997">
      <w:r>
        <w:t>Temptation: No one would know if I exaggerated my resume for this job.</w:t>
      </w:r>
    </w:p>
    <w:p w14:paraId="62A01C88" w14:textId="77777777" w:rsidR="00917DD6" w:rsidRDefault="007C7997">
      <w:r>
        <w:t>Conscience: Integrity matters more than the job. Be honest—you’ll earn trust, not just a position.</w:t>
      </w:r>
    </w:p>
    <w:p w14:paraId="33737987" w14:textId="77777777" w:rsidR="00917DD6" w:rsidRDefault="00917DD6"/>
    <w:p w14:paraId="700A0E00" w14:textId="77777777" w:rsidR="00917DD6" w:rsidRDefault="007C7997">
      <w:pPr>
        <w:pStyle w:val="Heading2"/>
      </w:pPr>
      <w:r>
        <w:t>Entry 434</w:t>
      </w:r>
    </w:p>
    <w:p w14:paraId="4CC80DA9" w14:textId="77777777" w:rsidR="00917DD6" w:rsidRDefault="007C7997">
      <w:r>
        <w:t xml:space="preserve">Temptation: ** No one would know if I exaggerated my resume for this job application.  </w:t>
      </w:r>
      <w:r>
        <w:br/>
      </w:r>
      <w:r>
        <w:br/>
        <w:t>**</w:t>
      </w:r>
    </w:p>
    <w:p w14:paraId="31C0E962" w14:textId="77777777" w:rsidR="00917DD6" w:rsidRDefault="007C7997">
      <w:r>
        <w:t>Conscience: ** Dishonesty now will only make things harder later. Be truthful—your integrity matters more than the job.</w:t>
      </w:r>
    </w:p>
    <w:p w14:paraId="50C61809" w14:textId="77777777" w:rsidR="00917DD6" w:rsidRDefault="00917DD6"/>
    <w:p w14:paraId="5A94FD64" w14:textId="77777777" w:rsidR="00917DD6" w:rsidRDefault="007C7997">
      <w:pPr>
        <w:pStyle w:val="Heading2"/>
      </w:pPr>
      <w:r>
        <w:t>Entry 435</w:t>
      </w:r>
    </w:p>
    <w:p w14:paraId="20C9C34A" w14:textId="77777777" w:rsidR="00917DD6" w:rsidRDefault="007C7997">
      <w:r>
        <w:t>Temptation: I could say I was working late instead of admitting I went out with friends.</w:t>
      </w:r>
    </w:p>
    <w:p w14:paraId="7755BF2D" w14:textId="77777777" w:rsidR="00917DD6" w:rsidRDefault="007C7997">
      <w:r>
        <w:t>Conscience: Lies—even small ones—damage trust. Tell the truth.</w:t>
      </w:r>
    </w:p>
    <w:p w14:paraId="2F9424A0" w14:textId="77777777" w:rsidR="00917DD6" w:rsidRDefault="00917DD6"/>
    <w:p w14:paraId="614DCA97" w14:textId="77777777" w:rsidR="00917DD6" w:rsidRDefault="007C7997">
      <w:pPr>
        <w:pStyle w:val="Heading2"/>
      </w:pPr>
      <w:r>
        <w:t>Entry 436</w:t>
      </w:r>
    </w:p>
    <w:p w14:paraId="0061F31A" w14:textId="77777777" w:rsidR="00917DD6" w:rsidRDefault="007C7997">
      <w:r>
        <w:t>Temptation: I could say I was working late instead of admitting I went out with friends.</w:t>
      </w:r>
    </w:p>
    <w:p w14:paraId="48B7E3AB" w14:textId="77777777" w:rsidR="00917DD6" w:rsidRDefault="007C7997">
      <w:r>
        <w:t>Conscience: Lies, even small ones, damage trust over time. Be honest.</w:t>
      </w:r>
    </w:p>
    <w:p w14:paraId="51A5EBF1" w14:textId="77777777" w:rsidR="00917DD6" w:rsidRDefault="00917DD6"/>
    <w:p w14:paraId="65595617" w14:textId="77777777" w:rsidR="00917DD6" w:rsidRDefault="007C7997">
      <w:pPr>
        <w:pStyle w:val="Heading2"/>
      </w:pPr>
      <w:r>
        <w:t>Entry 437</w:t>
      </w:r>
    </w:p>
    <w:p w14:paraId="2F488C85" w14:textId="77777777" w:rsidR="00917DD6" w:rsidRDefault="007C7997">
      <w:r>
        <w:t>Temptation: The town wants her executed, even though she might be innocent.</w:t>
      </w:r>
    </w:p>
    <w:p w14:paraId="0D438DD5" w14:textId="77777777" w:rsidR="00917DD6" w:rsidRDefault="007C7997">
      <w:r>
        <w:t>Conscience: Justice isn’t about mob rule—stand for what’s right, even if you stand alone.</w:t>
      </w:r>
    </w:p>
    <w:p w14:paraId="73A4CABD" w14:textId="77777777" w:rsidR="00917DD6" w:rsidRDefault="00917DD6"/>
    <w:p w14:paraId="1402B4DE" w14:textId="77777777" w:rsidR="00917DD6" w:rsidRDefault="007C7997">
      <w:pPr>
        <w:pStyle w:val="Heading2"/>
      </w:pPr>
      <w:r>
        <w:t>Entry 438</w:t>
      </w:r>
    </w:p>
    <w:p w14:paraId="46E15408" w14:textId="77777777" w:rsidR="00917DD6" w:rsidRDefault="007C7997">
      <w:r>
        <w:t xml:space="preserve">Temptation: ** The town wants her executed, but I’m not sure she’s guilty.  </w:t>
      </w:r>
      <w:r>
        <w:br/>
      </w:r>
      <w:r>
        <w:br/>
        <w:t>**</w:t>
      </w:r>
    </w:p>
    <w:p w14:paraId="4D619743" w14:textId="77777777" w:rsidR="00917DD6" w:rsidRDefault="007C7997">
      <w:r>
        <w:t>Conscience: ** If you spare her and she’s guilty, innocent people could suffer. If you execute her and she’s innocent, that blood is on your hands. Seek the truth first.</w:t>
      </w:r>
    </w:p>
    <w:p w14:paraId="33F4D5CF" w14:textId="77777777" w:rsidR="00917DD6" w:rsidRDefault="00917DD6"/>
    <w:p w14:paraId="52BB3253" w14:textId="77777777" w:rsidR="00917DD6" w:rsidRDefault="007C7997">
      <w:pPr>
        <w:pStyle w:val="Heading2"/>
      </w:pPr>
      <w:r>
        <w:t>Entry 439</w:t>
      </w:r>
    </w:p>
    <w:p w14:paraId="728688F8" w14:textId="77777777" w:rsidR="00917DD6" w:rsidRDefault="007C7997">
      <w:r>
        <w:t>Temptation: I could use my inside knowledge to sway the case—no one would even know.</w:t>
      </w:r>
    </w:p>
    <w:p w14:paraId="2E4184BC" w14:textId="77777777" w:rsidR="00917DD6" w:rsidRDefault="007C7997">
      <w:r>
        <w:t>Conscience: Manipulating the truth harms justice, even if you think it’s for the right reasons.</w:t>
      </w:r>
    </w:p>
    <w:p w14:paraId="228DF6D7" w14:textId="77777777" w:rsidR="00917DD6" w:rsidRDefault="00917DD6"/>
    <w:p w14:paraId="3B436814" w14:textId="77777777" w:rsidR="00917DD6" w:rsidRDefault="007C7997">
      <w:pPr>
        <w:pStyle w:val="Heading2"/>
      </w:pPr>
      <w:r>
        <w:t>Entry 440</w:t>
      </w:r>
    </w:p>
    <w:p w14:paraId="23FC962B" w14:textId="77777777" w:rsidR="00917DD6" w:rsidRDefault="007C7997">
      <w:r>
        <w:t xml:space="preserve">Temptation: ** I could use my inside knowledge to sway the case—she’s guilty, and I can prove it.  </w:t>
      </w:r>
      <w:r>
        <w:br/>
      </w:r>
      <w:r>
        <w:br/>
        <w:t>**</w:t>
      </w:r>
    </w:p>
    <w:p w14:paraId="2C19AD5D" w14:textId="77777777" w:rsidR="00917DD6" w:rsidRDefault="007C7997">
      <w:r>
        <w:t>Conscience: ** Even if you’re right, interfering could undermine justice. Let the process work fairly.</w:t>
      </w:r>
    </w:p>
    <w:p w14:paraId="701C9609" w14:textId="77777777" w:rsidR="00917DD6" w:rsidRDefault="00917DD6"/>
    <w:p w14:paraId="13B4BB87" w14:textId="77777777" w:rsidR="00917DD6" w:rsidRDefault="007C7997">
      <w:pPr>
        <w:pStyle w:val="Heading2"/>
      </w:pPr>
      <w:r>
        <w:lastRenderedPageBreak/>
        <w:t>Entry 441</w:t>
      </w:r>
    </w:p>
    <w:p w14:paraId="178ADF05" w14:textId="77777777" w:rsidR="00917DD6" w:rsidRDefault="007C7997">
      <w:r>
        <w:t xml:space="preserve">Temptation: ** The witch's friends are threatening me if I go through with the execution.  </w:t>
      </w:r>
      <w:r>
        <w:br/>
      </w:r>
      <w:r>
        <w:br/>
        <w:t>**</w:t>
      </w:r>
    </w:p>
    <w:p w14:paraId="459A8667" w14:textId="77777777" w:rsidR="00917DD6" w:rsidRDefault="007C7997">
      <w:r>
        <w:t>Conscience: ** Doing what’s right isn’t always safe, but fear shouldn’t decide your actions.</w:t>
      </w:r>
    </w:p>
    <w:p w14:paraId="5422F11D" w14:textId="77777777" w:rsidR="00917DD6" w:rsidRDefault="00917DD6"/>
    <w:p w14:paraId="5B88BB40" w14:textId="77777777" w:rsidR="00917DD6" w:rsidRDefault="007C7997">
      <w:pPr>
        <w:pStyle w:val="Heading2"/>
      </w:pPr>
      <w:r>
        <w:t>Entry 442</w:t>
      </w:r>
    </w:p>
    <w:p w14:paraId="27847EA9" w14:textId="77777777" w:rsidR="00917DD6" w:rsidRDefault="007C7997">
      <w:r>
        <w:t xml:space="preserve">Temptation: ** The witch's friends are threatening me if I go through with the execution.  </w:t>
      </w:r>
      <w:r>
        <w:br/>
      </w:r>
      <w:r>
        <w:br/>
        <w:t>**</w:t>
      </w:r>
    </w:p>
    <w:p w14:paraId="20FBEF44" w14:textId="77777777" w:rsidR="00917DD6" w:rsidRDefault="007C7997">
      <w:r>
        <w:t>Conscience: ** Don’t let fear push you into doing something unjust. Stand firm in what’s right.</w:t>
      </w:r>
    </w:p>
    <w:p w14:paraId="7C16BD52" w14:textId="77777777" w:rsidR="00917DD6" w:rsidRDefault="00917DD6"/>
    <w:p w14:paraId="0F69E6C8" w14:textId="77777777" w:rsidR="00917DD6" w:rsidRDefault="007C7997">
      <w:pPr>
        <w:pStyle w:val="Heading2"/>
      </w:pPr>
      <w:r>
        <w:t>Entry 443</w:t>
      </w:r>
    </w:p>
    <w:p w14:paraId="6CC74106" w14:textId="77777777" w:rsidR="00917DD6" w:rsidRDefault="007C7997">
      <w:r>
        <w:t>Temptation: She hurt my people—I should make her pay.</w:t>
      </w:r>
    </w:p>
    <w:p w14:paraId="33167020" w14:textId="77777777" w:rsidR="00917DD6" w:rsidRDefault="007C7997">
      <w:r>
        <w:t>Conscience: Hurting her won’t heal what’s broken.</w:t>
      </w:r>
    </w:p>
    <w:p w14:paraId="7ED859A8" w14:textId="77777777" w:rsidR="00917DD6" w:rsidRDefault="00917DD6"/>
    <w:p w14:paraId="4CF480A9" w14:textId="77777777" w:rsidR="00917DD6" w:rsidRDefault="007C7997">
      <w:pPr>
        <w:pStyle w:val="Heading2"/>
      </w:pPr>
      <w:r>
        <w:t>Entry 444</w:t>
      </w:r>
    </w:p>
    <w:p w14:paraId="5AF8AC55" w14:textId="77777777" w:rsidR="00917DD6" w:rsidRDefault="007C7997">
      <w:r>
        <w:t xml:space="preserve">Temptation: ** She hurt my people—I want to make her pay.  </w:t>
      </w:r>
      <w:r>
        <w:br/>
      </w:r>
      <w:r>
        <w:br/>
        <w:t>**</w:t>
      </w:r>
    </w:p>
    <w:p w14:paraId="10F82A06" w14:textId="77777777" w:rsidR="00917DD6" w:rsidRDefault="007C7997">
      <w:r>
        <w:t>Conscience: ** Revenge only keeps the cycle of harm going. Choose forgiveness instead.</w:t>
      </w:r>
    </w:p>
    <w:p w14:paraId="1B70E64C" w14:textId="77777777" w:rsidR="00917DD6" w:rsidRDefault="00917DD6"/>
    <w:p w14:paraId="553FBB56" w14:textId="77777777" w:rsidR="00917DD6" w:rsidRDefault="007C7997">
      <w:pPr>
        <w:pStyle w:val="Heading2"/>
      </w:pPr>
      <w:r>
        <w:t>Entry 445</w:t>
      </w:r>
    </w:p>
    <w:p w14:paraId="0902C842" w14:textId="77777777" w:rsidR="00917DD6" w:rsidRDefault="007C7997">
      <w:r>
        <w:t xml:space="preserve">Temptation: ** I can use the witch's knowledge to get ahead in life.  </w:t>
      </w:r>
      <w:r>
        <w:br/>
      </w:r>
      <w:r>
        <w:br/>
        <w:t>**</w:t>
      </w:r>
    </w:p>
    <w:p w14:paraId="4AC942AD" w14:textId="77777777" w:rsidR="00917DD6" w:rsidRDefault="007C7997">
      <w:r>
        <w:t>Conscience: ** That knowledge comes from a dark place—don’t trade your integrity for shortcuts.</w:t>
      </w:r>
    </w:p>
    <w:p w14:paraId="260FB141" w14:textId="77777777" w:rsidR="00917DD6" w:rsidRDefault="00917DD6"/>
    <w:p w14:paraId="430FCC40" w14:textId="77777777" w:rsidR="00917DD6" w:rsidRDefault="007C7997">
      <w:pPr>
        <w:pStyle w:val="Heading2"/>
      </w:pPr>
      <w:r>
        <w:lastRenderedPageBreak/>
        <w:t>Entry 446</w:t>
      </w:r>
    </w:p>
    <w:p w14:paraId="501B9196" w14:textId="77777777" w:rsidR="00917DD6" w:rsidRDefault="007C7997">
      <w:r>
        <w:t xml:space="preserve">Temptation: ** I could use the witch's knowledge to get ahead—it would solve so many problems.  </w:t>
      </w:r>
      <w:r>
        <w:br/>
      </w:r>
      <w:r>
        <w:br/>
        <w:t>**</w:t>
      </w:r>
    </w:p>
    <w:p w14:paraId="4CACF544" w14:textId="77777777" w:rsidR="00917DD6" w:rsidRDefault="007C7997">
      <w:r>
        <w:t>Conscience: ** Trading your integrity for success isn’t worth it. Evil methods always corrupt the outcome.</w:t>
      </w:r>
    </w:p>
    <w:p w14:paraId="224A2060" w14:textId="77777777" w:rsidR="00917DD6" w:rsidRDefault="00917DD6"/>
    <w:p w14:paraId="10C8C138" w14:textId="77777777" w:rsidR="00917DD6" w:rsidRDefault="007C7997">
      <w:pPr>
        <w:pStyle w:val="Heading2"/>
      </w:pPr>
      <w:r>
        <w:t>Entry 447</w:t>
      </w:r>
    </w:p>
    <w:p w14:paraId="00A9399E" w14:textId="77777777" w:rsidR="00917DD6" w:rsidRDefault="007C7997">
      <w:r>
        <w:t xml:space="preserve">Temptation: ** I can use the witch’s power to protect my family from future threats.  </w:t>
      </w:r>
      <w:r>
        <w:br/>
      </w:r>
      <w:r>
        <w:br/>
        <w:t>**</w:t>
      </w:r>
    </w:p>
    <w:p w14:paraId="771425AE" w14:textId="77777777" w:rsidR="00917DD6" w:rsidRDefault="007C7997">
      <w:r>
        <w:t>Conscience: ** Evil methods corrupt even good intentions. Protect them the right way.</w:t>
      </w:r>
    </w:p>
    <w:p w14:paraId="5AF688C2" w14:textId="77777777" w:rsidR="00917DD6" w:rsidRDefault="00917DD6"/>
    <w:p w14:paraId="3EE96C4B" w14:textId="77777777" w:rsidR="00917DD6" w:rsidRDefault="007C7997">
      <w:pPr>
        <w:pStyle w:val="Heading2"/>
      </w:pPr>
      <w:r>
        <w:t>Entry 448</w:t>
      </w:r>
    </w:p>
    <w:p w14:paraId="1BEC4FB7" w14:textId="77777777" w:rsidR="00917DD6" w:rsidRDefault="007C7997">
      <w:r>
        <w:t xml:space="preserve">Temptation: ** Using dark magic seems like the only way to keep my family safe.  </w:t>
      </w:r>
      <w:r>
        <w:br/>
      </w:r>
      <w:r>
        <w:br/>
        <w:t>**</w:t>
      </w:r>
    </w:p>
    <w:p w14:paraId="53BAEA7C" w14:textId="77777777" w:rsidR="00917DD6" w:rsidRDefault="007C7997">
      <w:r>
        <w:t>Conscience: ** Wrong methods corrupt good intentions. Choose protection without compromising what’s right.</w:t>
      </w:r>
    </w:p>
    <w:p w14:paraId="44C26A11" w14:textId="77777777" w:rsidR="00917DD6" w:rsidRDefault="00917DD6"/>
    <w:p w14:paraId="716BF1E7" w14:textId="77777777" w:rsidR="00917DD6" w:rsidRDefault="007C7997">
      <w:pPr>
        <w:pStyle w:val="Heading2"/>
      </w:pPr>
      <w:r>
        <w:t>Entry 449</w:t>
      </w:r>
    </w:p>
    <w:p w14:paraId="552C220E" w14:textId="77777777" w:rsidR="00917DD6" w:rsidRDefault="007C7997">
      <w:r>
        <w:t xml:space="preserve">Temptation: ** I found an injured dog in the wilderness—it needs medical attention.  </w:t>
      </w:r>
      <w:r>
        <w:br/>
      </w:r>
      <w:r>
        <w:br/>
        <w:t>**</w:t>
      </w:r>
    </w:p>
    <w:p w14:paraId="192345BC" w14:textId="77777777" w:rsidR="00917DD6" w:rsidRDefault="007C7997">
      <w:r>
        <w:t>Conscience: ** Helping it is the right thing to do. God cares for all His creation.</w:t>
      </w:r>
    </w:p>
    <w:p w14:paraId="7936FE2E" w14:textId="77777777" w:rsidR="00917DD6" w:rsidRDefault="00917DD6"/>
    <w:p w14:paraId="4DC23674" w14:textId="77777777" w:rsidR="00917DD6" w:rsidRDefault="007C7997">
      <w:pPr>
        <w:pStyle w:val="Heading2"/>
      </w:pPr>
      <w:r>
        <w:t>Entry 450</w:t>
      </w:r>
    </w:p>
    <w:p w14:paraId="2EAFD0D7" w14:textId="77777777" w:rsidR="00917DD6" w:rsidRDefault="007C7997">
      <w:r>
        <w:t xml:space="preserve">Temptation: ** I found an injured dog in the wilderness—it needs help.  </w:t>
      </w:r>
      <w:r>
        <w:br/>
      </w:r>
      <w:r>
        <w:br/>
        <w:t>**</w:t>
      </w:r>
    </w:p>
    <w:p w14:paraId="29EB93A3" w14:textId="77777777" w:rsidR="00917DD6" w:rsidRDefault="007C7997">
      <w:r>
        <w:t>Conscience: ** Help it. Even animals deserve kindness.</w:t>
      </w:r>
    </w:p>
    <w:p w14:paraId="4D8B8B49" w14:textId="77777777" w:rsidR="00917DD6" w:rsidRDefault="00917DD6"/>
    <w:p w14:paraId="7D6B5CC3" w14:textId="77777777" w:rsidR="00917DD6" w:rsidRDefault="007C7997">
      <w:pPr>
        <w:pStyle w:val="Heading2"/>
      </w:pPr>
      <w:r>
        <w:lastRenderedPageBreak/>
        <w:t>Entry 451</w:t>
      </w:r>
    </w:p>
    <w:p w14:paraId="1AD29E9A" w14:textId="77777777" w:rsidR="00917DD6" w:rsidRDefault="007C7997">
      <w:r>
        <w:t>Temptation: That stray dog keeps coming around—it's hungry and scared.</w:t>
      </w:r>
    </w:p>
    <w:p w14:paraId="1D1B33DE" w14:textId="77777777" w:rsidR="00917DD6" w:rsidRDefault="007C7997">
      <w:r>
        <w:t>Conscience: You can show kindness without breaking the rules. Give it water or call someone who can help properly.</w:t>
      </w:r>
    </w:p>
    <w:p w14:paraId="37A18EC9" w14:textId="77777777" w:rsidR="00917DD6" w:rsidRDefault="00917DD6"/>
    <w:p w14:paraId="4BEF8544" w14:textId="77777777" w:rsidR="00917DD6" w:rsidRDefault="007C7997">
      <w:pPr>
        <w:pStyle w:val="Heading2"/>
      </w:pPr>
      <w:r>
        <w:t>Entry 452</w:t>
      </w:r>
    </w:p>
    <w:p w14:paraId="3ED87026" w14:textId="77777777" w:rsidR="00917DD6" w:rsidRDefault="007C7997">
      <w:r>
        <w:t xml:space="preserve">Temptation: ** That stray dog keeps coming around—hungry, scared. Maybe I should just ignore it.  </w:t>
      </w:r>
      <w:r>
        <w:br/>
      </w:r>
      <w:r>
        <w:br/>
        <w:t>**</w:t>
      </w:r>
    </w:p>
    <w:p w14:paraId="1053319B" w14:textId="77777777" w:rsidR="00917DD6" w:rsidRDefault="007C7997">
      <w:r>
        <w:t>Conscience: ** Ignoring suffering when you can help isn’t right. Call animal control or a rescue—they’ll know what to do.</w:t>
      </w:r>
    </w:p>
    <w:p w14:paraId="62A2CBF1" w14:textId="77777777" w:rsidR="00917DD6" w:rsidRDefault="00917DD6"/>
    <w:p w14:paraId="1A76C514" w14:textId="77777777" w:rsidR="00917DD6" w:rsidRDefault="007C7997">
      <w:pPr>
        <w:pStyle w:val="Heading2"/>
      </w:pPr>
      <w:r>
        <w:t>Entry 453</w:t>
      </w:r>
    </w:p>
    <w:p w14:paraId="597352A7" w14:textId="77777777" w:rsidR="00917DD6" w:rsidRDefault="007C7997">
      <w:r>
        <w:t xml:space="preserve">Temptation: ** The neighborhood kids love playing with my wolf-dog hybrid—it brings them joy.  </w:t>
      </w:r>
      <w:r>
        <w:br/>
      </w:r>
      <w:r>
        <w:br/>
        <w:t>**</w:t>
      </w:r>
    </w:p>
    <w:p w14:paraId="3836A7F6" w14:textId="77777777" w:rsidR="00917DD6" w:rsidRDefault="007C7997">
      <w:r>
        <w:t>Conscience: ** Even if it seems harmless, wild instincts can be unpredictable. Is the risk worth their safety?</w:t>
      </w:r>
    </w:p>
    <w:p w14:paraId="23D6534C" w14:textId="77777777" w:rsidR="00917DD6" w:rsidRDefault="00917DD6"/>
    <w:p w14:paraId="704656A9" w14:textId="77777777" w:rsidR="00917DD6" w:rsidRDefault="007C7997">
      <w:pPr>
        <w:pStyle w:val="Heading2"/>
      </w:pPr>
      <w:r>
        <w:t>Entry 454</w:t>
      </w:r>
    </w:p>
    <w:p w14:paraId="5577793F" w14:textId="77777777" w:rsidR="00917DD6" w:rsidRDefault="007C7997">
      <w:r>
        <w:t xml:space="preserve">Temptation: ** The kids love playing with my wolf-dog hybrid—it brings them joy.  </w:t>
      </w:r>
      <w:r>
        <w:br/>
      </w:r>
      <w:r>
        <w:br/>
        <w:t>**</w:t>
      </w:r>
    </w:p>
    <w:p w14:paraId="6373366F" w14:textId="77777777" w:rsidR="00917DD6" w:rsidRDefault="007C7997">
      <w:r>
        <w:t>Conscience: ** But their safety matters more. Wild instincts can surface unexpectedly. Protect them, even if it means setting boundaries.</w:t>
      </w:r>
    </w:p>
    <w:p w14:paraId="55FC2447" w14:textId="77777777" w:rsidR="00917DD6" w:rsidRDefault="00917DD6"/>
    <w:p w14:paraId="45089D78" w14:textId="77777777" w:rsidR="00917DD6" w:rsidRDefault="007C7997">
      <w:pPr>
        <w:pStyle w:val="Heading2"/>
      </w:pPr>
      <w:r>
        <w:t>Entry 455</w:t>
      </w:r>
    </w:p>
    <w:p w14:paraId="768DF116" w14:textId="77777777" w:rsidR="00917DD6" w:rsidRDefault="007C7997">
      <w:r>
        <w:t>Temptation: I love my pet cat and enjoy his companionship.</w:t>
      </w:r>
    </w:p>
    <w:p w14:paraId="3E66D9CB" w14:textId="77777777" w:rsidR="00917DD6" w:rsidRDefault="007C7997">
      <w:r>
        <w:t>Conscience: Affection is good, but remember—animals are not meant for that kind of intimacy. Keep your love pure.</w:t>
      </w:r>
    </w:p>
    <w:p w14:paraId="0ABE23E1" w14:textId="77777777" w:rsidR="00917DD6" w:rsidRDefault="00917DD6"/>
    <w:p w14:paraId="3B732E21" w14:textId="77777777" w:rsidR="00917DD6" w:rsidRDefault="007C7997">
      <w:pPr>
        <w:pStyle w:val="Heading2"/>
      </w:pPr>
      <w:r>
        <w:lastRenderedPageBreak/>
        <w:t>Entry 456</w:t>
      </w:r>
    </w:p>
    <w:p w14:paraId="4CBD7517" w14:textId="77777777" w:rsidR="00917DD6" w:rsidRDefault="007C7997">
      <w:r>
        <w:t>Temptation: My pet cat is cute, and I love spending time with him.</w:t>
      </w:r>
    </w:p>
    <w:p w14:paraId="1B41C9AD" w14:textId="77777777" w:rsidR="00917DD6" w:rsidRDefault="007C7997">
      <w:r>
        <w:t>Conscience: But would you be okay if someone treated your pet the same way?</w:t>
      </w:r>
    </w:p>
    <w:p w14:paraId="45E2AEEA" w14:textId="77777777" w:rsidR="00917DD6" w:rsidRDefault="00917DD6"/>
    <w:p w14:paraId="245D2246" w14:textId="77777777" w:rsidR="00917DD6" w:rsidRDefault="007C7997">
      <w:pPr>
        <w:pStyle w:val="Heading2"/>
      </w:pPr>
      <w:r>
        <w:t>Entry 457</w:t>
      </w:r>
    </w:p>
    <w:p w14:paraId="23F8940C" w14:textId="77777777" w:rsidR="00917DD6" w:rsidRDefault="007C7997">
      <w:r>
        <w:t>Temptation: That couch looks so comfortable—I could really use a nap.</w:t>
      </w:r>
    </w:p>
    <w:p w14:paraId="1254682E" w14:textId="77777777" w:rsidR="00917DD6" w:rsidRDefault="007C7997">
      <w:r>
        <w:t>Conscience: It’s not yours. Rest somewhere else.</w:t>
      </w:r>
    </w:p>
    <w:p w14:paraId="4B2D5BB1" w14:textId="77777777" w:rsidR="00917DD6" w:rsidRDefault="00917DD6"/>
    <w:p w14:paraId="26236ADF" w14:textId="77777777" w:rsidR="00917DD6" w:rsidRDefault="007C7997">
      <w:pPr>
        <w:pStyle w:val="Heading2"/>
      </w:pPr>
      <w:r>
        <w:t>Entry 458</w:t>
      </w:r>
    </w:p>
    <w:p w14:paraId="37C7B11F" w14:textId="77777777" w:rsidR="00917DD6" w:rsidRDefault="007C7997">
      <w:r>
        <w:t>Temptation: The couch looks so comfortable. I could just skip my responsibilities and nap.</w:t>
      </w:r>
    </w:p>
    <w:p w14:paraId="02E2D060" w14:textId="77777777" w:rsidR="00917DD6" w:rsidRDefault="007C7997">
      <w:r>
        <w:t>Conscience: Rest is good, but neglecting what you need to do will only make things harder later.</w:t>
      </w:r>
    </w:p>
    <w:p w14:paraId="5260ABBF" w14:textId="77777777" w:rsidR="00917DD6" w:rsidRDefault="00917DD6"/>
    <w:p w14:paraId="61A9930E" w14:textId="77777777" w:rsidR="00917DD6" w:rsidRDefault="007C7997">
      <w:pPr>
        <w:pStyle w:val="Heading2"/>
      </w:pPr>
      <w:r>
        <w:t>Entry 459</w:t>
      </w:r>
    </w:p>
    <w:p w14:paraId="417B7AAB" w14:textId="77777777" w:rsidR="00917DD6" w:rsidRDefault="007C7997">
      <w:r>
        <w:t>Temptation: I wish I could sleep on the couch and have my dog curl up beside me. It would be so cozy.</w:t>
      </w:r>
    </w:p>
    <w:p w14:paraId="391DD241" w14:textId="77777777" w:rsidR="00917DD6" w:rsidRDefault="007C7997">
      <w:r>
        <w:t>Conscience: Affection is fine, but keep healthy boundaries with animals.</w:t>
      </w:r>
    </w:p>
    <w:p w14:paraId="4817E32D" w14:textId="77777777" w:rsidR="00917DD6" w:rsidRDefault="00917DD6"/>
    <w:p w14:paraId="57730DD6" w14:textId="77777777" w:rsidR="00917DD6" w:rsidRDefault="007C7997">
      <w:pPr>
        <w:pStyle w:val="Heading2"/>
      </w:pPr>
      <w:r>
        <w:t>Entry 460</w:t>
      </w:r>
    </w:p>
    <w:p w14:paraId="73E6B86F" w14:textId="77777777" w:rsidR="00917DD6" w:rsidRDefault="007C7997">
      <w:r>
        <w:t>Temptation: I just want to relax with my dog on the couch—it’s comforting.</w:t>
      </w:r>
    </w:p>
    <w:p w14:paraId="753E7787" w14:textId="77777777" w:rsidR="00917DD6" w:rsidRDefault="007C7997">
      <w:r>
        <w:t>Conscience: Enjoy the companionship, but remember healthy boundaries matter too.</w:t>
      </w:r>
    </w:p>
    <w:p w14:paraId="787C63F6" w14:textId="77777777" w:rsidR="00917DD6" w:rsidRDefault="00917DD6"/>
    <w:p w14:paraId="5713C030" w14:textId="77777777" w:rsidR="00917DD6" w:rsidRDefault="007C7997">
      <w:pPr>
        <w:pStyle w:val="Heading2"/>
      </w:pPr>
      <w:r>
        <w:t>Entry 461</w:t>
      </w:r>
    </w:p>
    <w:p w14:paraId="2BC0D9F7" w14:textId="77777777" w:rsidR="00917DD6" w:rsidRDefault="007C7997">
      <w:r>
        <w:t>Temptation: I could offer a small sacrifice to the local deity—it’s harmless.</w:t>
      </w:r>
    </w:p>
    <w:p w14:paraId="20769B1F" w14:textId="77777777" w:rsidR="00917DD6" w:rsidRDefault="007C7997">
      <w:r>
        <w:t>Conscience: That’s worshipping something other than God, and He’s clear that’s wrong.</w:t>
      </w:r>
    </w:p>
    <w:p w14:paraId="0129A532" w14:textId="77777777" w:rsidR="00917DD6" w:rsidRDefault="00917DD6"/>
    <w:p w14:paraId="35B313BB" w14:textId="77777777" w:rsidR="00917DD6" w:rsidRDefault="007C7997">
      <w:pPr>
        <w:pStyle w:val="Heading2"/>
      </w:pPr>
      <w:r>
        <w:t>Entry 462</w:t>
      </w:r>
    </w:p>
    <w:p w14:paraId="3208B8FD" w14:textId="77777777" w:rsidR="00917DD6" w:rsidRDefault="007C7997">
      <w:r>
        <w:t xml:space="preserve">Temptation: ** "What’s the harm in making a small offering to the local god? It’s just for extra protection."  </w:t>
      </w:r>
      <w:r>
        <w:br/>
      </w:r>
      <w:r>
        <w:lastRenderedPageBreak/>
        <w:br/>
        <w:t>**</w:t>
      </w:r>
    </w:p>
    <w:p w14:paraId="13AD8EDD" w14:textId="77777777" w:rsidR="00917DD6" w:rsidRDefault="007C7997">
      <w:r>
        <w:t>Conscience: ** "God alone deserves your trust and worship. Turning to anything else is disobedience."</w:t>
      </w:r>
    </w:p>
    <w:p w14:paraId="044E7CAB" w14:textId="77777777" w:rsidR="00917DD6" w:rsidRDefault="00917DD6"/>
    <w:p w14:paraId="5211716E" w14:textId="77777777" w:rsidR="00917DD6" w:rsidRDefault="007C7997">
      <w:pPr>
        <w:pStyle w:val="Heading2"/>
      </w:pPr>
      <w:r>
        <w:t>Entry 463</w:t>
      </w:r>
    </w:p>
    <w:p w14:paraId="0239637A" w14:textId="77777777" w:rsidR="00917DD6" w:rsidRDefault="007C7997">
      <w:r>
        <w:t xml:space="preserve">Temptation: ** I could go to that pagan festival and join in their traditions.  </w:t>
      </w:r>
      <w:r>
        <w:br/>
      </w:r>
      <w:r>
        <w:br/>
        <w:t>**</w:t>
      </w:r>
    </w:p>
    <w:p w14:paraId="6EAA02FA" w14:textId="77777777" w:rsidR="00917DD6" w:rsidRDefault="007C7997">
      <w:r>
        <w:t>Conscience: ** God has told us not to mix with idolatry. Don’t compromise your faith just to fit in.</w:t>
      </w:r>
    </w:p>
    <w:p w14:paraId="0B4131DA" w14:textId="77777777" w:rsidR="00917DD6" w:rsidRDefault="00917DD6"/>
    <w:p w14:paraId="5F223A81" w14:textId="77777777" w:rsidR="00917DD6" w:rsidRDefault="007C7997">
      <w:pPr>
        <w:pStyle w:val="Heading2"/>
      </w:pPr>
      <w:r>
        <w:t>Entry 464</w:t>
      </w:r>
    </w:p>
    <w:p w14:paraId="3F2B5D8D" w14:textId="77777777" w:rsidR="00917DD6" w:rsidRDefault="007C7997">
      <w:r>
        <w:t xml:space="preserve">Temptation: ** I could go to that festival and join in their traditions.  </w:t>
      </w:r>
      <w:r>
        <w:br/>
      </w:r>
      <w:r>
        <w:br/>
        <w:t>**</w:t>
      </w:r>
    </w:p>
    <w:p w14:paraId="7DB0B945" w14:textId="77777777" w:rsidR="00917DD6" w:rsidRDefault="007C7997">
      <w:r>
        <w:t>Conscience: ** Don’t compromise what you believe just to fit in. Stay true to your faith.</w:t>
      </w:r>
    </w:p>
    <w:p w14:paraId="7FC07E1B" w14:textId="77777777" w:rsidR="00917DD6" w:rsidRDefault="00917DD6"/>
    <w:p w14:paraId="16B2BD55" w14:textId="77777777" w:rsidR="00917DD6" w:rsidRDefault="007C7997">
      <w:pPr>
        <w:pStyle w:val="Heading2"/>
      </w:pPr>
      <w:r>
        <w:t>Entry 465</w:t>
      </w:r>
    </w:p>
    <w:p w14:paraId="62163287" w14:textId="77777777" w:rsidR="00917DD6" w:rsidRDefault="007C7997">
      <w:r>
        <w:t>Temptation: This idol looks beautiful—maybe it could bring me good luck.</w:t>
      </w:r>
    </w:p>
    <w:p w14:paraId="089D5E48" w14:textId="77777777" w:rsidR="00917DD6" w:rsidRDefault="007C7997">
      <w:r>
        <w:t>Conscience: Relying on anything but God is a mistake. He’s the only one worth trusting.</w:t>
      </w:r>
    </w:p>
    <w:p w14:paraId="18369F97" w14:textId="77777777" w:rsidR="00917DD6" w:rsidRDefault="00917DD6"/>
    <w:p w14:paraId="02951683" w14:textId="77777777" w:rsidR="00917DD6" w:rsidRDefault="007C7997">
      <w:pPr>
        <w:pStyle w:val="Heading2"/>
      </w:pPr>
      <w:r>
        <w:t>Entry 466</w:t>
      </w:r>
    </w:p>
    <w:p w14:paraId="2C8D4AFA" w14:textId="77777777" w:rsidR="00917DD6" w:rsidRDefault="007C7997">
      <w:r>
        <w:t xml:space="preserve">Temptation: ** This idol looks appealing—maybe it could bring me some luck.  </w:t>
      </w:r>
      <w:r>
        <w:br/>
      </w:r>
      <w:r>
        <w:br/>
        <w:t>**</w:t>
      </w:r>
    </w:p>
    <w:p w14:paraId="438212D1" w14:textId="77777777" w:rsidR="00917DD6" w:rsidRDefault="007C7997">
      <w:r>
        <w:t>Conscience: ** Don’t put your trust in anything but God. He’s the only one who truly provides.</w:t>
      </w:r>
    </w:p>
    <w:p w14:paraId="7018BD08" w14:textId="77777777" w:rsidR="00917DD6" w:rsidRDefault="00917DD6"/>
    <w:p w14:paraId="0018C556" w14:textId="77777777" w:rsidR="00917DD6" w:rsidRDefault="007C7997">
      <w:pPr>
        <w:pStyle w:val="Heading2"/>
      </w:pPr>
      <w:r>
        <w:t>Entry 467</w:t>
      </w:r>
    </w:p>
    <w:p w14:paraId="5157173C" w14:textId="77777777" w:rsidR="00917DD6" w:rsidRDefault="007C7997">
      <w:r>
        <w:t>Temptation: That idol looks amazing—I really want it.</w:t>
      </w:r>
    </w:p>
    <w:p w14:paraId="15232BF9" w14:textId="77777777" w:rsidR="00917DD6" w:rsidRDefault="007C7997">
      <w:r>
        <w:lastRenderedPageBreak/>
        <w:t>Conscience: It’s just an object. Don’t let it distract you from what truly matters.</w:t>
      </w:r>
    </w:p>
    <w:p w14:paraId="015AA20A" w14:textId="77777777" w:rsidR="00917DD6" w:rsidRDefault="00917DD6"/>
    <w:p w14:paraId="0D06FE0D" w14:textId="77777777" w:rsidR="00917DD6" w:rsidRDefault="007C7997">
      <w:pPr>
        <w:pStyle w:val="Heading2"/>
      </w:pPr>
      <w:r>
        <w:t>Entry 468</w:t>
      </w:r>
    </w:p>
    <w:p w14:paraId="604CF6D6" w14:textId="77777777" w:rsidR="00917DD6" w:rsidRDefault="007C7997">
      <w:r>
        <w:t>Temptation: That idol is beautiful—I want it for myself.</w:t>
      </w:r>
    </w:p>
    <w:p w14:paraId="03A66B57" w14:textId="77777777" w:rsidR="00917DD6" w:rsidRDefault="007C7997">
      <w:r>
        <w:t>Conscience: God has already told us not to worship anything but Him. Don’t trade what’s right for what looks good.</w:t>
      </w:r>
    </w:p>
    <w:p w14:paraId="2270A081" w14:textId="77777777" w:rsidR="00917DD6" w:rsidRDefault="00917DD6"/>
    <w:p w14:paraId="55CA3BAB" w14:textId="77777777" w:rsidR="00917DD6" w:rsidRDefault="007C7997">
      <w:pPr>
        <w:pStyle w:val="Heading2"/>
      </w:pPr>
      <w:r>
        <w:t>Entry 469</w:t>
      </w:r>
    </w:p>
    <w:p w14:paraId="4A6001E9" w14:textId="77777777" w:rsidR="00917DD6" w:rsidRDefault="007C7997">
      <w:r>
        <w:t>Temptation: This sacrifice would make my family proud. What’s the harm?</w:t>
      </w:r>
    </w:p>
    <w:p w14:paraId="60362BF9" w14:textId="77777777" w:rsidR="00917DD6" w:rsidRDefault="007C7997">
      <w:r>
        <w:t>Conscience: Honor God first—don’t use worship to impress others.</w:t>
      </w:r>
    </w:p>
    <w:p w14:paraId="1941D19E" w14:textId="77777777" w:rsidR="00917DD6" w:rsidRDefault="00917DD6"/>
    <w:p w14:paraId="0D134BEE" w14:textId="77777777" w:rsidR="00917DD6" w:rsidRDefault="007C7997">
      <w:pPr>
        <w:pStyle w:val="Heading2"/>
      </w:pPr>
      <w:r>
        <w:t>Entry 470</w:t>
      </w:r>
    </w:p>
    <w:p w14:paraId="38549F69" w14:textId="77777777" w:rsidR="00917DD6" w:rsidRDefault="007C7997">
      <w:r>
        <w:t xml:space="preserve">Temptation: ** This sacrifice would make my family proud. What’s the harm?  </w:t>
      </w:r>
      <w:r>
        <w:br/>
      </w:r>
      <w:r>
        <w:br/>
        <w:t>**</w:t>
      </w:r>
    </w:p>
    <w:p w14:paraId="21745098" w14:textId="77777777" w:rsidR="00917DD6" w:rsidRDefault="007C7997">
      <w:r>
        <w:t>Conscience: ** God values honesty over empty rituals. Don’t use worship just for appearances.</w:t>
      </w:r>
    </w:p>
    <w:p w14:paraId="06449BB5" w14:textId="77777777" w:rsidR="00917DD6" w:rsidRDefault="00917DD6"/>
    <w:p w14:paraId="111622FB" w14:textId="77777777" w:rsidR="00917DD6" w:rsidRDefault="007C7997">
      <w:pPr>
        <w:pStyle w:val="Heading2"/>
      </w:pPr>
      <w:r>
        <w:t>Entry 471</w:t>
      </w:r>
    </w:p>
    <w:p w14:paraId="1948C1D1" w14:textId="77777777" w:rsidR="00917DD6" w:rsidRDefault="007C7997">
      <w:r>
        <w:t>Temptation: I can't live without this ritual... it feels like I have to do it.</w:t>
      </w:r>
    </w:p>
    <w:p w14:paraId="17401F1C" w14:textId="77777777" w:rsidR="00917DD6" w:rsidRDefault="007C7997">
      <w:r>
        <w:t>Conscience: That’s just fear talking. You don’t owe anything to false gods—only to the one true God.</w:t>
      </w:r>
    </w:p>
    <w:p w14:paraId="11F620C9" w14:textId="77777777" w:rsidR="00917DD6" w:rsidRDefault="00917DD6"/>
    <w:p w14:paraId="2A54678F" w14:textId="77777777" w:rsidR="00917DD6" w:rsidRDefault="007C7997">
      <w:pPr>
        <w:pStyle w:val="Heading2"/>
      </w:pPr>
      <w:r>
        <w:t>Entry 472</w:t>
      </w:r>
    </w:p>
    <w:p w14:paraId="031596B2" w14:textId="77777777" w:rsidR="00917DD6" w:rsidRDefault="007C7997">
      <w:r>
        <w:t>Temptation: I can't live without this ritual... it feels necessary.</w:t>
      </w:r>
    </w:p>
    <w:p w14:paraId="6E42D18D" w14:textId="77777777" w:rsidR="00917DD6" w:rsidRDefault="007C7997">
      <w:r>
        <w:t>Conscience: God doesn’t demand empty rituals—He wants your heart.</w:t>
      </w:r>
    </w:p>
    <w:p w14:paraId="146DF27B" w14:textId="77777777" w:rsidR="00917DD6" w:rsidRDefault="00917DD6"/>
    <w:p w14:paraId="58FC2496" w14:textId="77777777" w:rsidR="00917DD6" w:rsidRDefault="007C7997">
      <w:pPr>
        <w:pStyle w:val="Heading2"/>
      </w:pPr>
      <w:r>
        <w:t>Entry 473</w:t>
      </w:r>
    </w:p>
    <w:p w14:paraId="5C146868" w14:textId="77777777" w:rsidR="00917DD6" w:rsidRDefault="007C7997">
      <w:r>
        <w:t>Temptation: I could give away my extra produce, but I don’t really want to.</w:t>
      </w:r>
    </w:p>
    <w:p w14:paraId="15F6366D" w14:textId="77777777" w:rsidR="00917DD6" w:rsidRDefault="007C7997">
      <w:r>
        <w:t>Conscience: Generosity matters more than convenience. Give freely, not grudgingly.</w:t>
      </w:r>
    </w:p>
    <w:p w14:paraId="2192A281" w14:textId="77777777" w:rsidR="00917DD6" w:rsidRDefault="00917DD6"/>
    <w:p w14:paraId="1170FD77" w14:textId="77777777" w:rsidR="00917DD6" w:rsidRDefault="007C7997">
      <w:pPr>
        <w:pStyle w:val="Heading2"/>
      </w:pPr>
      <w:r>
        <w:t>Entry 474</w:t>
      </w:r>
    </w:p>
    <w:p w14:paraId="36B88676" w14:textId="77777777" w:rsidR="00917DD6" w:rsidRDefault="007C7997">
      <w:r>
        <w:t xml:space="preserve">Temptation: ** I could give away my extra produce to avoid waste, even if I don’t really want to.  </w:t>
      </w:r>
      <w:r>
        <w:br/>
      </w:r>
      <w:r>
        <w:br/>
        <w:t>**</w:t>
      </w:r>
    </w:p>
    <w:p w14:paraId="600B3A9A" w14:textId="77777777" w:rsidR="00917DD6" w:rsidRDefault="007C7997">
      <w:r>
        <w:t>Conscience: ** Generosity is good, but make sure it’s actually helping someone who needs it—not just easing your guilt.</w:t>
      </w:r>
    </w:p>
    <w:p w14:paraId="29D408B4" w14:textId="77777777" w:rsidR="00917DD6" w:rsidRDefault="00917DD6"/>
    <w:p w14:paraId="465EA44D" w14:textId="77777777" w:rsidR="00917DD6" w:rsidRDefault="007C7997">
      <w:pPr>
        <w:pStyle w:val="Heading2"/>
      </w:pPr>
      <w:r>
        <w:t>Entry 475</w:t>
      </w:r>
    </w:p>
    <w:p w14:paraId="37D1FFAE" w14:textId="77777777" w:rsidR="00917DD6" w:rsidRDefault="007C7997">
      <w:r>
        <w:t>Temptation: If I give away my extra produce, at least it won’t go to waste—even if I don’t make money.</w:t>
      </w:r>
    </w:p>
    <w:p w14:paraId="0E4A8AA9" w14:textId="77777777" w:rsidR="00917DD6" w:rsidRDefault="007C7997">
      <w:r>
        <w:t>Conscience: Generosity is good, but don’t neglect your own needs. Find a balance—maybe sell some, give some.</w:t>
      </w:r>
    </w:p>
    <w:p w14:paraId="5CB61DB4" w14:textId="77777777" w:rsidR="00917DD6" w:rsidRDefault="00917DD6"/>
    <w:p w14:paraId="519E77F4" w14:textId="77777777" w:rsidR="00917DD6" w:rsidRDefault="007C7997">
      <w:pPr>
        <w:pStyle w:val="Heading2"/>
      </w:pPr>
      <w:r>
        <w:t>Entry 476</w:t>
      </w:r>
    </w:p>
    <w:p w14:paraId="476CA541" w14:textId="77777777" w:rsidR="00917DD6" w:rsidRDefault="007C7997">
      <w:r>
        <w:t>Temptation: If I give away my extra produce, at least it won’t go to waste.</w:t>
      </w:r>
    </w:p>
    <w:p w14:paraId="2E0C91BF" w14:textId="77777777" w:rsidR="00917DD6" w:rsidRDefault="007C7997">
      <w:r>
        <w:t>Conscience: But if you undervalue your work now, it’ll be harder to earn a fair price later. Be generous, but don’t sabotage your livelihood.</w:t>
      </w:r>
    </w:p>
    <w:p w14:paraId="33400BC7" w14:textId="77777777" w:rsidR="00917DD6" w:rsidRDefault="00917DD6"/>
    <w:p w14:paraId="3B109E65" w14:textId="77777777" w:rsidR="00917DD6" w:rsidRDefault="007C7997">
      <w:pPr>
        <w:pStyle w:val="Heading2"/>
      </w:pPr>
      <w:r>
        <w:t>Entry 477</w:t>
      </w:r>
    </w:p>
    <w:p w14:paraId="07995F03" w14:textId="77777777" w:rsidR="00917DD6" w:rsidRDefault="007C7997">
      <w:r>
        <w:t xml:space="preserve">Temptation: ** If I'm running low on ingredients, I could stretch them by mixing in something else.  </w:t>
      </w:r>
      <w:r>
        <w:br/>
      </w:r>
      <w:r>
        <w:br/>
        <w:t>**</w:t>
      </w:r>
    </w:p>
    <w:p w14:paraId="21DEB329" w14:textId="77777777" w:rsidR="00917DD6" w:rsidRDefault="007C7997">
      <w:r>
        <w:t>Conscience: ** But would that still honor the meal you promised to make? Be honest—don’t cut corners just to save effort.</w:t>
      </w:r>
    </w:p>
    <w:p w14:paraId="778BE0CA" w14:textId="77777777" w:rsidR="00917DD6" w:rsidRDefault="00917DD6"/>
    <w:p w14:paraId="4C3BAEBA" w14:textId="77777777" w:rsidR="00917DD6" w:rsidRDefault="007C7997">
      <w:pPr>
        <w:pStyle w:val="Heading2"/>
      </w:pPr>
      <w:r>
        <w:t>Entry 478</w:t>
      </w:r>
    </w:p>
    <w:p w14:paraId="28AAED77" w14:textId="77777777" w:rsidR="00917DD6" w:rsidRDefault="007C7997">
      <w:r>
        <w:t>Temptation: If I'm low on ingredients, maybe I can stretch them by mixing in something else.</w:t>
      </w:r>
    </w:p>
    <w:p w14:paraId="4064A42E" w14:textId="77777777" w:rsidR="00917DD6" w:rsidRDefault="007C7997">
      <w:r>
        <w:t>Conscience: Don’t compromise quality—either make it right or wait until you can.</w:t>
      </w:r>
    </w:p>
    <w:p w14:paraId="6FFB4A28" w14:textId="77777777" w:rsidR="00917DD6" w:rsidRDefault="00917DD6"/>
    <w:p w14:paraId="1658CB62" w14:textId="77777777" w:rsidR="00917DD6" w:rsidRDefault="007C7997">
      <w:pPr>
        <w:pStyle w:val="Heading2"/>
      </w:pPr>
      <w:r>
        <w:t>Entry 479</w:t>
      </w:r>
    </w:p>
    <w:p w14:paraId="677F22F9" w14:textId="77777777" w:rsidR="00917DD6" w:rsidRDefault="007C7997">
      <w:r>
        <w:t xml:space="preserve">Temptation: ** "You've helped me before—just one more time won't hurt."  </w:t>
      </w:r>
      <w:r>
        <w:br/>
      </w:r>
      <w:r>
        <w:br/>
        <w:t>**</w:t>
      </w:r>
    </w:p>
    <w:p w14:paraId="136DA963" w14:textId="77777777" w:rsidR="00917DD6" w:rsidRDefault="007C7997">
      <w:r>
        <w:t>Conscience: ** "Using someone's kindness repeatedly isn't fair. Dependence isn't the same as trust."</w:t>
      </w:r>
    </w:p>
    <w:p w14:paraId="71080943" w14:textId="77777777" w:rsidR="00917DD6" w:rsidRDefault="00917DD6"/>
    <w:p w14:paraId="5C58486C" w14:textId="77777777" w:rsidR="00917DD6" w:rsidRDefault="007C7997">
      <w:pPr>
        <w:pStyle w:val="Heading2"/>
      </w:pPr>
      <w:r>
        <w:t>Entry 480</w:t>
      </w:r>
    </w:p>
    <w:p w14:paraId="41DF4574" w14:textId="77777777" w:rsidR="00917DD6" w:rsidRDefault="007C7997">
      <w:r>
        <w:t xml:space="preserve">Temptation: ** "You know I need that money right now, and you've been so generous to me before..."  </w:t>
      </w:r>
      <w:r>
        <w:br/>
      </w:r>
      <w:r>
        <w:br/>
        <w:t>**</w:t>
      </w:r>
    </w:p>
    <w:p w14:paraId="2D785466" w14:textId="77777777" w:rsidR="00917DD6" w:rsidRDefault="007C7997">
      <w:r>
        <w:t>Conscience: ** "Generosity shouldn’t be taken for granted. If you really need help, ask honestly—don’t manipulate."</w:t>
      </w:r>
    </w:p>
    <w:p w14:paraId="7C4A9E0C" w14:textId="77777777" w:rsidR="00917DD6" w:rsidRDefault="00917DD6"/>
    <w:p w14:paraId="559E401F" w14:textId="77777777" w:rsidR="00917DD6" w:rsidRDefault="007C7997">
      <w:pPr>
        <w:pStyle w:val="Heading2"/>
      </w:pPr>
      <w:r>
        <w:t>Entry 481</w:t>
      </w:r>
    </w:p>
    <w:p w14:paraId="330ED894" w14:textId="77777777" w:rsidR="00917DD6" w:rsidRDefault="007C7997">
      <w:r>
        <w:t xml:space="preserve">Temptation: ** "I could skip volunteering and pretend I forgot—no one would notice."  </w:t>
      </w:r>
      <w:r>
        <w:br/>
      </w:r>
      <w:r>
        <w:br/>
        <w:t>**</w:t>
      </w:r>
    </w:p>
    <w:p w14:paraId="5B976E25" w14:textId="77777777" w:rsidR="00917DD6" w:rsidRDefault="007C7997">
      <w:r>
        <w:t>Conscience: ** "Honesty matters, even in small things. Do what you said you would."</w:t>
      </w:r>
    </w:p>
    <w:p w14:paraId="5B696D1D" w14:textId="77777777" w:rsidR="00917DD6" w:rsidRDefault="00917DD6"/>
    <w:p w14:paraId="768BCC0C" w14:textId="77777777" w:rsidR="00917DD6" w:rsidRDefault="007C7997">
      <w:pPr>
        <w:pStyle w:val="Heading2"/>
      </w:pPr>
      <w:r>
        <w:t>Entry 482</w:t>
      </w:r>
    </w:p>
    <w:p w14:paraId="6C1FD261" w14:textId="77777777" w:rsidR="00917DD6" w:rsidRDefault="007C7997">
      <w:r>
        <w:t xml:space="preserve">Temptation: ** "I could skip volunteering—no one would notice if I just didn’t show up."  </w:t>
      </w:r>
      <w:r>
        <w:br/>
      </w:r>
      <w:r>
        <w:br/>
        <w:t>**</w:t>
      </w:r>
    </w:p>
    <w:p w14:paraId="1BD6D458" w14:textId="77777777" w:rsidR="00917DD6" w:rsidRDefault="007C7997">
      <w:r>
        <w:t>Conscience: ** "Commitments matter, even when no one is watching. Be honest with yourself and others."</w:t>
      </w:r>
    </w:p>
    <w:p w14:paraId="1B9CE640" w14:textId="77777777" w:rsidR="00917DD6" w:rsidRDefault="00917DD6"/>
    <w:p w14:paraId="6D39D427" w14:textId="77777777" w:rsidR="00917DD6" w:rsidRDefault="007C7997">
      <w:pPr>
        <w:pStyle w:val="Heading2"/>
      </w:pPr>
      <w:r>
        <w:t>Entry 483</w:t>
      </w:r>
    </w:p>
    <w:p w14:paraId="5E8CD121" w14:textId="77777777" w:rsidR="00917DD6" w:rsidRDefault="007C7997">
      <w:r>
        <w:t>Temptation: I know you don't have a lot of money, but I could really use some extra cash right now...</w:t>
      </w:r>
    </w:p>
    <w:p w14:paraId="5B3FCDA8" w14:textId="77777777" w:rsidR="00917DD6" w:rsidRDefault="007C7997">
      <w:r>
        <w:lastRenderedPageBreak/>
        <w:t>Conscience: Taking money that isn’t yours is wrong, even if you feel desperate. Find an honest way to meet your needs.</w:t>
      </w:r>
    </w:p>
    <w:p w14:paraId="39C18ABC" w14:textId="77777777" w:rsidR="00917DD6" w:rsidRDefault="00917DD6"/>
    <w:p w14:paraId="50F42CEE" w14:textId="77777777" w:rsidR="00917DD6" w:rsidRDefault="007C7997">
      <w:pPr>
        <w:pStyle w:val="Heading2"/>
      </w:pPr>
      <w:r>
        <w:t>Entry 484</w:t>
      </w:r>
    </w:p>
    <w:p w14:paraId="426C901C" w14:textId="77777777" w:rsidR="00917DD6" w:rsidRDefault="007C7997">
      <w:r>
        <w:t>Temptation: I know you don't have a lot of money, but I could really use some extra cash right now...</w:t>
      </w:r>
    </w:p>
    <w:p w14:paraId="59E1605B" w14:textId="77777777" w:rsidR="00917DD6" w:rsidRDefault="007C7997">
      <w:r>
        <w:t>Conscience: Helping others is good, but don’t put yourself in a bad spot. Be wise with what you have.</w:t>
      </w:r>
    </w:p>
    <w:p w14:paraId="363A6943" w14:textId="77777777" w:rsidR="00917DD6" w:rsidRDefault="00917DD6"/>
    <w:p w14:paraId="79E4FFE2" w14:textId="77777777" w:rsidR="00917DD6" w:rsidRDefault="007C7997">
      <w:pPr>
        <w:pStyle w:val="Heading2"/>
      </w:pPr>
      <w:r>
        <w:t>Entry 485</w:t>
      </w:r>
    </w:p>
    <w:p w14:paraId="61398B6B" w14:textId="77777777" w:rsidR="00917DD6" w:rsidRDefault="007C7997">
      <w:r>
        <w:t xml:space="preserve">Temptation: ** I could give my son extra food to make him stronger, even if it means breaking the seven-day rule.  </w:t>
      </w:r>
      <w:r>
        <w:br/>
      </w:r>
      <w:r>
        <w:br/>
        <w:t>**</w:t>
      </w:r>
    </w:p>
    <w:p w14:paraId="77A66DB2" w14:textId="77777777" w:rsidR="00917DD6" w:rsidRDefault="007C7997">
      <w:r>
        <w:t>Conscience: ** Obedience matters more than shortcuts. Trust the process—discipline now builds strength for the future.</w:t>
      </w:r>
    </w:p>
    <w:p w14:paraId="46CB4019" w14:textId="77777777" w:rsidR="00917DD6" w:rsidRDefault="00917DD6"/>
    <w:p w14:paraId="7E66D16D" w14:textId="77777777" w:rsidR="00917DD6" w:rsidRDefault="007C7997">
      <w:pPr>
        <w:pStyle w:val="Heading2"/>
      </w:pPr>
      <w:r>
        <w:t>Entry 486</w:t>
      </w:r>
    </w:p>
    <w:p w14:paraId="497D3457" w14:textId="77777777" w:rsidR="00917DD6" w:rsidRDefault="007C7997">
      <w:r>
        <w:t xml:space="preserve">Temptation: ** I could give my son extra food to make sure he grows strong, even if it means breaking the rules.  </w:t>
      </w:r>
      <w:r>
        <w:br/>
      </w:r>
      <w:r>
        <w:br/>
        <w:t>**</w:t>
      </w:r>
    </w:p>
    <w:p w14:paraId="634DBD41" w14:textId="77777777" w:rsidR="00917DD6" w:rsidRDefault="007C7997">
      <w:r>
        <w:t>Conscience: ** Providing for your child is good, but not at the cost of disobeying what’s right. Trust that what’s allowed is enough.</w:t>
      </w:r>
    </w:p>
    <w:p w14:paraId="386243AD" w14:textId="77777777" w:rsidR="00917DD6" w:rsidRDefault="00917DD6"/>
    <w:p w14:paraId="2CCB0E41" w14:textId="77777777" w:rsidR="00917DD6" w:rsidRDefault="007C7997">
      <w:pPr>
        <w:pStyle w:val="Heading2"/>
      </w:pPr>
      <w:r>
        <w:t>Entry 487</w:t>
      </w:r>
    </w:p>
    <w:p w14:paraId="04EE9541" w14:textId="77777777" w:rsidR="00917DD6" w:rsidRDefault="007C7997">
      <w:r>
        <w:t xml:space="preserve">Temptation: ** My son seems weak. Maybe if I give him extra milk, he'll grow faster.  </w:t>
      </w:r>
      <w:r>
        <w:br/>
      </w:r>
      <w:r>
        <w:br/>
        <w:t>**</w:t>
      </w:r>
    </w:p>
    <w:p w14:paraId="4FE09696" w14:textId="77777777" w:rsidR="00917DD6" w:rsidRDefault="007C7997">
      <w:r>
        <w:t>Conscience: ** Trust that God provides what your child truly needs—forcing growth can do more harm than good.</w:t>
      </w:r>
    </w:p>
    <w:p w14:paraId="75FDC644" w14:textId="77777777" w:rsidR="00917DD6" w:rsidRDefault="00917DD6"/>
    <w:p w14:paraId="23AC0D60" w14:textId="77777777" w:rsidR="00917DD6" w:rsidRDefault="007C7997">
      <w:pPr>
        <w:pStyle w:val="Heading2"/>
      </w:pPr>
      <w:r>
        <w:lastRenderedPageBreak/>
        <w:t>Entry 488</w:t>
      </w:r>
    </w:p>
    <w:p w14:paraId="1A89DA4B" w14:textId="77777777" w:rsidR="00917DD6" w:rsidRDefault="007C7997">
      <w:r>
        <w:t xml:space="preserve">Temptation: ** My son seems weak. Maybe if I give him extra milk, he’ll grow stronger faster.  </w:t>
      </w:r>
      <w:r>
        <w:br/>
      </w:r>
      <w:r>
        <w:br/>
        <w:t>**</w:t>
      </w:r>
    </w:p>
    <w:p w14:paraId="35882E7D" w14:textId="77777777" w:rsidR="00917DD6" w:rsidRDefault="007C7997">
      <w:r>
        <w:t>Conscience: ** Strength isn’t just physical. Trust in what’s right, not just what seems quick.</w:t>
      </w:r>
    </w:p>
    <w:p w14:paraId="446C3093" w14:textId="77777777" w:rsidR="00917DD6" w:rsidRDefault="00917DD6"/>
    <w:p w14:paraId="059055F7" w14:textId="77777777" w:rsidR="00917DD6" w:rsidRDefault="007C7997">
      <w:pPr>
        <w:pStyle w:val="Heading2"/>
      </w:pPr>
      <w:r>
        <w:t>Entry 489</w:t>
      </w:r>
    </w:p>
    <w:p w14:paraId="0D3EA10D" w14:textId="77777777" w:rsidR="00917DD6" w:rsidRDefault="007C7997">
      <w:r>
        <w:t xml:space="preserve">Temptation: ** Everyone else is doing it—why shouldn’t I just go along?  </w:t>
      </w:r>
      <w:r>
        <w:br/>
      </w:r>
      <w:r>
        <w:br/>
        <w:t>**</w:t>
      </w:r>
    </w:p>
    <w:p w14:paraId="36B52BAB" w14:textId="77777777" w:rsidR="00917DD6" w:rsidRDefault="007C7997">
      <w:r>
        <w:t>Conscience: ** Just because it’s popular doesn’t make it right. Think for yourself.</w:t>
      </w:r>
    </w:p>
    <w:p w14:paraId="5F58FE95" w14:textId="77777777" w:rsidR="00917DD6" w:rsidRDefault="00917DD6"/>
    <w:p w14:paraId="742B948F" w14:textId="77777777" w:rsidR="00917DD6" w:rsidRDefault="007C7997">
      <w:pPr>
        <w:pStyle w:val="Heading2"/>
      </w:pPr>
      <w:r>
        <w:t>Entry 490</w:t>
      </w:r>
    </w:p>
    <w:p w14:paraId="46EF2A82" w14:textId="77777777" w:rsidR="00917DD6" w:rsidRDefault="007C7997">
      <w:r>
        <w:t xml:space="preserve">Temptation: ** Everyone else is doing it—why shouldn’t I just go along?  </w:t>
      </w:r>
      <w:r>
        <w:br/>
      </w:r>
      <w:r>
        <w:br/>
        <w:t>**</w:t>
      </w:r>
    </w:p>
    <w:p w14:paraId="603EA11B" w14:textId="77777777" w:rsidR="00917DD6" w:rsidRDefault="007C7997">
      <w:r>
        <w:t>Conscience: ** Doing what’s right matters more than fitting in.</w:t>
      </w:r>
    </w:p>
    <w:p w14:paraId="5DB76784" w14:textId="77777777" w:rsidR="00917DD6" w:rsidRDefault="00917DD6"/>
    <w:p w14:paraId="600B2392" w14:textId="77777777" w:rsidR="00917DD6" w:rsidRDefault="007C7997">
      <w:pPr>
        <w:pStyle w:val="Heading2"/>
      </w:pPr>
      <w:r>
        <w:t>Entry 491</w:t>
      </w:r>
    </w:p>
    <w:p w14:paraId="2660721B" w14:textId="77777777" w:rsidR="00917DD6" w:rsidRDefault="007C7997">
      <w:r>
        <w:t xml:space="preserve">Temptation: ** If I stay silent, my son won’t have to be sacrificed.  </w:t>
      </w:r>
      <w:r>
        <w:br/>
      </w:r>
      <w:r>
        <w:br/>
        <w:t>**</w:t>
      </w:r>
    </w:p>
    <w:p w14:paraId="5D063605" w14:textId="77777777" w:rsidR="00917DD6" w:rsidRDefault="007C7997">
      <w:r>
        <w:t>Conscience: ** Protecting him this way is dishonest. Trust God’s plan, even when it’s hard.</w:t>
      </w:r>
    </w:p>
    <w:p w14:paraId="52535135" w14:textId="77777777" w:rsidR="00917DD6" w:rsidRDefault="00917DD6"/>
    <w:p w14:paraId="615F2D9A" w14:textId="77777777" w:rsidR="00917DD6" w:rsidRDefault="007C7997">
      <w:pPr>
        <w:pStyle w:val="Heading2"/>
      </w:pPr>
      <w:r>
        <w:t>Entry 492</w:t>
      </w:r>
    </w:p>
    <w:p w14:paraId="1B655480" w14:textId="77777777" w:rsidR="00917DD6" w:rsidRDefault="007C7997">
      <w:r>
        <w:t xml:space="preserve">Temptation: ** If I stay silent, my son won’t have to be sacrificed.  </w:t>
      </w:r>
      <w:r>
        <w:br/>
      </w:r>
      <w:r>
        <w:br/>
        <w:t>**</w:t>
      </w:r>
    </w:p>
    <w:p w14:paraId="19676707" w14:textId="77777777" w:rsidR="00917DD6" w:rsidRDefault="007C7997">
      <w:r>
        <w:t>Conscience: ** Trusting God means obeying Him, even when it’s hard. He sees the bigger picture.</w:t>
      </w:r>
    </w:p>
    <w:p w14:paraId="2EE837AF" w14:textId="77777777" w:rsidR="00917DD6" w:rsidRDefault="00917DD6"/>
    <w:p w14:paraId="1DACFAA2" w14:textId="77777777" w:rsidR="00917DD6" w:rsidRDefault="007C7997">
      <w:pPr>
        <w:pStyle w:val="Heading2"/>
      </w:pPr>
      <w:r>
        <w:lastRenderedPageBreak/>
        <w:t>Entry 493</w:t>
      </w:r>
    </w:p>
    <w:p w14:paraId="1017EC53" w14:textId="77777777" w:rsidR="00917DD6" w:rsidRDefault="007C7997">
      <w:r>
        <w:t xml:space="preserve">Temptation: ** I could sacrifice an animal instead of my son—God already gave me other children.  </w:t>
      </w:r>
      <w:r>
        <w:br/>
      </w:r>
      <w:r>
        <w:br/>
        <w:t>**</w:t>
      </w:r>
    </w:p>
    <w:p w14:paraId="00D1ECF8" w14:textId="77777777" w:rsidR="00917DD6" w:rsidRDefault="007C7997">
      <w:r>
        <w:t>Conscience: ** Obedience matters more than substitutes. Trust God’s command, even when it’s hard.</w:t>
      </w:r>
    </w:p>
    <w:p w14:paraId="107C9E25" w14:textId="77777777" w:rsidR="00917DD6" w:rsidRDefault="00917DD6"/>
    <w:p w14:paraId="17CB9FD3" w14:textId="77777777" w:rsidR="00917DD6" w:rsidRDefault="007C7997">
      <w:pPr>
        <w:pStyle w:val="Heading2"/>
      </w:pPr>
      <w:r>
        <w:t>Entry 494</w:t>
      </w:r>
    </w:p>
    <w:p w14:paraId="79BF3156" w14:textId="77777777" w:rsidR="00917DD6" w:rsidRDefault="007C7997">
      <w:r>
        <w:t xml:space="preserve">Temptation: ** I can offer an animal sacrifice instead of dedicating my firstborn son to God. I already have other children—surely that’s enough.  </w:t>
      </w:r>
      <w:r>
        <w:br/>
      </w:r>
      <w:r>
        <w:br/>
        <w:t>**</w:t>
      </w:r>
    </w:p>
    <w:p w14:paraId="36D4A3F8" w14:textId="77777777" w:rsidR="00917DD6" w:rsidRDefault="007C7997">
      <w:r>
        <w:t>Conscience: ** God asks for obedience, not bargaining. Honor Him with what He has entrusted to you.</w:t>
      </w:r>
    </w:p>
    <w:p w14:paraId="16A33CBC" w14:textId="77777777" w:rsidR="00917DD6" w:rsidRDefault="00917DD6"/>
    <w:p w14:paraId="0F5DB165" w14:textId="77777777" w:rsidR="00917DD6" w:rsidRDefault="007C7997">
      <w:pPr>
        <w:pStyle w:val="Heading2"/>
      </w:pPr>
      <w:r>
        <w:t>Entry 495</w:t>
      </w:r>
    </w:p>
    <w:p w14:paraId="186B32E8" w14:textId="77777777" w:rsidR="00917DD6" w:rsidRDefault="007C7997">
      <w:r>
        <w:t>Temptation: I can hide my son for eight days, then bring him back after the ceremony is over. I don’t want to lose my firstborn.</w:t>
      </w:r>
    </w:p>
    <w:p w14:paraId="638C9F22" w14:textId="77777777" w:rsidR="00917DD6" w:rsidRDefault="007C7997">
      <w:r>
        <w:t>Conscience: Deception is never justified. Honor your commitments with honesty.</w:t>
      </w:r>
    </w:p>
    <w:p w14:paraId="24C1C5AD" w14:textId="77777777" w:rsidR="00917DD6" w:rsidRDefault="00917DD6"/>
    <w:p w14:paraId="38C94E06" w14:textId="77777777" w:rsidR="00917DD6" w:rsidRDefault="007C7997">
      <w:pPr>
        <w:pStyle w:val="Heading2"/>
      </w:pPr>
      <w:r>
        <w:t>Entry 496</w:t>
      </w:r>
    </w:p>
    <w:p w14:paraId="1DC2FD4B" w14:textId="77777777" w:rsidR="00917DD6" w:rsidRDefault="007C7997">
      <w:r>
        <w:t xml:space="preserve">Temptation: ** I could hide my son for eight days and bring him back after the ceremony. I don’t want to lose my firstborn—he’s too precious to me.  </w:t>
      </w:r>
      <w:r>
        <w:br/>
      </w:r>
      <w:r>
        <w:br/>
        <w:t>**</w:t>
      </w:r>
    </w:p>
    <w:p w14:paraId="5C7BFA2A" w14:textId="77777777" w:rsidR="00917DD6" w:rsidRDefault="007C7997">
      <w:r>
        <w:t>Conscience: ** God’s command is clear. Trust Him, even when it’s hard.</w:t>
      </w:r>
    </w:p>
    <w:p w14:paraId="1B3907E2" w14:textId="77777777" w:rsidR="00917DD6" w:rsidRDefault="00917DD6"/>
    <w:p w14:paraId="75F02EC8" w14:textId="77777777" w:rsidR="00917DD6" w:rsidRDefault="007C7997">
      <w:pPr>
        <w:pStyle w:val="Heading2"/>
      </w:pPr>
      <w:r>
        <w:t>Entry 497</w:t>
      </w:r>
    </w:p>
    <w:p w14:paraId="1A3FAC04" w14:textId="77777777" w:rsidR="00917DD6" w:rsidRDefault="007C7997">
      <w:r>
        <w:t xml:space="preserve">Temptation: ** I can sacrifice a different animal instead of my son. God is merciful—He’ll understand.  </w:t>
      </w:r>
      <w:r>
        <w:br/>
      </w:r>
      <w:r>
        <w:br/>
        <w:t>**</w:t>
      </w:r>
    </w:p>
    <w:p w14:paraId="17B6C496" w14:textId="77777777" w:rsidR="00917DD6" w:rsidRDefault="007C7997">
      <w:r>
        <w:lastRenderedPageBreak/>
        <w:t>Conscience: ** Obedience matters more than bargaining. Trust God’s command, even when it’s hard.</w:t>
      </w:r>
    </w:p>
    <w:p w14:paraId="59A06BA2" w14:textId="77777777" w:rsidR="00917DD6" w:rsidRDefault="00917DD6"/>
    <w:p w14:paraId="7A4E0814" w14:textId="77777777" w:rsidR="00917DD6" w:rsidRDefault="007C7997">
      <w:pPr>
        <w:pStyle w:val="Heading2"/>
      </w:pPr>
      <w:r>
        <w:t>Entry 498</w:t>
      </w:r>
    </w:p>
    <w:p w14:paraId="1E98EC7E" w14:textId="77777777" w:rsidR="00917DD6" w:rsidRDefault="007C7997">
      <w:r>
        <w:t xml:space="preserve">Temptation: ** I can offer another sacrifice instead of my son—God is merciful, after all.  </w:t>
      </w:r>
      <w:r>
        <w:br/>
      </w:r>
      <w:r>
        <w:br/>
        <w:t>**</w:t>
      </w:r>
    </w:p>
    <w:p w14:paraId="6BB54FC0" w14:textId="77777777" w:rsidR="00917DD6" w:rsidRDefault="007C7997">
      <w:r>
        <w:t>Conscience: ** God values obedience, not bargaining. Trust His wisdom, not your own.</w:t>
      </w:r>
    </w:p>
    <w:p w14:paraId="25C15883" w14:textId="77777777" w:rsidR="00917DD6" w:rsidRDefault="00917DD6"/>
    <w:p w14:paraId="056D5277" w14:textId="77777777" w:rsidR="00917DD6" w:rsidRDefault="007C7997">
      <w:pPr>
        <w:pStyle w:val="Heading2"/>
      </w:pPr>
      <w:r>
        <w:t>Entry 499</w:t>
      </w:r>
    </w:p>
    <w:p w14:paraId="4E014D89" w14:textId="77777777" w:rsidR="00917DD6" w:rsidRDefault="007C7997">
      <w:r>
        <w:t xml:space="preserve">Temptation: ** While hiking, I found some raw meat—maybe from an animal kill. No one’s around, and I’m hungry.  </w:t>
      </w:r>
      <w:r>
        <w:br/>
      </w:r>
      <w:r>
        <w:br/>
        <w:t>**</w:t>
      </w:r>
    </w:p>
    <w:p w14:paraId="2308645A" w14:textId="77777777" w:rsidR="00917DD6" w:rsidRDefault="007C7997">
      <w:r>
        <w:t>Conscience: ** Don’t eat it. It’s unclean, and you don’t know what’s in it. Follow what’s right, even when no one’s watching.</w:t>
      </w:r>
    </w:p>
    <w:p w14:paraId="13FE9389" w14:textId="77777777" w:rsidR="00917DD6" w:rsidRDefault="00917DD6"/>
    <w:p w14:paraId="286EA325" w14:textId="77777777" w:rsidR="00917DD6" w:rsidRDefault="007C7997">
      <w:pPr>
        <w:pStyle w:val="Heading2"/>
      </w:pPr>
      <w:r>
        <w:t>Entry 500</w:t>
      </w:r>
    </w:p>
    <w:p w14:paraId="37759B02" w14:textId="77777777" w:rsidR="00917DD6" w:rsidRDefault="007C7997">
      <w:r>
        <w:t xml:space="preserve">Temptation: ** I found some raw meat while hiking—no one’s around. It looks fresh.  </w:t>
      </w:r>
      <w:r>
        <w:br/>
      </w:r>
      <w:r>
        <w:br/>
        <w:t>**</w:t>
      </w:r>
    </w:p>
    <w:p w14:paraId="35C86A07" w14:textId="77777777" w:rsidR="00917DD6" w:rsidRDefault="007C7997">
      <w:r>
        <w:t>Conscience: ** That meat wasn’t prepared properly. Eating it could harm you, and it’s not right to take what isn’t yours. Leave it.</w:t>
      </w:r>
    </w:p>
    <w:p w14:paraId="64986143" w14:textId="77777777" w:rsidR="00917DD6" w:rsidRDefault="00917DD6"/>
    <w:p w14:paraId="44D8358F" w14:textId="77777777" w:rsidR="00917DD6" w:rsidRDefault="007C7997">
      <w:pPr>
        <w:pStyle w:val="Heading2"/>
      </w:pPr>
      <w:r>
        <w:t>Entry 501</w:t>
      </w:r>
    </w:p>
    <w:p w14:paraId="358B9035" w14:textId="77777777" w:rsidR="00917DD6" w:rsidRDefault="007C7997">
      <w:r>
        <w:t xml:space="preserve">Temptation: ** I found some torn bread in the wild—I’m hungry, and it seems harmless.  </w:t>
      </w:r>
      <w:r>
        <w:br/>
      </w:r>
      <w:r>
        <w:br/>
        <w:t>**</w:t>
      </w:r>
    </w:p>
    <w:p w14:paraId="46281240" w14:textId="77777777" w:rsidR="00917DD6" w:rsidRDefault="007C7997">
      <w:r>
        <w:t>Conscience: ** That’s not yours to take. Leave it and find food the right way.</w:t>
      </w:r>
    </w:p>
    <w:p w14:paraId="0A5108A8" w14:textId="77777777" w:rsidR="00917DD6" w:rsidRDefault="00917DD6"/>
    <w:p w14:paraId="61C5BB9E" w14:textId="77777777" w:rsidR="00917DD6" w:rsidRDefault="007C7997">
      <w:pPr>
        <w:pStyle w:val="Heading2"/>
      </w:pPr>
      <w:r>
        <w:t>Entry 502</w:t>
      </w:r>
    </w:p>
    <w:p w14:paraId="79BB8B24" w14:textId="77777777" w:rsidR="00917DD6" w:rsidRDefault="007C7997">
      <w:r>
        <w:t>Temptation: I found some bread in the wild—it’s torn but edible. I’m starving.</w:t>
      </w:r>
    </w:p>
    <w:p w14:paraId="2AD5CFC0" w14:textId="77777777" w:rsidR="00917DD6" w:rsidRDefault="007C7997">
      <w:r>
        <w:lastRenderedPageBreak/>
        <w:t>Conscience: That might be someone else’s only meal. Leave it.</w:t>
      </w:r>
    </w:p>
    <w:p w14:paraId="678FD356" w14:textId="77777777" w:rsidR="00917DD6" w:rsidRDefault="00917DD6"/>
    <w:p w14:paraId="13AB7B3D" w14:textId="77777777" w:rsidR="00917DD6" w:rsidRDefault="007C7997">
      <w:pPr>
        <w:pStyle w:val="Heading2"/>
      </w:pPr>
      <w:r>
        <w:t>Entry 503</w:t>
      </w:r>
    </w:p>
    <w:p w14:paraId="34A38357" w14:textId="77777777" w:rsidR="00917DD6" w:rsidRDefault="007C7997">
      <w:r>
        <w:t xml:space="preserve">Temptation: ** I found some starving stray dogs—I could feed them and earn their trust.  </w:t>
      </w:r>
      <w:r>
        <w:br/>
      </w:r>
      <w:r>
        <w:br/>
        <w:t>**</w:t>
      </w:r>
    </w:p>
    <w:p w14:paraId="7FF27293" w14:textId="77777777" w:rsidR="00917DD6" w:rsidRDefault="007C7997">
      <w:r>
        <w:t>Conscience: ** Feeding them might seem kind, but it could make them dependent or aggressive. Think carefully before acting.</w:t>
      </w:r>
    </w:p>
    <w:p w14:paraId="132266AB" w14:textId="77777777" w:rsidR="00917DD6" w:rsidRDefault="00917DD6"/>
    <w:p w14:paraId="29C96BF0" w14:textId="77777777" w:rsidR="00917DD6" w:rsidRDefault="007C7997">
      <w:pPr>
        <w:pStyle w:val="Heading2"/>
      </w:pPr>
      <w:r>
        <w:t>Entry 504</w:t>
      </w:r>
    </w:p>
    <w:p w14:paraId="2F3EAA69" w14:textId="77777777" w:rsidR="00917DD6" w:rsidRDefault="007C7997">
      <w:r>
        <w:t xml:space="preserve">Temptation: ** These stray dogs are starving—I could feed them and earn their trust.  </w:t>
      </w:r>
      <w:r>
        <w:br/>
      </w:r>
      <w:r>
        <w:br/>
        <w:t>**</w:t>
      </w:r>
    </w:p>
    <w:p w14:paraId="121C37EB" w14:textId="77777777" w:rsidR="00917DD6" w:rsidRDefault="007C7997">
      <w:r>
        <w:t>Conscience: ** Compassion is good, but don’t ignore safety. Wild animals can be unpredictable. Help responsibly.</w:t>
      </w:r>
    </w:p>
    <w:p w14:paraId="5F99E792" w14:textId="77777777" w:rsidR="00917DD6" w:rsidRDefault="00917DD6"/>
    <w:p w14:paraId="2E55A488" w14:textId="77777777" w:rsidR="00917DD6" w:rsidRDefault="007C7997">
      <w:pPr>
        <w:pStyle w:val="Heading2"/>
      </w:pPr>
      <w:r>
        <w:t>Entry 505</w:t>
      </w:r>
    </w:p>
    <w:p w14:paraId="2695BCBD" w14:textId="77777777" w:rsidR="00917DD6" w:rsidRDefault="007C7997">
      <w:r>
        <w:t xml:space="preserve">Temptation: ** There's a guy selling meat outside my work—he says it's cheaper than the store.  </w:t>
      </w:r>
      <w:r>
        <w:br/>
      </w:r>
      <w:r>
        <w:br/>
        <w:t>**</w:t>
      </w:r>
    </w:p>
    <w:p w14:paraId="59767580" w14:textId="77777777" w:rsidR="00917DD6" w:rsidRDefault="007C7997">
      <w:r>
        <w:t>Conscience: ** If it's stolen or dishonest, you’d be supporting wrongdoing. Better to pay fairly and eat with a clear conscience.</w:t>
      </w:r>
    </w:p>
    <w:p w14:paraId="30869D59" w14:textId="77777777" w:rsidR="00917DD6" w:rsidRDefault="00917DD6"/>
    <w:p w14:paraId="374F1DC0" w14:textId="77777777" w:rsidR="00917DD6" w:rsidRDefault="007C7997">
      <w:pPr>
        <w:pStyle w:val="Heading2"/>
      </w:pPr>
      <w:r>
        <w:t>Entry 506</w:t>
      </w:r>
    </w:p>
    <w:p w14:paraId="71350DFD" w14:textId="77777777" w:rsidR="00917DD6" w:rsidRDefault="007C7997">
      <w:r>
        <w:t xml:space="preserve">Temptation: ** There's a guy selling meat outside my work—he says it's cheaper than the store.  </w:t>
      </w:r>
      <w:r>
        <w:br/>
      </w:r>
      <w:r>
        <w:br/>
        <w:t>**</w:t>
      </w:r>
    </w:p>
    <w:p w14:paraId="1B668871" w14:textId="77777777" w:rsidR="00917DD6" w:rsidRDefault="007C7997">
      <w:r>
        <w:t>Conscience: ** If it seems too good to be true, it might be stolen or unsafe. Don’t risk it just to save a little.</w:t>
      </w:r>
    </w:p>
    <w:p w14:paraId="478D0F52" w14:textId="77777777" w:rsidR="00917DD6" w:rsidRDefault="00917DD6"/>
    <w:p w14:paraId="0991A671" w14:textId="77777777" w:rsidR="00917DD6" w:rsidRDefault="007C7997">
      <w:pPr>
        <w:pStyle w:val="Heading2"/>
      </w:pPr>
      <w:r>
        <w:lastRenderedPageBreak/>
        <w:t>Entry 507</w:t>
      </w:r>
    </w:p>
    <w:p w14:paraId="33AAF4E0" w14:textId="77777777" w:rsidR="00917DD6" w:rsidRDefault="007C7997">
      <w:r>
        <w:t xml:space="preserve">Temptation: ** I'm hungry and it's late—the only thing left is yesterday's meat, which might not be safe. But I'll just say I was desperate.  </w:t>
      </w:r>
      <w:r>
        <w:br/>
      </w:r>
      <w:r>
        <w:br/>
        <w:t>**</w:t>
      </w:r>
    </w:p>
    <w:p w14:paraId="4080F537" w14:textId="77777777" w:rsidR="00917DD6" w:rsidRDefault="007C7997">
      <w:r>
        <w:t>Conscience: ** Rationalizing won't make it right. If it's spoiled, it could harm you, and God expects better stewardship of your body. Find another way.</w:t>
      </w:r>
    </w:p>
    <w:p w14:paraId="2E4C0F88" w14:textId="77777777" w:rsidR="00917DD6" w:rsidRDefault="00917DD6"/>
    <w:p w14:paraId="36FC9200" w14:textId="77777777" w:rsidR="00917DD6" w:rsidRDefault="007C7997">
      <w:pPr>
        <w:pStyle w:val="Heading2"/>
      </w:pPr>
      <w:r>
        <w:t>Entry 508</w:t>
      </w:r>
    </w:p>
    <w:p w14:paraId="1279C951" w14:textId="77777777" w:rsidR="00917DD6" w:rsidRDefault="007C7997">
      <w:r>
        <w:t xml:space="preserve">Temptation: ** I'm hungry, and the only thing left is that old meat. It's late—I'll just eat it and ask forgiveness later.  </w:t>
      </w:r>
      <w:r>
        <w:br/>
      </w:r>
      <w:r>
        <w:br/>
        <w:t>**</w:t>
      </w:r>
    </w:p>
    <w:p w14:paraId="652CEE8F" w14:textId="77777777" w:rsidR="00917DD6" w:rsidRDefault="007C7997">
      <w:r>
        <w:t>Conscience: ** Excuses don't change the truth. If it's not right, don't do it. Find another way.</w:t>
      </w:r>
    </w:p>
    <w:p w14:paraId="07C8BE64" w14:textId="77777777" w:rsidR="00917DD6" w:rsidRDefault="00917DD6"/>
    <w:p w14:paraId="3B3CBF05" w14:textId="77777777" w:rsidR="00917DD6" w:rsidRDefault="007C7997">
      <w:pPr>
        <w:pStyle w:val="Heading2"/>
      </w:pPr>
      <w:r>
        <w:t>Entry 509</w:t>
      </w:r>
    </w:p>
    <w:p w14:paraId="2479019A" w14:textId="77777777" w:rsidR="00917DD6" w:rsidRDefault="007C7997">
      <w:r>
        <w:t xml:space="preserve">Temptation: ** I don’t want to waste this meat—those starving dogs could eat it, but I’m hungry too.  </w:t>
      </w:r>
      <w:r>
        <w:br/>
      </w:r>
      <w:r>
        <w:br/>
        <w:t>**</w:t>
      </w:r>
    </w:p>
    <w:p w14:paraId="513F422B" w14:textId="77777777" w:rsidR="00917DD6" w:rsidRDefault="007C7997">
      <w:r>
        <w:t>Conscience: ** Feeding them is good, but not by breaking what’s right. Find another way.</w:t>
      </w:r>
    </w:p>
    <w:p w14:paraId="02DA4191" w14:textId="77777777" w:rsidR="00917DD6" w:rsidRDefault="00917DD6"/>
    <w:p w14:paraId="0A121845" w14:textId="77777777" w:rsidR="00917DD6" w:rsidRDefault="007C7997">
      <w:pPr>
        <w:pStyle w:val="Heading2"/>
      </w:pPr>
      <w:r>
        <w:t>Entry 510</w:t>
      </w:r>
    </w:p>
    <w:p w14:paraId="7339B235" w14:textId="77777777" w:rsidR="00917DD6" w:rsidRDefault="007C7997">
      <w:r>
        <w:t xml:space="preserve">Temptation: ** I don’t want to waste this meat—those starving dogs could eat it, but I’m hungry too.  </w:t>
      </w:r>
      <w:r>
        <w:br/>
      </w:r>
      <w:r>
        <w:br/>
        <w:t>**</w:t>
      </w:r>
    </w:p>
    <w:p w14:paraId="0776935C" w14:textId="77777777" w:rsidR="00917DD6" w:rsidRDefault="007C7997">
      <w:r>
        <w:t>Conscience: ** Feeding your hunger with what isn’t yours is still stealing. Find another way.</w:t>
      </w:r>
    </w:p>
    <w:p w14:paraId="6AFFDB34" w14:textId="77777777" w:rsidR="00917DD6" w:rsidRDefault="00917DD6"/>
    <w:p w14:paraId="74894F3A" w14:textId="77777777" w:rsidR="00917DD6" w:rsidRDefault="007C7997">
      <w:pPr>
        <w:pStyle w:val="Heading2"/>
      </w:pPr>
      <w:r>
        <w:t>Entry 511</w:t>
      </w:r>
    </w:p>
    <w:p w14:paraId="52B14F4B" w14:textId="77777777" w:rsidR="00917DD6" w:rsidRDefault="007C7997">
      <w:r>
        <w:t>Temptation: They're gossiping about my friend—maybe they're just jealous. Should I join in?</w:t>
      </w:r>
    </w:p>
    <w:p w14:paraId="773BC762" w14:textId="77777777" w:rsidR="00917DD6" w:rsidRDefault="007C7997">
      <w:r>
        <w:t>Conscience: Don't spread what you wouldn't want said about you. Stay out of it.</w:t>
      </w:r>
    </w:p>
    <w:p w14:paraId="4B5D0452" w14:textId="77777777" w:rsidR="00917DD6" w:rsidRDefault="00917DD6"/>
    <w:p w14:paraId="4A7B923C" w14:textId="77777777" w:rsidR="00917DD6" w:rsidRDefault="007C7997">
      <w:pPr>
        <w:pStyle w:val="Heading2"/>
      </w:pPr>
      <w:r>
        <w:t>Entry 512</w:t>
      </w:r>
    </w:p>
    <w:p w14:paraId="01A5D67A" w14:textId="77777777" w:rsidR="00917DD6" w:rsidRDefault="007C7997">
      <w:r>
        <w:t xml:space="preserve">Temptation: ** "They were just venting about a friend—it’s not like it’s a big deal."  </w:t>
      </w:r>
      <w:r>
        <w:br/>
      </w:r>
      <w:r>
        <w:br/>
        <w:t>**</w:t>
      </w:r>
    </w:p>
    <w:p w14:paraId="5221AF28" w14:textId="77777777" w:rsidR="00917DD6" w:rsidRDefault="007C7997">
      <w:r>
        <w:t>Conscience: ** "Gossip hurts people, even if it feels harmless. Don’t pass it on."</w:t>
      </w:r>
    </w:p>
    <w:p w14:paraId="71496B25" w14:textId="77777777" w:rsidR="00917DD6" w:rsidRDefault="00917DD6"/>
    <w:p w14:paraId="28A0590A" w14:textId="77777777" w:rsidR="00917DD6" w:rsidRDefault="007C7997">
      <w:pPr>
        <w:pStyle w:val="Heading2"/>
      </w:pPr>
      <w:r>
        <w:t>Entry 513</w:t>
      </w:r>
    </w:p>
    <w:p w14:paraId="2A848C02" w14:textId="77777777" w:rsidR="00917DD6" w:rsidRDefault="007C7997">
      <w:r>
        <w:t xml:space="preserve">Temptation: ** My coworker is gossiping about someone—I could easily join in without anyone noticing.  </w:t>
      </w:r>
      <w:r>
        <w:br/>
      </w:r>
      <w:r>
        <w:br/>
        <w:t>**</w:t>
      </w:r>
    </w:p>
    <w:p w14:paraId="39FBE51F" w14:textId="77777777" w:rsidR="00917DD6" w:rsidRDefault="007C7997">
      <w:r>
        <w:t>Conscience: ** Gossip hurts people, even when it feels small. Don’t contribute to it.</w:t>
      </w:r>
    </w:p>
    <w:p w14:paraId="0F91992D" w14:textId="77777777" w:rsidR="00917DD6" w:rsidRDefault="00917DD6"/>
    <w:p w14:paraId="5FAE0EB0" w14:textId="77777777" w:rsidR="00917DD6" w:rsidRDefault="007C7997">
      <w:pPr>
        <w:pStyle w:val="Heading2"/>
      </w:pPr>
      <w:r>
        <w:t>Entry 514</w:t>
      </w:r>
    </w:p>
    <w:p w14:paraId="337670BF" w14:textId="77777777" w:rsidR="00917DD6" w:rsidRDefault="007C7997">
      <w:r>
        <w:t>Temptation: My coworker was gossiping about someone—I could easily join in without anyone noticing.</w:t>
      </w:r>
    </w:p>
    <w:p w14:paraId="61D01E0F" w14:textId="77777777" w:rsidR="00917DD6" w:rsidRDefault="007C7997">
      <w:r>
        <w:t>Conscience: Gossip damages trust and hurts people. Don’t contribute to it.</w:t>
      </w:r>
    </w:p>
    <w:p w14:paraId="081E1B04" w14:textId="77777777" w:rsidR="00917DD6" w:rsidRDefault="00917DD6"/>
    <w:p w14:paraId="05FF1BB5" w14:textId="77777777" w:rsidR="00917DD6" w:rsidRDefault="007C7997">
      <w:pPr>
        <w:pStyle w:val="Heading2"/>
      </w:pPr>
      <w:r>
        <w:t>Entry 515</w:t>
      </w:r>
    </w:p>
    <w:p w14:paraId="26D6AB86" w14:textId="77777777" w:rsidR="00917DD6" w:rsidRDefault="007C7997">
      <w:r>
        <w:t>Temptation: I overheard a conversation that would be really good to share with others...</w:t>
      </w:r>
    </w:p>
    <w:p w14:paraId="147EF312" w14:textId="77777777" w:rsidR="00917DD6" w:rsidRDefault="007C7997">
      <w:r>
        <w:t>Conscience: Gossip hurts people. Keep it to yourself.</w:t>
      </w:r>
    </w:p>
    <w:p w14:paraId="653FC6A3" w14:textId="77777777" w:rsidR="00917DD6" w:rsidRDefault="00917DD6"/>
    <w:p w14:paraId="5AB457E5" w14:textId="77777777" w:rsidR="00917DD6" w:rsidRDefault="007C7997">
      <w:pPr>
        <w:pStyle w:val="Heading2"/>
      </w:pPr>
      <w:r>
        <w:t>Entry 516</w:t>
      </w:r>
    </w:p>
    <w:p w14:paraId="539CCF9F" w14:textId="77777777" w:rsidR="00917DD6" w:rsidRDefault="007C7997">
      <w:r>
        <w:t xml:space="preserve">Temptation: ** I overheard something private that would be juicy to share...  </w:t>
      </w:r>
      <w:r>
        <w:br/>
      </w:r>
      <w:r>
        <w:br/>
        <w:t>**</w:t>
      </w:r>
    </w:p>
    <w:p w14:paraId="41D5E206" w14:textId="77777777" w:rsidR="00917DD6" w:rsidRDefault="007C7997">
      <w:r>
        <w:t>Conscience: ** Gossip hurts people. Keep it to yourself.</w:t>
      </w:r>
    </w:p>
    <w:p w14:paraId="454CE329" w14:textId="77777777" w:rsidR="00917DD6" w:rsidRDefault="00917DD6"/>
    <w:p w14:paraId="31B373B6" w14:textId="77777777" w:rsidR="00917DD6" w:rsidRDefault="007C7997">
      <w:pPr>
        <w:pStyle w:val="Heading2"/>
      </w:pPr>
      <w:r>
        <w:t>Entry 517</w:t>
      </w:r>
    </w:p>
    <w:p w14:paraId="4C6AE276" w14:textId="77777777" w:rsidR="00917DD6" w:rsidRDefault="007C7997">
      <w:r>
        <w:t>Temptation: I overheard something private—maybe I should tell someone.</w:t>
      </w:r>
    </w:p>
    <w:p w14:paraId="3B7E9E70" w14:textId="77777777" w:rsidR="00917DD6" w:rsidRDefault="007C7997">
      <w:r>
        <w:lastRenderedPageBreak/>
        <w:t>Conscience: Respect their privacy. Don’t spread what wasn’t meant for you.</w:t>
      </w:r>
    </w:p>
    <w:p w14:paraId="0390F2CD" w14:textId="77777777" w:rsidR="00917DD6" w:rsidRDefault="00917DD6"/>
    <w:p w14:paraId="6ABF5A38" w14:textId="77777777" w:rsidR="00917DD6" w:rsidRDefault="007C7997">
      <w:pPr>
        <w:pStyle w:val="Heading2"/>
      </w:pPr>
      <w:r>
        <w:t>Entry 518</w:t>
      </w:r>
    </w:p>
    <w:p w14:paraId="49F4F594" w14:textId="77777777" w:rsidR="00917DD6" w:rsidRDefault="007C7997">
      <w:r>
        <w:t xml:space="preserve">Temptation: ** I overheard something private—should I share it?  </w:t>
      </w:r>
      <w:r>
        <w:br/>
      </w:r>
      <w:r>
        <w:br/>
        <w:t>**</w:t>
      </w:r>
    </w:p>
    <w:p w14:paraId="557E036F" w14:textId="77777777" w:rsidR="00917DD6" w:rsidRDefault="007C7997">
      <w:r>
        <w:t>Conscience: ** Spreading private information breaks trust. Keep it to yourself.</w:t>
      </w:r>
    </w:p>
    <w:p w14:paraId="5E569CE7" w14:textId="77777777" w:rsidR="00917DD6" w:rsidRDefault="00917DD6"/>
    <w:p w14:paraId="3BCE331E" w14:textId="77777777" w:rsidR="00917DD6" w:rsidRDefault="007C7997">
      <w:pPr>
        <w:pStyle w:val="Heading2"/>
      </w:pPr>
      <w:r>
        <w:t>Entry 519</w:t>
      </w:r>
    </w:p>
    <w:p w14:paraId="708BE0A2" w14:textId="77777777" w:rsidR="00917DD6" w:rsidRDefault="007C7997">
      <w:r>
        <w:t>Temptation: Everyone else is talking about it—why not join in?</w:t>
      </w:r>
    </w:p>
    <w:p w14:paraId="4135A5C8" w14:textId="77777777" w:rsidR="00917DD6" w:rsidRDefault="007C7997">
      <w:r>
        <w:t>Conscience: Gossip hurts people. Don’t spread what you wouldn’t want said about you.</w:t>
      </w:r>
    </w:p>
    <w:p w14:paraId="4225B81B" w14:textId="77777777" w:rsidR="00917DD6" w:rsidRDefault="00917DD6"/>
    <w:p w14:paraId="3C14C477" w14:textId="77777777" w:rsidR="00917DD6" w:rsidRDefault="007C7997">
      <w:pPr>
        <w:pStyle w:val="Heading2"/>
      </w:pPr>
      <w:r>
        <w:t>Entry 520</w:t>
      </w:r>
    </w:p>
    <w:p w14:paraId="03C1EF36" w14:textId="77777777" w:rsidR="00917DD6" w:rsidRDefault="007C7997">
      <w:r>
        <w:t>Temptation: Everyone else is talking about it—why not join in?</w:t>
      </w:r>
    </w:p>
    <w:p w14:paraId="4202A643" w14:textId="77777777" w:rsidR="00917DD6" w:rsidRDefault="007C7997">
      <w:r>
        <w:t>Conscience: Gossip spreads harm, even when it feels harmless. Stay honest and kind.</w:t>
      </w:r>
    </w:p>
    <w:p w14:paraId="7AB1224A" w14:textId="77777777" w:rsidR="00917DD6" w:rsidRDefault="00917DD6"/>
    <w:p w14:paraId="787D7BCC" w14:textId="77777777" w:rsidR="00917DD6" w:rsidRDefault="007C7997">
      <w:pPr>
        <w:pStyle w:val="Heading2"/>
      </w:pPr>
      <w:r>
        <w:t>Entry 521</w:t>
      </w:r>
    </w:p>
    <w:p w14:paraId="01033853" w14:textId="77777777" w:rsidR="00917DD6" w:rsidRDefault="007C7997">
      <w:r>
        <w:t>Temptation: I really want to share this, even though it's not my business.</w:t>
      </w:r>
    </w:p>
    <w:p w14:paraId="73947B53" w14:textId="77777777" w:rsidR="00917DD6" w:rsidRDefault="007C7997">
      <w:r>
        <w:t>Conscience: If it doesn’t involve you, spreading it could hurt others. Stay out of it.</w:t>
      </w:r>
    </w:p>
    <w:p w14:paraId="224C21AE" w14:textId="77777777" w:rsidR="00917DD6" w:rsidRDefault="00917DD6"/>
    <w:p w14:paraId="5DB4DF42" w14:textId="77777777" w:rsidR="00917DD6" w:rsidRDefault="007C7997">
      <w:pPr>
        <w:pStyle w:val="Heading2"/>
      </w:pPr>
      <w:r>
        <w:t>Entry 522</w:t>
      </w:r>
    </w:p>
    <w:p w14:paraId="7EE5D904" w14:textId="77777777" w:rsidR="00917DD6" w:rsidRDefault="007C7997">
      <w:r>
        <w:t xml:space="preserve">Temptation: ** I know it’s not my place, but I really want to tell someone.  </w:t>
      </w:r>
      <w:r>
        <w:br/>
      </w:r>
      <w:r>
        <w:br/>
        <w:t>**</w:t>
      </w:r>
    </w:p>
    <w:p w14:paraId="52C359D3" w14:textId="77777777" w:rsidR="00917DD6" w:rsidRDefault="007C7997">
      <w:r>
        <w:t>Conscience: ** Spreading information that isn’t yours to share only causes harm. Keep it to yourself.</w:t>
      </w:r>
    </w:p>
    <w:p w14:paraId="2B59D8BB" w14:textId="77777777" w:rsidR="00917DD6" w:rsidRDefault="00917DD6"/>
    <w:p w14:paraId="30DC590C" w14:textId="77777777" w:rsidR="00917DD6" w:rsidRDefault="007C7997">
      <w:pPr>
        <w:pStyle w:val="Heading2"/>
      </w:pPr>
      <w:r>
        <w:lastRenderedPageBreak/>
        <w:t>Entry 523</w:t>
      </w:r>
    </w:p>
    <w:p w14:paraId="1050F668" w14:textId="77777777" w:rsidR="00917DD6" w:rsidRDefault="007C7997">
      <w:r>
        <w:t xml:space="preserve">Temptation: ** My enemy's ox is loose—I could just leave it and avoid the hassle.  </w:t>
      </w:r>
      <w:r>
        <w:br/>
      </w:r>
      <w:r>
        <w:br/>
        <w:t>**</w:t>
      </w:r>
    </w:p>
    <w:p w14:paraId="0D09AD7B" w14:textId="77777777" w:rsidR="00917DD6" w:rsidRDefault="007C7997">
      <w:r>
        <w:t>Conscience: ** Ignoring someone else's loss, even an enemy's, is still wrong. Do what’s right, not what’s easy.</w:t>
      </w:r>
    </w:p>
    <w:p w14:paraId="4750F5EA" w14:textId="77777777" w:rsidR="00917DD6" w:rsidRDefault="00917DD6"/>
    <w:p w14:paraId="07F6EE9F" w14:textId="77777777" w:rsidR="00917DD6" w:rsidRDefault="007C7997">
      <w:pPr>
        <w:pStyle w:val="Heading2"/>
      </w:pPr>
      <w:r>
        <w:t>Entry 524</w:t>
      </w:r>
    </w:p>
    <w:p w14:paraId="272D10B8" w14:textId="77777777" w:rsidR="00917DD6" w:rsidRDefault="007C7997">
      <w:r>
        <w:t xml:space="preserve">Temptation: ** Your enemy's ox is loose—why not leave it and take the easy way out?  </w:t>
      </w:r>
      <w:r>
        <w:br/>
      </w:r>
      <w:r>
        <w:br/>
        <w:t>**</w:t>
      </w:r>
    </w:p>
    <w:p w14:paraId="06E73D36" w14:textId="77777777" w:rsidR="00917DD6" w:rsidRDefault="007C7997">
      <w:r>
        <w:t>Conscience: ** Treat others how you’d want to be treated, even your enemy. Do what’s right, not what’s convenient.</w:t>
      </w:r>
    </w:p>
    <w:p w14:paraId="7023F657" w14:textId="77777777" w:rsidR="00917DD6" w:rsidRDefault="00917DD6"/>
    <w:p w14:paraId="2EAE4A83" w14:textId="77777777" w:rsidR="00917DD6" w:rsidRDefault="007C7997">
      <w:pPr>
        <w:pStyle w:val="Heading2"/>
      </w:pPr>
      <w:r>
        <w:t>Entry 525</w:t>
      </w:r>
    </w:p>
    <w:p w14:paraId="6F6D546F" w14:textId="77777777" w:rsidR="00917DD6" w:rsidRDefault="007C7997">
      <w:r>
        <w:t xml:space="preserve">Temptation: ** My enemy’s donkey is eating my crops—why not keep it to teach them a lesson?  </w:t>
      </w:r>
      <w:r>
        <w:br/>
      </w:r>
      <w:r>
        <w:br/>
        <w:t>**</w:t>
      </w:r>
    </w:p>
    <w:p w14:paraId="504D2627" w14:textId="77777777" w:rsidR="00917DD6" w:rsidRDefault="007C7997">
      <w:r>
        <w:t>Conscience: ** Returning what isn’t yours is the right thing to do, even if they’ve wronged you. Holding onto it only makes you the one in the wrong.</w:t>
      </w:r>
    </w:p>
    <w:p w14:paraId="3ABD7B83" w14:textId="77777777" w:rsidR="00917DD6" w:rsidRDefault="00917DD6"/>
    <w:p w14:paraId="12382629" w14:textId="77777777" w:rsidR="00917DD6" w:rsidRDefault="007C7997">
      <w:pPr>
        <w:pStyle w:val="Heading2"/>
      </w:pPr>
      <w:r>
        <w:t>Entry 526</w:t>
      </w:r>
    </w:p>
    <w:p w14:paraId="0F1CB702" w14:textId="77777777" w:rsidR="00917DD6" w:rsidRDefault="007C7997">
      <w:r>
        <w:t xml:space="preserve">Temptation: ** Your enemy’s donkey is eating your crops—why not keep it to teach them a lesson?  </w:t>
      </w:r>
      <w:r>
        <w:br/>
      </w:r>
      <w:r>
        <w:br/>
        <w:t>**</w:t>
      </w:r>
    </w:p>
    <w:p w14:paraId="5BA57F79" w14:textId="77777777" w:rsidR="00917DD6" w:rsidRDefault="007C7997">
      <w:r>
        <w:t>Conscience: ** Revenge only makes things worse. Do what’s right and return it.</w:t>
      </w:r>
    </w:p>
    <w:p w14:paraId="77182430" w14:textId="77777777" w:rsidR="00917DD6" w:rsidRDefault="00917DD6"/>
    <w:p w14:paraId="74314078" w14:textId="77777777" w:rsidR="00917DD6" w:rsidRDefault="007C7997">
      <w:pPr>
        <w:pStyle w:val="Heading2"/>
      </w:pPr>
      <w:r>
        <w:t>Entry 527</w:t>
      </w:r>
    </w:p>
    <w:p w14:paraId="20831F53" w14:textId="77777777" w:rsidR="00917DD6" w:rsidRDefault="007C7997">
      <w:r>
        <w:t xml:space="preserve">Temptation: ** It's late, and no one would know if I just left my neighbor's stray animal out here.  </w:t>
      </w:r>
      <w:r>
        <w:br/>
      </w:r>
      <w:r>
        <w:br/>
        <w:t>**</w:t>
      </w:r>
    </w:p>
    <w:p w14:paraId="61558400" w14:textId="77777777" w:rsidR="00917DD6" w:rsidRDefault="007C7997">
      <w:r>
        <w:lastRenderedPageBreak/>
        <w:t>Conscience: ** Do what's right, even when no one is watching. Your integrity matters more than convenience.</w:t>
      </w:r>
    </w:p>
    <w:p w14:paraId="28B5CD77" w14:textId="77777777" w:rsidR="00917DD6" w:rsidRDefault="00917DD6"/>
    <w:p w14:paraId="6198236C" w14:textId="77777777" w:rsidR="00917DD6" w:rsidRDefault="007C7997">
      <w:pPr>
        <w:pStyle w:val="Heading2"/>
      </w:pPr>
      <w:r>
        <w:t>Entry 528</w:t>
      </w:r>
    </w:p>
    <w:p w14:paraId="2493D43B" w14:textId="77777777" w:rsidR="00917DD6" w:rsidRDefault="007C7997">
      <w:r>
        <w:t xml:space="preserve">Temptation: ** It's late, and no one would know if I left my neighbor's lost ox out all night.  </w:t>
      </w:r>
      <w:r>
        <w:br/>
      </w:r>
      <w:r>
        <w:br/>
        <w:t>**</w:t>
      </w:r>
    </w:p>
    <w:p w14:paraId="5641A7C9" w14:textId="77777777" w:rsidR="00917DD6" w:rsidRDefault="007C7997">
      <w:r>
        <w:t>Conscience: ** Do what's right, not what's convenient. Your integrity matters more than extra sleep.</w:t>
      </w:r>
    </w:p>
    <w:p w14:paraId="2FCEA762" w14:textId="77777777" w:rsidR="00917DD6" w:rsidRDefault="00917DD6"/>
    <w:p w14:paraId="25F81A84" w14:textId="77777777" w:rsidR="00917DD6" w:rsidRDefault="007C7997">
      <w:pPr>
        <w:pStyle w:val="Heading2"/>
      </w:pPr>
      <w:r>
        <w:t>Entry 529</w:t>
      </w:r>
    </w:p>
    <w:p w14:paraId="3A1E1178" w14:textId="77777777" w:rsidR="00917DD6" w:rsidRDefault="007C7997">
      <w:r>
        <w:t>Temptation: That animal belongs to my enemy. I could just keep it.</w:t>
      </w:r>
    </w:p>
    <w:p w14:paraId="2E91086E" w14:textId="77777777" w:rsidR="00917DD6" w:rsidRDefault="007C7997">
      <w:r>
        <w:t>Conscience: Wrong is wrong—taking it won’t make you right, just guilty.</w:t>
      </w:r>
    </w:p>
    <w:p w14:paraId="0CFD23A7" w14:textId="77777777" w:rsidR="00917DD6" w:rsidRDefault="00917DD6"/>
    <w:p w14:paraId="664D8047" w14:textId="77777777" w:rsidR="00917DD6" w:rsidRDefault="007C7997">
      <w:pPr>
        <w:pStyle w:val="Heading2"/>
      </w:pPr>
      <w:r>
        <w:t>Entry 530</w:t>
      </w:r>
    </w:p>
    <w:p w14:paraId="463F0FFD" w14:textId="77777777" w:rsidR="00917DD6" w:rsidRDefault="007C7997">
      <w:r>
        <w:t>Temptation: That animal belongs to my enemy. I can keep it.</w:t>
      </w:r>
    </w:p>
    <w:p w14:paraId="7C5541D6" w14:textId="77777777" w:rsidR="00917DD6" w:rsidRDefault="007C7997">
      <w:r>
        <w:t>Conscience: Wrong is wrong, even if they’re your enemy. Return what isn’t yours.</w:t>
      </w:r>
    </w:p>
    <w:p w14:paraId="6DCBA247" w14:textId="77777777" w:rsidR="00917DD6" w:rsidRDefault="00917DD6"/>
    <w:p w14:paraId="381D8198" w14:textId="77777777" w:rsidR="00917DD6" w:rsidRDefault="007C7997">
      <w:pPr>
        <w:pStyle w:val="Heading2"/>
      </w:pPr>
      <w:r>
        <w:t>Entry 531</w:t>
      </w:r>
    </w:p>
    <w:p w14:paraId="5F016B2D" w14:textId="77777777" w:rsidR="00917DD6" w:rsidRDefault="007C7997">
      <w:r>
        <w:t xml:space="preserve">Temptation: ** My enemy doesn’t know I have this animal. If I kill it and make it look like an accident, they’ll never suspect me.  </w:t>
      </w:r>
      <w:r>
        <w:br/>
      </w:r>
      <w:r>
        <w:br/>
        <w:t>**</w:t>
      </w:r>
    </w:p>
    <w:p w14:paraId="547977B6" w14:textId="77777777" w:rsidR="00917DD6" w:rsidRDefault="007C7997">
      <w:r>
        <w:t>Conscience: ** Hurting something innocent to get back at someone else only makes you cruel. Is that who you want to be?</w:t>
      </w:r>
    </w:p>
    <w:p w14:paraId="52F25D34" w14:textId="77777777" w:rsidR="00917DD6" w:rsidRDefault="00917DD6"/>
    <w:p w14:paraId="36EE76CC" w14:textId="77777777" w:rsidR="00917DD6" w:rsidRDefault="007C7997">
      <w:pPr>
        <w:pStyle w:val="Heading2"/>
      </w:pPr>
      <w:r>
        <w:t>Entry 532</w:t>
      </w:r>
    </w:p>
    <w:p w14:paraId="755040F4" w14:textId="77777777" w:rsidR="00917DD6" w:rsidRDefault="007C7997">
      <w:r>
        <w:t xml:space="preserve">Temptation: ** My enemy doesn’t know I have this animal. If I kill it and make it look like an accident, they’ll never suspect me.  </w:t>
      </w:r>
      <w:r>
        <w:br/>
      </w:r>
      <w:r>
        <w:br/>
        <w:t>**</w:t>
      </w:r>
    </w:p>
    <w:p w14:paraId="22D8D078" w14:textId="77777777" w:rsidR="00917DD6" w:rsidRDefault="007C7997">
      <w:r>
        <w:lastRenderedPageBreak/>
        <w:t>Conscience: ** Hurting an innocent creature to get back at someone is cruel—and it won’t truly solve anything.</w:t>
      </w:r>
    </w:p>
    <w:p w14:paraId="72C260EF" w14:textId="77777777" w:rsidR="00917DD6" w:rsidRDefault="00917DD6"/>
    <w:p w14:paraId="260DACC2" w14:textId="77777777" w:rsidR="00917DD6" w:rsidRDefault="007C7997">
      <w:pPr>
        <w:pStyle w:val="Heading2"/>
      </w:pPr>
      <w:r>
        <w:t>Entry 533</w:t>
      </w:r>
    </w:p>
    <w:p w14:paraId="75A952BC" w14:textId="77777777" w:rsidR="00917DD6" w:rsidRDefault="007C7997">
      <w:r>
        <w:t xml:space="preserve">Temptation: ** "They have more than enough—taking this wouldn’t really hurt them."  </w:t>
      </w:r>
      <w:r>
        <w:br/>
      </w:r>
      <w:r>
        <w:br/>
        <w:t>**</w:t>
      </w:r>
    </w:p>
    <w:p w14:paraId="7BD7E257" w14:textId="77777777" w:rsidR="00917DD6" w:rsidRDefault="007C7997">
      <w:r>
        <w:t>Conscience: ** "It’s still wrong. Just because they won’t notice doesn’t make it yours to take."</w:t>
      </w:r>
    </w:p>
    <w:p w14:paraId="2413211D" w14:textId="77777777" w:rsidR="00917DD6" w:rsidRDefault="00917DD6"/>
    <w:p w14:paraId="0CEA129B" w14:textId="77777777" w:rsidR="00917DD6" w:rsidRDefault="007C7997">
      <w:pPr>
        <w:pStyle w:val="Heading2"/>
      </w:pPr>
      <w:r>
        <w:t>Entry 534</w:t>
      </w:r>
    </w:p>
    <w:p w14:paraId="0AD87936" w14:textId="77777777" w:rsidR="00917DD6" w:rsidRDefault="007C7997">
      <w:r>
        <w:t xml:space="preserve">Temptation: ** "They won’t even notice if I take their animal—it’s not like they’ll miss it."  </w:t>
      </w:r>
      <w:r>
        <w:br/>
      </w:r>
      <w:r>
        <w:br/>
        <w:t>**</w:t>
      </w:r>
    </w:p>
    <w:p w14:paraId="2DAEC93C" w14:textId="77777777" w:rsidR="00917DD6" w:rsidRDefault="007C7997">
      <w:r>
        <w:t>Conscience: ** "Taking what isn’t yours is wrong, no matter how you justify it."</w:t>
      </w:r>
    </w:p>
    <w:p w14:paraId="256ADA9D" w14:textId="77777777" w:rsidR="00917DD6" w:rsidRDefault="00917DD6"/>
    <w:p w14:paraId="0F518E62" w14:textId="77777777" w:rsidR="00917DD6" w:rsidRDefault="007C7997">
      <w:pPr>
        <w:pStyle w:val="Heading2"/>
      </w:pPr>
      <w:r>
        <w:t>Entry 535</w:t>
      </w:r>
    </w:p>
    <w:p w14:paraId="46CFF4CE" w14:textId="77777777" w:rsidR="00917DD6" w:rsidRDefault="007C7997">
      <w:r>
        <w:t xml:space="preserve">Temptation: ** They’ve treated you badly—why help them when their animal is struggling?  </w:t>
      </w:r>
      <w:r>
        <w:br/>
      </w:r>
      <w:r>
        <w:br/>
        <w:t>**</w:t>
      </w:r>
    </w:p>
    <w:p w14:paraId="32EF6D4F" w14:textId="77777777" w:rsidR="00917DD6" w:rsidRDefault="007C7997">
      <w:r>
        <w:t>Conscience: ** Doing the right thing isn’t about them; it’s about who *you* choose to be.</w:t>
      </w:r>
    </w:p>
    <w:p w14:paraId="26414DD0" w14:textId="77777777" w:rsidR="00917DD6" w:rsidRDefault="00917DD6"/>
    <w:p w14:paraId="3252DD6F" w14:textId="77777777" w:rsidR="00917DD6" w:rsidRDefault="007C7997">
      <w:pPr>
        <w:pStyle w:val="Heading2"/>
      </w:pPr>
      <w:r>
        <w:t>Entry 536</w:t>
      </w:r>
    </w:p>
    <w:p w14:paraId="3005BFFF" w14:textId="77777777" w:rsidR="00917DD6" w:rsidRDefault="007C7997">
      <w:r>
        <w:t>Temptation: They’ve treated me badly—why should I help when their donkey is struggling?</w:t>
      </w:r>
    </w:p>
    <w:p w14:paraId="67A356DA" w14:textId="77777777" w:rsidR="00917DD6" w:rsidRDefault="007C7997">
      <w:r>
        <w:t>Conscience: Doing the right thing isn’t about them—it’s about who you choose to be.</w:t>
      </w:r>
    </w:p>
    <w:p w14:paraId="0047D266" w14:textId="77777777" w:rsidR="00917DD6" w:rsidRDefault="00917DD6"/>
    <w:p w14:paraId="5E5F476E" w14:textId="77777777" w:rsidR="00917DD6" w:rsidRDefault="007C7997">
      <w:pPr>
        <w:pStyle w:val="Heading2"/>
      </w:pPr>
      <w:r>
        <w:t>Entry 537</w:t>
      </w:r>
    </w:p>
    <w:p w14:paraId="08441F88" w14:textId="77777777" w:rsidR="00917DD6" w:rsidRDefault="007C7997">
      <w:r>
        <w:t xml:space="preserve">Temptation: ** *They’re only helping that donkey to look good—why bother? I’ll just wait.*  </w:t>
      </w:r>
      <w:r>
        <w:br/>
      </w:r>
      <w:r>
        <w:br/>
        <w:t>**</w:t>
      </w:r>
    </w:p>
    <w:p w14:paraId="387A5ABB" w14:textId="77777777" w:rsidR="00917DD6" w:rsidRDefault="007C7997">
      <w:r>
        <w:t>Conscience: ** *Their motives don’t matter. The right thing is to help when you can.*</w:t>
      </w:r>
    </w:p>
    <w:p w14:paraId="48F785DC" w14:textId="77777777" w:rsidR="00917DD6" w:rsidRDefault="00917DD6"/>
    <w:p w14:paraId="5AD71F2A" w14:textId="77777777" w:rsidR="00917DD6" w:rsidRDefault="007C7997">
      <w:pPr>
        <w:pStyle w:val="Heading2"/>
      </w:pPr>
      <w:r>
        <w:lastRenderedPageBreak/>
        <w:t>Entry 538</w:t>
      </w:r>
    </w:p>
    <w:p w14:paraId="09D36AB9" w14:textId="77777777" w:rsidR="00917DD6" w:rsidRDefault="007C7997">
      <w:r>
        <w:t>Temptation: They're only helping that donkey to look good—I'll wait until they leave.</w:t>
      </w:r>
    </w:p>
    <w:p w14:paraId="0EB1F43B" w14:textId="77777777" w:rsidR="00917DD6" w:rsidRDefault="007C7997">
      <w:r>
        <w:t>Conscience: Whether they're showing off or not, doing the right thing is what matters. Help anyway.</w:t>
      </w:r>
    </w:p>
    <w:p w14:paraId="5BF337AD" w14:textId="77777777" w:rsidR="00917DD6" w:rsidRDefault="00917DD6"/>
    <w:p w14:paraId="1CABC330" w14:textId="77777777" w:rsidR="00917DD6" w:rsidRDefault="007C7997">
      <w:pPr>
        <w:pStyle w:val="Heading2"/>
      </w:pPr>
      <w:r>
        <w:t>Entry 539</w:t>
      </w:r>
    </w:p>
    <w:p w14:paraId="046BCC07" w14:textId="77777777" w:rsidR="00917DD6" w:rsidRDefault="007C7997">
      <w:r>
        <w:t xml:space="preserve">Temptation: ** "That's their problem—why should I help my enemy?"  </w:t>
      </w:r>
      <w:r>
        <w:br/>
      </w:r>
      <w:r>
        <w:br/>
        <w:t>**</w:t>
      </w:r>
    </w:p>
    <w:p w14:paraId="367ED5E0" w14:textId="77777777" w:rsidR="00917DD6" w:rsidRDefault="007C7997">
      <w:r>
        <w:t>Conscience: ** "Doing what's right matters more than who it's for."</w:t>
      </w:r>
    </w:p>
    <w:p w14:paraId="3ADFC818" w14:textId="77777777" w:rsidR="00917DD6" w:rsidRDefault="00917DD6"/>
    <w:p w14:paraId="360C12C4" w14:textId="77777777" w:rsidR="00917DD6" w:rsidRDefault="007C7997">
      <w:pPr>
        <w:pStyle w:val="Heading2"/>
      </w:pPr>
      <w:r>
        <w:t>Entry 540</w:t>
      </w:r>
    </w:p>
    <w:p w14:paraId="0838BF13" w14:textId="77777777" w:rsidR="00917DD6" w:rsidRDefault="007C7997">
      <w:r>
        <w:t xml:space="preserve">Temptation: ** "That's their problem—why should I help?"  </w:t>
      </w:r>
      <w:r>
        <w:br/>
      </w:r>
      <w:r>
        <w:br/>
        <w:t>**</w:t>
      </w:r>
    </w:p>
    <w:p w14:paraId="0406F587" w14:textId="77777777" w:rsidR="00917DD6" w:rsidRDefault="007C7997">
      <w:r>
        <w:t>Conscience: ** "Ignoring someone in need when you can help is wrong. Do what’s right, even if it’s inconvenient."</w:t>
      </w:r>
    </w:p>
    <w:p w14:paraId="1A05E34F" w14:textId="77777777" w:rsidR="00917DD6" w:rsidRDefault="00917DD6"/>
    <w:p w14:paraId="6EEE0811" w14:textId="77777777" w:rsidR="00917DD6" w:rsidRDefault="007C7997">
      <w:pPr>
        <w:pStyle w:val="Heading2"/>
      </w:pPr>
      <w:r>
        <w:t>Entry 541</w:t>
      </w:r>
    </w:p>
    <w:p w14:paraId="3CB8611F" w14:textId="77777777" w:rsidR="00917DD6" w:rsidRDefault="007C7997">
      <w:r>
        <w:t>Temptation: My coworker shared something personal with me.</w:t>
      </w:r>
    </w:p>
    <w:p w14:paraId="0872C04D" w14:textId="77777777" w:rsidR="00917DD6" w:rsidRDefault="007C7997">
      <w:r>
        <w:t>Conscience: Keep their trust—don’t repeat what they told you.</w:t>
      </w:r>
    </w:p>
    <w:p w14:paraId="3547FBE0" w14:textId="77777777" w:rsidR="00917DD6" w:rsidRDefault="00917DD6"/>
    <w:p w14:paraId="2596992B" w14:textId="77777777" w:rsidR="00917DD6" w:rsidRDefault="007C7997">
      <w:pPr>
        <w:pStyle w:val="Heading2"/>
      </w:pPr>
      <w:r>
        <w:t>Entry 542</w:t>
      </w:r>
    </w:p>
    <w:p w14:paraId="1D7EC377" w14:textId="77777777" w:rsidR="00917DD6" w:rsidRDefault="007C7997">
      <w:r>
        <w:t>Temptation: My coworker shared something personal—should I pass it along?</w:t>
      </w:r>
    </w:p>
    <w:p w14:paraId="231D7297" w14:textId="77777777" w:rsidR="00917DD6" w:rsidRDefault="007C7997">
      <w:r>
        <w:t>Conscience: Respect their privacy. Gossip hurts trust.</w:t>
      </w:r>
    </w:p>
    <w:p w14:paraId="3BC1D3D6" w14:textId="77777777" w:rsidR="00917DD6" w:rsidRDefault="00917DD6"/>
    <w:p w14:paraId="15E88F70" w14:textId="77777777" w:rsidR="00917DD6" w:rsidRDefault="007C7997">
      <w:pPr>
        <w:pStyle w:val="Heading2"/>
      </w:pPr>
      <w:r>
        <w:t>Entry 543</w:t>
      </w:r>
    </w:p>
    <w:p w14:paraId="15D3753C" w14:textId="77777777" w:rsidR="00917DD6" w:rsidRDefault="007C7997">
      <w:r>
        <w:t xml:space="preserve">Temptation: ** I overheard some gossip and really want to share it—it’s so interesting.  </w:t>
      </w:r>
      <w:r>
        <w:br/>
      </w:r>
      <w:r>
        <w:br/>
        <w:t>**</w:t>
      </w:r>
    </w:p>
    <w:p w14:paraId="6C454574" w14:textId="77777777" w:rsidR="00917DD6" w:rsidRDefault="007C7997">
      <w:r>
        <w:t>Conscience: ** Spreading rumors hurts people, even if it feels harmless. Is it worth it?</w:t>
      </w:r>
    </w:p>
    <w:p w14:paraId="388657FF" w14:textId="77777777" w:rsidR="00917DD6" w:rsidRDefault="00917DD6"/>
    <w:p w14:paraId="14EA97FF" w14:textId="77777777" w:rsidR="00917DD6" w:rsidRDefault="007C7997">
      <w:pPr>
        <w:pStyle w:val="Heading2"/>
      </w:pPr>
      <w:r>
        <w:t>Entry 544</w:t>
      </w:r>
    </w:p>
    <w:p w14:paraId="06D5DA9F" w14:textId="77777777" w:rsidR="00917DD6" w:rsidRDefault="007C7997">
      <w:r>
        <w:t>Temptation: I overheard some gossip and really want to share it.</w:t>
      </w:r>
    </w:p>
    <w:p w14:paraId="5530B617" w14:textId="77777777" w:rsidR="00917DD6" w:rsidRDefault="007C7997">
      <w:r>
        <w:t>Conscience: Spreading it could hurt someone—keep it to yourself.</w:t>
      </w:r>
    </w:p>
    <w:p w14:paraId="48C67043" w14:textId="77777777" w:rsidR="00917DD6" w:rsidRDefault="00917DD6"/>
    <w:p w14:paraId="7FCDA75B" w14:textId="77777777" w:rsidR="00917DD6" w:rsidRDefault="007C7997">
      <w:pPr>
        <w:pStyle w:val="Heading2"/>
      </w:pPr>
      <w:r>
        <w:t>Entry 545</w:t>
      </w:r>
    </w:p>
    <w:p w14:paraId="0F9A5947" w14:textId="77777777" w:rsidR="00917DD6" w:rsidRDefault="007C7997">
      <w:r>
        <w:t xml:space="preserve">Temptation: ** I want to spread this rumor about my coworker before someone else does.  </w:t>
      </w:r>
      <w:r>
        <w:br/>
      </w:r>
      <w:r>
        <w:br/>
        <w:t>**</w:t>
      </w:r>
    </w:p>
    <w:p w14:paraId="2F5FBF27" w14:textId="77777777" w:rsidR="00917DD6" w:rsidRDefault="007C7997">
      <w:r>
        <w:t>Conscience: ** Gossip only hurts people—don’t be part of the problem.</w:t>
      </w:r>
    </w:p>
    <w:p w14:paraId="07350427" w14:textId="77777777" w:rsidR="00917DD6" w:rsidRDefault="00917DD6"/>
    <w:p w14:paraId="17ECFC80" w14:textId="77777777" w:rsidR="00917DD6" w:rsidRDefault="007C7997">
      <w:pPr>
        <w:pStyle w:val="Heading2"/>
      </w:pPr>
      <w:r>
        <w:t>Entry 546</w:t>
      </w:r>
    </w:p>
    <w:p w14:paraId="799F740B" w14:textId="77777777" w:rsidR="00917DD6" w:rsidRDefault="007C7997">
      <w:r>
        <w:t xml:space="preserve">Temptation: ** My friend told me a rumor about a coworker, and I want to be the first to share it.  </w:t>
      </w:r>
      <w:r>
        <w:br/>
      </w:r>
      <w:r>
        <w:br/>
        <w:t>**</w:t>
      </w:r>
    </w:p>
    <w:p w14:paraId="7533B704" w14:textId="77777777" w:rsidR="00917DD6" w:rsidRDefault="007C7997">
      <w:r>
        <w:t>Conscience: ** Gossip hurts people—don’t pass it on.</w:t>
      </w:r>
    </w:p>
    <w:p w14:paraId="5C00F961" w14:textId="77777777" w:rsidR="00917DD6" w:rsidRDefault="00917DD6"/>
    <w:p w14:paraId="2C6BF1DB" w14:textId="77777777" w:rsidR="00917DD6" w:rsidRDefault="007C7997">
      <w:pPr>
        <w:pStyle w:val="Heading2"/>
      </w:pPr>
      <w:r>
        <w:t>Entry 547</w:t>
      </w:r>
    </w:p>
    <w:p w14:paraId="442A1C73" w14:textId="77777777" w:rsidR="00917DD6" w:rsidRDefault="007C7997">
      <w:r>
        <w:t>Temptation: I could exaggerate my height or weight when applying to fitness classes—they wouldn’t know.</w:t>
      </w:r>
    </w:p>
    <w:p w14:paraId="1E9242F8" w14:textId="77777777" w:rsidR="00917DD6" w:rsidRDefault="007C7997">
      <w:r>
        <w:t>Conscience: Lying, even in small ways, erodes trust in yourself and others. Be honest—it’s the right foundation.</w:t>
      </w:r>
    </w:p>
    <w:p w14:paraId="6C1FD9BD" w14:textId="77777777" w:rsidR="00917DD6" w:rsidRDefault="00917DD6"/>
    <w:p w14:paraId="1CF129F7" w14:textId="77777777" w:rsidR="00917DD6" w:rsidRDefault="007C7997">
      <w:pPr>
        <w:pStyle w:val="Heading2"/>
      </w:pPr>
      <w:r>
        <w:t>Entry 548</w:t>
      </w:r>
    </w:p>
    <w:p w14:paraId="6AE39769" w14:textId="77777777" w:rsidR="00917DD6" w:rsidRDefault="007C7997">
      <w:r>
        <w:t>Temptation: I could lie about my height or weight to get into this fitness class—they'd never check.</w:t>
      </w:r>
    </w:p>
    <w:p w14:paraId="38347734" w14:textId="77777777" w:rsidR="00917DD6" w:rsidRDefault="007C7997">
      <w:r>
        <w:t>Conscience: Integrity matters more than getting in. Start where you actually are.</w:t>
      </w:r>
    </w:p>
    <w:p w14:paraId="4FCDDAA2" w14:textId="77777777" w:rsidR="00917DD6" w:rsidRDefault="00917DD6"/>
    <w:p w14:paraId="27496367" w14:textId="77777777" w:rsidR="00917DD6" w:rsidRDefault="007C7997">
      <w:pPr>
        <w:pStyle w:val="Heading2"/>
      </w:pPr>
      <w:r>
        <w:lastRenderedPageBreak/>
        <w:t>Entry 549</w:t>
      </w:r>
    </w:p>
    <w:p w14:paraId="45772522" w14:textId="77777777" w:rsidR="00917DD6" w:rsidRDefault="007C7997">
      <w:r>
        <w:t xml:space="preserve">Temptation: ** I'm tempted to tell a white lie to avoid hurting someone's feelings.  </w:t>
      </w:r>
      <w:r>
        <w:br/>
      </w:r>
      <w:r>
        <w:br/>
        <w:t>**</w:t>
      </w:r>
    </w:p>
    <w:p w14:paraId="06D86478" w14:textId="77777777" w:rsidR="00917DD6" w:rsidRDefault="007C7997">
      <w:r>
        <w:t>Conscience: ** Even small lies erode trust. Be kind, but be honest.</w:t>
      </w:r>
    </w:p>
    <w:p w14:paraId="3692FE46" w14:textId="77777777" w:rsidR="00917DD6" w:rsidRDefault="00917DD6"/>
    <w:p w14:paraId="4031A37D" w14:textId="77777777" w:rsidR="00917DD6" w:rsidRDefault="007C7997">
      <w:pPr>
        <w:pStyle w:val="Heading2"/>
      </w:pPr>
      <w:r>
        <w:t>Entry 550</w:t>
      </w:r>
    </w:p>
    <w:p w14:paraId="4B59C701" w14:textId="77777777" w:rsidR="00917DD6" w:rsidRDefault="007C7997">
      <w:r>
        <w:t>Temptation: I want to tell a small lie to spare their feelings.</w:t>
      </w:r>
    </w:p>
    <w:p w14:paraId="4E344DF9" w14:textId="77777777" w:rsidR="00917DD6" w:rsidRDefault="007C7997">
      <w:r>
        <w:t>Conscience: Even little lies weaken trust. Be kind, but be honest.</w:t>
      </w:r>
    </w:p>
    <w:p w14:paraId="47A036C7" w14:textId="77777777" w:rsidR="00917DD6" w:rsidRDefault="00917DD6"/>
    <w:p w14:paraId="68624AA8" w14:textId="77777777" w:rsidR="00917DD6" w:rsidRDefault="007C7997">
      <w:pPr>
        <w:pStyle w:val="Heading2"/>
      </w:pPr>
      <w:r>
        <w:t>Entry 551</w:t>
      </w:r>
    </w:p>
    <w:p w14:paraId="1DD6EB1F" w14:textId="77777777" w:rsidR="00917DD6" w:rsidRDefault="007C7997">
      <w:r>
        <w:t xml:space="preserve">Temptation: ** I could say I'm too busy to help with the project, but really, I just don’t want to.  </w:t>
      </w:r>
      <w:r>
        <w:br/>
      </w:r>
      <w:r>
        <w:br/>
        <w:t>**</w:t>
      </w:r>
    </w:p>
    <w:p w14:paraId="5906C0CD" w14:textId="77777777" w:rsidR="00917DD6" w:rsidRDefault="007C7997">
      <w:r>
        <w:t>Conscience: ** Honesty matters—even in small things. Either help willingly or decline truthfully.</w:t>
      </w:r>
    </w:p>
    <w:p w14:paraId="731F6FAE" w14:textId="77777777" w:rsidR="00917DD6" w:rsidRDefault="00917DD6"/>
    <w:p w14:paraId="180C660B" w14:textId="77777777" w:rsidR="00917DD6" w:rsidRDefault="007C7997">
      <w:pPr>
        <w:pStyle w:val="Heading2"/>
      </w:pPr>
      <w:r>
        <w:t>Entry 552</w:t>
      </w:r>
    </w:p>
    <w:p w14:paraId="2EB362FA" w14:textId="77777777" w:rsidR="00917DD6" w:rsidRDefault="007C7997">
      <w:r>
        <w:t xml:space="preserve">Temptation: ** I could say I'm too busy to avoid helping with a project I don’t care about.  </w:t>
      </w:r>
      <w:r>
        <w:br/>
      </w:r>
      <w:r>
        <w:br/>
        <w:t>**</w:t>
      </w:r>
    </w:p>
    <w:p w14:paraId="32E8E664" w14:textId="77777777" w:rsidR="00917DD6" w:rsidRDefault="007C7997">
      <w:r>
        <w:t>Conscience: ** Honesty matters—don’t make excuses just because it’s not your priority.</w:t>
      </w:r>
    </w:p>
    <w:p w14:paraId="2BDB4E71" w14:textId="77777777" w:rsidR="00917DD6" w:rsidRDefault="00917DD6"/>
    <w:p w14:paraId="175CFCCD" w14:textId="77777777" w:rsidR="00917DD6" w:rsidRDefault="007C7997">
      <w:pPr>
        <w:pStyle w:val="Heading2"/>
      </w:pPr>
      <w:r>
        <w:t>Entry 553</w:t>
      </w:r>
    </w:p>
    <w:p w14:paraId="655AFD57" w14:textId="77777777" w:rsidR="00917DD6" w:rsidRDefault="007C7997">
      <w:r>
        <w:t>Temptation: I'm nervous about speaking in public—maybe I should just make something up.</w:t>
      </w:r>
    </w:p>
    <w:p w14:paraId="6EB5EDA3" w14:textId="77777777" w:rsidR="00917DD6" w:rsidRDefault="007C7997">
      <w:r>
        <w:t>Conscience: Honesty matters more than comfort. Tell the truth, even if it’s hard.</w:t>
      </w:r>
    </w:p>
    <w:p w14:paraId="546A69CB" w14:textId="77777777" w:rsidR="00917DD6" w:rsidRDefault="00917DD6"/>
    <w:p w14:paraId="11697A06" w14:textId="77777777" w:rsidR="00917DD6" w:rsidRDefault="007C7997">
      <w:pPr>
        <w:pStyle w:val="Heading2"/>
      </w:pPr>
      <w:r>
        <w:t>Entry 554</w:t>
      </w:r>
    </w:p>
    <w:p w14:paraId="167AF387" w14:textId="77777777" w:rsidR="00917DD6" w:rsidRDefault="007C7997">
      <w:r>
        <w:t xml:space="preserve">Temptation: ** I'm nervous about speaking in public—maybe I should exaggerate my experience to seem more confident.  </w:t>
      </w:r>
      <w:r>
        <w:br/>
      </w:r>
      <w:r>
        <w:lastRenderedPageBreak/>
        <w:br/>
        <w:t>**</w:t>
      </w:r>
    </w:p>
    <w:p w14:paraId="05DD3021" w14:textId="77777777" w:rsidR="00917DD6" w:rsidRDefault="007C7997">
      <w:r>
        <w:t>Conscience: ** Lying might help short-term, but it will damage your credibility in the long run. Be honest and improve with practice.</w:t>
      </w:r>
    </w:p>
    <w:p w14:paraId="118C0A4E" w14:textId="77777777" w:rsidR="00917DD6" w:rsidRDefault="00917DD6"/>
    <w:p w14:paraId="4473FB2C" w14:textId="77777777" w:rsidR="00917DD6" w:rsidRDefault="007C7997">
      <w:pPr>
        <w:pStyle w:val="Heading2"/>
      </w:pPr>
      <w:r>
        <w:t>Entry 555</w:t>
      </w:r>
    </w:p>
    <w:p w14:paraId="3077A09A" w14:textId="77777777" w:rsidR="00917DD6" w:rsidRDefault="007C7997">
      <w:r>
        <w:t xml:space="preserve">Temptation: ** No one will know if I exaggerate my resume to get this job.  </w:t>
      </w:r>
      <w:r>
        <w:br/>
      </w:r>
      <w:r>
        <w:br/>
        <w:t>**</w:t>
      </w:r>
    </w:p>
    <w:p w14:paraId="7858F0B6" w14:textId="77777777" w:rsidR="00917DD6" w:rsidRDefault="007C7997">
      <w:r>
        <w:t>Conscience: ** Dishonesty now will only make things harder later. Be truthful—your integrity matters more than the job.</w:t>
      </w:r>
    </w:p>
    <w:p w14:paraId="07175BE0" w14:textId="77777777" w:rsidR="00917DD6" w:rsidRDefault="00917DD6"/>
    <w:p w14:paraId="262C4744" w14:textId="77777777" w:rsidR="00917DD6" w:rsidRDefault="007C7997">
      <w:pPr>
        <w:pStyle w:val="Heading2"/>
      </w:pPr>
      <w:r>
        <w:t>Entry 556</w:t>
      </w:r>
    </w:p>
    <w:p w14:paraId="0BB6B999" w14:textId="77777777" w:rsidR="00917DD6" w:rsidRDefault="007C7997">
      <w:r>
        <w:t xml:space="preserve">Temptation: ** No one will know if I exaggerate my resume to get this job.  </w:t>
      </w:r>
      <w:r>
        <w:br/>
      </w:r>
      <w:r>
        <w:br/>
        <w:t>**</w:t>
      </w:r>
    </w:p>
    <w:p w14:paraId="7BFAD767" w14:textId="77777777" w:rsidR="00917DD6" w:rsidRDefault="007C7997">
      <w:r>
        <w:t>Conscience: ** Dishonesty now will make it harder to be trusted later. Keep your integrity—it’s worth more than the job.</w:t>
      </w:r>
    </w:p>
    <w:p w14:paraId="61268CCB" w14:textId="77777777" w:rsidR="00917DD6" w:rsidRDefault="00917DD6"/>
    <w:p w14:paraId="1EF423AF" w14:textId="77777777" w:rsidR="00917DD6" w:rsidRDefault="007C7997">
      <w:pPr>
        <w:pStyle w:val="Heading2"/>
      </w:pPr>
      <w:r>
        <w:t>Entry 557</w:t>
      </w:r>
    </w:p>
    <w:p w14:paraId="1709C58C" w14:textId="77777777" w:rsidR="00917DD6" w:rsidRDefault="007C7997">
      <w:r>
        <w:t xml:space="preserve">Temptation: ** I could lie and say I was working late instead of admitting I went out with friends.  </w:t>
      </w:r>
      <w:r>
        <w:br/>
      </w:r>
      <w:r>
        <w:br/>
        <w:t>**</w:t>
      </w:r>
    </w:p>
    <w:p w14:paraId="6CEC3E95" w14:textId="77777777" w:rsidR="00917DD6" w:rsidRDefault="007C7997">
      <w:r>
        <w:t>Conscience: ** Lies create more problems than they solve. Own your choices.</w:t>
      </w:r>
    </w:p>
    <w:p w14:paraId="3E29D935" w14:textId="77777777" w:rsidR="00917DD6" w:rsidRDefault="00917DD6"/>
    <w:p w14:paraId="667EA27D" w14:textId="77777777" w:rsidR="00917DD6" w:rsidRDefault="007C7997">
      <w:pPr>
        <w:pStyle w:val="Heading2"/>
      </w:pPr>
      <w:r>
        <w:t>Entry 558</w:t>
      </w:r>
    </w:p>
    <w:p w14:paraId="232C8641" w14:textId="77777777" w:rsidR="00917DD6" w:rsidRDefault="007C7997">
      <w:r>
        <w:t>Temptation: I could tell them I was working late instead of admitting I went out with friends.</w:t>
      </w:r>
    </w:p>
    <w:p w14:paraId="7E273437" w14:textId="77777777" w:rsidR="00917DD6" w:rsidRDefault="007C7997">
      <w:r>
        <w:t>Conscience: Honesty builds trust—lying now will only make things harder later.</w:t>
      </w:r>
    </w:p>
    <w:p w14:paraId="410B228F" w14:textId="77777777" w:rsidR="00917DD6" w:rsidRDefault="00917DD6"/>
    <w:p w14:paraId="63399619" w14:textId="77777777" w:rsidR="00917DD6" w:rsidRDefault="007C7997">
      <w:pPr>
        <w:pStyle w:val="Heading2"/>
      </w:pPr>
      <w:r>
        <w:lastRenderedPageBreak/>
        <w:t>Entry 559</w:t>
      </w:r>
    </w:p>
    <w:p w14:paraId="3340283B" w14:textId="77777777" w:rsidR="00917DD6" w:rsidRDefault="007C7997">
      <w:r>
        <w:t xml:space="preserve">Temptation: ** "This person seems kind now—maybe they’ve changed from their past mistakes?"  </w:t>
      </w:r>
      <w:r>
        <w:br/>
      </w:r>
      <w:r>
        <w:br/>
        <w:t>**</w:t>
      </w:r>
    </w:p>
    <w:p w14:paraId="3F542F88" w14:textId="77777777" w:rsidR="00917DD6" w:rsidRDefault="007C7997">
      <w:r>
        <w:t>Conscience: ** "Their past actions still matter. Trust takes time and proof, not just words."</w:t>
      </w:r>
    </w:p>
    <w:p w14:paraId="1BB054EB" w14:textId="77777777" w:rsidR="00917DD6" w:rsidRDefault="00917DD6"/>
    <w:p w14:paraId="56B66D0C" w14:textId="77777777" w:rsidR="00917DD6" w:rsidRDefault="007C7997">
      <w:pPr>
        <w:pStyle w:val="Heading2"/>
      </w:pPr>
      <w:r>
        <w:t>Entry 560</w:t>
      </w:r>
    </w:p>
    <w:p w14:paraId="2F824F9C" w14:textId="77777777" w:rsidR="00917DD6" w:rsidRDefault="007C7997">
      <w:r>
        <w:t xml:space="preserve">Temptation: ** This person seems kind—maybe they’re not as bad as others say.  </w:t>
      </w:r>
      <w:r>
        <w:br/>
      </w:r>
      <w:r>
        <w:br/>
        <w:t>**</w:t>
      </w:r>
    </w:p>
    <w:p w14:paraId="3534DCE1" w14:textId="77777777" w:rsidR="00917DD6" w:rsidRDefault="007C7997">
      <w:r>
        <w:t>Conscience: ** Don’t assume. Treat them fairly, but stay wise.</w:t>
      </w:r>
    </w:p>
    <w:p w14:paraId="480A68F9" w14:textId="77777777" w:rsidR="00917DD6" w:rsidRDefault="00917DD6"/>
    <w:p w14:paraId="5269EC00" w14:textId="77777777" w:rsidR="00917DD6" w:rsidRDefault="007C7997">
      <w:pPr>
        <w:pStyle w:val="Heading2"/>
      </w:pPr>
      <w:r>
        <w:t>Entry 561</w:t>
      </w:r>
    </w:p>
    <w:p w14:paraId="448FAA25" w14:textId="77777777" w:rsidR="00917DD6" w:rsidRDefault="007C7997">
      <w:r>
        <w:t xml:space="preserve">Temptation: ** They seem genuinely changed—maybe they deserve another chance?  </w:t>
      </w:r>
      <w:r>
        <w:br/>
      </w:r>
      <w:r>
        <w:br/>
        <w:t>**</w:t>
      </w:r>
    </w:p>
    <w:p w14:paraId="567F27BB" w14:textId="77777777" w:rsidR="00917DD6" w:rsidRDefault="007C7997">
      <w:r>
        <w:t>Conscience: ** Change takes time and consistent action. Trust must be earned, not assumed.</w:t>
      </w:r>
    </w:p>
    <w:p w14:paraId="6724060D" w14:textId="77777777" w:rsidR="00917DD6" w:rsidRDefault="00917DD6"/>
    <w:p w14:paraId="6C0907BF" w14:textId="77777777" w:rsidR="00917DD6" w:rsidRDefault="007C7997">
      <w:pPr>
        <w:pStyle w:val="Heading2"/>
      </w:pPr>
      <w:r>
        <w:t>Entry 562</w:t>
      </w:r>
    </w:p>
    <w:p w14:paraId="317B2139" w14:textId="77777777" w:rsidR="00917DD6" w:rsidRDefault="007C7997">
      <w:r>
        <w:t>Temptation: They seem genuinely changed—maybe I should trust them again.</w:t>
      </w:r>
    </w:p>
    <w:p w14:paraId="5BB664D7" w14:textId="77777777" w:rsidR="00917DD6" w:rsidRDefault="007C7997">
      <w:r>
        <w:t>Conscience: Be cautious. Past actions matter, even if they’re trying now.</w:t>
      </w:r>
    </w:p>
    <w:p w14:paraId="7F4783D6" w14:textId="77777777" w:rsidR="00917DD6" w:rsidRDefault="00917DD6"/>
    <w:p w14:paraId="7599B2FB" w14:textId="77777777" w:rsidR="00917DD6" w:rsidRDefault="007C7997">
      <w:pPr>
        <w:pStyle w:val="Heading2"/>
      </w:pPr>
      <w:r>
        <w:t>Entry 563</w:t>
      </w:r>
    </w:p>
    <w:p w14:paraId="24744C55" w14:textId="77777777" w:rsidR="00917DD6" w:rsidRDefault="007C7997">
      <w:r>
        <w:t>Temptation: I could give them another chance, even though they’ve hurt me before.</w:t>
      </w:r>
    </w:p>
    <w:p w14:paraId="1CA12A2E" w14:textId="77777777" w:rsidR="00917DD6" w:rsidRDefault="007C7997">
      <w:r>
        <w:t>Conscience: Be cautious—trust should be earned, not assumed.</w:t>
      </w:r>
    </w:p>
    <w:p w14:paraId="6DDBDD42" w14:textId="77777777" w:rsidR="00917DD6" w:rsidRDefault="00917DD6"/>
    <w:p w14:paraId="26C40FCF" w14:textId="77777777" w:rsidR="00917DD6" w:rsidRDefault="007C7997">
      <w:pPr>
        <w:pStyle w:val="Heading2"/>
      </w:pPr>
      <w:r>
        <w:t>Entry 564</w:t>
      </w:r>
    </w:p>
    <w:p w14:paraId="4A9F4227" w14:textId="77777777" w:rsidR="00917DD6" w:rsidRDefault="007C7997">
      <w:r>
        <w:t xml:space="preserve">Temptation: ** Maybe I should ignore their past behavior and assume they’ve changed.  </w:t>
      </w:r>
      <w:r>
        <w:br/>
      </w:r>
      <w:r>
        <w:br/>
        <w:t>**</w:t>
      </w:r>
    </w:p>
    <w:p w14:paraId="5AB9B6B8" w14:textId="77777777" w:rsidR="00917DD6" w:rsidRDefault="007C7997">
      <w:r>
        <w:lastRenderedPageBreak/>
        <w:t>Conscience: ** Trust your judgment—wisdom comes from recognizing patterns, not wishful thinking.</w:t>
      </w:r>
    </w:p>
    <w:p w14:paraId="21A3A7E8" w14:textId="77777777" w:rsidR="00917DD6" w:rsidRDefault="00917DD6"/>
    <w:p w14:paraId="1E6D3AD0" w14:textId="77777777" w:rsidR="00917DD6" w:rsidRDefault="007C7997">
      <w:pPr>
        <w:pStyle w:val="Heading2"/>
      </w:pPr>
      <w:r>
        <w:t>Entry 565</w:t>
      </w:r>
    </w:p>
    <w:p w14:paraId="5F75F4A2" w14:textId="77777777" w:rsidR="00917DD6" w:rsidRDefault="007C7997">
      <w:r>
        <w:t>Temptation: They’ve done terrible things, but they’re still family.</w:t>
      </w:r>
    </w:p>
    <w:p w14:paraId="4B36D819" w14:textId="77777777" w:rsidR="00917DD6" w:rsidRDefault="007C7997">
      <w:r>
        <w:t>Conscience: You don’t have to excuse their actions—but revenge won’t fix anything.</w:t>
      </w:r>
    </w:p>
    <w:p w14:paraId="120D0A7B" w14:textId="77777777" w:rsidR="00917DD6" w:rsidRDefault="00917DD6"/>
    <w:p w14:paraId="1957CA88" w14:textId="77777777" w:rsidR="00917DD6" w:rsidRDefault="007C7997">
      <w:pPr>
        <w:pStyle w:val="Heading2"/>
      </w:pPr>
      <w:r>
        <w:t>Entry 566</w:t>
      </w:r>
    </w:p>
    <w:p w14:paraId="58017F93" w14:textId="77777777" w:rsidR="00917DD6" w:rsidRDefault="007C7997">
      <w:r>
        <w:t>Temptation: They've done terrible things, but they're still family.</w:t>
      </w:r>
    </w:p>
    <w:p w14:paraId="4C87FEC5" w14:textId="77777777" w:rsidR="00917DD6" w:rsidRDefault="007C7997">
      <w:r>
        <w:t>Conscience: You can love them without excusing their behavior. Set boundaries where needed.</w:t>
      </w:r>
    </w:p>
    <w:p w14:paraId="1845B9A4" w14:textId="77777777" w:rsidR="00917DD6" w:rsidRDefault="00917DD6"/>
    <w:p w14:paraId="45EF7589" w14:textId="77777777" w:rsidR="00917DD6" w:rsidRDefault="007C7997">
      <w:pPr>
        <w:pStyle w:val="Heading2"/>
      </w:pPr>
      <w:r>
        <w:t>Entry 567</w:t>
      </w:r>
    </w:p>
    <w:p w14:paraId="0E7CE203" w14:textId="77777777" w:rsidR="00917DD6" w:rsidRDefault="007C7997">
      <w:r>
        <w:t xml:space="preserve">Temptation: ** They're a great person on the inside, and they deserve our support.  </w:t>
      </w:r>
      <w:r>
        <w:br/>
      </w:r>
      <w:r>
        <w:br/>
        <w:t>**</w:t>
      </w:r>
    </w:p>
    <w:p w14:paraId="67F74D60" w14:textId="77777777" w:rsidR="00917DD6" w:rsidRDefault="007C7997">
      <w:r>
        <w:t>Conscience: ** You can disagree with someone without rejecting them. Love doesn’t require approval—just kindness.</w:t>
      </w:r>
    </w:p>
    <w:p w14:paraId="1560563C" w14:textId="77777777" w:rsidR="00917DD6" w:rsidRDefault="00917DD6"/>
    <w:p w14:paraId="2BD90707" w14:textId="77777777" w:rsidR="00917DD6" w:rsidRDefault="007C7997">
      <w:pPr>
        <w:pStyle w:val="Heading2"/>
      </w:pPr>
      <w:r>
        <w:t>Entry 568</w:t>
      </w:r>
    </w:p>
    <w:p w14:paraId="3FEF591B" w14:textId="77777777" w:rsidR="00917DD6" w:rsidRDefault="007C7997">
      <w:r>
        <w:t>Temptation: They're a good person deep down—shouldn’t we give them another chance?</w:t>
      </w:r>
    </w:p>
    <w:p w14:paraId="5C3A382C" w14:textId="77777777" w:rsidR="00917DD6" w:rsidRDefault="007C7997">
      <w:r>
        <w:t>Conscience: Good intentions don’t excuse harmful behavior. Hold them accountable.</w:t>
      </w:r>
    </w:p>
    <w:p w14:paraId="4089E83F" w14:textId="77777777" w:rsidR="00917DD6" w:rsidRDefault="00917DD6"/>
    <w:p w14:paraId="059F80D2" w14:textId="77777777" w:rsidR="00917DD6" w:rsidRDefault="007C7997">
      <w:pPr>
        <w:pStyle w:val="Heading2"/>
      </w:pPr>
      <w:r>
        <w:t>Entry 569</w:t>
      </w:r>
    </w:p>
    <w:p w14:paraId="531DBA26" w14:textId="77777777" w:rsidR="00917DD6" w:rsidRDefault="007C7997">
      <w:r>
        <w:t xml:space="preserve">Temptation: ** "They messed up worse than I did—why should I cut them any slack?"  </w:t>
      </w:r>
      <w:r>
        <w:br/>
      </w:r>
      <w:r>
        <w:br/>
        <w:t>**</w:t>
      </w:r>
    </w:p>
    <w:p w14:paraId="367B370C" w14:textId="77777777" w:rsidR="00917DD6" w:rsidRDefault="007C7997">
      <w:r>
        <w:t>Conscience: ** "Holding others to a higher standard than yourself isn’t fair. Stay consistent—either show grace or admit you need it too."</w:t>
      </w:r>
    </w:p>
    <w:p w14:paraId="2FFB88C6" w14:textId="77777777" w:rsidR="00917DD6" w:rsidRDefault="00917DD6"/>
    <w:p w14:paraId="5FBADD5C" w14:textId="77777777" w:rsidR="00917DD6" w:rsidRDefault="007C7997">
      <w:pPr>
        <w:pStyle w:val="Heading2"/>
      </w:pPr>
      <w:r>
        <w:lastRenderedPageBreak/>
        <w:t>Entry 570</w:t>
      </w:r>
    </w:p>
    <w:p w14:paraId="1ECAEC90" w14:textId="77777777" w:rsidR="00917DD6" w:rsidRDefault="007C7997">
      <w:r>
        <w:t xml:space="preserve">Temptation: ** "Their mistakes aren’t as bad as mine, so why should I judge them the same way?"  </w:t>
      </w:r>
      <w:r>
        <w:br/>
      </w:r>
      <w:r>
        <w:br/>
        <w:t>**</w:t>
      </w:r>
    </w:p>
    <w:p w14:paraId="69E2177E" w14:textId="77777777" w:rsidR="00917DD6" w:rsidRDefault="007C7997">
      <w:r>
        <w:t>Conscience: ** "Fairness means holding yourself and others to the same standard—not excusing one while condemning the other."</w:t>
      </w:r>
    </w:p>
    <w:p w14:paraId="21AC2C0B" w14:textId="77777777" w:rsidR="00917DD6" w:rsidRDefault="00917DD6"/>
    <w:p w14:paraId="652271B8" w14:textId="77777777" w:rsidR="00917DD6" w:rsidRDefault="007C7997">
      <w:pPr>
        <w:pStyle w:val="Heading2"/>
      </w:pPr>
      <w:r>
        <w:t>Entry 571</w:t>
      </w:r>
    </w:p>
    <w:p w14:paraId="757183DF" w14:textId="77777777" w:rsidR="00917DD6" w:rsidRDefault="007C7997">
      <w:r>
        <w:t xml:space="preserve">Temptation: ** I could exploit their ignorance of local laws for my own gain.  </w:t>
      </w:r>
      <w:r>
        <w:br/>
      </w:r>
      <w:r>
        <w:br/>
        <w:t>**</w:t>
      </w:r>
    </w:p>
    <w:p w14:paraId="1EDCEEA9" w14:textId="77777777" w:rsidR="00917DD6" w:rsidRDefault="007C7997">
      <w:r>
        <w:t>Conscience: ** Taking advantage of others is dishonest and will harm trust in the long run.</w:t>
      </w:r>
    </w:p>
    <w:p w14:paraId="1CBC8B8F" w14:textId="77777777" w:rsidR="00917DD6" w:rsidRDefault="00917DD6"/>
    <w:p w14:paraId="0842AF57" w14:textId="77777777" w:rsidR="00917DD6" w:rsidRDefault="007C7997">
      <w:pPr>
        <w:pStyle w:val="Heading2"/>
      </w:pPr>
      <w:r>
        <w:t>Entry 572</w:t>
      </w:r>
    </w:p>
    <w:p w14:paraId="014D4D8A" w14:textId="77777777" w:rsidR="00917DD6" w:rsidRDefault="007C7997">
      <w:r>
        <w:t>Temptation: I can exploit their ignorance of local laws for my benefit.</w:t>
      </w:r>
    </w:p>
    <w:p w14:paraId="0DA44BB4" w14:textId="77777777" w:rsidR="00917DD6" w:rsidRDefault="007C7997">
      <w:r>
        <w:t>Conscience: Treat others the way you want to be treated—don’t take advantage of their lack of knowledge.</w:t>
      </w:r>
    </w:p>
    <w:p w14:paraId="72F8DE14" w14:textId="77777777" w:rsidR="00917DD6" w:rsidRDefault="00917DD6"/>
    <w:p w14:paraId="506C989E" w14:textId="77777777" w:rsidR="00917DD6" w:rsidRDefault="007C7997">
      <w:pPr>
        <w:pStyle w:val="Heading2"/>
      </w:pPr>
      <w:r>
        <w:t>Entry 573</w:t>
      </w:r>
    </w:p>
    <w:p w14:paraId="7127C47B" w14:textId="77777777" w:rsidR="00917DD6" w:rsidRDefault="007C7997">
      <w:r>
        <w:t>Temptation: Their ways are strange, so it’s easy to look down on them.</w:t>
      </w:r>
    </w:p>
    <w:p w14:paraId="1DA98FC8" w14:textId="77777777" w:rsidR="00917DD6" w:rsidRDefault="007C7997">
      <w:r>
        <w:t>Conscience: Treat them with the same respect you’d want for yourself—differences don’t make anyone less valuable.</w:t>
      </w:r>
    </w:p>
    <w:p w14:paraId="0CFDB11E" w14:textId="77777777" w:rsidR="00917DD6" w:rsidRDefault="00917DD6"/>
    <w:p w14:paraId="7B808DFB" w14:textId="77777777" w:rsidR="00917DD6" w:rsidRDefault="007C7997">
      <w:pPr>
        <w:pStyle w:val="Heading2"/>
      </w:pPr>
      <w:r>
        <w:t>Entry 574</w:t>
      </w:r>
    </w:p>
    <w:p w14:paraId="0DD3DE55" w14:textId="77777777" w:rsidR="00917DD6" w:rsidRDefault="007C7997">
      <w:r>
        <w:t>Temptation: Their different customs make them seem strange, so it’s easy to look down on them.</w:t>
      </w:r>
    </w:p>
    <w:p w14:paraId="14051802" w14:textId="77777777" w:rsidR="00917DD6" w:rsidRDefault="007C7997">
      <w:r>
        <w:t>Conscience: Different doesn’t mean less. Treat them with the same respect you’d want.</w:t>
      </w:r>
    </w:p>
    <w:p w14:paraId="2276AFE3" w14:textId="77777777" w:rsidR="00917DD6" w:rsidRDefault="00917DD6"/>
    <w:p w14:paraId="3E4662EB" w14:textId="77777777" w:rsidR="00917DD6" w:rsidRDefault="007C7997">
      <w:pPr>
        <w:pStyle w:val="Heading2"/>
      </w:pPr>
      <w:r>
        <w:lastRenderedPageBreak/>
        <w:t>Entry 575</w:t>
      </w:r>
    </w:p>
    <w:p w14:paraId="2D4DA7D7" w14:textId="77777777" w:rsidR="00917DD6" w:rsidRDefault="007C7997">
      <w:r>
        <w:t xml:space="preserve">Temptation: ** They might have something valuable—why not take it?  </w:t>
      </w:r>
      <w:r>
        <w:br/>
      </w:r>
      <w:r>
        <w:br/>
        <w:t>**</w:t>
      </w:r>
    </w:p>
    <w:p w14:paraId="172CAE1D" w14:textId="77777777" w:rsidR="00917DD6" w:rsidRDefault="007C7997">
      <w:r>
        <w:t>Conscience: ** Taking what isn’t yours is wrong, no matter the circumstances. It harms others and yourself in the end.</w:t>
      </w:r>
    </w:p>
    <w:p w14:paraId="28203B32" w14:textId="77777777" w:rsidR="00917DD6" w:rsidRDefault="00917DD6"/>
    <w:p w14:paraId="778BAA87" w14:textId="77777777" w:rsidR="00917DD6" w:rsidRDefault="007C7997">
      <w:pPr>
        <w:pStyle w:val="Heading2"/>
      </w:pPr>
      <w:r>
        <w:t>Entry 576</w:t>
      </w:r>
    </w:p>
    <w:p w14:paraId="4419F42E" w14:textId="77777777" w:rsidR="00917DD6" w:rsidRDefault="007C7997">
      <w:r>
        <w:t xml:space="preserve">Temptation: ** They might have something valuable I could take.  </w:t>
      </w:r>
      <w:r>
        <w:br/>
      </w:r>
      <w:r>
        <w:br/>
        <w:t>**</w:t>
      </w:r>
    </w:p>
    <w:p w14:paraId="32B95B5C" w14:textId="77777777" w:rsidR="00917DD6" w:rsidRDefault="007C7997">
      <w:r>
        <w:t>Conscience: ** Stealing harms others and yourself. Treat people the way you’d want to be treated.</w:t>
      </w:r>
    </w:p>
    <w:p w14:paraId="0BF29950" w14:textId="77777777" w:rsidR="00917DD6" w:rsidRDefault="00917DD6"/>
    <w:p w14:paraId="74F05113" w14:textId="77777777" w:rsidR="00917DD6" w:rsidRDefault="007C7997">
      <w:pPr>
        <w:pStyle w:val="Heading2"/>
      </w:pPr>
      <w:r>
        <w:t>Entry 577</w:t>
      </w:r>
    </w:p>
    <w:p w14:paraId="42633CE3" w14:textId="77777777" w:rsidR="00917DD6" w:rsidRDefault="007C7997">
      <w:r>
        <w:t xml:space="preserve">Temptation: ** That guy's different from us—he doesn’t belong here.  </w:t>
      </w:r>
      <w:r>
        <w:br/>
      </w:r>
      <w:r>
        <w:br/>
        <w:t>**</w:t>
      </w:r>
    </w:p>
    <w:p w14:paraId="7423BB62" w14:textId="77777777" w:rsidR="00917DD6" w:rsidRDefault="007C7997">
      <w:r>
        <w:t>Conscience: ** Treat him the way you’d want to be treated if you were the outsider.</w:t>
      </w:r>
    </w:p>
    <w:p w14:paraId="19D8A686" w14:textId="77777777" w:rsidR="00917DD6" w:rsidRDefault="00917DD6"/>
    <w:p w14:paraId="27792957" w14:textId="77777777" w:rsidR="00917DD6" w:rsidRDefault="007C7997">
      <w:pPr>
        <w:pStyle w:val="Heading2"/>
      </w:pPr>
      <w:r>
        <w:t>Entry 578</w:t>
      </w:r>
    </w:p>
    <w:p w14:paraId="6E33AD18" w14:textId="77777777" w:rsidR="00917DD6" w:rsidRDefault="007C7997">
      <w:r>
        <w:t>Temptation: That guy's different from us ... he doesn't belong here.</w:t>
      </w:r>
    </w:p>
    <w:p w14:paraId="4F845E4A" w14:textId="77777777" w:rsidR="00917DD6" w:rsidRDefault="007C7997">
      <w:r>
        <w:t>Conscience: Treat others the way you want to be treated—differences don’t make someone unwelcome.</w:t>
      </w:r>
    </w:p>
    <w:p w14:paraId="24221E5E" w14:textId="77777777" w:rsidR="00917DD6" w:rsidRDefault="00917DD6"/>
    <w:p w14:paraId="4BF3BBB0" w14:textId="77777777" w:rsidR="00917DD6" w:rsidRDefault="007C7997">
      <w:pPr>
        <w:pStyle w:val="Heading2"/>
      </w:pPr>
      <w:r>
        <w:t>Entry 579</w:t>
      </w:r>
    </w:p>
    <w:p w14:paraId="607429F9" w14:textId="77777777" w:rsidR="00917DD6" w:rsidRDefault="007C7997">
      <w:r>
        <w:t xml:space="preserve">Temptation: ** *"I can get away with treating them badly—no one will know."*  </w:t>
      </w:r>
      <w:r>
        <w:br/>
      </w:r>
      <w:r>
        <w:br/>
        <w:t>**</w:t>
      </w:r>
    </w:p>
    <w:p w14:paraId="637B29E5" w14:textId="77777777" w:rsidR="00917DD6" w:rsidRDefault="007C7997">
      <w:r>
        <w:t>Conscience: ** *"Doing wrong in secret doesn’t make it right. Treat others how you’d want to be treated."*</w:t>
      </w:r>
    </w:p>
    <w:p w14:paraId="07031A60" w14:textId="77777777" w:rsidR="00917DD6" w:rsidRDefault="00917DD6"/>
    <w:p w14:paraId="1D1782BC" w14:textId="77777777" w:rsidR="00917DD6" w:rsidRDefault="007C7997">
      <w:pPr>
        <w:pStyle w:val="Heading2"/>
      </w:pPr>
      <w:r>
        <w:lastRenderedPageBreak/>
        <w:t>Entry 580</w:t>
      </w:r>
    </w:p>
    <w:p w14:paraId="29FF2011" w14:textId="77777777" w:rsidR="00917DD6" w:rsidRDefault="007C7997">
      <w:r>
        <w:t xml:space="preserve">Temptation: ** "I can treat them poorly—no one will find out."  </w:t>
      </w:r>
      <w:r>
        <w:br/>
      </w:r>
      <w:r>
        <w:br/>
        <w:t>**</w:t>
      </w:r>
    </w:p>
    <w:p w14:paraId="3B7E07BD" w14:textId="77777777" w:rsidR="00917DD6" w:rsidRDefault="007C7997">
      <w:r>
        <w:t>Conscience: ** "How you act when no one's watching shows your true character. Choose kindness, even when it's hard."</w:t>
      </w:r>
    </w:p>
    <w:p w14:paraId="6CFBB626" w14:textId="77777777" w:rsidR="00917DD6" w:rsidRDefault="00917DD6"/>
    <w:p w14:paraId="0F87BD81" w14:textId="77777777" w:rsidR="00917DD6" w:rsidRDefault="007C7997">
      <w:pPr>
        <w:pStyle w:val="Heading2"/>
      </w:pPr>
      <w:r>
        <w:t>Entry 581</w:t>
      </w:r>
    </w:p>
    <w:p w14:paraId="657DAE57" w14:textId="77777777" w:rsidR="00917DD6" w:rsidRDefault="007C7997">
      <w:r>
        <w:t xml:space="preserve">Temptation: ** I could bend the rules for them—no one would find out.  </w:t>
      </w:r>
      <w:r>
        <w:br/>
      </w:r>
      <w:r>
        <w:br/>
        <w:t>**</w:t>
      </w:r>
    </w:p>
    <w:p w14:paraId="21962D74" w14:textId="77777777" w:rsidR="00917DD6" w:rsidRDefault="007C7997">
      <w:r>
        <w:t>Conscience: ** Fairness matters, even when no one’s watching. Treat them right.</w:t>
      </w:r>
    </w:p>
    <w:p w14:paraId="195A798F" w14:textId="77777777" w:rsidR="00917DD6" w:rsidRDefault="00917DD6"/>
    <w:p w14:paraId="3EF62230" w14:textId="77777777" w:rsidR="00917DD6" w:rsidRDefault="007C7997">
      <w:pPr>
        <w:pStyle w:val="Heading2"/>
      </w:pPr>
      <w:r>
        <w:t>Entry 582</w:t>
      </w:r>
    </w:p>
    <w:p w14:paraId="038A70F8" w14:textId="77777777" w:rsidR="00917DD6" w:rsidRDefault="007C7997">
      <w:r>
        <w:t xml:space="preserve">Temptation: ** I could easily bend the rules for my own benefit—no one would find out.  </w:t>
      </w:r>
      <w:r>
        <w:br/>
      </w:r>
      <w:r>
        <w:br/>
        <w:t>**</w:t>
      </w:r>
    </w:p>
    <w:p w14:paraId="711C924A" w14:textId="77777777" w:rsidR="00917DD6" w:rsidRDefault="007C7997">
      <w:r>
        <w:t>Conscience: ** Integrity matters even when no one’s watching. Treat others the way you’d want to be treated.</w:t>
      </w:r>
    </w:p>
    <w:p w14:paraId="70250390" w14:textId="77777777" w:rsidR="00917DD6" w:rsidRDefault="00917DD6"/>
    <w:p w14:paraId="57068DB1" w14:textId="77777777" w:rsidR="00917DD6" w:rsidRDefault="007C7997">
      <w:pPr>
        <w:pStyle w:val="Heading2"/>
      </w:pPr>
      <w:r>
        <w:t>Entry 583</w:t>
      </w:r>
    </w:p>
    <w:p w14:paraId="3176AC2C" w14:textId="77777777" w:rsidR="00917DD6" w:rsidRDefault="007C7997">
      <w:r>
        <w:t xml:space="preserve">Temptation: ** I've been working non-stop for days... I just need this one day off—who's going to notice?  </w:t>
      </w:r>
      <w:r>
        <w:br/>
      </w:r>
      <w:r>
        <w:br/>
        <w:t>**</w:t>
      </w:r>
    </w:p>
    <w:p w14:paraId="30B7EAE7" w14:textId="77777777" w:rsidR="00917DD6" w:rsidRDefault="007C7997">
      <w:r>
        <w:t>Conscience: ** Rest is good, but don’t deceive yourself. If you need a break, take it honestly—not by cutting corners.</w:t>
      </w:r>
    </w:p>
    <w:p w14:paraId="1ABB6E5F" w14:textId="77777777" w:rsidR="00917DD6" w:rsidRDefault="00917DD6"/>
    <w:p w14:paraId="2385ECCF" w14:textId="77777777" w:rsidR="00917DD6" w:rsidRDefault="007C7997">
      <w:pPr>
        <w:pStyle w:val="Heading2"/>
      </w:pPr>
      <w:r>
        <w:t>Entry 584</w:t>
      </w:r>
    </w:p>
    <w:p w14:paraId="63DA80D0" w14:textId="77777777" w:rsidR="00917DD6" w:rsidRDefault="007C7997">
      <w:r>
        <w:t xml:space="preserve">Temptation: ** I've been working non-stop for days... I just need this one day off. Who's going to notice?  </w:t>
      </w:r>
      <w:r>
        <w:br/>
      </w:r>
      <w:r>
        <w:br/>
        <w:t>**</w:t>
      </w:r>
    </w:p>
    <w:p w14:paraId="508C8D91" w14:textId="77777777" w:rsidR="00917DD6" w:rsidRDefault="007C7997">
      <w:r>
        <w:lastRenderedPageBreak/>
        <w:t>Conscience: ** Rest is necessary, but don’t make excuses. Be honest with yourself—are you avoiding responsibility, or do you truly need the break?</w:t>
      </w:r>
    </w:p>
    <w:p w14:paraId="3B1FE3FE" w14:textId="77777777" w:rsidR="00917DD6" w:rsidRDefault="00917DD6"/>
    <w:p w14:paraId="517A6BD4" w14:textId="77777777" w:rsidR="00917DD6" w:rsidRDefault="007C7997">
      <w:pPr>
        <w:pStyle w:val="Heading2"/>
      </w:pPr>
      <w:r>
        <w:t>Entry 585</w:t>
      </w:r>
    </w:p>
    <w:p w14:paraId="608774B6" w14:textId="77777777" w:rsidR="00917DD6" w:rsidRDefault="007C7997">
      <w:r>
        <w:t xml:space="preserve">Temptation: ** My boss is out of town. I can take a day off without him knowing, right?  </w:t>
      </w:r>
      <w:r>
        <w:br/>
      </w:r>
      <w:r>
        <w:br/>
        <w:t>**</w:t>
      </w:r>
    </w:p>
    <w:p w14:paraId="47955C02" w14:textId="77777777" w:rsidR="00917DD6" w:rsidRDefault="007C7997">
      <w:r>
        <w:t>Conscience: ** Honesty matters, even when no one’s watching. You’d expect the same from others.</w:t>
      </w:r>
    </w:p>
    <w:p w14:paraId="47F79629" w14:textId="77777777" w:rsidR="00917DD6" w:rsidRDefault="00917DD6"/>
    <w:p w14:paraId="00489025" w14:textId="77777777" w:rsidR="00917DD6" w:rsidRDefault="007C7997">
      <w:pPr>
        <w:pStyle w:val="Heading2"/>
      </w:pPr>
      <w:r>
        <w:t>Entry 586</w:t>
      </w:r>
    </w:p>
    <w:p w14:paraId="7ACE8878" w14:textId="77777777" w:rsidR="00917DD6" w:rsidRDefault="007C7997">
      <w:r>
        <w:t>Temptation: My boss is out of town. I can take a day off without him knowing, right?</w:t>
      </w:r>
    </w:p>
    <w:p w14:paraId="60566A2A" w14:textId="77777777" w:rsidR="00917DD6" w:rsidRDefault="007C7997">
      <w:r>
        <w:t>Conscience: Dishonesty erodes trust—both in yourself and from others. Be accountable.</w:t>
      </w:r>
    </w:p>
    <w:p w14:paraId="6E33BE2C" w14:textId="77777777" w:rsidR="00917DD6" w:rsidRDefault="00917DD6"/>
    <w:p w14:paraId="521393EC" w14:textId="77777777" w:rsidR="00917DD6" w:rsidRDefault="007C7997">
      <w:pPr>
        <w:pStyle w:val="Heading2"/>
      </w:pPr>
      <w:r>
        <w:t>Entry 587</w:t>
      </w:r>
    </w:p>
    <w:p w14:paraId="541E9AFA" w14:textId="77777777" w:rsidR="00917DD6" w:rsidRDefault="007C7997">
      <w:r>
        <w:t xml:space="preserve">Temptation: ** I'm exhausted and need to work tomorrow—starting a day early won’t hurt.  </w:t>
      </w:r>
      <w:r>
        <w:br/>
      </w:r>
      <w:r>
        <w:br/>
        <w:t>**</w:t>
      </w:r>
    </w:p>
    <w:p w14:paraId="352C4548" w14:textId="77777777" w:rsidR="00917DD6" w:rsidRDefault="007C7997">
      <w:r>
        <w:t>Conscience: ** Skipping rest now will only make tomorrow harder. God designed rest for your good—take it.</w:t>
      </w:r>
    </w:p>
    <w:p w14:paraId="7E6ABA89" w14:textId="77777777" w:rsidR="00917DD6" w:rsidRDefault="00917DD6"/>
    <w:p w14:paraId="5F8322BD" w14:textId="77777777" w:rsidR="00917DD6" w:rsidRDefault="007C7997">
      <w:pPr>
        <w:pStyle w:val="Heading2"/>
      </w:pPr>
      <w:r>
        <w:t>Entry 588</w:t>
      </w:r>
    </w:p>
    <w:p w14:paraId="44D887FF" w14:textId="77777777" w:rsidR="00917DD6" w:rsidRDefault="007C7997">
      <w:r>
        <w:t xml:space="preserve">Temptation: ** I'm so exhausted, but I need to work tomorrow. Starting a day early won’t hurt.  </w:t>
      </w:r>
      <w:r>
        <w:br/>
      </w:r>
      <w:r>
        <w:br/>
        <w:t>**</w:t>
      </w:r>
    </w:p>
    <w:p w14:paraId="41E62B96" w14:textId="77777777" w:rsidR="00917DD6" w:rsidRDefault="007C7997">
      <w:r>
        <w:t>Conscience: ** Pushing yourself when you’re already drained isn’t sustainable. Rest now so you can work well later.</w:t>
      </w:r>
    </w:p>
    <w:p w14:paraId="3622ED30" w14:textId="77777777" w:rsidR="00917DD6" w:rsidRDefault="00917DD6"/>
    <w:p w14:paraId="74F22027" w14:textId="77777777" w:rsidR="00917DD6" w:rsidRDefault="007C7997">
      <w:pPr>
        <w:pStyle w:val="Heading2"/>
      </w:pPr>
      <w:r>
        <w:t>Entry 589</w:t>
      </w:r>
    </w:p>
    <w:p w14:paraId="07C87095" w14:textId="77777777" w:rsidR="00917DD6" w:rsidRDefault="007C7997">
      <w:r>
        <w:t xml:space="preserve">Temptation: ** I can work an extra day to make up for last week’s low production.  </w:t>
      </w:r>
      <w:r>
        <w:br/>
      </w:r>
      <w:r>
        <w:br/>
        <w:t>**</w:t>
      </w:r>
    </w:p>
    <w:p w14:paraId="2F93B3B6" w14:textId="77777777" w:rsidR="00917DD6" w:rsidRDefault="007C7997">
      <w:r>
        <w:lastRenderedPageBreak/>
        <w:t>Conscience: ** Rest is necessary—honor the Sabbath. The work will still be there tomorrow.</w:t>
      </w:r>
    </w:p>
    <w:p w14:paraId="50620DB4" w14:textId="77777777" w:rsidR="00917DD6" w:rsidRDefault="00917DD6"/>
    <w:p w14:paraId="5CB4A242" w14:textId="77777777" w:rsidR="00917DD6" w:rsidRDefault="007C7997">
      <w:pPr>
        <w:pStyle w:val="Heading2"/>
      </w:pPr>
      <w:r>
        <w:t>Entry 590</w:t>
      </w:r>
    </w:p>
    <w:p w14:paraId="18C19F16" w14:textId="77777777" w:rsidR="00917DD6" w:rsidRDefault="007C7997">
      <w:r>
        <w:t xml:space="preserve">Temptation: ** I can work an extra day to make up for last week’s poor performance.  </w:t>
      </w:r>
      <w:r>
        <w:br/>
      </w:r>
      <w:r>
        <w:br/>
        <w:t>**</w:t>
      </w:r>
    </w:p>
    <w:p w14:paraId="5700D20D" w14:textId="77777777" w:rsidR="00917DD6" w:rsidRDefault="007C7997">
      <w:r>
        <w:t>Conscience: ** Overworking won’t erase past mistakes. Rest and plan better next time.</w:t>
      </w:r>
    </w:p>
    <w:p w14:paraId="55872C5D" w14:textId="77777777" w:rsidR="00917DD6" w:rsidRDefault="00917DD6"/>
    <w:p w14:paraId="3DBDDE5A" w14:textId="77777777" w:rsidR="00917DD6" w:rsidRDefault="007C7997">
      <w:pPr>
        <w:pStyle w:val="Heading2"/>
      </w:pPr>
      <w:r>
        <w:t>Entry 591</w:t>
      </w:r>
    </w:p>
    <w:p w14:paraId="3807F21F" w14:textId="77777777" w:rsidR="00917DD6" w:rsidRDefault="007C7997">
      <w:r>
        <w:t>Temptation: I could use this extra day to prepare for a big presentation next week.</w:t>
      </w:r>
    </w:p>
    <w:p w14:paraId="23E0576B" w14:textId="77777777" w:rsidR="00917DD6" w:rsidRDefault="007C7997">
      <w:r>
        <w:t>Conscience: Pushing yourself too hard will only drain you. Rest is part of good preparation.</w:t>
      </w:r>
    </w:p>
    <w:p w14:paraId="70867AA3" w14:textId="77777777" w:rsidR="00917DD6" w:rsidRDefault="00917DD6"/>
    <w:p w14:paraId="721BA617" w14:textId="77777777" w:rsidR="00917DD6" w:rsidRDefault="007C7997">
      <w:pPr>
        <w:pStyle w:val="Heading2"/>
      </w:pPr>
      <w:r>
        <w:t>Entry 592</w:t>
      </w:r>
    </w:p>
    <w:p w14:paraId="29BFA955" w14:textId="77777777" w:rsidR="00917DD6" w:rsidRDefault="007C7997">
      <w:r>
        <w:t>Temptation: I could use this extra day to prepare for a big presentation next week.</w:t>
      </w:r>
    </w:p>
    <w:p w14:paraId="38CFE7CA" w14:textId="77777777" w:rsidR="00917DD6" w:rsidRDefault="007C7997">
      <w:r>
        <w:t>Conscience: Rest is just as important as work. Pushing too hard will hurt your focus in the long run.</w:t>
      </w:r>
    </w:p>
    <w:p w14:paraId="1AFBF5EB" w14:textId="77777777" w:rsidR="00917DD6" w:rsidRDefault="00917DD6"/>
    <w:p w14:paraId="4F16016D" w14:textId="77777777" w:rsidR="00917DD6" w:rsidRDefault="007C7997">
      <w:pPr>
        <w:pStyle w:val="Heading2"/>
      </w:pPr>
      <w:r>
        <w:t>Entry 593</w:t>
      </w:r>
    </w:p>
    <w:p w14:paraId="1A419043" w14:textId="77777777" w:rsidR="00917DD6" w:rsidRDefault="007C7997">
      <w:r>
        <w:t>Temptation: I could use this day to catch up on work emails.</w:t>
      </w:r>
    </w:p>
    <w:p w14:paraId="60480FC3" w14:textId="77777777" w:rsidR="00917DD6" w:rsidRDefault="007C7997">
      <w:r>
        <w:t>Conscience: Rest is necessary. Work can wait—your health can’t.</w:t>
      </w:r>
    </w:p>
    <w:p w14:paraId="4791993C" w14:textId="77777777" w:rsidR="00917DD6" w:rsidRDefault="00917DD6"/>
    <w:p w14:paraId="37B07421" w14:textId="77777777" w:rsidR="00917DD6" w:rsidRDefault="007C7997">
      <w:pPr>
        <w:pStyle w:val="Heading2"/>
      </w:pPr>
      <w:r>
        <w:t>Entry 594</w:t>
      </w:r>
    </w:p>
    <w:p w14:paraId="0763EDF5" w14:textId="77777777" w:rsidR="00917DD6" w:rsidRDefault="007C7997">
      <w:r>
        <w:t xml:space="preserve">Temptation: ** *"I can use this day to catch up on my work email."*  </w:t>
      </w:r>
      <w:r>
        <w:br/>
        <w:t>**</w:t>
      </w:r>
    </w:p>
    <w:p w14:paraId="1FAC8CEC" w14:textId="77777777" w:rsidR="00917DD6" w:rsidRDefault="007C7997">
      <w:r>
        <w:t>Conscience: ** *"Rest is necessary. Work will still be there tomorrow."*</w:t>
      </w:r>
    </w:p>
    <w:p w14:paraId="39A70710" w14:textId="77777777" w:rsidR="00917DD6" w:rsidRDefault="00917DD6"/>
    <w:p w14:paraId="57C6B5AC" w14:textId="77777777" w:rsidR="00917DD6" w:rsidRDefault="007C7997">
      <w:pPr>
        <w:pStyle w:val="Heading2"/>
      </w:pPr>
      <w:r>
        <w:t>Entry 595</w:t>
      </w:r>
    </w:p>
    <w:p w14:paraId="7D345E8C" w14:textId="77777777" w:rsidR="00917DD6" w:rsidRDefault="007C7997">
      <w:r>
        <w:t>Temptation: I could casually mention the name of that other religion while discussing history...</w:t>
      </w:r>
    </w:p>
    <w:p w14:paraId="5D1C239C" w14:textId="77777777" w:rsidR="00917DD6" w:rsidRDefault="007C7997">
      <w:r>
        <w:t>Conscience: Don’t use faith lightly—treat others’ beliefs with respect.</w:t>
      </w:r>
    </w:p>
    <w:p w14:paraId="1B8EF02A" w14:textId="77777777" w:rsidR="00917DD6" w:rsidRDefault="00917DD6"/>
    <w:p w14:paraId="55A04297" w14:textId="77777777" w:rsidR="00917DD6" w:rsidRDefault="007C7997">
      <w:pPr>
        <w:pStyle w:val="Heading2"/>
      </w:pPr>
      <w:r>
        <w:t>Entry 596</w:t>
      </w:r>
    </w:p>
    <w:p w14:paraId="002771B4" w14:textId="77777777" w:rsidR="00917DD6" w:rsidRDefault="007C7997">
      <w:r>
        <w:t>Temptation: I could casually bring up that other religion while discussing history...</w:t>
      </w:r>
    </w:p>
    <w:p w14:paraId="0441A783" w14:textId="77777777" w:rsidR="00917DD6" w:rsidRDefault="007C7997">
      <w:r>
        <w:t>Conscience: Be careful—misrepresenting faiths can cause harm, even unintentionally. Stick to facts and respect others' beliefs.</w:t>
      </w:r>
    </w:p>
    <w:p w14:paraId="65C40B01" w14:textId="77777777" w:rsidR="00917DD6" w:rsidRDefault="00917DD6"/>
    <w:p w14:paraId="2CE71957" w14:textId="77777777" w:rsidR="00917DD6" w:rsidRDefault="007C7997">
      <w:pPr>
        <w:pStyle w:val="Heading2"/>
      </w:pPr>
      <w:r>
        <w:t>Entry 597</w:t>
      </w:r>
    </w:p>
    <w:p w14:paraId="38C3E87C" w14:textId="77777777" w:rsidR="00917DD6" w:rsidRDefault="007C7997">
      <w:r>
        <w:t xml:space="preserve">Temptation: ** The people I talk to keep mentioning another god—should I just go along with it?  </w:t>
      </w:r>
      <w:r>
        <w:br/>
      </w:r>
      <w:r>
        <w:br/>
        <w:t>**</w:t>
      </w:r>
    </w:p>
    <w:p w14:paraId="4EBABAA2" w14:textId="77777777" w:rsidR="00917DD6" w:rsidRDefault="007C7997">
      <w:r>
        <w:t>Conscience: ** Stay firm in what you believe. You don’t have to compromise to fit in.</w:t>
      </w:r>
    </w:p>
    <w:p w14:paraId="6C96ADAB" w14:textId="77777777" w:rsidR="00917DD6" w:rsidRDefault="00917DD6"/>
    <w:p w14:paraId="6B916AA3" w14:textId="77777777" w:rsidR="00917DD6" w:rsidRDefault="007C7997">
      <w:pPr>
        <w:pStyle w:val="Heading2"/>
      </w:pPr>
      <w:r>
        <w:t>Entry 598</w:t>
      </w:r>
    </w:p>
    <w:p w14:paraId="44B4D03F" w14:textId="77777777" w:rsidR="00917DD6" w:rsidRDefault="007C7997">
      <w:r>
        <w:t xml:space="preserve">Temptation: ** Everyone around me keeps talking about other beliefs—should I just go along with it?  </w:t>
      </w:r>
      <w:r>
        <w:br/>
      </w:r>
      <w:r>
        <w:br/>
        <w:t>**</w:t>
      </w:r>
    </w:p>
    <w:p w14:paraId="67A5E36A" w14:textId="77777777" w:rsidR="00917DD6" w:rsidRDefault="007C7997">
      <w:r>
        <w:t>Conscience: ** Stay true to your faith, but listen respectfully. You don’t have to agree to be kind.</w:t>
      </w:r>
    </w:p>
    <w:p w14:paraId="6212543D" w14:textId="77777777" w:rsidR="00917DD6" w:rsidRDefault="00917DD6"/>
    <w:p w14:paraId="7436963A" w14:textId="77777777" w:rsidR="00917DD6" w:rsidRDefault="007C7997">
      <w:pPr>
        <w:pStyle w:val="Heading2"/>
      </w:pPr>
      <w:r>
        <w:t>Entry 599</w:t>
      </w:r>
    </w:p>
    <w:p w14:paraId="6D2E28C0" w14:textId="77777777" w:rsidR="00917DD6" w:rsidRDefault="007C7997">
      <w:r>
        <w:t xml:space="preserve">Temptation: ** I don’t want them to think I’m judgmental, so maybe I should just go along with it this once.  </w:t>
      </w:r>
      <w:r>
        <w:br/>
      </w:r>
      <w:r>
        <w:br/>
        <w:t>**</w:t>
      </w:r>
    </w:p>
    <w:p w14:paraId="1EDE4D5B" w14:textId="77777777" w:rsidR="00917DD6" w:rsidRDefault="007C7997">
      <w:r>
        <w:t>Conscience: ** Don’t betray your convictions just to fit in. Stay true to what you believe.</w:t>
      </w:r>
    </w:p>
    <w:p w14:paraId="514A5C6C" w14:textId="77777777" w:rsidR="00917DD6" w:rsidRDefault="00917DD6"/>
    <w:p w14:paraId="2CC87633" w14:textId="77777777" w:rsidR="00917DD6" w:rsidRDefault="007C7997">
      <w:pPr>
        <w:pStyle w:val="Heading2"/>
      </w:pPr>
      <w:r>
        <w:t>Entry 600</w:t>
      </w:r>
    </w:p>
    <w:p w14:paraId="216B49A3" w14:textId="77777777" w:rsidR="00917DD6" w:rsidRDefault="007C7997">
      <w:r>
        <w:t xml:space="preserve">Temptation: ** I don’t want them to think I’m judgmental, so maybe I should just go along with it this once to keep the peace?  </w:t>
      </w:r>
      <w:r>
        <w:br/>
      </w:r>
      <w:r>
        <w:br/>
        <w:t>**</w:t>
      </w:r>
    </w:p>
    <w:p w14:paraId="2BF4B427" w14:textId="77777777" w:rsidR="00917DD6" w:rsidRDefault="007C7997">
      <w:r>
        <w:lastRenderedPageBreak/>
        <w:t>Conscience: ** Compromising your convictions to please others isn’t true kindness—it’s fear. Stand firm with respect.</w:t>
      </w:r>
    </w:p>
    <w:p w14:paraId="65B01003" w14:textId="77777777" w:rsidR="00917DD6" w:rsidRDefault="00917DD6"/>
    <w:p w14:paraId="2E6326BF" w14:textId="77777777" w:rsidR="00917DD6" w:rsidRDefault="007C7997">
      <w:pPr>
        <w:pStyle w:val="Heading2"/>
      </w:pPr>
      <w:r>
        <w:t>Entry 601</w:t>
      </w:r>
    </w:p>
    <w:p w14:paraId="2CD23731" w14:textId="77777777" w:rsidR="00917DD6" w:rsidRDefault="007C7997">
      <w:r>
        <w:t>Temptation: My best friend keeps sharing their pagan beliefs with me...</w:t>
      </w:r>
    </w:p>
    <w:p w14:paraId="179C296C" w14:textId="77777777" w:rsidR="00917DD6" w:rsidRDefault="007C7997">
      <w:r>
        <w:t>Conscience: You can listen with kindness without compromising your own faith. Stay grounded in what you believe.</w:t>
      </w:r>
    </w:p>
    <w:p w14:paraId="5CEDC6CF" w14:textId="77777777" w:rsidR="00917DD6" w:rsidRDefault="00917DD6"/>
    <w:p w14:paraId="28F0E458" w14:textId="77777777" w:rsidR="00917DD6" w:rsidRDefault="007C7997">
      <w:pPr>
        <w:pStyle w:val="Heading2"/>
      </w:pPr>
      <w:r>
        <w:t>Entry 602</w:t>
      </w:r>
    </w:p>
    <w:p w14:paraId="3C74C216" w14:textId="77777777" w:rsidR="00917DD6" w:rsidRDefault="007C7997">
      <w:r>
        <w:t xml:space="preserve">Temptation: ** My best friend keeps sharing their pagan beliefs with me...  </w:t>
      </w:r>
      <w:r>
        <w:br/>
      </w:r>
      <w:r>
        <w:br/>
        <w:t>**</w:t>
      </w:r>
    </w:p>
    <w:p w14:paraId="66468FB8" w14:textId="77777777" w:rsidR="00917DD6" w:rsidRDefault="007C7997">
      <w:r>
        <w:t>Conscience: ** You can listen respectfully without endorsing what you don’t believe. Stay true to your faith while showing kindness.</w:t>
      </w:r>
    </w:p>
    <w:p w14:paraId="3C047BDB" w14:textId="77777777" w:rsidR="00917DD6" w:rsidRDefault="00917DD6"/>
    <w:p w14:paraId="13105D9F" w14:textId="77777777" w:rsidR="00917DD6" w:rsidRDefault="007C7997">
      <w:pPr>
        <w:pStyle w:val="Heading2"/>
      </w:pPr>
      <w:r>
        <w:t>Entry 603</w:t>
      </w:r>
    </w:p>
    <w:p w14:paraId="75E4672A" w14:textId="77777777" w:rsidR="00917DD6" w:rsidRDefault="007C7997">
      <w:r>
        <w:t xml:space="preserve">Temptation: ** I could just say "I'm fine" and avoid talking about how God helped me today.  </w:t>
      </w:r>
      <w:r>
        <w:br/>
      </w:r>
      <w:r>
        <w:br/>
        <w:t>**</w:t>
      </w:r>
    </w:p>
    <w:p w14:paraId="56569E42" w14:textId="77777777" w:rsidR="00917DD6" w:rsidRDefault="007C7997">
      <w:r>
        <w:t>Conscience: ** Don’t downplay what God has done—acknowledge His work in your life.</w:t>
      </w:r>
    </w:p>
    <w:p w14:paraId="5402284F" w14:textId="77777777" w:rsidR="00917DD6" w:rsidRDefault="00917DD6"/>
    <w:p w14:paraId="71D152D6" w14:textId="77777777" w:rsidR="00917DD6" w:rsidRDefault="007C7997">
      <w:pPr>
        <w:pStyle w:val="Heading2"/>
      </w:pPr>
      <w:r>
        <w:t>Entry 604</w:t>
      </w:r>
    </w:p>
    <w:p w14:paraId="0663CA6A" w14:textId="77777777" w:rsidR="00917DD6" w:rsidRDefault="007C7997">
      <w:r>
        <w:t xml:space="preserve">Temptation: ** I could just say "I'm fine" and avoid talking about my faith when people ask how I'm doing.  </w:t>
      </w:r>
      <w:r>
        <w:br/>
      </w:r>
      <w:r>
        <w:br/>
        <w:t>**</w:t>
      </w:r>
    </w:p>
    <w:p w14:paraId="3D5902EC" w14:textId="77777777" w:rsidR="00917DD6" w:rsidRDefault="007C7997">
      <w:r>
        <w:t>Conscience: ** Hiding your faith when it matters is denying God’s place in your life. Be honest about what He’s done for you.</w:t>
      </w:r>
    </w:p>
    <w:p w14:paraId="1AD1FD57" w14:textId="77777777" w:rsidR="00917DD6" w:rsidRDefault="00917DD6"/>
    <w:p w14:paraId="04F0B1C6" w14:textId="77777777" w:rsidR="00917DD6" w:rsidRDefault="007C7997">
      <w:pPr>
        <w:pStyle w:val="Heading2"/>
      </w:pPr>
      <w:r>
        <w:t>Entry 605</w:t>
      </w:r>
    </w:p>
    <w:p w14:paraId="20E0B121" w14:textId="77777777" w:rsidR="00917DD6" w:rsidRDefault="007C7997">
      <w:r>
        <w:t xml:space="preserve">Temptation: ** I could make it seem like my faith is just a personal thing, not something that helps others.  </w:t>
      </w:r>
      <w:r>
        <w:br/>
      </w:r>
      <w:r>
        <w:lastRenderedPageBreak/>
        <w:br/>
        <w:t>**</w:t>
      </w:r>
    </w:p>
    <w:p w14:paraId="66F7FB4E" w14:textId="77777777" w:rsidR="00917DD6" w:rsidRDefault="007C7997">
      <w:r>
        <w:t>Conscience: ** Faith isn’t meant to be kept to yourself—it’s meant to be shared.</w:t>
      </w:r>
    </w:p>
    <w:p w14:paraId="5270C1A4" w14:textId="77777777" w:rsidR="00917DD6" w:rsidRDefault="00917DD6"/>
    <w:p w14:paraId="4AC19668" w14:textId="77777777" w:rsidR="00917DD6" w:rsidRDefault="007C7997">
      <w:pPr>
        <w:pStyle w:val="Heading2"/>
      </w:pPr>
      <w:r>
        <w:t>Entry 606</w:t>
      </w:r>
    </w:p>
    <w:p w14:paraId="7FB3E7D9" w14:textId="77777777" w:rsidR="00917DD6" w:rsidRDefault="007C7997">
      <w:r>
        <w:t xml:space="preserve">Temptation: ** I could make my faith seem more personal and private, without mentioning how it helps others.  </w:t>
      </w:r>
      <w:r>
        <w:br/>
      </w:r>
      <w:r>
        <w:br/>
        <w:t>**</w:t>
      </w:r>
    </w:p>
    <w:p w14:paraId="33D26865" w14:textId="77777777" w:rsidR="00917DD6" w:rsidRDefault="007C7997">
      <w:r>
        <w:t>Conscience: ** Don’t downplay the good you do—own it honestly. If your actions help people, say so.</w:t>
      </w:r>
    </w:p>
    <w:p w14:paraId="29FBA836" w14:textId="77777777" w:rsidR="00917DD6" w:rsidRDefault="00917DD6"/>
    <w:p w14:paraId="3670D7F7" w14:textId="77777777" w:rsidR="00917DD6" w:rsidRDefault="007C7997">
      <w:pPr>
        <w:pStyle w:val="Heading2"/>
      </w:pPr>
      <w:r>
        <w:t>Entry 607</w:t>
      </w:r>
    </w:p>
    <w:p w14:paraId="2219E8FD" w14:textId="77777777" w:rsidR="00917DD6" w:rsidRDefault="007C7997">
      <w:r>
        <w:t xml:space="preserve">Temptation: ** I could mix this bread with a little of the sacrifice's blood—it would make the meal more meaningful.  </w:t>
      </w:r>
      <w:r>
        <w:br/>
      </w:r>
      <w:r>
        <w:br/>
        <w:t>**</w:t>
      </w:r>
    </w:p>
    <w:p w14:paraId="570BE59C" w14:textId="77777777" w:rsidR="00917DD6" w:rsidRDefault="007C7997">
      <w:r>
        <w:t>Conscience: ** That violates the clear command—keep the blood separate. Don’t blur the line between sacred and profane.</w:t>
      </w:r>
    </w:p>
    <w:p w14:paraId="7E74783F" w14:textId="77777777" w:rsidR="00917DD6" w:rsidRDefault="00917DD6"/>
    <w:p w14:paraId="5535FC46" w14:textId="77777777" w:rsidR="00917DD6" w:rsidRDefault="007C7997">
      <w:pPr>
        <w:pStyle w:val="Heading2"/>
      </w:pPr>
      <w:r>
        <w:t>Entry 608</w:t>
      </w:r>
    </w:p>
    <w:p w14:paraId="131BFF25" w14:textId="77777777" w:rsidR="00917DD6" w:rsidRDefault="007C7997">
      <w:r>
        <w:t xml:space="preserve">Temptation: ** I could mix a little of the sacrifice's blood into the bread for my service.  </w:t>
      </w:r>
      <w:r>
        <w:br/>
      </w:r>
      <w:r>
        <w:br/>
        <w:t>**</w:t>
      </w:r>
    </w:p>
    <w:p w14:paraId="3417EFA1" w14:textId="77777777" w:rsidR="00917DD6" w:rsidRDefault="007C7997">
      <w:r>
        <w:t>Conscience: ** That’s not just food—it’s life. Would you want someone to treat what’s sacred to you that way?</w:t>
      </w:r>
    </w:p>
    <w:p w14:paraId="1550CE61" w14:textId="77777777" w:rsidR="00917DD6" w:rsidRDefault="00917DD6"/>
    <w:p w14:paraId="580A1F60" w14:textId="77777777" w:rsidR="00917DD6" w:rsidRDefault="007C7997">
      <w:pPr>
        <w:pStyle w:val="Heading2"/>
      </w:pPr>
      <w:r>
        <w:t>Entry 609</w:t>
      </w:r>
    </w:p>
    <w:p w14:paraId="1762924D" w14:textId="77777777" w:rsidR="00917DD6" w:rsidRDefault="007C7997">
      <w:r>
        <w:t xml:space="preserve">Temptation: ** If I save these leftovers for breakfast, at least they won’t go to waste.  </w:t>
      </w:r>
      <w:r>
        <w:br/>
      </w:r>
      <w:r>
        <w:br/>
        <w:t>**</w:t>
      </w:r>
    </w:p>
    <w:p w14:paraId="3B934115" w14:textId="77777777" w:rsidR="00917DD6" w:rsidRDefault="007C7997">
      <w:r>
        <w:t>Conscience: ** Obedience isn’t about convenience. Follow what’s right, not what’s easiest.</w:t>
      </w:r>
    </w:p>
    <w:p w14:paraId="1B348372" w14:textId="77777777" w:rsidR="00917DD6" w:rsidRDefault="00917DD6"/>
    <w:p w14:paraId="48A36476" w14:textId="77777777" w:rsidR="00917DD6" w:rsidRDefault="007C7997">
      <w:pPr>
        <w:pStyle w:val="Heading2"/>
      </w:pPr>
      <w:r>
        <w:lastRenderedPageBreak/>
        <w:t>Entry 610</w:t>
      </w:r>
    </w:p>
    <w:p w14:paraId="3F51D79D" w14:textId="77777777" w:rsidR="00917DD6" w:rsidRDefault="007C7997">
      <w:r>
        <w:t>Temptation: If I have some leftovers from dinner, I could save them for breakfast instead of wasting food.</w:t>
      </w:r>
    </w:p>
    <w:p w14:paraId="41C96638" w14:textId="77777777" w:rsidR="00917DD6" w:rsidRDefault="007C7997">
      <w:r>
        <w:t>Conscience: Following the rules matters more than finding excuses to bend them.</w:t>
      </w:r>
    </w:p>
    <w:p w14:paraId="6663576C" w14:textId="77777777" w:rsidR="00917DD6" w:rsidRDefault="00917DD6"/>
    <w:p w14:paraId="0C1DA55A" w14:textId="77777777" w:rsidR="00917DD6" w:rsidRDefault="007C7997">
      <w:pPr>
        <w:pStyle w:val="Heading2"/>
      </w:pPr>
      <w:r>
        <w:t>Entry 611</w:t>
      </w:r>
    </w:p>
    <w:p w14:paraId="685D1C60" w14:textId="77777777" w:rsidR="00917DD6" w:rsidRDefault="007C7997">
      <w:r>
        <w:t xml:space="preserve">Temptation: ** There's extra from the sacrifice—should I keep some for myself or give it to someone else?  </w:t>
      </w:r>
      <w:r>
        <w:br/>
      </w:r>
      <w:r>
        <w:br/>
        <w:t>**</w:t>
      </w:r>
    </w:p>
    <w:p w14:paraId="57166EEF" w14:textId="77777777" w:rsidR="00917DD6" w:rsidRDefault="007C7997">
      <w:r>
        <w:t>Conscience: ** The offering isn’t yours to decide. Follow what’s been instructed—don’t take or give what isn’t yours to control.</w:t>
      </w:r>
    </w:p>
    <w:p w14:paraId="12AA9B6C" w14:textId="77777777" w:rsidR="00917DD6" w:rsidRDefault="00917DD6"/>
    <w:p w14:paraId="3619347C" w14:textId="77777777" w:rsidR="00917DD6" w:rsidRDefault="007C7997">
      <w:pPr>
        <w:pStyle w:val="Heading2"/>
      </w:pPr>
      <w:r>
        <w:t>Entry 612</w:t>
      </w:r>
    </w:p>
    <w:p w14:paraId="7FFF4000" w14:textId="77777777" w:rsidR="00917DD6" w:rsidRDefault="007C7997">
      <w:r>
        <w:t xml:space="preserve">Temptation: ** There's extra from the sacrifice—should I keep some for myself or share it?  </w:t>
      </w:r>
      <w:r>
        <w:br/>
      </w:r>
      <w:r>
        <w:br/>
        <w:t>**</w:t>
      </w:r>
    </w:p>
    <w:p w14:paraId="7E4740B9" w14:textId="77777777" w:rsidR="00917DD6" w:rsidRDefault="007C7997">
      <w:r>
        <w:t>Conscience: ** Follow the rules first. If sharing is allowed, then do it. If not, don’t take what isn’t yours.</w:t>
      </w:r>
    </w:p>
    <w:p w14:paraId="0E8AFBCF" w14:textId="77777777" w:rsidR="00917DD6" w:rsidRDefault="00917DD6"/>
    <w:p w14:paraId="04EAFEC2" w14:textId="77777777" w:rsidR="00917DD6" w:rsidRDefault="007C7997">
      <w:pPr>
        <w:pStyle w:val="Heading2"/>
      </w:pPr>
      <w:r>
        <w:t>Entry 613</w:t>
      </w:r>
    </w:p>
    <w:p w14:paraId="463C01B0" w14:textId="77777777" w:rsidR="00917DD6" w:rsidRDefault="007C7997">
      <w:r>
        <w:t xml:space="preserve">Temptation: ** I want to taste this cake before it goes bad.  </w:t>
      </w:r>
      <w:r>
        <w:br/>
      </w:r>
      <w:r>
        <w:br/>
        <w:t>**</w:t>
      </w:r>
    </w:p>
    <w:p w14:paraId="07199309" w14:textId="77777777" w:rsidR="00917DD6" w:rsidRDefault="007C7997">
      <w:r>
        <w:t>Conscience: ** It’s not yours—taking what isn’t yours is wrong, even if it seems harmless.</w:t>
      </w:r>
    </w:p>
    <w:p w14:paraId="7B2A686E" w14:textId="77777777" w:rsidR="00917DD6" w:rsidRDefault="00917DD6"/>
    <w:p w14:paraId="24F52B97" w14:textId="77777777" w:rsidR="00917DD6" w:rsidRDefault="007C7997">
      <w:pPr>
        <w:pStyle w:val="Heading2"/>
      </w:pPr>
      <w:r>
        <w:t>Entry 614</w:t>
      </w:r>
    </w:p>
    <w:p w14:paraId="6C95FB6C" w14:textId="77777777" w:rsidR="00917DD6" w:rsidRDefault="007C7997">
      <w:r>
        <w:t>Temptation: I want to eat this cake before it goes to waste.</w:t>
      </w:r>
    </w:p>
    <w:p w14:paraId="50DB4795" w14:textId="77777777" w:rsidR="00917DD6" w:rsidRDefault="007C7997">
      <w:r>
        <w:t>Conscience: It’s not yours—ask first. Taking without permission is wrong, even if it seems small.</w:t>
      </w:r>
    </w:p>
    <w:p w14:paraId="075607F5" w14:textId="77777777" w:rsidR="00917DD6" w:rsidRDefault="00917DD6"/>
    <w:p w14:paraId="0A7BF9E7" w14:textId="77777777" w:rsidR="00917DD6" w:rsidRDefault="007C7997">
      <w:pPr>
        <w:pStyle w:val="Heading2"/>
      </w:pPr>
      <w:r>
        <w:lastRenderedPageBreak/>
        <w:t>Entry 615</w:t>
      </w:r>
    </w:p>
    <w:p w14:paraId="512ED9B9" w14:textId="77777777" w:rsidR="00917DD6" w:rsidRDefault="007C7997">
      <w:r>
        <w:t xml:space="preserve">Temptation: ** The bread looks fresh—I could take a small piece and no one would notice.  </w:t>
      </w:r>
      <w:r>
        <w:br/>
      </w:r>
      <w:r>
        <w:br/>
        <w:t>**</w:t>
      </w:r>
    </w:p>
    <w:p w14:paraId="0D638100" w14:textId="77777777" w:rsidR="00917DD6" w:rsidRDefault="007C7997">
      <w:r>
        <w:t>Conscience: ** Even if no one sees, you’ll know—and so will God. Stealing, even a little, erodes your integrity.</w:t>
      </w:r>
    </w:p>
    <w:p w14:paraId="3D589AF7" w14:textId="77777777" w:rsidR="00917DD6" w:rsidRDefault="00917DD6"/>
    <w:p w14:paraId="0B3DD7E4" w14:textId="77777777" w:rsidR="00917DD6" w:rsidRDefault="007C7997">
      <w:pPr>
        <w:pStyle w:val="Heading2"/>
      </w:pPr>
      <w:r>
        <w:t>Entry 616</w:t>
      </w:r>
    </w:p>
    <w:p w14:paraId="5E8FF75B" w14:textId="77777777" w:rsidR="00917DD6" w:rsidRDefault="007C7997">
      <w:r>
        <w:t xml:space="preserve">Temptation: ** The bread looks so fresh... I could take a small piece and no one would notice.  </w:t>
      </w:r>
      <w:r>
        <w:br/>
      </w:r>
      <w:r>
        <w:br/>
        <w:t>**</w:t>
      </w:r>
    </w:p>
    <w:p w14:paraId="54113A5F" w14:textId="77777777" w:rsidR="00917DD6" w:rsidRDefault="007C7997">
      <w:r>
        <w:t>Conscience: ** Stealing, even something small, erodes trust and integrity. Is it worth it?</w:t>
      </w:r>
    </w:p>
    <w:p w14:paraId="33F91FF6" w14:textId="77777777" w:rsidR="00917DD6" w:rsidRDefault="00917DD6"/>
    <w:p w14:paraId="774BE4D9" w14:textId="77777777" w:rsidR="00917DD6" w:rsidRDefault="007C7997">
      <w:pPr>
        <w:pStyle w:val="Heading2"/>
      </w:pPr>
      <w:r>
        <w:t>Entry 617</w:t>
      </w:r>
    </w:p>
    <w:p w14:paraId="359759C9" w14:textId="77777777" w:rsidR="00917DD6" w:rsidRDefault="007C7997">
      <w:r>
        <w:t xml:space="preserve">Temptation: ** My mom always made this feast with the fat of her sacrifice, but now it's gone. I could just pretend to give it back tomorrow.  </w:t>
      </w:r>
      <w:r>
        <w:br/>
      </w:r>
      <w:r>
        <w:br/>
        <w:t>**</w:t>
      </w:r>
    </w:p>
    <w:p w14:paraId="0A5C3EBA" w14:textId="77777777" w:rsidR="00917DD6" w:rsidRDefault="007C7997">
      <w:r>
        <w:t>Conscience: ** Honesty matters—even in small things. Don’t deceive to cover a mistake. Own it and make it right.</w:t>
      </w:r>
    </w:p>
    <w:p w14:paraId="0FDF1CB9" w14:textId="77777777" w:rsidR="00917DD6" w:rsidRDefault="00917DD6"/>
    <w:p w14:paraId="7D5D8CB1" w14:textId="77777777" w:rsidR="00917DD6" w:rsidRDefault="007C7997">
      <w:pPr>
        <w:pStyle w:val="Heading2"/>
      </w:pPr>
      <w:r>
        <w:t>Entry 618</w:t>
      </w:r>
    </w:p>
    <w:p w14:paraId="08EB57F1" w14:textId="77777777" w:rsidR="00917DD6" w:rsidRDefault="007C7997">
      <w:r>
        <w:t xml:space="preserve">Temptation: ** My mom always made this feast with the best of what she had, but now it's gone. I could just borrow it and replace it later.  </w:t>
      </w:r>
      <w:r>
        <w:br/>
      </w:r>
      <w:r>
        <w:br/>
        <w:t>**</w:t>
      </w:r>
    </w:p>
    <w:p w14:paraId="479972EB" w14:textId="77777777" w:rsidR="00917DD6" w:rsidRDefault="007C7997">
      <w:r>
        <w:t>Conscience: ** Honesty matters—even in small things. Don’t take what isn’t yours.</w:t>
      </w:r>
    </w:p>
    <w:p w14:paraId="64DA8E51" w14:textId="77777777" w:rsidR="00917DD6" w:rsidRDefault="00917DD6"/>
    <w:p w14:paraId="2F929750" w14:textId="77777777" w:rsidR="00917DD6" w:rsidRDefault="007C7997">
      <w:pPr>
        <w:pStyle w:val="Heading2"/>
      </w:pPr>
      <w:r>
        <w:t>Entry 619</w:t>
      </w:r>
    </w:p>
    <w:p w14:paraId="25C3A265" w14:textId="77777777" w:rsidR="00917DD6" w:rsidRDefault="007C7997">
      <w:r>
        <w:t xml:space="preserve">Temptation: ** I could keep some of my best crops for myself instead of sharing.  </w:t>
      </w:r>
      <w:r>
        <w:br/>
      </w:r>
      <w:r>
        <w:br/>
        <w:t>**</w:t>
      </w:r>
    </w:p>
    <w:p w14:paraId="5D39B75C" w14:textId="77777777" w:rsidR="00917DD6" w:rsidRDefault="007C7997">
      <w:r>
        <w:lastRenderedPageBreak/>
        <w:t>Conscience: ** God calls us to be generous—hoarding what we have isn’t right.</w:t>
      </w:r>
    </w:p>
    <w:p w14:paraId="0A3C26E2" w14:textId="77777777" w:rsidR="00917DD6" w:rsidRDefault="00917DD6"/>
    <w:p w14:paraId="40AC5324" w14:textId="77777777" w:rsidR="00917DD6" w:rsidRDefault="007C7997">
      <w:pPr>
        <w:pStyle w:val="Heading2"/>
      </w:pPr>
      <w:r>
        <w:t>Entry 620</w:t>
      </w:r>
    </w:p>
    <w:p w14:paraId="2DFE57E8" w14:textId="77777777" w:rsidR="00917DD6" w:rsidRDefault="007C7997">
      <w:r>
        <w:t>Temptation: I could keep the best crops for myself instead of sharing them.</w:t>
      </w:r>
    </w:p>
    <w:p w14:paraId="117F323B" w14:textId="77777777" w:rsidR="00917DD6" w:rsidRDefault="007C7997">
      <w:r>
        <w:t>Conscience: Hoarding what you have isn’t stewardship—it’s selfishness. Be generous, because you’ve been given much.</w:t>
      </w:r>
    </w:p>
    <w:p w14:paraId="57B6B7D5" w14:textId="77777777" w:rsidR="00917DD6" w:rsidRDefault="00917DD6"/>
    <w:p w14:paraId="17B73B47" w14:textId="77777777" w:rsidR="00917DD6" w:rsidRDefault="007C7997">
      <w:pPr>
        <w:pStyle w:val="Heading2"/>
      </w:pPr>
      <w:r>
        <w:t>Entry 621</w:t>
      </w:r>
    </w:p>
    <w:p w14:paraId="6B69BE8C" w14:textId="77777777" w:rsidR="00917DD6" w:rsidRDefault="007C7997">
      <w:r>
        <w:t xml:space="preserve">Temptation: ** I could exaggerate the quality of my crops to impress others.  </w:t>
      </w:r>
      <w:r>
        <w:br/>
        <w:t>**</w:t>
      </w:r>
    </w:p>
    <w:p w14:paraId="52C0040F" w14:textId="77777777" w:rsidR="00917DD6" w:rsidRDefault="007C7997">
      <w:r>
        <w:t>Conscience: ** Lies might win approval now, but truth builds lasting trust.</w:t>
      </w:r>
    </w:p>
    <w:p w14:paraId="2B688F63" w14:textId="77777777" w:rsidR="00917DD6" w:rsidRDefault="00917DD6"/>
    <w:p w14:paraId="65519DEE" w14:textId="77777777" w:rsidR="00917DD6" w:rsidRDefault="007C7997">
      <w:pPr>
        <w:pStyle w:val="Heading2"/>
      </w:pPr>
      <w:r>
        <w:t>Entry 622</w:t>
      </w:r>
    </w:p>
    <w:p w14:paraId="0724B2EB" w14:textId="77777777" w:rsidR="00917DD6" w:rsidRDefault="007C7997">
      <w:r>
        <w:t>Temptation: I could exaggerate the quality of my crops to impress others.</w:t>
      </w:r>
    </w:p>
    <w:p w14:paraId="25F093BA" w14:textId="77777777" w:rsidR="00917DD6" w:rsidRDefault="007C7997">
      <w:r>
        <w:t>Conscience: Lying for approval will only hurt your reputation in the long run. Be honest—people trust integrity more than hype.</w:t>
      </w:r>
    </w:p>
    <w:p w14:paraId="195FFC72" w14:textId="77777777" w:rsidR="00917DD6" w:rsidRDefault="00917DD6"/>
    <w:p w14:paraId="12646BE5" w14:textId="77777777" w:rsidR="00917DD6" w:rsidRDefault="007C7997">
      <w:pPr>
        <w:pStyle w:val="Heading2"/>
      </w:pPr>
      <w:r>
        <w:t>Entry 623</w:t>
      </w:r>
    </w:p>
    <w:p w14:paraId="318BF8CC" w14:textId="77777777" w:rsidR="00917DD6" w:rsidRDefault="007C7997">
      <w:r>
        <w:t xml:space="preserve">Temptation: ** I'm feeling overwhelmed with all these rules. Maybe I can just ignore this one?  </w:t>
      </w:r>
      <w:r>
        <w:br/>
      </w:r>
      <w:r>
        <w:br/>
        <w:t>**</w:t>
      </w:r>
    </w:p>
    <w:p w14:paraId="61D48452" w14:textId="77777777" w:rsidR="00917DD6" w:rsidRDefault="007C7997">
      <w:r>
        <w:t>Conscience: ** God’s commands aren’t optional—skipping one weakens your integrity. Stay faithful in the small things.</w:t>
      </w:r>
    </w:p>
    <w:p w14:paraId="30E5324E" w14:textId="77777777" w:rsidR="00917DD6" w:rsidRDefault="00917DD6"/>
    <w:p w14:paraId="63C79F1E" w14:textId="77777777" w:rsidR="00917DD6" w:rsidRDefault="007C7997">
      <w:pPr>
        <w:pStyle w:val="Heading2"/>
      </w:pPr>
      <w:r>
        <w:t>Entry 624</w:t>
      </w:r>
    </w:p>
    <w:p w14:paraId="7C30385B" w14:textId="77777777" w:rsidR="00917DD6" w:rsidRDefault="007C7997">
      <w:r>
        <w:t xml:space="preserve">Temptation: ** I'm feeling overwhelmed with all these rules. Maybe I can just ignore this one?  </w:t>
      </w:r>
      <w:r>
        <w:br/>
      </w:r>
      <w:r>
        <w:br/>
        <w:t>**</w:t>
      </w:r>
    </w:p>
    <w:p w14:paraId="60EF01EE" w14:textId="77777777" w:rsidR="00917DD6" w:rsidRDefault="007C7997">
      <w:r>
        <w:t>Conscience: ** Ignoring the rules won’t make them go away. Stay honest—ask for help or adjust your priorities instead.</w:t>
      </w:r>
    </w:p>
    <w:p w14:paraId="4C29DF80" w14:textId="77777777" w:rsidR="00917DD6" w:rsidRDefault="00917DD6"/>
    <w:p w14:paraId="7D701BBF" w14:textId="77777777" w:rsidR="00917DD6" w:rsidRDefault="007C7997">
      <w:pPr>
        <w:pStyle w:val="Heading2"/>
      </w:pPr>
      <w:r>
        <w:t>Entry 625</w:t>
      </w:r>
    </w:p>
    <w:p w14:paraId="50E55DF4" w14:textId="77777777" w:rsidR="00917DD6" w:rsidRDefault="007C7997">
      <w:r>
        <w:t xml:space="preserve">Temptation: ** The harvest is good—I could take more than my share and no one would notice.  </w:t>
      </w:r>
      <w:r>
        <w:br/>
      </w:r>
      <w:r>
        <w:br/>
        <w:t>**</w:t>
      </w:r>
    </w:p>
    <w:p w14:paraId="0A524551" w14:textId="77777777" w:rsidR="00917DD6" w:rsidRDefault="007C7997">
      <w:r>
        <w:t>Conscience: ** Taking more than you’re entitled to is dishonest. Give what’s fair and trust God with the rest.</w:t>
      </w:r>
    </w:p>
    <w:p w14:paraId="1139E894" w14:textId="77777777" w:rsidR="00917DD6" w:rsidRDefault="00917DD6"/>
    <w:p w14:paraId="759C396C" w14:textId="77777777" w:rsidR="00917DD6" w:rsidRDefault="007C7997">
      <w:pPr>
        <w:pStyle w:val="Heading2"/>
      </w:pPr>
      <w:r>
        <w:t>Entry 626</w:t>
      </w:r>
    </w:p>
    <w:p w14:paraId="0553E544" w14:textId="77777777" w:rsidR="00917DD6" w:rsidRDefault="007C7997">
      <w:r>
        <w:t>Temptation: The harvest is good—I could take extra for myself without anyone noticing.</w:t>
      </w:r>
    </w:p>
    <w:p w14:paraId="7E8F0D15" w14:textId="77777777" w:rsidR="00917DD6" w:rsidRDefault="007C7997">
      <w:r>
        <w:t>Conscience: Taking more than you’re entitled to is dishonest, and dishonesty erodes trust—in yourself and others.</w:t>
      </w:r>
    </w:p>
    <w:p w14:paraId="50F5E559" w14:textId="77777777" w:rsidR="00917DD6" w:rsidRDefault="00917DD6"/>
    <w:p w14:paraId="046C77F4" w14:textId="77777777" w:rsidR="00917DD6" w:rsidRDefault="007C7997">
      <w:pPr>
        <w:pStyle w:val="Heading2"/>
      </w:pPr>
      <w:r>
        <w:t>Entry 627</w:t>
      </w:r>
    </w:p>
    <w:p w14:paraId="50427F57" w14:textId="77777777" w:rsidR="00917DD6" w:rsidRDefault="007C7997">
      <w:r>
        <w:t xml:space="preserve">Temptation: ** I don’t have much to give this month, so taking extra from these fruits would make my contributions fair.  </w:t>
      </w:r>
      <w:r>
        <w:br/>
      </w:r>
      <w:r>
        <w:br/>
        <w:t>**</w:t>
      </w:r>
    </w:p>
    <w:p w14:paraId="221C132F" w14:textId="77777777" w:rsidR="00917DD6" w:rsidRDefault="007C7997">
      <w:r>
        <w:t>Conscience: ** Giving should come from generosity, not a desire to even things out. Taking what isn’t yours isn’t the answer.</w:t>
      </w:r>
    </w:p>
    <w:p w14:paraId="2A18BF1A" w14:textId="77777777" w:rsidR="00917DD6" w:rsidRDefault="00917DD6"/>
    <w:p w14:paraId="126817CC" w14:textId="77777777" w:rsidR="00917DD6" w:rsidRDefault="007C7997">
      <w:pPr>
        <w:pStyle w:val="Heading2"/>
      </w:pPr>
      <w:r>
        <w:t>Entry 628</w:t>
      </w:r>
    </w:p>
    <w:p w14:paraId="3E65AE4C" w14:textId="77777777" w:rsidR="00917DD6" w:rsidRDefault="007C7997">
      <w:r>
        <w:t xml:space="preserve">Temptation: ** I'm short on offerings this month—taking extra from these fruits would balance things out.  </w:t>
      </w:r>
      <w:r>
        <w:br/>
      </w:r>
      <w:r>
        <w:br/>
        <w:t>**</w:t>
      </w:r>
    </w:p>
    <w:p w14:paraId="5DDC747F" w14:textId="77777777" w:rsidR="00917DD6" w:rsidRDefault="007C7997">
      <w:r>
        <w:t>Conscience: ** Don’t rationalize taking what isn’t yours. Give what you can, honestly.</w:t>
      </w:r>
    </w:p>
    <w:p w14:paraId="6D6E12A3" w14:textId="77777777" w:rsidR="00917DD6" w:rsidRDefault="00917DD6"/>
    <w:p w14:paraId="32CDE3A3" w14:textId="77777777" w:rsidR="00917DD6" w:rsidRDefault="007C7997">
      <w:pPr>
        <w:pStyle w:val="Heading2"/>
      </w:pPr>
      <w:r>
        <w:t>Entry 629</w:t>
      </w:r>
    </w:p>
    <w:p w14:paraId="1FA2B7C3" w14:textId="77777777" w:rsidR="00917DD6" w:rsidRDefault="007C7997">
      <w:r>
        <w:t xml:space="preserve">Temptation: ** These are the best fruits from the harvest—I should keep them all for myself.  </w:t>
      </w:r>
      <w:r>
        <w:br/>
      </w:r>
      <w:r>
        <w:lastRenderedPageBreak/>
        <w:br/>
        <w:t>**</w:t>
      </w:r>
    </w:p>
    <w:p w14:paraId="40707B9F" w14:textId="77777777" w:rsidR="00917DD6" w:rsidRDefault="007C7997">
      <w:r>
        <w:t>Conscience: ** Hoarding what you don’t need is selfish. Share what you have; others need it too.</w:t>
      </w:r>
    </w:p>
    <w:p w14:paraId="36435D0D" w14:textId="77777777" w:rsidR="00917DD6" w:rsidRDefault="00917DD6"/>
    <w:p w14:paraId="515590D7" w14:textId="77777777" w:rsidR="00917DD6" w:rsidRDefault="007C7997">
      <w:pPr>
        <w:pStyle w:val="Heading2"/>
      </w:pPr>
      <w:r>
        <w:t>Entry 630</w:t>
      </w:r>
    </w:p>
    <w:p w14:paraId="5AA26F21" w14:textId="77777777" w:rsidR="00917DD6" w:rsidRDefault="007C7997">
      <w:r>
        <w:t>Temptation: These fruits are the best of the harvest—I should keep them all for myself.</w:t>
      </w:r>
    </w:p>
    <w:p w14:paraId="248E3BD4" w14:textId="77777777" w:rsidR="00917DD6" w:rsidRDefault="007C7997">
      <w:r>
        <w:t>Conscience: Hoarding the best for yourself leaves others without. Share fairly.</w:t>
      </w:r>
    </w:p>
    <w:p w14:paraId="7F99EAA3" w14:textId="77777777" w:rsidR="00917DD6" w:rsidRDefault="00917DD6"/>
    <w:p w14:paraId="4ECB5903" w14:textId="77777777" w:rsidR="00917DD6" w:rsidRDefault="007C7997">
      <w:pPr>
        <w:pStyle w:val="Heading2"/>
      </w:pPr>
      <w:r>
        <w:t>Entry 631</w:t>
      </w:r>
    </w:p>
    <w:p w14:paraId="6A22B436" w14:textId="77777777" w:rsidR="00917DD6" w:rsidRDefault="007C7997">
      <w:r>
        <w:t>Temptation: My neighbor has a better crop than I do. I could just take some of their produce—no one would notice.</w:t>
      </w:r>
    </w:p>
    <w:p w14:paraId="50685994" w14:textId="77777777" w:rsidR="00917DD6" w:rsidRDefault="007C7997">
      <w:r>
        <w:t>Conscience: Stealing is wrong, even if you think you won’t get caught. Work for what you have instead.</w:t>
      </w:r>
    </w:p>
    <w:p w14:paraId="4E415410" w14:textId="77777777" w:rsidR="00917DD6" w:rsidRDefault="00917DD6"/>
    <w:p w14:paraId="3B42C6B9" w14:textId="77777777" w:rsidR="00917DD6" w:rsidRDefault="007C7997">
      <w:pPr>
        <w:pStyle w:val="Heading2"/>
      </w:pPr>
      <w:r>
        <w:t>Entry 632</w:t>
      </w:r>
    </w:p>
    <w:p w14:paraId="0BCE8A0A" w14:textId="77777777" w:rsidR="00917DD6" w:rsidRDefault="007C7997">
      <w:r>
        <w:t xml:space="preserve">Temptation: ** My neighbor has a better crop than I do. I could just take some of their produce—no one would notice.  </w:t>
      </w:r>
      <w:r>
        <w:br/>
      </w:r>
      <w:r>
        <w:br/>
        <w:t>**</w:t>
      </w:r>
    </w:p>
    <w:p w14:paraId="0D926B84" w14:textId="77777777" w:rsidR="00917DD6" w:rsidRDefault="007C7997">
      <w:r>
        <w:t>Conscience: ** Stealing from others only creates distrust and guilt. Work harder or ask for help instead.</w:t>
      </w:r>
    </w:p>
    <w:p w14:paraId="45335E2D" w14:textId="77777777" w:rsidR="00917DD6" w:rsidRDefault="00917DD6"/>
    <w:p w14:paraId="5EB0B92A" w14:textId="77777777" w:rsidR="00917DD6" w:rsidRDefault="007C7997">
      <w:pPr>
        <w:pStyle w:val="Heading2"/>
      </w:pPr>
      <w:r>
        <w:t>Entry 633</w:t>
      </w:r>
    </w:p>
    <w:p w14:paraId="3CBC71C6" w14:textId="77777777" w:rsidR="00917DD6" w:rsidRDefault="007C7997">
      <w:r>
        <w:t xml:space="preserve">Temptation: ** I haven’t been to church in a while. No one would notice if I just skipped it this weekend.  </w:t>
      </w:r>
      <w:r>
        <w:br/>
      </w:r>
      <w:r>
        <w:br/>
        <w:t>**</w:t>
      </w:r>
    </w:p>
    <w:p w14:paraId="246599E4" w14:textId="77777777" w:rsidR="00917DD6" w:rsidRDefault="007C7997">
      <w:r>
        <w:t>Conscience: ** Skipping weakens your commitment, not just to others, but to your own growth. Show up for yourself.</w:t>
      </w:r>
    </w:p>
    <w:p w14:paraId="68CD74F3" w14:textId="77777777" w:rsidR="00917DD6" w:rsidRDefault="00917DD6"/>
    <w:p w14:paraId="2D0C862A" w14:textId="77777777" w:rsidR="00917DD6" w:rsidRDefault="007C7997">
      <w:pPr>
        <w:pStyle w:val="Heading2"/>
      </w:pPr>
      <w:r>
        <w:lastRenderedPageBreak/>
        <w:t>Entry 634</w:t>
      </w:r>
    </w:p>
    <w:p w14:paraId="5483C4B6" w14:textId="77777777" w:rsidR="00917DD6" w:rsidRDefault="007C7997">
      <w:r>
        <w:t xml:space="preserve">Temptation: ** I haven’t been to church in a while. No one would notice if I skipped this weekend.  </w:t>
      </w:r>
      <w:r>
        <w:br/>
      </w:r>
      <w:r>
        <w:br/>
        <w:t>**</w:t>
      </w:r>
    </w:p>
    <w:p w14:paraId="5E1E5095" w14:textId="77777777" w:rsidR="00917DD6" w:rsidRDefault="007C7997">
      <w:r>
        <w:t>Conscience: ** God notices. Don’t let convenience weaken your commitment.</w:t>
      </w:r>
    </w:p>
    <w:p w14:paraId="4C06557F" w14:textId="77777777" w:rsidR="00917DD6" w:rsidRDefault="00917DD6"/>
    <w:p w14:paraId="2A0ABC29" w14:textId="77777777" w:rsidR="00917DD6" w:rsidRDefault="007C7997">
      <w:pPr>
        <w:pStyle w:val="Heading2"/>
      </w:pPr>
      <w:r>
        <w:t>Entry 635</w:t>
      </w:r>
    </w:p>
    <w:p w14:paraId="78E12E42" w14:textId="77777777" w:rsidR="00917DD6" w:rsidRDefault="007C7997">
      <w:r>
        <w:t>Temptation: Someone left their wallet behind... there's no one around.</w:t>
      </w:r>
    </w:p>
    <w:p w14:paraId="71B8911C" w14:textId="77777777" w:rsidR="00917DD6" w:rsidRDefault="007C7997">
      <w:r>
        <w:t>Conscience: That money isn’t yours. Do the right thing—turn it in. You’d want someone to do the same for you.</w:t>
      </w:r>
    </w:p>
    <w:p w14:paraId="50A3D82E" w14:textId="77777777" w:rsidR="00917DD6" w:rsidRDefault="00917DD6"/>
    <w:p w14:paraId="38A9440A" w14:textId="77777777" w:rsidR="00917DD6" w:rsidRDefault="007C7997">
      <w:pPr>
        <w:pStyle w:val="Heading2"/>
      </w:pPr>
      <w:r>
        <w:t>Entry 636</w:t>
      </w:r>
    </w:p>
    <w:p w14:paraId="50A3F99D" w14:textId="77777777" w:rsidR="00917DD6" w:rsidRDefault="007C7997">
      <w:r>
        <w:t>Temptation: Someone left their wallet behind... there's no one around...</w:t>
      </w:r>
    </w:p>
    <w:p w14:paraId="3DABEEE7" w14:textId="77777777" w:rsidR="00917DD6" w:rsidRDefault="007C7997">
      <w:r>
        <w:t>Conscience: Doing the right thing matters even when no one is watching. Return it.</w:t>
      </w:r>
    </w:p>
    <w:p w14:paraId="07F8D8DB" w14:textId="77777777" w:rsidR="00917DD6" w:rsidRDefault="00917DD6"/>
    <w:p w14:paraId="70A4013A" w14:textId="77777777" w:rsidR="00917DD6" w:rsidRDefault="007C7997">
      <w:pPr>
        <w:pStyle w:val="Heading2"/>
      </w:pPr>
      <w:r>
        <w:t>Entry 637</w:t>
      </w:r>
    </w:p>
    <w:p w14:paraId="5ED00CB3" w14:textId="77777777" w:rsidR="00917DD6" w:rsidRDefault="007C7997">
      <w:r>
        <w:t xml:space="preserve">Temptation: ** "They wouldn’t notice if I took these headphones—they can afford to replace them."  </w:t>
      </w:r>
      <w:r>
        <w:br/>
      </w:r>
      <w:r>
        <w:br/>
        <w:t>**</w:t>
      </w:r>
    </w:p>
    <w:p w14:paraId="6E8407F7" w14:textId="77777777" w:rsidR="00917DD6" w:rsidRDefault="007C7997">
      <w:r>
        <w:t>Conscience: ** "Taking what isn’t yours is wrong, no matter who it’s from or how small it seems."</w:t>
      </w:r>
    </w:p>
    <w:p w14:paraId="5A327FDF" w14:textId="77777777" w:rsidR="00917DD6" w:rsidRDefault="00917DD6"/>
    <w:p w14:paraId="5E6072A4" w14:textId="77777777" w:rsidR="00917DD6" w:rsidRDefault="007C7997">
      <w:pPr>
        <w:pStyle w:val="Heading2"/>
      </w:pPr>
      <w:r>
        <w:t>Entry 638</w:t>
      </w:r>
    </w:p>
    <w:p w14:paraId="351AD53F" w14:textId="77777777" w:rsidR="00917DD6" w:rsidRDefault="007C7997">
      <w:r>
        <w:t xml:space="preserve">Temptation: ** Those headphones are expensive... they wouldn’t notice them missing for days.  </w:t>
      </w:r>
      <w:r>
        <w:br/>
      </w:r>
      <w:r>
        <w:br/>
        <w:t>**</w:t>
      </w:r>
    </w:p>
    <w:p w14:paraId="6173994B" w14:textId="77777777" w:rsidR="00917DD6" w:rsidRDefault="007C7997">
      <w:r>
        <w:t>Conscience: ** Stealing is wrong, no matter how small or unnoticed. It damages trust and your own integrity.</w:t>
      </w:r>
    </w:p>
    <w:p w14:paraId="2ACCB00F" w14:textId="77777777" w:rsidR="00917DD6" w:rsidRDefault="00917DD6"/>
    <w:p w14:paraId="098AF2D0" w14:textId="77777777" w:rsidR="00917DD6" w:rsidRDefault="007C7997">
      <w:pPr>
        <w:pStyle w:val="Heading2"/>
      </w:pPr>
      <w:r>
        <w:lastRenderedPageBreak/>
        <w:t>Entry 639</w:t>
      </w:r>
    </w:p>
    <w:p w14:paraId="3291D45B" w14:textId="77777777" w:rsidR="00917DD6" w:rsidRDefault="007C7997">
      <w:r>
        <w:t>Temptation: The cashier gave me too much change—they didn’t notice.</w:t>
      </w:r>
    </w:p>
    <w:p w14:paraId="1F8C62C7" w14:textId="77777777" w:rsidR="00917DD6" w:rsidRDefault="007C7997">
      <w:r>
        <w:t>Conscience: Keeping what isn’t yours is dishonest. Give it back.</w:t>
      </w:r>
    </w:p>
    <w:p w14:paraId="67B63D37" w14:textId="77777777" w:rsidR="00917DD6" w:rsidRDefault="00917DD6"/>
    <w:p w14:paraId="5557476A" w14:textId="77777777" w:rsidR="00917DD6" w:rsidRDefault="007C7997">
      <w:pPr>
        <w:pStyle w:val="Heading2"/>
      </w:pPr>
      <w:r>
        <w:t>Entry 640</w:t>
      </w:r>
    </w:p>
    <w:p w14:paraId="105B7E95" w14:textId="77777777" w:rsidR="00917DD6" w:rsidRDefault="007C7997">
      <w:r>
        <w:t xml:space="preserve">Temptation: ** The cashier gave me too much change—they didn’t notice.  </w:t>
      </w:r>
      <w:r>
        <w:br/>
      </w:r>
      <w:r>
        <w:br/>
        <w:t>**</w:t>
      </w:r>
    </w:p>
    <w:p w14:paraId="2113E223" w14:textId="77777777" w:rsidR="00917DD6" w:rsidRDefault="007C7997">
      <w:r>
        <w:t>Conscience: ** Keeping what isn’t yours is dishonest. Return it.</w:t>
      </w:r>
    </w:p>
    <w:p w14:paraId="12D7218C" w14:textId="77777777" w:rsidR="00917DD6" w:rsidRDefault="00917DD6"/>
    <w:p w14:paraId="622EC09D" w14:textId="77777777" w:rsidR="00917DD6" w:rsidRDefault="007C7997">
      <w:pPr>
        <w:pStyle w:val="Heading2"/>
      </w:pPr>
      <w:r>
        <w:t>Entry 641</w:t>
      </w:r>
    </w:p>
    <w:p w14:paraId="36A02F30" w14:textId="77777777" w:rsidR="00917DD6" w:rsidRDefault="007C7997">
      <w:r>
        <w:t xml:space="preserve">Temptation: ** The youngling is weak and won’t survive—why let the milk go to waste?  </w:t>
      </w:r>
      <w:r>
        <w:br/>
      </w:r>
      <w:r>
        <w:br/>
        <w:t>**</w:t>
      </w:r>
    </w:p>
    <w:p w14:paraId="3A3F0A59" w14:textId="77777777" w:rsidR="00917DD6" w:rsidRDefault="007C7997">
      <w:r>
        <w:t>Conscience: ** Exploiting suffering for gain is wrong. Choose compassion instead.</w:t>
      </w:r>
    </w:p>
    <w:p w14:paraId="1F7CBDDE" w14:textId="77777777" w:rsidR="00917DD6" w:rsidRDefault="00917DD6"/>
    <w:p w14:paraId="0F8CB6B5" w14:textId="77777777" w:rsidR="00917DD6" w:rsidRDefault="007C7997">
      <w:pPr>
        <w:pStyle w:val="Heading2"/>
      </w:pPr>
      <w:r>
        <w:t>Entry 642</w:t>
      </w:r>
    </w:p>
    <w:p w14:paraId="2449F50E" w14:textId="77777777" w:rsidR="00917DD6" w:rsidRDefault="007C7997">
      <w:r>
        <w:t xml:space="preserve">Temptation: ** The youngling is weak and won't survive—why waste the milk?  </w:t>
      </w:r>
      <w:r>
        <w:br/>
      </w:r>
      <w:r>
        <w:br/>
        <w:t>**</w:t>
      </w:r>
    </w:p>
    <w:p w14:paraId="444ACF83" w14:textId="77777777" w:rsidR="00917DD6" w:rsidRDefault="007C7997">
      <w:r>
        <w:t>Conscience: ** Every life has value. Don’t exploit suffering for your own gain.</w:t>
      </w:r>
    </w:p>
    <w:p w14:paraId="05079BA0" w14:textId="77777777" w:rsidR="00917DD6" w:rsidRDefault="00917DD6"/>
    <w:p w14:paraId="0FEA0419" w14:textId="77777777" w:rsidR="00917DD6" w:rsidRDefault="007C7997">
      <w:pPr>
        <w:pStyle w:val="Heading2"/>
      </w:pPr>
      <w:r>
        <w:t>Entry 643</w:t>
      </w:r>
    </w:p>
    <w:p w14:paraId="1FABE4B0" w14:textId="77777777" w:rsidR="00917DD6" w:rsidRDefault="007C7997">
      <w:r>
        <w:t xml:space="preserve">Temptation: ** I can feel the heat—it’ll only take a moment. It’s not like I’m hurting anyone.  </w:t>
      </w:r>
      <w:r>
        <w:br/>
      </w:r>
      <w:r>
        <w:br/>
        <w:t>**</w:t>
      </w:r>
    </w:p>
    <w:p w14:paraId="2070F0DB" w14:textId="77777777" w:rsidR="00917DD6" w:rsidRDefault="007C7997">
      <w:r>
        <w:t>Conscience: ** Even small compromises can lead to bigger ones. Don’t justify what you know is wrong.</w:t>
      </w:r>
    </w:p>
    <w:p w14:paraId="27D4CEE3" w14:textId="77777777" w:rsidR="00917DD6" w:rsidRDefault="00917DD6"/>
    <w:p w14:paraId="2A119F53" w14:textId="77777777" w:rsidR="00917DD6" w:rsidRDefault="007C7997">
      <w:pPr>
        <w:pStyle w:val="Heading2"/>
      </w:pPr>
      <w:r>
        <w:lastRenderedPageBreak/>
        <w:t>Entry 644</w:t>
      </w:r>
    </w:p>
    <w:p w14:paraId="011A0A39" w14:textId="77777777" w:rsidR="00917DD6" w:rsidRDefault="007C7997">
      <w:r>
        <w:t xml:space="preserve">Temptation: ** "It's just a quick moment of pleasure—no one gets hurt."  </w:t>
      </w:r>
      <w:r>
        <w:br/>
      </w:r>
      <w:r>
        <w:br/>
        <w:t>**</w:t>
      </w:r>
    </w:p>
    <w:p w14:paraId="5F06E2BB" w14:textId="77777777" w:rsidR="00917DD6" w:rsidRDefault="007C7997">
      <w:r>
        <w:t>Conscience: ** "Small compromises can lead to bigger ones. Is this really harmless?"</w:t>
      </w:r>
    </w:p>
    <w:p w14:paraId="2634F85A" w14:textId="77777777" w:rsidR="00917DD6" w:rsidRDefault="00917DD6"/>
    <w:p w14:paraId="59286086" w14:textId="77777777" w:rsidR="00917DD6" w:rsidRDefault="007C7997">
      <w:pPr>
        <w:pStyle w:val="Heading2"/>
      </w:pPr>
      <w:r>
        <w:t>Entry 645</w:t>
      </w:r>
    </w:p>
    <w:p w14:paraId="7D0BC79F" w14:textId="77777777" w:rsidR="00917DD6" w:rsidRDefault="007C7997">
      <w:r>
        <w:t xml:space="preserve">Temptation: ** "People have done this for generations—why stop now?"  </w:t>
      </w:r>
      <w:r>
        <w:br/>
      </w:r>
      <w:r>
        <w:br/>
        <w:t>**</w:t>
      </w:r>
    </w:p>
    <w:p w14:paraId="47F621E3" w14:textId="77777777" w:rsidR="00917DD6" w:rsidRDefault="007C7997">
      <w:r>
        <w:t>Conscience: ** "Just because something was accepted before doesn’t make it right. We know better now."</w:t>
      </w:r>
    </w:p>
    <w:p w14:paraId="487ED682" w14:textId="77777777" w:rsidR="00917DD6" w:rsidRDefault="00917DD6"/>
    <w:p w14:paraId="44F81949" w14:textId="77777777" w:rsidR="00917DD6" w:rsidRDefault="007C7997">
      <w:pPr>
        <w:pStyle w:val="Heading2"/>
      </w:pPr>
      <w:r>
        <w:t>Entry 646</w:t>
      </w:r>
    </w:p>
    <w:p w14:paraId="7CEEDA1C" w14:textId="77777777" w:rsidR="00917DD6" w:rsidRDefault="007C7997">
      <w:r>
        <w:t>Temptation: "People have done this for generations—why stop now?"</w:t>
      </w:r>
    </w:p>
    <w:p w14:paraId="72326725" w14:textId="77777777" w:rsidR="00917DD6" w:rsidRDefault="007C7997">
      <w:r>
        <w:t>Conscience: "Tradition doesn’t justify cruelty. Do what’s right, not just what’s familiar."</w:t>
      </w:r>
    </w:p>
    <w:p w14:paraId="12ABE3C4" w14:textId="77777777" w:rsidR="00917DD6" w:rsidRDefault="00917DD6"/>
    <w:p w14:paraId="674D8A47" w14:textId="77777777" w:rsidR="00917DD6" w:rsidRDefault="007C7997">
      <w:pPr>
        <w:pStyle w:val="Heading2"/>
      </w:pPr>
      <w:r>
        <w:t>Entry 647</w:t>
      </w:r>
    </w:p>
    <w:p w14:paraId="24BEA8DA" w14:textId="77777777" w:rsidR="00917DD6" w:rsidRDefault="007C7997">
      <w:r>
        <w:t xml:space="preserve">Temptation: ** I need the money.  </w:t>
      </w:r>
      <w:r>
        <w:br/>
      </w:r>
      <w:r>
        <w:br/>
        <w:t>**</w:t>
      </w:r>
    </w:p>
    <w:p w14:paraId="41606B9E" w14:textId="77777777" w:rsidR="00917DD6" w:rsidRDefault="007C7997">
      <w:r>
        <w:t>Conscience: ** Taking advantage of your own child is never justified, no matter how desperate you are. Find another way.</w:t>
      </w:r>
    </w:p>
    <w:p w14:paraId="2B0D5D9F" w14:textId="77777777" w:rsidR="00917DD6" w:rsidRDefault="00917DD6"/>
    <w:p w14:paraId="3ACD72B5" w14:textId="77777777" w:rsidR="00917DD6" w:rsidRDefault="007C7997">
      <w:pPr>
        <w:pStyle w:val="Heading2"/>
      </w:pPr>
      <w:r>
        <w:t>Entry 648</w:t>
      </w:r>
    </w:p>
    <w:p w14:paraId="76B64A57" w14:textId="77777777" w:rsidR="00917DD6" w:rsidRDefault="007C7997">
      <w:r>
        <w:t xml:space="preserve">Temptation: ** I need the money.  </w:t>
      </w:r>
      <w:r>
        <w:br/>
      </w:r>
      <w:r>
        <w:br/>
        <w:t>**</w:t>
      </w:r>
    </w:p>
    <w:p w14:paraId="4A4EDB79" w14:textId="77777777" w:rsidR="00917DD6" w:rsidRDefault="007C7997">
      <w:r>
        <w:t>Conscience: ** Desperation doesn’t justify wrong choices. Find an honest way instead.</w:t>
      </w:r>
    </w:p>
    <w:p w14:paraId="4E469223" w14:textId="77777777" w:rsidR="00917DD6" w:rsidRDefault="00917DD6"/>
    <w:p w14:paraId="0461391C" w14:textId="77777777" w:rsidR="00917DD6" w:rsidRDefault="007C7997">
      <w:pPr>
        <w:pStyle w:val="Heading2"/>
      </w:pPr>
      <w:r>
        <w:lastRenderedPageBreak/>
        <w:t>Entry 649</w:t>
      </w:r>
    </w:p>
    <w:p w14:paraId="20D8AC55" w14:textId="77777777" w:rsidR="00917DD6" w:rsidRDefault="007C7997">
      <w:r>
        <w:t xml:space="preserve">Temptation: ** I can't afford to feed this baby without stealing.  </w:t>
      </w:r>
      <w:r>
        <w:br/>
      </w:r>
      <w:r>
        <w:br/>
        <w:t>**</w:t>
      </w:r>
    </w:p>
    <w:p w14:paraId="33580575" w14:textId="77777777" w:rsidR="00917DD6" w:rsidRDefault="007C7997">
      <w:r>
        <w:t>Conscience: ** Stealing is never the answer. There are other ways—ask for help, find resources, or reach out to someone who can support you. Taking from others only makes things worse.</w:t>
      </w:r>
    </w:p>
    <w:p w14:paraId="52D62568" w14:textId="77777777" w:rsidR="00917DD6" w:rsidRDefault="00917DD6"/>
    <w:p w14:paraId="7C65E0B1" w14:textId="77777777" w:rsidR="00917DD6" w:rsidRDefault="007C7997">
      <w:pPr>
        <w:pStyle w:val="Heading2"/>
      </w:pPr>
      <w:r>
        <w:t>Entry 650</w:t>
      </w:r>
    </w:p>
    <w:p w14:paraId="6B69E54D" w14:textId="77777777" w:rsidR="00917DD6" w:rsidRDefault="007C7997">
      <w:r>
        <w:t>Temptation: I can't afford to feed this baby without stealing.</w:t>
      </w:r>
    </w:p>
    <w:p w14:paraId="588EB6AE" w14:textId="77777777" w:rsidR="00917DD6" w:rsidRDefault="007C7997">
      <w:r>
        <w:t>Conscience: Stealing will only make things worse. Seek help instead—there are other ways.</w:t>
      </w:r>
    </w:p>
    <w:p w14:paraId="760306DA" w14:textId="77777777" w:rsidR="00917DD6" w:rsidRDefault="00917DD6"/>
    <w:p w14:paraId="6D2ACAA2" w14:textId="77777777" w:rsidR="00917DD6" w:rsidRDefault="007C7997">
      <w:pPr>
        <w:pStyle w:val="Heading2"/>
      </w:pPr>
      <w:r>
        <w:t>Entry 651</w:t>
      </w:r>
    </w:p>
    <w:p w14:paraId="1DACA95B" w14:textId="77777777" w:rsidR="00917DD6" w:rsidRDefault="007C7997">
      <w:r>
        <w:t>Temptation: There's no one around to stop me...</w:t>
      </w:r>
    </w:p>
    <w:p w14:paraId="03E9CF52" w14:textId="77777777" w:rsidR="00917DD6" w:rsidRDefault="007C7997">
      <w:r>
        <w:t>Conscience: Doing the right thing doesn’t depend on who’s watching.</w:t>
      </w:r>
    </w:p>
    <w:p w14:paraId="3BC3264D" w14:textId="77777777" w:rsidR="00917DD6" w:rsidRDefault="00917DD6"/>
    <w:p w14:paraId="48A12393" w14:textId="77777777" w:rsidR="00917DD6" w:rsidRDefault="007C7997">
      <w:pPr>
        <w:pStyle w:val="Heading2"/>
      </w:pPr>
      <w:r>
        <w:t>Entry 652</w:t>
      </w:r>
    </w:p>
    <w:p w14:paraId="68DEA2CE" w14:textId="77777777" w:rsidR="00917DD6" w:rsidRDefault="007C7997">
      <w:r>
        <w:t xml:space="preserve">Temptation: ** No one’s watching—I could take this without anyone knowing.  </w:t>
      </w:r>
      <w:r>
        <w:br/>
        <w:t>**</w:t>
      </w:r>
    </w:p>
    <w:p w14:paraId="4018A1F6" w14:textId="77777777" w:rsidR="00917DD6" w:rsidRDefault="007C7997">
      <w:r>
        <w:t>Conscience: ** Wrong is still wrong, even if no one sees it.</w:t>
      </w:r>
    </w:p>
    <w:p w14:paraId="0C0A2E24" w14:textId="77777777" w:rsidR="00917DD6" w:rsidRDefault="00917DD6"/>
    <w:p w14:paraId="7D98D166" w14:textId="77777777" w:rsidR="00917DD6" w:rsidRDefault="007C7997">
      <w:pPr>
        <w:pStyle w:val="Heading2"/>
      </w:pPr>
      <w:r>
        <w:t>Entry 653</w:t>
      </w:r>
    </w:p>
    <w:p w14:paraId="6AA62A57" w14:textId="77777777" w:rsidR="00917DD6" w:rsidRDefault="007C7997">
      <w:r>
        <w:t>Temptation: The baby is sick, but the doctor hasn’t shown up yet.</w:t>
      </w:r>
    </w:p>
    <w:p w14:paraId="03B34837" w14:textId="77777777" w:rsidR="00917DD6" w:rsidRDefault="007C7997">
      <w:r>
        <w:t>Conscience: Don’t act out of panic. Wait for the doctor—rushing could make things worse.</w:t>
      </w:r>
    </w:p>
    <w:p w14:paraId="0FE61C15" w14:textId="77777777" w:rsidR="00917DD6" w:rsidRDefault="00917DD6"/>
    <w:p w14:paraId="09D00AA7" w14:textId="77777777" w:rsidR="00917DD6" w:rsidRDefault="007C7997">
      <w:pPr>
        <w:pStyle w:val="Heading2"/>
      </w:pPr>
      <w:r>
        <w:t>Entry 654</w:t>
      </w:r>
    </w:p>
    <w:p w14:paraId="0D3564EA" w14:textId="77777777" w:rsidR="00917DD6" w:rsidRDefault="007C7997">
      <w:r>
        <w:t>Temptation: The baby is sick, but the doctor hasn't shown up yet. Maybe I should try a home remedy.</w:t>
      </w:r>
    </w:p>
    <w:p w14:paraId="546D19FB" w14:textId="77777777" w:rsidR="00917DD6" w:rsidRDefault="007C7997">
      <w:r>
        <w:t>Conscience: Don’t act out of panic. Wait for proper medical care—it’s safer for the baby.</w:t>
      </w:r>
    </w:p>
    <w:p w14:paraId="788A9C21" w14:textId="77777777" w:rsidR="00917DD6" w:rsidRDefault="00917DD6"/>
    <w:p w14:paraId="7894980B" w14:textId="77777777" w:rsidR="00917DD6" w:rsidRDefault="007C7997">
      <w:pPr>
        <w:pStyle w:val="Heading2"/>
      </w:pPr>
      <w:r>
        <w:lastRenderedPageBreak/>
        <w:t>Entry 655</w:t>
      </w:r>
    </w:p>
    <w:p w14:paraId="7799DA26" w14:textId="77777777" w:rsidR="00917DD6" w:rsidRDefault="007C7997">
      <w:r>
        <w:t>Temptation: I need to feed my family tonight, but we’re out of options. The baby will survive without milk for now.</w:t>
      </w:r>
    </w:p>
    <w:p w14:paraId="6452E341" w14:textId="77777777" w:rsidR="00917DD6" w:rsidRDefault="007C7997">
      <w:r>
        <w:t>Conscience: Shortcuts now will cost you later. Find another way—your family deserves better.</w:t>
      </w:r>
    </w:p>
    <w:p w14:paraId="5AE533C4" w14:textId="77777777" w:rsidR="00917DD6" w:rsidRDefault="00917DD6"/>
    <w:p w14:paraId="25FFC969" w14:textId="77777777" w:rsidR="00917DD6" w:rsidRDefault="007C7997">
      <w:pPr>
        <w:pStyle w:val="Heading2"/>
      </w:pPr>
      <w:r>
        <w:t>Entry 656</w:t>
      </w:r>
    </w:p>
    <w:p w14:paraId="60DE8780" w14:textId="77777777" w:rsidR="00917DD6" w:rsidRDefault="007C7997">
      <w:r>
        <w:t xml:space="preserve">Temptation: ** I need to feed my family tonight, even if it means cutting corners.  </w:t>
      </w:r>
      <w:r>
        <w:br/>
      </w:r>
      <w:r>
        <w:br/>
        <w:t>**</w:t>
      </w:r>
    </w:p>
    <w:p w14:paraId="540128D8" w14:textId="77777777" w:rsidR="00917DD6" w:rsidRDefault="007C7997">
      <w:r>
        <w:t>Conscience: ** Short-term solutions can lead to long-term harm. Look for honest ways to provide—help is available if you ask.</w:t>
      </w:r>
    </w:p>
    <w:p w14:paraId="4B88BD29" w14:textId="77777777" w:rsidR="00917DD6" w:rsidRDefault="00917DD6"/>
    <w:p w14:paraId="57CDADCD" w14:textId="77777777" w:rsidR="00917DD6" w:rsidRDefault="007C7997">
      <w:pPr>
        <w:pStyle w:val="Heading2"/>
      </w:pPr>
      <w:r>
        <w:t>Entry 657</w:t>
      </w:r>
    </w:p>
    <w:p w14:paraId="08917E7F" w14:textId="77777777" w:rsidR="00917DD6" w:rsidRDefault="007C7997">
      <w:r>
        <w:t xml:space="preserve">Temptation: ** I just need a little bit of milk for the baby to feel better.  </w:t>
      </w:r>
      <w:r>
        <w:br/>
      </w:r>
      <w:r>
        <w:br/>
        <w:t>**</w:t>
      </w:r>
    </w:p>
    <w:p w14:paraId="50AE8CA0" w14:textId="77777777" w:rsidR="00917DD6" w:rsidRDefault="007C7997">
      <w:r>
        <w:t>Conscience: ** Stealing is wrong, even for a good reason. Find another way to help.</w:t>
      </w:r>
    </w:p>
    <w:p w14:paraId="5355C2B2" w14:textId="77777777" w:rsidR="00917DD6" w:rsidRDefault="00917DD6"/>
    <w:p w14:paraId="1C1B0813" w14:textId="77777777" w:rsidR="00917DD6" w:rsidRDefault="007C7997">
      <w:pPr>
        <w:pStyle w:val="Heading2"/>
      </w:pPr>
      <w:r>
        <w:t>Entry 658</w:t>
      </w:r>
    </w:p>
    <w:p w14:paraId="54117979" w14:textId="77777777" w:rsidR="00917DD6" w:rsidRDefault="007C7997">
      <w:r>
        <w:t xml:space="preserve">Temptation: ** I just need a little bit of milk for the baby to feel better.  </w:t>
      </w:r>
      <w:r>
        <w:br/>
      </w:r>
      <w:r>
        <w:br/>
        <w:t>**</w:t>
      </w:r>
    </w:p>
    <w:p w14:paraId="3D6DF61E" w14:textId="77777777" w:rsidR="00917DD6" w:rsidRDefault="007C7997">
      <w:r>
        <w:t>Conscience: ** Stealing is never the answer—find another way to help them.</w:t>
      </w:r>
    </w:p>
    <w:p w14:paraId="3E87AA99" w14:textId="77777777" w:rsidR="00917DD6" w:rsidRDefault="00917DD6"/>
    <w:p w14:paraId="75A89748" w14:textId="77777777" w:rsidR="00917DD6" w:rsidRDefault="007C7997">
      <w:pPr>
        <w:pStyle w:val="Heading2"/>
      </w:pPr>
      <w:r>
        <w:t>Entry 659</w:t>
      </w:r>
    </w:p>
    <w:p w14:paraId="5FC08DFB" w14:textId="77777777" w:rsidR="00917DD6" w:rsidRDefault="007C7997">
      <w:r>
        <w:t xml:space="preserve">Temptation: ** "It would taste so good... and no one will know."  </w:t>
      </w:r>
      <w:r>
        <w:br/>
        <w:t>**</w:t>
      </w:r>
    </w:p>
    <w:p w14:paraId="7913B484" w14:textId="77777777" w:rsidR="00917DD6" w:rsidRDefault="007C7997">
      <w:r>
        <w:t>Conscience: ** "But *you'll* know. And doing wrong in secret doesn’t make it right."</w:t>
      </w:r>
    </w:p>
    <w:p w14:paraId="04012019" w14:textId="77777777" w:rsidR="00917DD6" w:rsidRDefault="00917DD6"/>
    <w:p w14:paraId="3A39012D" w14:textId="77777777" w:rsidR="00917DD6" w:rsidRDefault="007C7997">
      <w:pPr>
        <w:pStyle w:val="Heading2"/>
      </w:pPr>
      <w:r>
        <w:lastRenderedPageBreak/>
        <w:t>Entry 660</w:t>
      </w:r>
    </w:p>
    <w:p w14:paraId="37EEE7A0" w14:textId="77777777" w:rsidR="00917DD6" w:rsidRDefault="007C7997">
      <w:r>
        <w:t xml:space="preserve">Temptation: ** It would taste so good... and no one will know.  </w:t>
      </w:r>
      <w:r>
        <w:br/>
        <w:t>**</w:t>
      </w:r>
    </w:p>
    <w:p w14:paraId="6338BB84" w14:textId="77777777" w:rsidR="00917DD6" w:rsidRDefault="007C7997">
      <w:r>
        <w:t>Conscience: ** Even if no one sees, you’ll know—and that’s enough to regret it later.</w:t>
      </w:r>
    </w:p>
    <w:p w14:paraId="127EA15B" w14:textId="77777777" w:rsidR="00917DD6" w:rsidRDefault="00917DD6"/>
    <w:p w14:paraId="1F00D0D7" w14:textId="77777777" w:rsidR="00917DD6" w:rsidRDefault="007C7997">
      <w:pPr>
        <w:pStyle w:val="Heading2"/>
      </w:pPr>
      <w:r>
        <w:t>Entry 661</w:t>
      </w:r>
    </w:p>
    <w:p w14:paraId="7D588518" w14:textId="77777777" w:rsidR="00917DD6" w:rsidRDefault="007C7997">
      <w:r>
        <w:t>Temptation: I can just tell my parents I ate it all myself. No one will ever find out.</w:t>
      </w:r>
    </w:p>
    <w:p w14:paraId="47F6E460" w14:textId="77777777" w:rsidR="00917DD6" w:rsidRDefault="007C7997">
      <w:r>
        <w:t>Conscience: Lies damage trust—even small ones. Be honest.</w:t>
      </w:r>
    </w:p>
    <w:p w14:paraId="65A41E0D" w14:textId="77777777" w:rsidR="00917DD6" w:rsidRDefault="00917DD6"/>
    <w:p w14:paraId="6421B721" w14:textId="77777777" w:rsidR="00917DD6" w:rsidRDefault="007C7997">
      <w:pPr>
        <w:pStyle w:val="Heading2"/>
      </w:pPr>
      <w:r>
        <w:t>Entry 662</w:t>
      </w:r>
    </w:p>
    <w:p w14:paraId="7C7B6818" w14:textId="77777777" w:rsidR="00917DD6" w:rsidRDefault="007C7997">
      <w:r>
        <w:t xml:space="preserve">Temptation: ** "I can just tell my parents I ate it all myself. No one will ever find out."  </w:t>
      </w:r>
      <w:r>
        <w:br/>
      </w:r>
      <w:r>
        <w:br/>
        <w:t>**</w:t>
      </w:r>
    </w:p>
    <w:p w14:paraId="25554B45" w14:textId="77777777" w:rsidR="00917DD6" w:rsidRDefault="007C7997">
      <w:r>
        <w:t>Conscience: ** "Honesty matters, even when no one is watching. Lies hurt trust."</w:t>
      </w:r>
    </w:p>
    <w:p w14:paraId="543554EE" w14:textId="77777777" w:rsidR="00917DD6" w:rsidRDefault="00917DD6"/>
    <w:p w14:paraId="1D081783" w14:textId="77777777" w:rsidR="00917DD6" w:rsidRDefault="007C7997">
      <w:pPr>
        <w:pStyle w:val="Heading2"/>
      </w:pPr>
      <w:r>
        <w:t>Entry 663</w:t>
      </w:r>
    </w:p>
    <w:p w14:paraId="5A7AC964" w14:textId="77777777" w:rsidR="00917DD6" w:rsidRDefault="007C7997">
      <w:r>
        <w:t xml:space="preserve">Temptation: ** It's just a baby cow, and it's not even real milk—no one will notice or care.  </w:t>
      </w:r>
      <w:r>
        <w:br/>
      </w:r>
      <w:r>
        <w:br/>
        <w:t>**</w:t>
      </w:r>
    </w:p>
    <w:p w14:paraId="338CE223" w14:textId="77777777" w:rsidR="00917DD6" w:rsidRDefault="007C7997">
      <w:r>
        <w:t>Conscience: ** Taking what isn’t yours is wrong, no matter how small or unnoticed it seems. Respect others, even when no one’s watching.</w:t>
      </w:r>
    </w:p>
    <w:p w14:paraId="3ECC2644" w14:textId="77777777" w:rsidR="00917DD6" w:rsidRDefault="00917DD6"/>
    <w:p w14:paraId="38E4D878" w14:textId="77777777" w:rsidR="00917DD6" w:rsidRDefault="007C7997">
      <w:pPr>
        <w:pStyle w:val="Heading2"/>
      </w:pPr>
      <w:r>
        <w:t>Entry 664</w:t>
      </w:r>
    </w:p>
    <w:p w14:paraId="3E513E4C" w14:textId="77777777" w:rsidR="00917DD6" w:rsidRDefault="007C7997">
      <w:r>
        <w:t xml:space="preserve">Temptation: ** It's just a baby cow, and it's not even real milk—no one will notice or care.  </w:t>
      </w:r>
      <w:r>
        <w:br/>
      </w:r>
      <w:r>
        <w:br/>
        <w:t>**</w:t>
      </w:r>
    </w:p>
    <w:p w14:paraId="4DCFC71F" w14:textId="77777777" w:rsidR="00917DD6" w:rsidRDefault="007C7997">
      <w:r>
        <w:t>Conscience: ** Small choices shape your character. Don’t ignore what’s right just because it seems insignificant.</w:t>
      </w:r>
    </w:p>
    <w:p w14:paraId="3716BE1D" w14:textId="77777777" w:rsidR="00917DD6" w:rsidRDefault="00917DD6"/>
    <w:p w14:paraId="7E882DCE" w14:textId="77777777" w:rsidR="00917DD6" w:rsidRDefault="007C7997">
      <w:pPr>
        <w:pStyle w:val="Heading2"/>
      </w:pPr>
      <w:r>
        <w:lastRenderedPageBreak/>
        <w:t>Entry 665</w:t>
      </w:r>
    </w:p>
    <w:p w14:paraId="49523EC8" w14:textId="77777777" w:rsidR="00917DD6" w:rsidRDefault="007C7997">
      <w:r>
        <w:t xml:space="preserve">Temptation: ** Maybe I should try other spiritual practices to get ahead.  </w:t>
      </w:r>
      <w:r>
        <w:br/>
      </w:r>
      <w:r>
        <w:br/>
        <w:t>**</w:t>
      </w:r>
    </w:p>
    <w:p w14:paraId="733F5DBD" w14:textId="77777777" w:rsidR="00917DD6" w:rsidRDefault="007C7997">
      <w:r>
        <w:t>Conscience: ** Stay faithful to God alone—He’s enough.</w:t>
      </w:r>
    </w:p>
    <w:p w14:paraId="60FC08C1" w14:textId="77777777" w:rsidR="00917DD6" w:rsidRDefault="00917DD6"/>
    <w:p w14:paraId="3FE8BFEF" w14:textId="77777777" w:rsidR="00917DD6" w:rsidRDefault="007C7997">
      <w:pPr>
        <w:pStyle w:val="Heading2"/>
      </w:pPr>
      <w:r>
        <w:t>Entry 666</w:t>
      </w:r>
    </w:p>
    <w:p w14:paraId="5F181C46" w14:textId="77777777" w:rsidR="00917DD6" w:rsidRDefault="007C7997">
      <w:r>
        <w:t>Temptation: I can compromise my beliefs for better results.</w:t>
      </w:r>
    </w:p>
    <w:p w14:paraId="3B018B36" w14:textId="77777777" w:rsidR="00917DD6" w:rsidRDefault="007C7997">
      <w:r>
        <w:t>Conscience: Stay faithful to what you know is right—shortcuts often cost more than they’re worth.</w:t>
      </w:r>
    </w:p>
    <w:p w14:paraId="45467208" w14:textId="77777777" w:rsidR="00917DD6" w:rsidRDefault="00917DD6"/>
    <w:p w14:paraId="3A916776" w14:textId="77777777" w:rsidR="00917DD6" w:rsidRDefault="007C7997">
      <w:pPr>
        <w:pStyle w:val="Heading2"/>
      </w:pPr>
      <w:r>
        <w:t>Entry 667</w:t>
      </w:r>
    </w:p>
    <w:p w14:paraId="773AE970" w14:textId="77777777" w:rsidR="00917DD6" w:rsidRDefault="007C7997">
      <w:r>
        <w:t>Temptation: People will appreciate my efforts to learn their customs and rituals.</w:t>
      </w:r>
    </w:p>
    <w:p w14:paraId="2A1A6A25" w14:textId="77777777" w:rsidR="00917DD6" w:rsidRDefault="007C7997">
      <w:r>
        <w:t>Conscience: Respect others, but don’t compromise your devotion to God.</w:t>
      </w:r>
    </w:p>
    <w:p w14:paraId="5266DC0A" w14:textId="77777777" w:rsidR="00917DD6" w:rsidRDefault="00917DD6"/>
    <w:p w14:paraId="4F145A3A" w14:textId="77777777" w:rsidR="00917DD6" w:rsidRDefault="007C7997">
      <w:pPr>
        <w:pStyle w:val="Heading2"/>
      </w:pPr>
      <w:r>
        <w:t>Entry 668</w:t>
      </w:r>
    </w:p>
    <w:p w14:paraId="5AD640CE" w14:textId="77777777" w:rsidR="00917DD6" w:rsidRDefault="007C7997">
      <w:r>
        <w:t>Temptation: If I adopt their customs, they’ll accept me more easily.</w:t>
      </w:r>
    </w:p>
    <w:p w14:paraId="68810197" w14:textId="77777777" w:rsidR="00917DD6" w:rsidRDefault="007C7997">
      <w:r>
        <w:t>Conscience: Respecting others is good, but don’t compromise what you know is right.</w:t>
      </w:r>
    </w:p>
    <w:p w14:paraId="3826E721" w14:textId="77777777" w:rsidR="00917DD6" w:rsidRDefault="00917DD6"/>
    <w:p w14:paraId="477DBEB2" w14:textId="77777777" w:rsidR="00917DD6" w:rsidRDefault="007C7997">
      <w:pPr>
        <w:pStyle w:val="Heading2"/>
      </w:pPr>
      <w:r>
        <w:t>Entry 669</w:t>
      </w:r>
    </w:p>
    <w:p w14:paraId="3E09871C" w14:textId="77777777" w:rsidR="00917DD6" w:rsidRDefault="007C7997">
      <w:r>
        <w:t>Temptation: Everyone else is working on the Sabbath—why shouldn’t I?</w:t>
      </w:r>
    </w:p>
    <w:p w14:paraId="0E910BDA" w14:textId="77777777" w:rsidR="00917DD6" w:rsidRDefault="007C7997">
      <w:r>
        <w:t>Conscience: God set it apart for rest. Honor that, even if others don’t.</w:t>
      </w:r>
    </w:p>
    <w:p w14:paraId="6D805307" w14:textId="77777777" w:rsidR="00917DD6" w:rsidRDefault="00917DD6"/>
    <w:p w14:paraId="6EFE3385" w14:textId="77777777" w:rsidR="00917DD6" w:rsidRDefault="007C7997">
      <w:pPr>
        <w:pStyle w:val="Heading2"/>
      </w:pPr>
      <w:r>
        <w:t>Entry 670</w:t>
      </w:r>
    </w:p>
    <w:p w14:paraId="290B5873" w14:textId="77777777" w:rsidR="00917DD6" w:rsidRDefault="007C7997">
      <w:r>
        <w:t xml:space="preserve">Temptation: ** "I can work on the Sabbath—everyone else does."  </w:t>
      </w:r>
      <w:r>
        <w:br/>
      </w:r>
      <w:r>
        <w:br/>
        <w:t>**</w:t>
      </w:r>
    </w:p>
    <w:p w14:paraId="334CF33E" w14:textId="77777777" w:rsidR="00917DD6" w:rsidRDefault="007C7997">
      <w:r>
        <w:t>Conscience: ** "God set it apart for rest and worship. Don’t ignore that."</w:t>
      </w:r>
    </w:p>
    <w:p w14:paraId="2A1C6598" w14:textId="77777777" w:rsidR="00917DD6" w:rsidRDefault="00917DD6"/>
    <w:p w14:paraId="1E724A6B" w14:textId="77777777" w:rsidR="00917DD6" w:rsidRDefault="007C7997">
      <w:pPr>
        <w:pStyle w:val="Heading2"/>
      </w:pPr>
      <w:r>
        <w:lastRenderedPageBreak/>
        <w:t>Entry 671</w:t>
      </w:r>
    </w:p>
    <w:p w14:paraId="219DA851" w14:textId="77777777" w:rsidR="00917DD6" w:rsidRDefault="007C7997">
      <w:r>
        <w:t xml:space="preserve">Temptation: ** I could lie about why I'm late.  </w:t>
      </w:r>
      <w:r>
        <w:br/>
      </w:r>
      <w:r>
        <w:br/>
        <w:t>**</w:t>
      </w:r>
    </w:p>
    <w:p w14:paraId="384EDCCE" w14:textId="77777777" w:rsidR="00917DD6" w:rsidRDefault="007C7997">
      <w:r>
        <w:t>Conscience: ** Lying might seem easier now, but honesty builds trust—and trust is harder to repair once broken.</w:t>
      </w:r>
    </w:p>
    <w:p w14:paraId="44799936" w14:textId="77777777" w:rsidR="00917DD6" w:rsidRDefault="00917DD6"/>
    <w:p w14:paraId="07F7864F" w14:textId="77777777" w:rsidR="00917DD6" w:rsidRDefault="007C7997">
      <w:pPr>
        <w:pStyle w:val="Heading2"/>
      </w:pPr>
      <w:r>
        <w:t>Entry 672</w:t>
      </w:r>
    </w:p>
    <w:p w14:paraId="3DE8486F" w14:textId="77777777" w:rsidR="00917DD6" w:rsidRDefault="007C7997">
      <w:r>
        <w:t>Temptation: I could lie about why I'm late.</w:t>
      </w:r>
    </w:p>
    <w:p w14:paraId="132FABF5" w14:textId="77777777" w:rsidR="00917DD6" w:rsidRDefault="007C7997">
      <w:r>
        <w:t>Conscience: Truth builds trust—lies create more problems than they solve.</w:t>
      </w:r>
    </w:p>
    <w:p w14:paraId="26E4A37B" w14:textId="77777777" w:rsidR="00917DD6" w:rsidRDefault="00917DD6"/>
    <w:p w14:paraId="2C60787B" w14:textId="77777777" w:rsidR="00917DD6" w:rsidRDefault="007C7997">
      <w:pPr>
        <w:pStyle w:val="Heading2"/>
      </w:pPr>
      <w:r>
        <w:t>Entry 673</w:t>
      </w:r>
    </w:p>
    <w:p w14:paraId="0BFAD583" w14:textId="77777777" w:rsidR="00917DD6" w:rsidRDefault="007C7997">
      <w:r>
        <w:t>Temptation: No one would know if I exaggerated my resume for this job application.</w:t>
      </w:r>
    </w:p>
    <w:p w14:paraId="30DDB95D" w14:textId="77777777" w:rsidR="00917DD6" w:rsidRDefault="007C7997">
      <w:r>
        <w:t>Conscience: Integrity matters more than the job. Build trust with honesty.</w:t>
      </w:r>
    </w:p>
    <w:p w14:paraId="451CF628" w14:textId="77777777" w:rsidR="00917DD6" w:rsidRDefault="00917DD6"/>
    <w:p w14:paraId="031C406A" w14:textId="77777777" w:rsidR="00917DD6" w:rsidRDefault="007C7997">
      <w:pPr>
        <w:pStyle w:val="Heading2"/>
      </w:pPr>
      <w:r>
        <w:t>Entry 674</w:t>
      </w:r>
    </w:p>
    <w:p w14:paraId="6DDFDADA" w14:textId="77777777" w:rsidR="00917DD6" w:rsidRDefault="007C7997">
      <w:r>
        <w:t>Temptation: No one would know if I exaggerated my resume for this job application.</w:t>
      </w:r>
    </w:p>
    <w:p w14:paraId="3FDBCDD1" w14:textId="77777777" w:rsidR="00917DD6" w:rsidRDefault="007C7997">
      <w:r>
        <w:t>Conscience: Dishonesty now will only make things harder later—either you’ll struggle to meet expectations, or you’ll be caught. Be truthful and trust your real skills.</w:t>
      </w:r>
    </w:p>
    <w:p w14:paraId="6E7395A0" w14:textId="77777777" w:rsidR="00917DD6" w:rsidRDefault="00917DD6"/>
    <w:p w14:paraId="63401EFF" w14:textId="77777777" w:rsidR="00917DD6" w:rsidRDefault="007C7997">
      <w:pPr>
        <w:pStyle w:val="Heading2"/>
      </w:pPr>
      <w:r>
        <w:t>Entry 675</w:t>
      </w:r>
    </w:p>
    <w:p w14:paraId="2DF210DA" w14:textId="77777777" w:rsidR="00917DD6" w:rsidRDefault="007C7997">
      <w:r>
        <w:t>Temptation: I could say I was working late instead of admitting I went out with friends.</w:t>
      </w:r>
    </w:p>
    <w:p w14:paraId="3A7D4A78" w14:textId="77777777" w:rsidR="00917DD6" w:rsidRDefault="007C7997">
      <w:r>
        <w:t>Conscience: Lies—even small ones—damage trust. Tell the truth.</w:t>
      </w:r>
    </w:p>
    <w:p w14:paraId="739EBE2C" w14:textId="77777777" w:rsidR="00917DD6" w:rsidRDefault="00917DD6"/>
    <w:p w14:paraId="2BF2A35C" w14:textId="77777777" w:rsidR="00917DD6" w:rsidRDefault="007C7997">
      <w:pPr>
        <w:pStyle w:val="Heading2"/>
      </w:pPr>
      <w:r>
        <w:t>Entry 676</w:t>
      </w:r>
    </w:p>
    <w:p w14:paraId="1671C030" w14:textId="77777777" w:rsidR="00917DD6" w:rsidRDefault="007C7997">
      <w:r>
        <w:t xml:space="preserve">Temptation: ** I could say I was working late instead of admitting I went out with friends.  </w:t>
      </w:r>
      <w:r>
        <w:br/>
      </w:r>
      <w:r>
        <w:br/>
        <w:t>**</w:t>
      </w:r>
    </w:p>
    <w:p w14:paraId="24E6BB05" w14:textId="77777777" w:rsidR="00917DD6" w:rsidRDefault="007C7997">
      <w:r>
        <w:t>Conscience: ** Lies damage trust—be honest, even when it’s uncomfortable.</w:t>
      </w:r>
    </w:p>
    <w:p w14:paraId="42A17087" w14:textId="77777777" w:rsidR="00917DD6" w:rsidRDefault="00917DD6"/>
    <w:p w14:paraId="4666D059" w14:textId="77777777" w:rsidR="00917DD6" w:rsidRDefault="007C7997">
      <w:pPr>
        <w:pStyle w:val="Heading2"/>
      </w:pPr>
      <w:r>
        <w:lastRenderedPageBreak/>
        <w:t>Entry 677</w:t>
      </w:r>
    </w:p>
    <w:p w14:paraId="7153AFFC" w14:textId="77777777" w:rsidR="00917DD6" w:rsidRDefault="007C7997">
      <w:r>
        <w:t xml:space="preserve">Temptation: ** I could take some of their gold—no one would notice.  </w:t>
      </w:r>
      <w:r>
        <w:br/>
      </w:r>
      <w:r>
        <w:br/>
        <w:t>**</w:t>
      </w:r>
    </w:p>
    <w:p w14:paraId="32934597" w14:textId="77777777" w:rsidR="00917DD6" w:rsidRDefault="007C7997">
      <w:r>
        <w:t>Conscience: ** Taking what isn’t mine is wrong, even if I think I won’t get caught.</w:t>
      </w:r>
    </w:p>
    <w:p w14:paraId="56E19330" w14:textId="77777777" w:rsidR="00917DD6" w:rsidRDefault="00917DD6"/>
    <w:p w14:paraId="26D87068" w14:textId="77777777" w:rsidR="00917DD6" w:rsidRDefault="007C7997">
      <w:pPr>
        <w:pStyle w:val="Heading2"/>
      </w:pPr>
      <w:r>
        <w:t>Entry 678</w:t>
      </w:r>
    </w:p>
    <w:p w14:paraId="585D02B2" w14:textId="77777777" w:rsidR="00917DD6" w:rsidRDefault="007C7997">
      <w:r>
        <w:t xml:space="preserve">Temptation: ** I could take some of their gold—they wouldn’t even notice.  </w:t>
      </w:r>
      <w:r>
        <w:br/>
      </w:r>
      <w:r>
        <w:br/>
        <w:t>**</w:t>
      </w:r>
    </w:p>
    <w:p w14:paraId="033D5A5B" w14:textId="77777777" w:rsidR="00917DD6" w:rsidRDefault="007C7997">
      <w:r>
        <w:t>Conscience: ** Stealing destroys trust, and trust is worth far more than gold.</w:t>
      </w:r>
    </w:p>
    <w:p w14:paraId="63C019EA" w14:textId="77777777" w:rsidR="00917DD6" w:rsidRDefault="00917DD6"/>
    <w:p w14:paraId="5BAF2370" w14:textId="77777777" w:rsidR="00917DD6" w:rsidRDefault="007C7997">
      <w:pPr>
        <w:pStyle w:val="Heading2"/>
      </w:pPr>
      <w:r>
        <w:t>Entry 679</w:t>
      </w:r>
    </w:p>
    <w:p w14:paraId="68EF7313" w14:textId="77777777" w:rsidR="00917DD6" w:rsidRDefault="007C7997">
      <w:r>
        <w:t xml:space="preserve">Temptation: ** No one will notice if I take some of this fabric for myself.  </w:t>
      </w:r>
      <w:r>
        <w:br/>
      </w:r>
      <w:r>
        <w:br/>
        <w:t>**</w:t>
      </w:r>
    </w:p>
    <w:p w14:paraId="451E959D" w14:textId="77777777" w:rsidR="00917DD6" w:rsidRDefault="007C7997">
      <w:r>
        <w:t>Conscience: ** Taking what isn’t yours is wrong, even if no one sees it. Be honest—you wouldn’t want someone doing that to you.</w:t>
      </w:r>
    </w:p>
    <w:p w14:paraId="415E8F96" w14:textId="77777777" w:rsidR="00917DD6" w:rsidRDefault="00917DD6"/>
    <w:p w14:paraId="63B74861" w14:textId="77777777" w:rsidR="00917DD6" w:rsidRDefault="007C7997">
      <w:pPr>
        <w:pStyle w:val="Heading2"/>
      </w:pPr>
      <w:r>
        <w:t>Entry 680</w:t>
      </w:r>
    </w:p>
    <w:p w14:paraId="096097BE" w14:textId="77777777" w:rsidR="00917DD6" w:rsidRDefault="007C7997">
      <w:r>
        <w:t xml:space="preserve">Temptation: ** No one will notice if I take a little extra fabric for myself.  </w:t>
      </w:r>
      <w:r>
        <w:br/>
      </w:r>
      <w:r>
        <w:br/>
        <w:t>**</w:t>
      </w:r>
    </w:p>
    <w:p w14:paraId="59AA1A15" w14:textId="77777777" w:rsidR="00917DD6" w:rsidRDefault="007C7997">
      <w:r>
        <w:t>Conscience: ** Taking what isn’t yours is dishonest, even if it seems small.</w:t>
      </w:r>
    </w:p>
    <w:p w14:paraId="6DB76B19" w14:textId="77777777" w:rsidR="00917DD6" w:rsidRDefault="00917DD6"/>
    <w:p w14:paraId="30948542" w14:textId="77777777" w:rsidR="00917DD6" w:rsidRDefault="007C7997">
      <w:pPr>
        <w:pStyle w:val="Heading2"/>
      </w:pPr>
      <w:r>
        <w:t>Entry 681</w:t>
      </w:r>
    </w:p>
    <w:p w14:paraId="4CC91376" w14:textId="77777777" w:rsidR="00917DD6" w:rsidRDefault="007C7997">
      <w:r>
        <w:t>Temptation: If they have some bronze, I could melt it down and make something useful for myself.</w:t>
      </w:r>
    </w:p>
    <w:p w14:paraId="58FC7194" w14:textId="77777777" w:rsidR="00917DD6" w:rsidRDefault="007C7997">
      <w:r>
        <w:t>Conscience: Taking what isn’t yours is wrong, even if you think it won’t be missed.</w:t>
      </w:r>
    </w:p>
    <w:p w14:paraId="679E2131" w14:textId="77777777" w:rsidR="00917DD6" w:rsidRDefault="00917DD6"/>
    <w:p w14:paraId="386C3A41" w14:textId="77777777" w:rsidR="00917DD6" w:rsidRDefault="007C7997">
      <w:pPr>
        <w:pStyle w:val="Heading2"/>
      </w:pPr>
      <w:r>
        <w:lastRenderedPageBreak/>
        <w:t>Entry 682</w:t>
      </w:r>
    </w:p>
    <w:p w14:paraId="2B03A735" w14:textId="77777777" w:rsidR="00917DD6" w:rsidRDefault="007C7997">
      <w:r>
        <w:t xml:space="preserve">Temptation: ** If they have some bronze, I could melt it down and make something useful for myself.  </w:t>
      </w:r>
      <w:r>
        <w:br/>
      </w:r>
      <w:r>
        <w:br/>
        <w:t>**</w:t>
      </w:r>
    </w:p>
    <w:p w14:paraId="46325CB1" w14:textId="77777777" w:rsidR="00917DD6" w:rsidRDefault="007C7997">
      <w:r>
        <w:t>Conscience: ** Taking what isn’t mine is wrong, even if I can put it to good use. Find another way.</w:t>
      </w:r>
    </w:p>
    <w:p w14:paraId="151AD43C" w14:textId="77777777" w:rsidR="00917DD6" w:rsidRDefault="00917DD6"/>
    <w:p w14:paraId="414CC4C8" w14:textId="77777777" w:rsidR="00917DD6" w:rsidRDefault="007C7997">
      <w:pPr>
        <w:pStyle w:val="Heading2"/>
      </w:pPr>
      <w:r>
        <w:t>Entry 683</w:t>
      </w:r>
    </w:p>
    <w:p w14:paraId="39261555" w14:textId="77777777" w:rsidR="00917DD6" w:rsidRDefault="007C7997">
      <w:r>
        <w:t xml:space="preserve">Temptation: ** The contribution is optional, so there's no harm in skipping it. I could use the money for something else.  </w:t>
      </w:r>
      <w:r>
        <w:br/>
      </w:r>
      <w:r>
        <w:br/>
        <w:t>**</w:t>
      </w:r>
    </w:p>
    <w:p w14:paraId="050D2E35" w14:textId="77777777" w:rsidR="00917DD6" w:rsidRDefault="007C7997">
      <w:r>
        <w:t>Conscience: ** Just because something isn’t required doesn’t make it right to withhold what you should give. Be honest with yourself—are you avoiding it out of selfishness?</w:t>
      </w:r>
    </w:p>
    <w:p w14:paraId="65B24FF0" w14:textId="77777777" w:rsidR="00917DD6" w:rsidRDefault="00917DD6"/>
    <w:p w14:paraId="04B19C3B" w14:textId="77777777" w:rsidR="00917DD6" w:rsidRDefault="007C7997">
      <w:pPr>
        <w:pStyle w:val="Heading2"/>
      </w:pPr>
      <w:r>
        <w:t>Entry 684</w:t>
      </w:r>
    </w:p>
    <w:p w14:paraId="2CC34872" w14:textId="77777777" w:rsidR="00917DD6" w:rsidRDefault="007C7997">
      <w:r>
        <w:t>Temptation: Everyone else is doing it—why can't I just go along?</w:t>
      </w:r>
    </w:p>
    <w:p w14:paraId="5ABEFC0E" w14:textId="77777777" w:rsidR="00917DD6" w:rsidRDefault="007C7997">
      <w:r>
        <w:t>Conscience: You know what’s right. Following the crowd doesn’t make wrong choices okay.</w:t>
      </w:r>
    </w:p>
    <w:p w14:paraId="6BD8793A" w14:textId="77777777" w:rsidR="00917DD6" w:rsidRDefault="00917DD6"/>
    <w:p w14:paraId="6AAFA599" w14:textId="77777777" w:rsidR="00917DD6" w:rsidRDefault="007C7997">
      <w:pPr>
        <w:pStyle w:val="Heading2"/>
      </w:pPr>
      <w:r>
        <w:t>Entry 685</w:t>
      </w:r>
    </w:p>
    <w:p w14:paraId="6F70BE6A" w14:textId="77777777" w:rsidR="00917DD6" w:rsidRDefault="007C7997">
      <w:r>
        <w:t>Temptation: Everyone else is doing it—why should I be the odd one out?</w:t>
      </w:r>
    </w:p>
    <w:p w14:paraId="5345CE8F" w14:textId="77777777" w:rsidR="00917DD6" w:rsidRDefault="007C7997">
      <w:r>
        <w:t>Conscience: Right and wrong don’t change based on popularity. Stick to your convictions.</w:t>
      </w:r>
    </w:p>
    <w:p w14:paraId="38122D13" w14:textId="77777777" w:rsidR="00917DD6" w:rsidRDefault="00917DD6"/>
    <w:p w14:paraId="2C5805AC" w14:textId="77777777" w:rsidR="00917DD6" w:rsidRDefault="007C7997">
      <w:pPr>
        <w:pStyle w:val="Heading2"/>
      </w:pPr>
      <w:r>
        <w:t>Entry 686</w:t>
      </w:r>
    </w:p>
    <w:p w14:paraId="47DE742C" w14:textId="77777777" w:rsidR="00917DD6" w:rsidRDefault="007C7997">
      <w:r>
        <w:t>Temptation: I could use this money for something else instead of giving it.</w:t>
      </w:r>
    </w:p>
    <w:p w14:paraId="3C1B89E9" w14:textId="77777777" w:rsidR="00917DD6" w:rsidRDefault="007C7997">
      <w:r>
        <w:t>Conscience: That money was set aside for a purpose—don’t redirect what isn’t yours to move.</w:t>
      </w:r>
    </w:p>
    <w:p w14:paraId="078685E4" w14:textId="77777777" w:rsidR="00917DD6" w:rsidRDefault="00917DD6"/>
    <w:p w14:paraId="4ECB31ED" w14:textId="77777777" w:rsidR="00917DD6" w:rsidRDefault="007C7997">
      <w:pPr>
        <w:pStyle w:val="Heading2"/>
      </w:pPr>
      <w:r>
        <w:t>Entry 687</w:t>
      </w:r>
    </w:p>
    <w:p w14:paraId="6447307B" w14:textId="77777777" w:rsidR="00917DD6" w:rsidRDefault="007C7997">
      <w:r>
        <w:t>Temptation: I could use this money for myself instead of giving it.</w:t>
      </w:r>
    </w:p>
    <w:p w14:paraId="1A1BC14B" w14:textId="77777777" w:rsidR="00917DD6" w:rsidRDefault="007C7997">
      <w:r>
        <w:lastRenderedPageBreak/>
        <w:t>Conscience: Giving is an act of trust—God sees your faithfulness, and He provides.</w:t>
      </w:r>
    </w:p>
    <w:p w14:paraId="35D30F39" w14:textId="77777777" w:rsidR="00917DD6" w:rsidRDefault="00917DD6"/>
    <w:p w14:paraId="7CFBC14A" w14:textId="77777777" w:rsidR="00917DD6" w:rsidRDefault="007C7997">
      <w:pPr>
        <w:pStyle w:val="Heading2"/>
      </w:pPr>
      <w:r>
        <w:t>Entry 688</w:t>
      </w:r>
    </w:p>
    <w:p w14:paraId="61332DF0" w14:textId="77777777" w:rsidR="00917DD6" w:rsidRDefault="007C7997">
      <w:r>
        <w:t xml:space="preserve">Temptation: ** I found something on the altar—maybe useful for a ritual.  </w:t>
      </w:r>
      <w:r>
        <w:br/>
      </w:r>
      <w:r>
        <w:br/>
        <w:t>**</w:t>
      </w:r>
    </w:p>
    <w:p w14:paraId="03764C59" w14:textId="77777777" w:rsidR="00917DD6" w:rsidRDefault="007C7997">
      <w:r>
        <w:t>Conscience: ** Leave it. It’s not yours to take.</w:t>
      </w:r>
    </w:p>
    <w:p w14:paraId="6C5BA4FB" w14:textId="77777777" w:rsidR="00917DD6" w:rsidRDefault="00917DD6"/>
    <w:p w14:paraId="12D5294C" w14:textId="77777777" w:rsidR="00917DD6" w:rsidRDefault="007C7997">
      <w:pPr>
        <w:pStyle w:val="Heading2"/>
      </w:pPr>
      <w:r>
        <w:t>Entry 689</w:t>
      </w:r>
    </w:p>
    <w:p w14:paraId="169E02AF" w14:textId="77777777" w:rsidR="00917DD6" w:rsidRDefault="007C7997">
      <w:r>
        <w:t>Temptation: I found something old on the altar—maybe I could use it for my own purposes.</w:t>
      </w:r>
    </w:p>
    <w:p w14:paraId="46D99E49" w14:textId="77777777" w:rsidR="00917DD6" w:rsidRDefault="007C7997">
      <w:r>
        <w:t>Conscience: That doesn’t belong to you. Leave it where it is.</w:t>
      </w:r>
    </w:p>
    <w:p w14:paraId="259A1E87" w14:textId="77777777" w:rsidR="00917DD6" w:rsidRDefault="00917DD6"/>
    <w:p w14:paraId="2491E9E0" w14:textId="77777777" w:rsidR="00917DD6" w:rsidRDefault="007C7997">
      <w:pPr>
        <w:pStyle w:val="Heading2"/>
      </w:pPr>
      <w:r>
        <w:t>Entry 690</w:t>
      </w:r>
    </w:p>
    <w:p w14:paraId="0CC5FF22" w14:textId="77777777" w:rsidR="00917DD6" w:rsidRDefault="007C7997">
      <w:r>
        <w:t xml:space="preserve">Temptation: ** Those altar stones are valuable—they’d make a great addition to my collection.  </w:t>
      </w:r>
      <w:r>
        <w:br/>
      </w:r>
      <w:r>
        <w:br/>
        <w:t>**</w:t>
      </w:r>
    </w:p>
    <w:p w14:paraId="22D97D24" w14:textId="77777777" w:rsidR="00917DD6" w:rsidRDefault="007C7997">
      <w:r>
        <w:t>Conscience: ** Taking what isn’t yours is wrong, no matter how appealing it seems. Leave them where they belong.</w:t>
      </w:r>
    </w:p>
    <w:p w14:paraId="0CA293FD" w14:textId="77777777" w:rsidR="00917DD6" w:rsidRDefault="00917DD6"/>
    <w:p w14:paraId="54141671" w14:textId="77777777" w:rsidR="00917DD6" w:rsidRDefault="007C7997">
      <w:pPr>
        <w:pStyle w:val="Heading2"/>
      </w:pPr>
      <w:r>
        <w:t>Entry 691</w:t>
      </w:r>
    </w:p>
    <w:p w14:paraId="21ADDC79" w14:textId="77777777" w:rsidR="00917DD6" w:rsidRDefault="007C7997">
      <w:r>
        <w:t xml:space="preserve">Temptation: ** Those altar stones are valuable—they’d make a great addition to my collection.  </w:t>
      </w:r>
      <w:r>
        <w:br/>
      </w:r>
      <w:r>
        <w:br/>
        <w:t>**</w:t>
      </w:r>
    </w:p>
    <w:p w14:paraId="25EFC542" w14:textId="77777777" w:rsidR="00917DD6" w:rsidRDefault="007C7997">
      <w:r>
        <w:t>Conscience: ** Taking what isn’t yours is wrong, no matter how much you want it. Respect what belongs to others.</w:t>
      </w:r>
    </w:p>
    <w:p w14:paraId="7A6F2A66" w14:textId="77777777" w:rsidR="00917DD6" w:rsidRDefault="00917DD6"/>
    <w:p w14:paraId="15BA7874" w14:textId="77777777" w:rsidR="00917DD6" w:rsidRDefault="007C7997">
      <w:pPr>
        <w:pStyle w:val="Heading2"/>
      </w:pPr>
      <w:r>
        <w:t>Entry 692</w:t>
      </w:r>
    </w:p>
    <w:p w14:paraId="2DABB51C" w14:textId="77777777" w:rsidR="00917DD6" w:rsidRDefault="007C7997">
      <w:r>
        <w:t xml:space="preserve">Temptation: ** That scroll might have useful knowledge—why not take a quick look?  </w:t>
      </w:r>
      <w:r>
        <w:br/>
      </w:r>
      <w:r>
        <w:br/>
        <w:t>**</w:t>
      </w:r>
    </w:p>
    <w:p w14:paraId="2F4FCB24" w14:textId="77777777" w:rsidR="00917DD6" w:rsidRDefault="007C7997">
      <w:r>
        <w:lastRenderedPageBreak/>
        <w:t>Conscience: ** Respect what isn’t yours. Some things aren’t meant to be handled carelessly.</w:t>
      </w:r>
    </w:p>
    <w:p w14:paraId="2330E0FF" w14:textId="77777777" w:rsidR="00917DD6" w:rsidRDefault="00917DD6"/>
    <w:p w14:paraId="253463F7" w14:textId="77777777" w:rsidR="00917DD6" w:rsidRDefault="007C7997">
      <w:pPr>
        <w:pStyle w:val="Heading2"/>
      </w:pPr>
      <w:r>
        <w:t>Entry 693</w:t>
      </w:r>
    </w:p>
    <w:p w14:paraId="65EBBF96" w14:textId="77777777" w:rsidR="00917DD6" w:rsidRDefault="007C7997">
      <w:r>
        <w:t>Temptation: I found a scroll with powerful magic—I’m curious what it says.</w:t>
      </w:r>
    </w:p>
    <w:p w14:paraId="2021DAED" w14:textId="77777777" w:rsidR="00917DD6" w:rsidRDefault="007C7997">
      <w:r>
        <w:t>Conscience: Respect others' property. Don’t take what isn’t yours.</w:t>
      </w:r>
    </w:p>
    <w:p w14:paraId="4DD86C1F" w14:textId="77777777" w:rsidR="00917DD6" w:rsidRDefault="00917DD6"/>
    <w:p w14:paraId="02B8B9AE" w14:textId="77777777" w:rsidR="00917DD6" w:rsidRDefault="007C7997">
      <w:pPr>
        <w:pStyle w:val="Heading2"/>
      </w:pPr>
      <w:r>
        <w:t>Entry 694</w:t>
      </w:r>
    </w:p>
    <w:p w14:paraId="03B80894" w14:textId="77777777" w:rsidR="00917DD6" w:rsidRDefault="007C7997">
      <w:r>
        <w:t>Temptation: Someone left their wallet behind... no one would know if I took it.</w:t>
      </w:r>
    </w:p>
    <w:p w14:paraId="462DCA5E" w14:textId="77777777" w:rsidR="00917DD6" w:rsidRDefault="007C7997">
      <w:r>
        <w:t>Conscience: That money isn’t yours—do the right thing and return it.</w:t>
      </w:r>
    </w:p>
    <w:p w14:paraId="65B9563F" w14:textId="77777777" w:rsidR="00917DD6" w:rsidRDefault="00917DD6"/>
    <w:p w14:paraId="122EA534" w14:textId="77777777" w:rsidR="00917DD6" w:rsidRDefault="007C7997">
      <w:pPr>
        <w:pStyle w:val="Heading2"/>
      </w:pPr>
      <w:r>
        <w:t>Entry 695</w:t>
      </w:r>
    </w:p>
    <w:p w14:paraId="2284681A" w14:textId="77777777" w:rsidR="00917DD6" w:rsidRDefault="007C7997">
      <w:r>
        <w:t>Temptation: Someone left their wallet behind... there's no one around.</w:t>
      </w:r>
    </w:p>
    <w:p w14:paraId="4C9A675D" w14:textId="77777777" w:rsidR="00917DD6" w:rsidRDefault="007C7997">
      <w:r>
        <w:t>Conscience: Return it. You know it’s the right thing to do, even when no one’s watching.</w:t>
      </w:r>
    </w:p>
    <w:p w14:paraId="5A7C4448" w14:textId="77777777" w:rsidR="00917DD6" w:rsidRDefault="00917DD6"/>
    <w:p w14:paraId="6C5474C4" w14:textId="77777777" w:rsidR="00917DD6" w:rsidRDefault="007C7997">
      <w:pPr>
        <w:pStyle w:val="Heading2"/>
      </w:pPr>
      <w:r>
        <w:t>Entry 696</w:t>
      </w:r>
    </w:p>
    <w:p w14:paraId="7F1071A5" w14:textId="77777777" w:rsidR="00917DD6" w:rsidRDefault="007C7997">
      <w:r>
        <w:t xml:space="preserve">Temptation: ** "Those headphones are expensive... they wouldn't notice them missing for days."  </w:t>
      </w:r>
      <w:r>
        <w:br/>
      </w:r>
      <w:r>
        <w:br/>
        <w:t>**</w:t>
      </w:r>
    </w:p>
    <w:p w14:paraId="34E4BD41" w14:textId="77777777" w:rsidR="00917DD6" w:rsidRDefault="007C7997">
      <w:r>
        <w:t>Conscience: ** "Taking what isn’t yours is wrong, even if you think they won’t notice. It damages trust and your own integrity."</w:t>
      </w:r>
    </w:p>
    <w:p w14:paraId="463D3942" w14:textId="77777777" w:rsidR="00917DD6" w:rsidRDefault="00917DD6"/>
    <w:p w14:paraId="35CA803B" w14:textId="77777777" w:rsidR="00917DD6" w:rsidRDefault="007C7997">
      <w:pPr>
        <w:pStyle w:val="Heading2"/>
      </w:pPr>
      <w:r>
        <w:t>Entry 697</w:t>
      </w:r>
    </w:p>
    <w:p w14:paraId="34A61673" w14:textId="77777777" w:rsidR="00917DD6" w:rsidRDefault="007C7997">
      <w:r>
        <w:t xml:space="preserve">Temptation: ** Those headphones are expensive... they wouldn’t notice them missing for days.  </w:t>
      </w:r>
      <w:r>
        <w:br/>
      </w:r>
      <w:r>
        <w:br/>
        <w:t>**</w:t>
      </w:r>
    </w:p>
    <w:p w14:paraId="62B80A66" w14:textId="77777777" w:rsidR="00917DD6" w:rsidRDefault="007C7997">
      <w:r>
        <w:t>Conscience: ** Stealing is wrong, even if no one finds out. It damages trust and your own integrity.</w:t>
      </w:r>
    </w:p>
    <w:p w14:paraId="4973D5FA" w14:textId="77777777" w:rsidR="00917DD6" w:rsidRDefault="00917DD6"/>
    <w:p w14:paraId="7BE4B960" w14:textId="77777777" w:rsidR="00917DD6" w:rsidRDefault="007C7997">
      <w:pPr>
        <w:pStyle w:val="Heading2"/>
      </w:pPr>
      <w:r>
        <w:lastRenderedPageBreak/>
        <w:t>Entry 698</w:t>
      </w:r>
    </w:p>
    <w:p w14:paraId="10A884C0" w14:textId="77777777" w:rsidR="00917DD6" w:rsidRDefault="007C7997">
      <w:r>
        <w:t>Temptation: The cashier gave me too much change—they didn’t notice.</w:t>
      </w:r>
    </w:p>
    <w:p w14:paraId="2BF96A61" w14:textId="77777777" w:rsidR="00917DD6" w:rsidRDefault="007C7997">
      <w:r>
        <w:t>Conscience: Keeping what isn’t yours is dishonest. Give it back.</w:t>
      </w:r>
    </w:p>
    <w:p w14:paraId="1A72E0A9" w14:textId="77777777" w:rsidR="00917DD6" w:rsidRDefault="00917DD6"/>
    <w:p w14:paraId="44216991" w14:textId="77777777" w:rsidR="00917DD6" w:rsidRDefault="007C7997">
      <w:pPr>
        <w:pStyle w:val="Heading2"/>
      </w:pPr>
      <w:r>
        <w:t>Entry 699</w:t>
      </w:r>
    </w:p>
    <w:p w14:paraId="50DBC607" w14:textId="77777777" w:rsidR="00917DD6" w:rsidRDefault="007C7997">
      <w:r>
        <w:t xml:space="preserve">Temptation: ** The cashier gave me too much change—they didn’t even notice.  </w:t>
      </w:r>
      <w:r>
        <w:br/>
      </w:r>
      <w:r>
        <w:br/>
        <w:t>**</w:t>
      </w:r>
    </w:p>
    <w:p w14:paraId="1A48D908" w14:textId="77777777" w:rsidR="00917DD6" w:rsidRDefault="007C7997">
      <w:r>
        <w:t>Conscience: ** Keeping what isn’t yours is dishonest. Do the right thing and return it.</w:t>
      </w:r>
    </w:p>
    <w:p w14:paraId="77BABD41" w14:textId="77777777" w:rsidR="00917DD6" w:rsidRDefault="00917DD6"/>
    <w:p w14:paraId="51FB4D0A" w14:textId="77777777" w:rsidR="00917DD6" w:rsidRDefault="007C7997">
      <w:pPr>
        <w:pStyle w:val="Heading2"/>
      </w:pPr>
      <w:r>
        <w:t>Entry 700</w:t>
      </w:r>
    </w:p>
    <w:p w14:paraId="30C75E29" w14:textId="77777777" w:rsidR="00917DD6" w:rsidRDefault="007C7997">
      <w:r>
        <w:t>Temptation: I could skip the census to save time.</w:t>
      </w:r>
    </w:p>
    <w:p w14:paraId="6B742974" w14:textId="77777777" w:rsidR="00917DD6" w:rsidRDefault="007C7997">
      <w:r>
        <w:t>Conscience: Obedience matters—even in small things.</w:t>
      </w:r>
    </w:p>
    <w:p w14:paraId="626729D2" w14:textId="77777777" w:rsidR="00917DD6" w:rsidRDefault="00917DD6"/>
    <w:p w14:paraId="2ABC3FAC" w14:textId="77777777" w:rsidR="00917DD6" w:rsidRDefault="007C7997">
      <w:pPr>
        <w:pStyle w:val="Heading2"/>
      </w:pPr>
      <w:r>
        <w:t>Entry 701</w:t>
      </w:r>
    </w:p>
    <w:p w14:paraId="12E36FEC" w14:textId="77777777" w:rsidR="00917DD6" w:rsidRDefault="007C7997">
      <w:r>
        <w:t xml:space="preserve">Temptation: ** I could skip the census to save time.  </w:t>
      </w:r>
      <w:r>
        <w:br/>
        <w:t>**</w:t>
      </w:r>
    </w:p>
    <w:p w14:paraId="3A495A52" w14:textId="77777777" w:rsidR="00917DD6" w:rsidRDefault="007C7997">
      <w:r>
        <w:t>Conscience: ** It’s your responsibility—don’t avoid it just because it’s inconvenient.</w:t>
      </w:r>
    </w:p>
    <w:p w14:paraId="2B1ACE5D" w14:textId="77777777" w:rsidR="00917DD6" w:rsidRDefault="00917DD6"/>
    <w:p w14:paraId="3E6B7FB5" w14:textId="77777777" w:rsidR="00917DD6" w:rsidRDefault="007C7997">
      <w:pPr>
        <w:pStyle w:val="Heading2"/>
      </w:pPr>
      <w:r>
        <w:t>Entry 702</w:t>
      </w:r>
    </w:p>
    <w:p w14:paraId="3D0F05E4" w14:textId="77777777" w:rsidR="00917DD6" w:rsidRDefault="007C7997">
      <w:r>
        <w:t xml:space="preserve">Temptation: ** Some people seem fine—maybe it’s just a passing issue, not a real illness. I could skip counting them in the census.  </w:t>
      </w:r>
      <w:r>
        <w:br/>
      </w:r>
      <w:r>
        <w:br/>
        <w:t>**</w:t>
      </w:r>
    </w:p>
    <w:p w14:paraId="0461CC15" w14:textId="77777777" w:rsidR="00917DD6" w:rsidRDefault="007C7997">
      <w:r>
        <w:t>Conscience: ** Ignoring them would be dishonest. Treat everyone fairly, even if it’s inconvenient.</w:t>
      </w:r>
    </w:p>
    <w:p w14:paraId="36DEE359" w14:textId="77777777" w:rsidR="00917DD6" w:rsidRDefault="00917DD6"/>
    <w:p w14:paraId="1FC49D22" w14:textId="77777777" w:rsidR="00917DD6" w:rsidRDefault="007C7997">
      <w:pPr>
        <w:pStyle w:val="Heading2"/>
      </w:pPr>
      <w:r>
        <w:t>Entry 703</w:t>
      </w:r>
    </w:p>
    <w:p w14:paraId="54CCE5FC" w14:textId="77777777" w:rsidR="00917DD6" w:rsidRDefault="007C7997">
      <w:r>
        <w:t xml:space="preserve">Temptation: ** "If I skip registering someone who seems unwell, maybe it’s just a fluke—not worth the hassle."  </w:t>
      </w:r>
      <w:r>
        <w:br/>
      </w:r>
      <w:r>
        <w:br/>
        <w:t>**</w:t>
      </w:r>
    </w:p>
    <w:p w14:paraId="539FDD12" w14:textId="77777777" w:rsidR="00917DD6" w:rsidRDefault="007C7997">
      <w:r>
        <w:lastRenderedPageBreak/>
        <w:t>Conscience: ** "Ignoring them could risk their health and others'. Do the right thing and register them properly."</w:t>
      </w:r>
    </w:p>
    <w:p w14:paraId="36F0E44A" w14:textId="77777777" w:rsidR="00917DD6" w:rsidRDefault="00917DD6"/>
    <w:p w14:paraId="5272C22C" w14:textId="77777777" w:rsidR="00917DD6" w:rsidRDefault="007C7997">
      <w:pPr>
        <w:pStyle w:val="Heading2"/>
      </w:pPr>
      <w:r>
        <w:t>Entry 704</w:t>
      </w:r>
    </w:p>
    <w:p w14:paraId="17900347" w14:textId="77777777" w:rsidR="00917DD6" w:rsidRDefault="007C7997">
      <w:r>
        <w:t>Temptation: I'm feeling lazy today. Can I just count half of these people to make it quicker?</w:t>
      </w:r>
    </w:p>
    <w:p w14:paraId="0ADA86D9" w14:textId="77777777" w:rsidR="00917DD6" w:rsidRDefault="007C7997">
      <w:r>
        <w:t>Conscience: No. Accuracy matters—don’t cut corners when people are counting on you.</w:t>
      </w:r>
    </w:p>
    <w:p w14:paraId="7C73F451" w14:textId="77777777" w:rsidR="00917DD6" w:rsidRDefault="00917DD6"/>
    <w:p w14:paraId="0770BE31" w14:textId="77777777" w:rsidR="00917DD6" w:rsidRDefault="007C7997">
      <w:pPr>
        <w:pStyle w:val="Heading2"/>
      </w:pPr>
      <w:r>
        <w:t>Entry 705</w:t>
      </w:r>
    </w:p>
    <w:p w14:paraId="0B3D0D89" w14:textId="77777777" w:rsidR="00917DD6" w:rsidRDefault="007C7997">
      <w:r>
        <w:t>Temptation: I'm feeling lazy today. Can I just count half of these people to make it quicker?</w:t>
      </w:r>
    </w:p>
    <w:p w14:paraId="403CE8EE" w14:textId="77777777" w:rsidR="00917DD6" w:rsidRDefault="007C7997">
      <w:r>
        <w:t>Conscience: Cutting corners risks harming others. Do the work right—it matters.</w:t>
      </w:r>
    </w:p>
    <w:p w14:paraId="7BC0DA15" w14:textId="77777777" w:rsidR="00917DD6" w:rsidRDefault="00917DD6"/>
    <w:p w14:paraId="307B5FDA" w14:textId="77777777" w:rsidR="00917DD6" w:rsidRDefault="007C7997">
      <w:pPr>
        <w:pStyle w:val="Heading2"/>
      </w:pPr>
      <w:r>
        <w:t>Entry 706</w:t>
      </w:r>
    </w:p>
    <w:p w14:paraId="0818EA5E" w14:textId="77777777" w:rsidR="00917DD6" w:rsidRDefault="007C7997">
      <w:r>
        <w:t>Temptation: Someone left their wallet behind... no one would know if I took it.</w:t>
      </w:r>
    </w:p>
    <w:p w14:paraId="3EE3C628" w14:textId="77777777" w:rsidR="00917DD6" w:rsidRDefault="007C7997">
      <w:r>
        <w:t>Conscience: That money isn’t yours—do the right thing and return it.</w:t>
      </w:r>
    </w:p>
    <w:p w14:paraId="4335B43D" w14:textId="77777777" w:rsidR="00917DD6" w:rsidRDefault="00917DD6"/>
    <w:p w14:paraId="7E505B7A" w14:textId="77777777" w:rsidR="00917DD6" w:rsidRDefault="007C7997">
      <w:pPr>
        <w:pStyle w:val="Heading2"/>
      </w:pPr>
      <w:r>
        <w:t>Entry 707</w:t>
      </w:r>
    </w:p>
    <w:p w14:paraId="6BD256EC" w14:textId="77777777" w:rsidR="00917DD6" w:rsidRDefault="007C7997">
      <w:r>
        <w:t>Temptation: Someone left their wallet behind... there's no one around...</w:t>
      </w:r>
    </w:p>
    <w:p w14:paraId="7F5D8275" w14:textId="77777777" w:rsidR="00917DD6" w:rsidRDefault="007C7997">
      <w:r>
        <w:t>Conscience: Returning it is the right thing to do—treat others the way you’d want to be treated.</w:t>
      </w:r>
    </w:p>
    <w:p w14:paraId="4162C3E8" w14:textId="77777777" w:rsidR="00917DD6" w:rsidRDefault="00917DD6"/>
    <w:p w14:paraId="0502696F" w14:textId="77777777" w:rsidR="00917DD6" w:rsidRDefault="007C7997">
      <w:pPr>
        <w:pStyle w:val="Heading2"/>
      </w:pPr>
      <w:r>
        <w:t>Entry 708</w:t>
      </w:r>
    </w:p>
    <w:p w14:paraId="48938C1C" w14:textId="77777777" w:rsidR="00917DD6" w:rsidRDefault="007C7997">
      <w:r>
        <w:t xml:space="preserve">Temptation: ** "They wouldn’t notice if I took those headphones—they’re careless with their stuff anyway."  </w:t>
      </w:r>
      <w:r>
        <w:br/>
      </w:r>
      <w:r>
        <w:br/>
        <w:t>**</w:t>
      </w:r>
    </w:p>
    <w:p w14:paraId="5F72DE45" w14:textId="77777777" w:rsidR="00917DD6" w:rsidRDefault="007C7997">
      <w:r>
        <w:t>Conscience: ** "Taking what isn’t yours is wrong, even if they don’t realize it right away."</w:t>
      </w:r>
    </w:p>
    <w:p w14:paraId="54C5DD93" w14:textId="77777777" w:rsidR="00917DD6" w:rsidRDefault="00917DD6"/>
    <w:p w14:paraId="45D22871" w14:textId="77777777" w:rsidR="00917DD6" w:rsidRDefault="007C7997">
      <w:pPr>
        <w:pStyle w:val="Heading2"/>
      </w:pPr>
      <w:r>
        <w:lastRenderedPageBreak/>
        <w:t>Entry 709</w:t>
      </w:r>
    </w:p>
    <w:p w14:paraId="2A66614D" w14:textId="77777777" w:rsidR="00917DD6" w:rsidRDefault="007C7997">
      <w:r>
        <w:t xml:space="preserve">Temptation: ** Those headphones are expensive... they wouldn’t notice them missing for days.  </w:t>
      </w:r>
      <w:r>
        <w:br/>
        <w:t>**</w:t>
      </w:r>
    </w:p>
    <w:p w14:paraId="34AF902E" w14:textId="77777777" w:rsidR="00917DD6" w:rsidRDefault="007C7997">
      <w:r>
        <w:t>Conscience: ** Stealing is wrong, no matter how small or unnoticed. It damages trust and your own integrity.</w:t>
      </w:r>
    </w:p>
    <w:p w14:paraId="4E3AF9F2" w14:textId="77777777" w:rsidR="00917DD6" w:rsidRDefault="00917DD6"/>
    <w:p w14:paraId="47938C75" w14:textId="77777777" w:rsidR="00917DD6" w:rsidRDefault="007C7997">
      <w:pPr>
        <w:pStyle w:val="Heading2"/>
      </w:pPr>
      <w:r>
        <w:t>Entry 710</w:t>
      </w:r>
    </w:p>
    <w:p w14:paraId="028052A7" w14:textId="77777777" w:rsidR="00917DD6" w:rsidRDefault="007C7997">
      <w:r>
        <w:t>Temptation: The cashier gave me too much change—they didn’t notice.</w:t>
      </w:r>
    </w:p>
    <w:p w14:paraId="0FEF8499" w14:textId="77777777" w:rsidR="00917DD6" w:rsidRDefault="007C7997">
      <w:r>
        <w:t>Conscience: Keeping what isn’t yours is dishonest. Give it back.</w:t>
      </w:r>
    </w:p>
    <w:p w14:paraId="72BE9056" w14:textId="77777777" w:rsidR="00917DD6" w:rsidRDefault="00917DD6"/>
    <w:p w14:paraId="13B43146" w14:textId="77777777" w:rsidR="00917DD6" w:rsidRDefault="007C7997">
      <w:pPr>
        <w:pStyle w:val="Heading2"/>
      </w:pPr>
      <w:r>
        <w:t>Entry 711</w:t>
      </w:r>
    </w:p>
    <w:p w14:paraId="02D311FE" w14:textId="77777777" w:rsidR="00917DD6" w:rsidRDefault="007C7997">
      <w:r>
        <w:t xml:space="preserve">Temptation: ** The cashier gave me too much change—they didn’t even notice.  </w:t>
      </w:r>
      <w:r>
        <w:br/>
      </w:r>
      <w:r>
        <w:br/>
        <w:t>**</w:t>
      </w:r>
    </w:p>
    <w:p w14:paraId="7665DC4A" w14:textId="77777777" w:rsidR="00917DD6" w:rsidRDefault="007C7997">
      <w:r>
        <w:t>Conscience: ** Keeping what isn’t yours is dishonest. Return it.</w:t>
      </w:r>
    </w:p>
    <w:p w14:paraId="3CC10ABB" w14:textId="77777777" w:rsidR="00917DD6" w:rsidRDefault="00917DD6"/>
    <w:p w14:paraId="54C57E7A" w14:textId="77777777" w:rsidR="00917DD6" w:rsidRDefault="007C7997">
      <w:pPr>
        <w:pStyle w:val="Heading2"/>
      </w:pPr>
      <w:r>
        <w:t>Entry 712</w:t>
      </w:r>
    </w:p>
    <w:p w14:paraId="3791E04B" w14:textId="77777777" w:rsidR="00917DD6" w:rsidRDefault="007C7997">
      <w:r>
        <w:t xml:space="preserve">Temptation: ** "I could work on my projects on the Sabbath—just this once."  </w:t>
      </w:r>
      <w:r>
        <w:br/>
      </w:r>
      <w:r>
        <w:br/>
        <w:t>**</w:t>
      </w:r>
    </w:p>
    <w:p w14:paraId="72566C25" w14:textId="77777777" w:rsidR="00917DD6" w:rsidRDefault="007C7997">
      <w:r>
        <w:t>Conscience: ** "God set the Sabbath aside for rest and worship. Don’t trade that for temporary productivity."</w:t>
      </w:r>
    </w:p>
    <w:p w14:paraId="787FAB8B" w14:textId="77777777" w:rsidR="00917DD6" w:rsidRDefault="00917DD6"/>
    <w:p w14:paraId="54E4E71C" w14:textId="77777777" w:rsidR="00917DD6" w:rsidRDefault="007C7997">
      <w:pPr>
        <w:pStyle w:val="Heading2"/>
      </w:pPr>
      <w:r>
        <w:t>Entry 713</w:t>
      </w:r>
    </w:p>
    <w:p w14:paraId="6C830180" w14:textId="77777777" w:rsidR="00917DD6" w:rsidRDefault="007C7997">
      <w:r>
        <w:t xml:space="preserve">Temptation: ** I could work on my projects on the Sabbath—just this once.  </w:t>
      </w:r>
      <w:r>
        <w:br/>
      </w:r>
      <w:r>
        <w:br/>
        <w:t>**</w:t>
      </w:r>
    </w:p>
    <w:p w14:paraId="78DD6DA7" w14:textId="77777777" w:rsidR="00917DD6" w:rsidRDefault="007C7997">
      <w:r>
        <w:t>Conscience: ** God set aside rest for a reason. Trust Him with your time.</w:t>
      </w:r>
    </w:p>
    <w:p w14:paraId="61C49E12" w14:textId="77777777" w:rsidR="00917DD6" w:rsidRDefault="00917DD6"/>
    <w:p w14:paraId="4EF102DD" w14:textId="77777777" w:rsidR="00917DD6" w:rsidRDefault="007C7997">
      <w:pPr>
        <w:pStyle w:val="Heading2"/>
      </w:pPr>
      <w:r>
        <w:lastRenderedPageBreak/>
        <w:t>Entry 714</w:t>
      </w:r>
    </w:p>
    <w:p w14:paraId="0F07A876" w14:textId="77777777" w:rsidR="00917DD6" w:rsidRDefault="007C7997">
      <w:r>
        <w:t xml:space="preserve">Temptation: ** No one will notice if I skip church for a casual hangout.  </w:t>
      </w:r>
      <w:r>
        <w:br/>
      </w:r>
      <w:r>
        <w:br/>
        <w:t>**</w:t>
      </w:r>
    </w:p>
    <w:p w14:paraId="33D677FB" w14:textId="77777777" w:rsidR="00917DD6" w:rsidRDefault="007C7997">
      <w:r>
        <w:t>Conscience: ** God knows. Your commitment matters more than convenience. Keep your priorities straight.</w:t>
      </w:r>
    </w:p>
    <w:p w14:paraId="45C5AC1A" w14:textId="77777777" w:rsidR="00917DD6" w:rsidRDefault="00917DD6"/>
    <w:p w14:paraId="4B684C11" w14:textId="77777777" w:rsidR="00917DD6" w:rsidRDefault="007C7997">
      <w:pPr>
        <w:pStyle w:val="Heading2"/>
      </w:pPr>
      <w:r>
        <w:t>Entry 715</w:t>
      </w:r>
    </w:p>
    <w:p w14:paraId="7B3B1438" w14:textId="77777777" w:rsidR="00917DD6" w:rsidRDefault="007C7997">
      <w:r>
        <w:t xml:space="preserve">Temptation: ** No one will notice if I skip rest and join friends on Sunday.  </w:t>
      </w:r>
      <w:r>
        <w:br/>
      </w:r>
      <w:r>
        <w:br/>
        <w:t>**</w:t>
      </w:r>
    </w:p>
    <w:p w14:paraId="2483A5B3" w14:textId="77777777" w:rsidR="00917DD6" w:rsidRDefault="007C7997">
      <w:r>
        <w:t>Conscience: ** God set this day apart for a reason—don’t trade obedience for convenience.</w:t>
      </w:r>
    </w:p>
    <w:p w14:paraId="69789985" w14:textId="77777777" w:rsidR="00917DD6" w:rsidRDefault="00917DD6"/>
    <w:p w14:paraId="52A666D2" w14:textId="77777777" w:rsidR="00917DD6" w:rsidRDefault="007C7997">
      <w:pPr>
        <w:pStyle w:val="Heading2"/>
      </w:pPr>
      <w:r>
        <w:t>Entry 716</w:t>
      </w:r>
    </w:p>
    <w:p w14:paraId="54C36885" w14:textId="77777777" w:rsidR="00917DD6" w:rsidRDefault="007C7997">
      <w:r>
        <w:t xml:space="preserve">Temptation: ** I'm exhausted—just one quick task won’t hurt, right?  </w:t>
      </w:r>
      <w:r>
        <w:br/>
      </w:r>
      <w:r>
        <w:br/>
        <w:t>**</w:t>
      </w:r>
    </w:p>
    <w:p w14:paraId="678D952C" w14:textId="77777777" w:rsidR="00917DD6" w:rsidRDefault="007C7997">
      <w:r>
        <w:t>Conscience: ** Rest isn’t laziness. God set the Sabbath for renewal, not work. Leave it for tomorrow.</w:t>
      </w:r>
    </w:p>
    <w:p w14:paraId="3DA0B78A" w14:textId="77777777" w:rsidR="00917DD6" w:rsidRDefault="00917DD6"/>
    <w:p w14:paraId="59ADFAF4" w14:textId="77777777" w:rsidR="00917DD6" w:rsidRDefault="007C7997">
      <w:pPr>
        <w:pStyle w:val="Heading2"/>
      </w:pPr>
      <w:r>
        <w:t>Entry 717</w:t>
      </w:r>
    </w:p>
    <w:p w14:paraId="028149F9" w14:textId="77777777" w:rsidR="00917DD6" w:rsidRDefault="007C7997">
      <w:r>
        <w:t>Temptation: I'm really tired... just skipping this small task wouldn't hurt, right?</w:t>
      </w:r>
    </w:p>
    <w:p w14:paraId="34FF7514" w14:textId="77777777" w:rsidR="00917DD6" w:rsidRDefault="007C7997">
      <w:r>
        <w:t>Conscience: Rest is good, but don’t let weariness become an excuse for neglecting responsibility.</w:t>
      </w:r>
    </w:p>
    <w:p w14:paraId="473B4CC5" w14:textId="77777777" w:rsidR="00917DD6" w:rsidRDefault="00917DD6"/>
    <w:p w14:paraId="48FCFD81" w14:textId="77777777" w:rsidR="00917DD6" w:rsidRDefault="007C7997">
      <w:pPr>
        <w:pStyle w:val="Heading2"/>
      </w:pPr>
      <w:r>
        <w:t>Entry 718</w:t>
      </w:r>
    </w:p>
    <w:p w14:paraId="2C9612D5" w14:textId="77777777" w:rsidR="00917DD6" w:rsidRDefault="007C7997">
      <w:r>
        <w:t xml:space="preserve">Temptation: ** I could skip worship to spend more time with my parents.  </w:t>
      </w:r>
      <w:r>
        <w:br/>
      </w:r>
      <w:r>
        <w:br/>
        <w:t>**</w:t>
      </w:r>
    </w:p>
    <w:p w14:paraId="145D4E79" w14:textId="77777777" w:rsidR="00917DD6" w:rsidRDefault="007C7997">
      <w:r>
        <w:t>Conscience: ** Honoring God doesn’t mean neglecting family—find a way to do both.</w:t>
      </w:r>
    </w:p>
    <w:p w14:paraId="5A982A4F" w14:textId="77777777" w:rsidR="00917DD6" w:rsidRDefault="00917DD6"/>
    <w:p w14:paraId="1A9BF4F0" w14:textId="77777777" w:rsidR="00917DD6" w:rsidRDefault="007C7997">
      <w:pPr>
        <w:pStyle w:val="Heading2"/>
      </w:pPr>
      <w:r>
        <w:lastRenderedPageBreak/>
        <w:t>Entry 719</w:t>
      </w:r>
    </w:p>
    <w:p w14:paraId="6C1065AA" w14:textId="77777777" w:rsidR="00917DD6" w:rsidRDefault="007C7997">
      <w:r>
        <w:t xml:space="preserve">Temptation: ** I could skip worship to spend more time with my parents.  </w:t>
      </w:r>
      <w:r>
        <w:br/>
      </w:r>
      <w:r>
        <w:br/>
        <w:t>**</w:t>
      </w:r>
    </w:p>
    <w:p w14:paraId="4C1919BA" w14:textId="77777777" w:rsidR="00917DD6" w:rsidRDefault="007C7997">
      <w:r>
        <w:t>Conscience: ** Time with family is good, but don’t neglect honoring God. Find a way to do both.</w:t>
      </w:r>
    </w:p>
    <w:p w14:paraId="79FCCEDB" w14:textId="77777777" w:rsidR="00917DD6" w:rsidRDefault="00917DD6"/>
    <w:p w14:paraId="7298A30A" w14:textId="77777777" w:rsidR="00917DD6" w:rsidRDefault="007C7997">
      <w:pPr>
        <w:pStyle w:val="Heading2"/>
      </w:pPr>
      <w:r>
        <w:t>Entry 720</w:t>
      </w:r>
    </w:p>
    <w:p w14:paraId="64B39DA8" w14:textId="77777777" w:rsidR="00917DD6" w:rsidRDefault="007C7997">
      <w:r>
        <w:t>Temptation: Everyone else is ignoring this rule—why shouldn’t I?</w:t>
      </w:r>
    </w:p>
    <w:p w14:paraId="59B42CF1" w14:textId="77777777" w:rsidR="00917DD6" w:rsidRDefault="007C7997">
      <w:r>
        <w:t>Conscience: Doing right isn’t about what others do—it’s about what you choose.</w:t>
      </w:r>
    </w:p>
    <w:p w14:paraId="702CFD81" w14:textId="77777777" w:rsidR="00917DD6" w:rsidRDefault="00917DD6"/>
    <w:p w14:paraId="0906238B" w14:textId="77777777" w:rsidR="00917DD6" w:rsidRDefault="007C7997">
      <w:pPr>
        <w:pStyle w:val="Heading2"/>
      </w:pPr>
      <w:r>
        <w:t>Entry 721</w:t>
      </w:r>
    </w:p>
    <w:p w14:paraId="4B8E51B4" w14:textId="77777777" w:rsidR="00917DD6" w:rsidRDefault="007C7997">
      <w:r>
        <w:t xml:space="preserve">Temptation: ** Everyone else is ignoring this rule—why shouldn’t I?  </w:t>
      </w:r>
      <w:r>
        <w:br/>
      </w:r>
      <w:r>
        <w:br/>
        <w:t>**</w:t>
      </w:r>
    </w:p>
    <w:p w14:paraId="2DE147CD" w14:textId="77777777" w:rsidR="00917DD6" w:rsidRDefault="007C7997">
      <w:r>
        <w:t>Conscience: ** Doing wrong because others do it doesn’t make it right. Stay accountable to yourself.</w:t>
      </w:r>
    </w:p>
    <w:p w14:paraId="368C3C0B" w14:textId="77777777" w:rsidR="00917DD6" w:rsidRDefault="00917DD6"/>
    <w:p w14:paraId="3CE85128" w14:textId="77777777" w:rsidR="00917DD6" w:rsidRDefault="007C7997">
      <w:pPr>
        <w:pStyle w:val="Heading2"/>
      </w:pPr>
      <w:r>
        <w:t>Entry 722</w:t>
      </w:r>
    </w:p>
    <w:p w14:paraId="377E393C" w14:textId="77777777" w:rsidR="00917DD6" w:rsidRDefault="007C7997">
      <w:r>
        <w:t>Temptation: My friends are pressuring me to end my Sabbath rest early.</w:t>
      </w:r>
    </w:p>
    <w:p w14:paraId="00667423" w14:textId="77777777" w:rsidR="00917DD6" w:rsidRDefault="007C7997">
      <w:r>
        <w:t>Conscience: Your commitment to God matters more than their approval. Stay firm.</w:t>
      </w:r>
    </w:p>
    <w:p w14:paraId="7582252C" w14:textId="77777777" w:rsidR="00917DD6" w:rsidRDefault="00917DD6"/>
    <w:p w14:paraId="1CD90D9D" w14:textId="77777777" w:rsidR="00917DD6" w:rsidRDefault="007C7997">
      <w:pPr>
        <w:pStyle w:val="Heading2"/>
      </w:pPr>
      <w:r>
        <w:t>Entry 723</w:t>
      </w:r>
    </w:p>
    <w:p w14:paraId="4DEBEEDD" w14:textId="77777777" w:rsidR="00917DD6" w:rsidRDefault="007C7997">
      <w:r>
        <w:t xml:space="preserve">Temptation: ** My friends are pressuring me to break the Sabbath early.  </w:t>
      </w:r>
      <w:r>
        <w:br/>
      </w:r>
      <w:r>
        <w:br/>
        <w:t>**</w:t>
      </w:r>
    </w:p>
    <w:p w14:paraId="6F378247" w14:textId="77777777" w:rsidR="00917DD6" w:rsidRDefault="007C7997">
      <w:r>
        <w:t>Conscience: ** Stand firm in what you know is right—God’s commands matter more than their approval.</w:t>
      </w:r>
    </w:p>
    <w:p w14:paraId="3F8DD082" w14:textId="77777777" w:rsidR="00917DD6" w:rsidRDefault="00917DD6"/>
    <w:p w14:paraId="3E84E8AA" w14:textId="77777777" w:rsidR="00917DD6" w:rsidRDefault="007C7997">
      <w:pPr>
        <w:pStyle w:val="Heading2"/>
      </w:pPr>
      <w:r>
        <w:t>Entry 724</w:t>
      </w:r>
    </w:p>
    <w:p w14:paraId="0BDE88A5" w14:textId="77777777" w:rsidR="00917DD6" w:rsidRDefault="007C7997">
      <w:r>
        <w:t>Temptation: No one will know if I skip my day of rest...</w:t>
      </w:r>
    </w:p>
    <w:p w14:paraId="732CCEF8" w14:textId="77777777" w:rsidR="00917DD6" w:rsidRDefault="007C7997">
      <w:r>
        <w:lastRenderedPageBreak/>
        <w:t>Conscience: God asks for obedience, not just public compliance. Honor the Sabbath for your own good.</w:t>
      </w:r>
    </w:p>
    <w:p w14:paraId="190D06AB" w14:textId="77777777" w:rsidR="00917DD6" w:rsidRDefault="00917DD6"/>
    <w:p w14:paraId="23C58A4A" w14:textId="77777777" w:rsidR="00917DD6" w:rsidRDefault="007C7997">
      <w:pPr>
        <w:pStyle w:val="Heading2"/>
      </w:pPr>
      <w:r>
        <w:t>Entry 725</w:t>
      </w:r>
    </w:p>
    <w:p w14:paraId="6C570D40" w14:textId="77777777" w:rsidR="00917DD6" w:rsidRDefault="007C7997">
      <w:r>
        <w:t xml:space="preserve">Temptation: ** No one will know if I skip my Sabbath rest...  </w:t>
      </w:r>
      <w:r>
        <w:br/>
      </w:r>
      <w:r>
        <w:br/>
        <w:t>**</w:t>
      </w:r>
    </w:p>
    <w:p w14:paraId="62A43E51" w14:textId="77777777" w:rsidR="00917DD6" w:rsidRDefault="007C7997">
      <w:r>
        <w:t>Conscience: ** God asks for this time—not for His sake, but for yours. Rest strengthens you.</w:t>
      </w:r>
    </w:p>
    <w:p w14:paraId="51F7A32F" w14:textId="77777777" w:rsidR="00917DD6" w:rsidRDefault="00917DD6"/>
    <w:p w14:paraId="243C2249" w14:textId="77777777" w:rsidR="00917DD6" w:rsidRDefault="007C7997">
      <w:pPr>
        <w:pStyle w:val="Heading2"/>
      </w:pPr>
      <w:r>
        <w:t>Entry 726</w:t>
      </w:r>
    </w:p>
    <w:p w14:paraId="31FC06B0" w14:textId="77777777" w:rsidR="00917DD6" w:rsidRDefault="007C7997">
      <w:r>
        <w:t>Temptation: The park is empty—I could really use a walk today.</w:t>
      </w:r>
    </w:p>
    <w:p w14:paraId="2C99624F" w14:textId="77777777" w:rsidR="00917DD6" w:rsidRDefault="007C7997">
      <w:r>
        <w:t>Conscience: Rest is good, but don’t neglect time with God. Balance both.</w:t>
      </w:r>
    </w:p>
    <w:p w14:paraId="135D3869" w14:textId="77777777" w:rsidR="00917DD6" w:rsidRDefault="00917DD6"/>
    <w:p w14:paraId="7A49C119" w14:textId="77777777" w:rsidR="00917DD6" w:rsidRDefault="007C7997">
      <w:pPr>
        <w:pStyle w:val="Heading2"/>
      </w:pPr>
      <w:r>
        <w:t>Entry 727</w:t>
      </w:r>
    </w:p>
    <w:p w14:paraId="7A81DBAF" w14:textId="77777777" w:rsidR="00917DD6" w:rsidRDefault="007C7997">
      <w:r>
        <w:t>Temptation: The park is deserted... I could go for a walk today.</w:t>
      </w:r>
    </w:p>
    <w:p w14:paraId="62D5AF4D" w14:textId="77777777" w:rsidR="00917DD6" w:rsidRDefault="007C7997">
      <w:r>
        <w:t>Conscience: If you have responsibilities or commitments, don’t neglect them just because no one’s watching.</w:t>
      </w:r>
    </w:p>
    <w:p w14:paraId="3AB2F803" w14:textId="77777777" w:rsidR="00917DD6" w:rsidRDefault="00917DD6"/>
    <w:p w14:paraId="7EE15929" w14:textId="77777777" w:rsidR="00917DD6" w:rsidRDefault="007C7997">
      <w:pPr>
        <w:pStyle w:val="Heading2"/>
      </w:pPr>
      <w:r>
        <w:t>Entry 728</w:t>
      </w:r>
    </w:p>
    <w:p w14:paraId="26268470" w14:textId="77777777" w:rsidR="00917DD6" w:rsidRDefault="007C7997">
      <w:r>
        <w:t xml:space="preserve">Temptation: ** I'm feeling frustrated with work... maybe visiting a temple would help me feel better.  </w:t>
      </w:r>
      <w:r>
        <w:br/>
      </w:r>
      <w:r>
        <w:br/>
        <w:t>**</w:t>
      </w:r>
    </w:p>
    <w:p w14:paraId="2EB390FC" w14:textId="77777777" w:rsidR="00917DD6" w:rsidRDefault="007C7997">
      <w:r>
        <w:t>Conscience: ** Seeking peace is good, but don’t confuse temporary relief with true spiritual renewal. Turn to God first.</w:t>
      </w:r>
    </w:p>
    <w:p w14:paraId="39CDD449" w14:textId="77777777" w:rsidR="00917DD6" w:rsidRDefault="00917DD6"/>
    <w:p w14:paraId="2855CBF6" w14:textId="77777777" w:rsidR="00917DD6" w:rsidRDefault="007C7997">
      <w:pPr>
        <w:pStyle w:val="Heading2"/>
      </w:pPr>
      <w:r>
        <w:t>Entry 729</w:t>
      </w:r>
    </w:p>
    <w:p w14:paraId="7E7E753B" w14:textId="77777777" w:rsidR="00917DD6" w:rsidRDefault="007C7997">
      <w:r>
        <w:t>Temptation: I'm feeling frustrated with work... maybe visiting a temple would help me feel better.</w:t>
      </w:r>
    </w:p>
    <w:p w14:paraId="5464429B" w14:textId="77777777" w:rsidR="00917DD6" w:rsidRDefault="007C7997">
      <w:r>
        <w:t>Conscience: Frustration is real, but don’t look for comfort in empty rituals. Pray honestly—God hears you right where you are.</w:t>
      </w:r>
    </w:p>
    <w:p w14:paraId="255C1CFC" w14:textId="77777777" w:rsidR="00917DD6" w:rsidRDefault="00917DD6"/>
    <w:p w14:paraId="59D0BFDE" w14:textId="77777777" w:rsidR="00917DD6" w:rsidRDefault="007C7997">
      <w:pPr>
        <w:pStyle w:val="Heading2"/>
      </w:pPr>
      <w:r>
        <w:t>Entry 730</w:t>
      </w:r>
    </w:p>
    <w:p w14:paraId="385D9D10" w14:textId="77777777" w:rsidR="00917DD6" w:rsidRDefault="007C7997">
      <w:r>
        <w:t xml:space="preserve">Temptation: ** "It's just one missed day, nobody will notice..."  </w:t>
      </w:r>
      <w:r>
        <w:br/>
      </w:r>
      <w:r>
        <w:br/>
        <w:t>**</w:t>
      </w:r>
    </w:p>
    <w:p w14:paraId="7A5F3A7D" w14:textId="77777777" w:rsidR="00917DD6" w:rsidRDefault="007C7997">
      <w:r>
        <w:t>Conscience: ** "God asks for your faithfulness, even in small things."</w:t>
      </w:r>
    </w:p>
    <w:p w14:paraId="3253B8C9" w14:textId="77777777" w:rsidR="00917DD6" w:rsidRDefault="00917DD6"/>
    <w:p w14:paraId="50E4B5BC" w14:textId="77777777" w:rsidR="00917DD6" w:rsidRDefault="007C7997">
      <w:pPr>
        <w:pStyle w:val="Heading2"/>
      </w:pPr>
      <w:r>
        <w:t>Entry 731</w:t>
      </w:r>
    </w:p>
    <w:p w14:paraId="711CC868" w14:textId="77777777" w:rsidR="00917DD6" w:rsidRDefault="007C7997">
      <w:r>
        <w:t>Temptation: It's just one missed day, nobody will notice...</w:t>
      </w:r>
    </w:p>
    <w:p w14:paraId="7841392F" w14:textId="77777777" w:rsidR="00917DD6" w:rsidRDefault="007C7997">
      <w:r>
        <w:t>Conscience: Small compromises lead to bigger ones. Stay disciplined—it matters.</w:t>
      </w:r>
    </w:p>
    <w:p w14:paraId="793BC691" w14:textId="77777777" w:rsidR="00917DD6" w:rsidRDefault="00917DD6"/>
    <w:p w14:paraId="053DAAAE" w14:textId="77777777" w:rsidR="00917DD6" w:rsidRDefault="007C7997">
      <w:pPr>
        <w:pStyle w:val="Heading2"/>
      </w:pPr>
      <w:r>
        <w:t>Entry 732</w:t>
      </w:r>
    </w:p>
    <w:p w14:paraId="29C98E62" w14:textId="77777777" w:rsidR="00917DD6" w:rsidRDefault="007C7997">
      <w:r>
        <w:t>Temptation: Everyone else is working today—maybe I should too.</w:t>
      </w:r>
    </w:p>
    <w:p w14:paraId="34680FC8" w14:textId="77777777" w:rsidR="00917DD6" w:rsidRDefault="007C7997">
      <w:r>
        <w:t>Conscience: Rest isn’t laziness. Respect the time meant for recovery.</w:t>
      </w:r>
    </w:p>
    <w:p w14:paraId="17323EC1" w14:textId="77777777" w:rsidR="00917DD6" w:rsidRDefault="00917DD6"/>
    <w:p w14:paraId="7D9E3672" w14:textId="77777777" w:rsidR="00917DD6" w:rsidRDefault="007C7997">
      <w:pPr>
        <w:pStyle w:val="Heading2"/>
      </w:pPr>
      <w:r>
        <w:t>Entry 733</w:t>
      </w:r>
    </w:p>
    <w:p w14:paraId="399BA66E" w14:textId="77777777" w:rsidR="00917DD6" w:rsidRDefault="007C7997">
      <w:r>
        <w:t>Temptation: Everyone else is working today—maybe I should too.</w:t>
      </w:r>
    </w:p>
    <w:p w14:paraId="234C9CE9" w14:textId="77777777" w:rsidR="00917DD6" w:rsidRDefault="007C7997">
      <w:r>
        <w:t>Conscience: Rest is important. Don’t ignore your own needs just because others are pushing theirs.</w:t>
      </w:r>
    </w:p>
    <w:p w14:paraId="4D2C4D0B" w14:textId="77777777" w:rsidR="00917DD6" w:rsidRDefault="00917DD6"/>
    <w:p w14:paraId="379473E4" w14:textId="77777777" w:rsidR="00917DD6" w:rsidRDefault="007C7997">
      <w:pPr>
        <w:pStyle w:val="Heading2"/>
      </w:pPr>
      <w:r>
        <w:t>Entry 734</w:t>
      </w:r>
    </w:p>
    <w:p w14:paraId="552EC3F3" w14:textId="77777777" w:rsidR="00917DD6" w:rsidRDefault="007C7997">
      <w:r>
        <w:t xml:space="preserve">Temptation: ** My friends invited me to a party, but I know it might lead me away from what’s right.  </w:t>
      </w:r>
      <w:r>
        <w:br/>
      </w:r>
      <w:r>
        <w:br/>
        <w:t>**</w:t>
      </w:r>
    </w:p>
    <w:p w14:paraId="7E201E1C" w14:textId="77777777" w:rsidR="00917DD6" w:rsidRDefault="007C7997">
      <w:r>
        <w:t>Conscience: ** Fun isn’t worth compromising your values. Choose what strengthens you, not what weakens you.</w:t>
      </w:r>
    </w:p>
    <w:p w14:paraId="31301A66" w14:textId="77777777" w:rsidR="00917DD6" w:rsidRDefault="00917DD6"/>
    <w:p w14:paraId="1D718935" w14:textId="77777777" w:rsidR="00917DD6" w:rsidRDefault="007C7997">
      <w:pPr>
        <w:pStyle w:val="Heading2"/>
      </w:pPr>
      <w:r>
        <w:lastRenderedPageBreak/>
        <w:t>Entry 735</w:t>
      </w:r>
    </w:p>
    <w:p w14:paraId="27A97B0A" w14:textId="77777777" w:rsidR="00917DD6" w:rsidRDefault="007C7997">
      <w:r>
        <w:t xml:space="preserve">Temptation: ** My friends invited me to a party, but it’s on the Sabbath. It sounds fun...  </w:t>
      </w:r>
      <w:r>
        <w:br/>
      </w:r>
      <w:r>
        <w:br/>
        <w:t>**</w:t>
      </w:r>
    </w:p>
    <w:p w14:paraId="2BE1FEBC" w14:textId="77777777" w:rsidR="00917DD6" w:rsidRDefault="007C7997">
      <w:r>
        <w:t>Conscience: ** The Sabbath is for rest and worship, not distraction. Choose what honors God.</w:t>
      </w:r>
    </w:p>
    <w:p w14:paraId="17F62C72" w14:textId="77777777" w:rsidR="00917DD6" w:rsidRDefault="00917DD6"/>
    <w:p w14:paraId="5A13C317" w14:textId="77777777" w:rsidR="00917DD6" w:rsidRDefault="007C7997">
      <w:pPr>
        <w:pStyle w:val="Heading2"/>
      </w:pPr>
      <w:r>
        <w:t>Entry 736</w:t>
      </w:r>
    </w:p>
    <w:p w14:paraId="4330339B" w14:textId="77777777" w:rsidR="00917DD6" w:rsidRDefault="007C7997">
      <w:r>
        <w:t>Temptation: I could work on Saturday.</w:t>
      </w:r>
    </w:p>
    <w:p w14:paraId="2B388A84" w14:textId="77777777" w:rsidR="00917DD6" w:rsidRDefault="007C7997">
      <w:r>
        <w:t>Conscience: Rest is important—God designed it for your good. Don’t neglect what your body and spirit need.</w:t>
      </w:r>
    </w:p>
    <w:p w14:paraId="3326AF30" w14:textId="77777777" w:rsidR="00917DD6" w:rsidRDefault="00917DD6"/>
    <w:p w14:paraId="6E1B97FB" w14:textId="77777777" w:rsidR="00917DD6" w:rsidRDefault="007C7997">
      <w:pPr>
        <w:pStyle w:val="Heading2"/>
      </w:pPr>
      <w:r>
        <w:t>Entry 737</w:t>
      </w:r>
    </w:p>
    <w:p w14:paraId="33A26654" w14:textId="77777777" w:rsidR="00917DD6" w:rsidRDefault="007C7997">
      <w:r>
        <w:t>Temptation: I could work on Saturday—I need the extra money.</w:t>
      </w:r>
    </w:p>
    <w:p w14:paraId="783C7EF3" w14:textId="77777777" w:rsidR="00917DD6" w:rsidRDefault="007C7997">
      <w:r>
        <w:t>Conscience: But you promised your family time. Keep your word.</w:t>
      </w:r>
    </w:p>
    <w:p w14:paraId="43DF39B2" w14:textId="77777777" w:rsidR="00917DD6" w:rsidRDefault="00917DD6"/>
    <w:p w14:paraId="65B54099" w14:textId="77777777" w:rsidR="00917DD6" w:rsidRDefault="007C7997">
      <w:pPr>
        <w:pStyle w:val="Heading2"/>
      </w:pPr>
      <w:r>
        <w:t>Entry 738</w:t>
      </w:r>
    </w:p>
    <w:p w14:paraId="757C0CBD" w14:textId="77777777" w:rsidR="00917DD6" w:rsidRDefault="007C7997">
      <w:r>
        <w:t xml:space="preserve">Temptation: ** "I could squeeze in some extra work during my free time—it's not like this holiday really matters."  </w:t>
      </w:r>
      <w:r>
        <w:br/>
      </w:r>
      <w:r>
        <w:br/>
        <w:t>**</w:t>
      </w:r>
    </w:p>
    <w:p w14:paraId="3301A2BA" w14:textId="77777777" w:rsidR="00917DD6" w:rsidRDefault="007C7997">
      <w:r>
        <w:t>Conscience: ** "Rest isn't wasted time. Ignoring breaks will only burn you out and hurt the people who need you present."</w:t>
      </w:r>
    </w:p>
    <w:p w14:paraId="60CC7AFB" w14:textId="77777777" w:rsidR="00917DD6" w:rsidRDefault="00917DD6"/>
    <w:p w14:paraId="1F96DEFB" w14:textId="77777777" w:rsidR="00917DD6" w:rsidRDefault="007C7997">
      <w:pPr>
        <w:pStyle w:val="Heading2"/>
      </w:pPr>
      <w:r>
        <w:t>Entry 739</w:t>
      </w:r>
    </w:p>
    <w:p w14:paraId="79F4F6F5" w14:textId="77777777" w:rsidR="00917DD6" w:rsidRDefault="007C7997">
      <w:r>
        <w:t xml:space="preserve">Temptation: ** "I could get more done if I work during my free time. It's not a real holiday, anyway."  </w:t>
      </w:r>
      <w:r>
        <w:br/>
      </w:r>
      <w:r>
        <w:br/>
        <w:t>**</w:t>
      </w:r>
    </w:p>
    <w:p w14:paraId="45B3028D" w14:textId="77777777" w:rsidR="00917DD6" w:rsidRDefault="007C7997">
      <w:r>
        <w:t>Conscience: ** "Rest is necessary—don’t neglect what your body and mind need."</w:t>
      </w:r>
    </w:p>
    <w:p w14:paraId="7F75A446" w14:textId="77777777" w:rsidR="00917DD6" w:rsidRDefault="00917DD6"/>
    <w:p w14:paraId="5F2C1574" w14:textId="77777777" w:rsidR="00917DD6" w:rsidRDefault="007C7997">
      <w:pPr>
        <w:pStyle w:val="Heading2"/>
      </w:pPr>
      <w:r>
        <w:lastRenderedPageBreak/>
        <w:t>Entry 740</w:t>
      </w:r>
    </w:p>
    <w:p w14:paraId="393FDF14" w14:textId="77777777" w:rsidR="00917DD6" w:rsidRDefault="007C7997">
      <w:r>
        <w:t>Temptation: I could just put off my chores until Saturday.</w:t>
      </w:r>
    </w:p>
    <w:p w14:paraId="625DD73C" w14:textId="77777777" w:rsidR="00917DD6" w:rsidRDefault="007C7997">
      <w:r>
        <w:t>Conscience: Procrastination makes the work harder later. Do what you can now.</w:t>
      </w:r>
    </w:p>
    <w:p w14:paraId="4516F1E3" w14:textId="77777777" w:rsidR="00917DD6" w:rsidRDefault="00917DD6"/>
    <w:p w14:paraId="1C4A6A2F" w14:textId="77777777" w:rsidR="00917DD6" w:rsidRDefault="007C7997">
      <w:pPr>
        <w:pStyle w:val="Heading2"/>
      </w:pPr>
      <w:r>
        <w:t>Entry 741</w:t>
      </w:r>
    </w:p>
    <w:p w14:paraId="6DD842F2" w14:textId="77777777" w:rsidR="00917DD6" w:rsidRDefault="007C7997">
      <w:r>
        <w:t>Temptation: I could just skip my chores and relax all Saturday.</w:t>
      </w:r>
    </w:p>
    <w:p w14:paraId="1C8D2EC2" w14:textId="77777777" w:rsidR="00917DD6" w:rsidRDefault="007C7997">
      <w:r>
        <w:t>Conscience: Rest is good, but neglecting responsibilities creates more stress later. Balance your rest with what needs to be done.</w:t>
      </w:r>
    </w:p>
    <w:p w14:paraId="6F47913B" w14:textId="77777777" w:rsidR="00917DD6" w:rsidRDefault="00917DD6"/>
    <w:p w14:paraId="279B6C96" w14:textId="77777777" w:rsidR="00917DD6" w:rsidRDefault="007C7997">
      <w:pPr>
        <w:pStyle w:val="Heading2"/>
      </w:pPr>
      <w:r>
        <w:t>Entry 742</w:t>
      </w:r>
    </w:p>
    <w:p w14:paraId="10A17C8E" w14:textId="77777777" w:rsidR="00917DD6" w:rsidRDefault="007C7997">
      <w:r>
        <w:t xml:space="preserve">Temptation: ** My boss asked me to work on Saturday. If I say no, they might fire me.  </w:t>
      </w:r>
      <w:r>
        <w:br/>
      </w:r>
      <w:r>
        <w:br/>
        <w:t>**</w:t>
      </w:r>
    </w:p>
    <w:p w14:paraId="1E3400B2" w14:textId="77777777" w:rsidR="00917DD6" w:rsidRDefault="007C7997">
      <w:r>
        <w:t>Conscience: ** Standing by your boundaries is more important than keeping a job that disrespects them.</w:t>
      </w:r>
    </w:p>
    <w:p w14:paraId="4C0B6D7A" w14:textId="77777777" w:rsidR="00917DD6" w:rsidRDefault="00917DD6"/>
    <w:p w14:paraId="6D73BFBA" w14:textId="77777777" w:rsidR="00917DD6" w:rsidRDefault="007C7997">
      <w:pPr>
        <w:pStyle w:val="Heading2"/>
      </w:pPr>
      <w:r>
        <w:t>Entry 743</w:t>
      </w:r>
    </w:p>
    <w:p w14:paraId="0C8F3DAE" w14:textId="77777777" w:rsidR="00917DD6" w:rsidRDefault="007C7997">
      <w:r>
        <w:t>Temptation: My boss asked me to work on Saturday. If I say no, they might fire me.</w:t>
      </w:r>
    </w:p>
    <w:p w14:paraId="6E3E0078" w14:textId="77777777" w:rsidR="00917DD6" w:rsidRDefault="007C7997">
      <w:r>
        <w:t>Conscience: Consider whether this demand is fair. If it’s unreasonable, standing your ground may be necessary—but weigh the consequences wisely.</w:t>
      </w:r>
    </w:p>
    <w:p w14:paraId="5BA4E7A4" w14:textId="77777777" w:rsidR="00917DD6" w:rsidRDefault="00917DD6"/>
    <w:p w14:paraId="605755B8" w14:textId="77777777" w:rsidR="00917DD6" w:rsidRDefault="007C7997">
      <w:pPr>
        <w:pStyle w:val="Heading2"/>
      </w:pPr>
      <w:r>
        <w:t>Entry 744</w:t>
      </w:r>
    </w:p>
    <w:p w14:paraId="11805734" w14:textId="77777777" w:rsidR="00917DD6" w:rsidRDefault="007C7997">
      <w:r>
        <w:t xml:space="preserve">Temptation: ** My friend invited me over on Sunday, but I have church. I don’t want them to think I’m avoiding them.  </w:t>
      </w:r>
      <w:r>
        <w:br/>
      </w:r>
      <w:r>
        <w:br/>
        <w:t>**</w:t>
      </w:r>
    </w:p>
    <w:p w14:paraId="039E13D3" w14:textId="77777777" w:rsidR="00917DD6" w:rsidRDefault="007C7997">
      <w:r>
        <w:t>Conscience: ** Keep your priorities straight. It’s okay to say no when faith comes first.</w:t>
      </w:r>
    </w:p>
    <w:p w14:paraId="626B4663" w14:textId="77777777" w:rsidR="00917DD6" w:rsidRDefault="00917DD6"/>
    <w:p w14:paraId="487841C5" w14:textId="77777777" w:rsidR="00917DD6" w:rsidRDefault="007C7997">
      <w:pPr>
        <w:pStyle w:val="Heading2"/>
      </w:pPr>
      <w:r>
        <w:t>Entry 745</w:t>
      </w:r>
    </w:p>
    <w:p w14:paraId="487FFB6E" w14:textId="77777777" w:rsidR="00917DD6" w:rsidRDefault="007C7997">
      <w:r>
        <w:t xml:space="preserve">Temptation: ** My friend invited me over on Sunday, but I have other commitments. I don’t want them to think I’m avoiding them.  </w:t>
      </w:r>
      <w:r>
        <w:br/>
      </w:r>
      <w:r>
        <w:lastRenderedPageBreak/>
        <w:br/>
        <w:t>**</w:t>
      </w:r>
    </w:p>
    <w:p w14:paraId="70DD9522" w14:textId="77777777" w:rsidR="00917DD6" w:rsidRDefault="007C7997">
      <w:r>
        <w:t>Conscience: ** Your time and priorities matter. A true friend will understand honesty.</w:t>
      </w:r>
    </w:p>
    <w:p w14:paraId="7FAF21F3" w14:textId="77777777" w:rsidR="00917DD6" w:rsidRDefault="00917DD6"/>
    <w:p w14:paraId="7CB656FE" w14:textId="77777777" w:rsidR="00917DD6" w:rsidRDefault="007C7997">
      <w:pPr>
        <w:pStyle w:val="Heading2"/>
      </w:pPr>
      <w:r>
        <w:t>Entry 746</w:t>
      </w:r>
    </w:p>
    <w:p w14:paraId="7A3447E1" w14:textId="77777777" w:rsidR="00917DD6" w:rsidRDefault="007C7997">
      <w:r>
        <w:t xml:space="preserve">Temptation: ** My friend invited me over, even though I'm not religious. Going wouldn't hurt anyone.  </w:t>
      </w:r>
      <w:r>
        <w:br/>
      </w:r>
      <w:r>
        <w:br/>
        <w:t>**</w:t>
      </w:r>
    </w:p>
    <w:p w14:paraId="42B67B73" w14:textId="77777777" w:rsidR="00917DD6" w:rsidRDefault="007C7997">
      <w:r>
        <w:t>Conscience: ** Friendship matters more than labels. Be there for them without overthinking it.</w:t>
      </w:r>
    </w:p>
    <w:p w14:paraId="6DAAB63A" w14:textId="77777777" w:rsidR="00917DD6" w:rsidRDefault="00917DD6"/>
    <w:p w14:paraId="491DCBE7" w14:textId="77777777" w:rsidR="00917DD6" w:rsidRDefault="007C7997">
      <w:pPr>
        <w:pStyle w:val="Heading2"/>
      </w:pPr>
      <w:r>
        <w:t>Entry 747</w:t>
      </w:r>
    </w:p>
    <w:p w14:paraId="17242813" w14:textId="77777777" w:rsidR="00917DD6" w:rsidRDefault="007C7997">
      <w:r>
        <w:t xml:space="preserve">Temptation: ** I'm not religious, but my friend invited me to church. I could go just to be nice—it’s not like I have to believe.  </w:t>
      </w:r>
      <w:r>
        <w:br/>
      </w:r>
      <w:r>
        <w:br/>
        <w:t>**</w:t>
      </w:r>
    </w:p>
    <w:p w14:paraId="61221B7F" w14:textId="77777777" w:rsidR="00917DD6" w:rsidRDefault="007C7997">
      <w:r>
        <w:t>Conscience: ** Be honest with yourself and your friend. Don’t go just to pretend. If you’re curious, go with an open mind—not out of obligation.</w:t>
      </w:r>
    </w:p>
    <w:p w14:paraId="7485B29F" w14:textId="77777777" w:rsidR="00917DD6" w:rsidRDefault="00917DD6"/>
    <w:p w14:paraId="482275A6" w14:textId="77777777" w:rsidR="00917DD6" w:rsidRDefault="007C7997">
      <w:pPr>
        <w:pStyle w:val="Heading2"/>
      </w:pPr>
      <w:r>
        <w:t>Entry 748</w:t>
      </w:r>
    </w:p>
    <w:p w14:paraId="6D082CC1" w14:textId="77777777" w:rsidR="00917DD6" w:rsidRDefault="007C7997">
      <w:r>
        <w:t>Temptation: It's just one more hour... I can finish this project.</w:t>
      </w:r>
    </w:p>
    <w:p w14:paraId="6DA9E4F1" w14:textId="77777777" w:rsidR="00917DD6" w:rsidRDefault="007C7997">
      <w:r>
        <w:t>Conscience: Rest is important—honor the Sabbath and trust that the work can wait.</w:t>
      </w:r>
    </w:p>
    <w:p w14:paraId="29C0E312" w14:textId="77777777" w:rsidR="00917DD6" w:rsidRDefault="00917DD6"/>
    <w:p w14:paraId="67D3E435" w14:textId="77777777" w:rsidR="00917DD6" w:rsidRDefault="007C7997">
      <w:pPr>
        <w:pStyle w:val="Heading2"/>
      </w:pPr>
      <w:r>
        <w:t>Entry 749</w:t>
      </w:r>
    </w:p>
    <w:p w14:paraId="46E6A7B6" w14:textId="77777777" w:rsidR="00917DD6" w:rsidRDefault="007C7997">
      <w:r>
        <w:t xml:space="preserve">Temptation: ** "It's just one more hour... I can finish this project."  </w:t>
      </w:r>
      <w:r>
        <w:br/>
        <w:t>**</w:t>
      </w:r>
    </w:p>
    <w:p w14:paraId="19BCBE85" w14:textId="77777777" w:rsidR="00917DD6" w:rsidRDefault="007C7997">
      <w:r>
        <w:t>Conscience: ** "Rest is important too. Pushing yourself too hard isn’t honoring God or your health."</w:t>
      </w:r>
    </w:p>
    <w:p w14:paraId="78E5C024" w14:textId="77777777" w:rsidR="00917DD6" w:rsidRDefault="00917DD6"/>
    <w:p w14:paraId="21091E64" w14:textId="77777777" w:rsidR="00917DD6" w:rsidRDefault="007C7997">
      <w:pPr>
        <w:pStyle w:val="Heading2"/>
      </w:pPr>
      <w:r>
        <w:lastRenderedPageBreak/>
        <w:t>Entry 750</w:t>
      </w:r>
    </w:p>
    <w:p w14:paraId="75DF98CC" w14:textId="77777777" w:rsidR="00917DD6" w:rsidRDefault="007C7997">
      <w:r>
        <w:t>Temptation: My friends always want to hang out on Sunday—hiking, bowling, things that pull me away from worship.</w:t>
      </w:r>
    </w:p>
    <w:p w14:paraId="1DF5CC56" w14:textId="77777777" w:rsidR="00917DD6" w:rsidRDefault="007C7997">
      <w:r>
        <w:t>Conscience: You can enjoy time with friends without neglecting what matters most. Plan for another day.</w:t>
      </w:r>
    </w:p>
    <w:p w14:paraId="79ACCD64" w14:textId="77777777" w:rsidR="00917DD6" w:rsidRDefault="00917DD6"/>
    <w:p w14:paraId="75506079" w14:textId="77777777" w:rsidR="00917DD6" w:rsidRDefault="007C7997">
      <w:pPr>
        <w:pStyle w:val="Heading2"/>
      </w:pPr>
      <w:r>
        <w:t>Entry 751</w:t>
      </w:r>
    </w:p>
    <w:p w14:paraId="2791F892" w14:textId="77777777" w:rsidR="00917DD6" w:rsidRDefault="007C7997">
      <w:r>
        <w:t xml:space="preserve">Temptation: ** My friends always want to hang out on Sunday—we could go hiking or bowling.  </w:t>
      </w:r>
      <w:r>
        <w:br/>
      </w:r>
      <w:r>
        <w:br/>
        <w:t>**</w:t>
      </w:r>
    </w:p>
    <w:p w14:paraId="25F9C132" w14:textId="77777777" w:rsidR="00917DD6" w:rsidRDefault="007C7997">
      <w:r>
        <w:t>Conscience: ** Rest and worship matter. You can find time for friends without neglecting what’s important.</w:t>
      </w:r>
    </w:p>
    <w:p w14:paraId="797571EE" w14:textId="77777777" w:rsidR="00917DD6" w:rsidRDefault="00917DD6"/>
    <w:p w14:paraId="29A09E57" w14:textId="77777777" w:rsidR="00917DD6" w:rsidRDefault="007C7997">
      <w:pPr>
        <w:pStyle w:val="Heading2"/>
      </w:pPr>
      <w:r>
        <w:t>Entry 752</w:t>
      </w:r>
    </w:p>
    <w:p w14:paraId="11E73238" w14:textId="77777777" w:rsidR="00917DD6" w:rsidRDefault="007C7997">
      <w:r>
        <w:t xml:space="preserve">Temptation: ** "Working on Sunday would make things easier, and no one would find out."  </w:t>
      </w:r>
      <w:r>
        <w:br/>
      </w:r>
      <w:r>
        <w:br/>
        <w:t>**</w:t>
      </w:r>
    </w:p>
    <w:p w14:paraId="6D7E542D" w14:textId="77777777" w:rsidR="00917DD6" w:rsidRDefault="007C7997">
      <w:r>
        <w:t>Conscience: ** "God sees what you do. Choose what honors Him, not just what’s convenient."</w:t>
      </w:r>
    </w:p>
    <w:p w14:paraId="22702747" w14:textId="77777777" w:rsidR="00917DD6" w:rsidRDefault="00917DD6"/>
    <w:p w14:paraId="439F9C0B" w14:textId="77777777" w:rsidR="00917DD6" w:rsidRDefault="007C7997">
      <w:pPr>
        <w:pStyle w:val="Heading2"/>
      </w:pPr>
      <w:r>
        <w:t>Entry 753</w:t>
      </w:r>
    </w:p>
    <w:p w14:paraId="5D323640" w14:textId="77777777" w:rsidR="00917DD6" w:rsidRDefault="007C7997">
      <w:r>
        <w:t xml:space="preserve">Temptation: ** "It would be easier if I worked on Sunday, but no one would know."  </w:t>
      </w:r>
      <w:r>
        <w:br/>
      </w:r>
      <w:r>
        <w:br/>
        <w:t>**</w:t>
      </w:r>
    </w:p>
    <w:p w14:paraId="6A58106F" w14:textId="77777777" w:rsidR="00917DD6" w:rsidRDefault="007C7997">
      <w:r>
        <w:t>Conscience: ** "God knows. Rest honors Him—and you need it too."</w:t>
      </w:r>
    </w:p>
    <w:p w14:paraId="4F7B74B3" w14:textId="77777777" w:rsidR="00917DD6" w:rsidRDefault="00917DD6"/>
    <w:p w14:paraId="4E38D2F7" w14:textId="77777777" w:rsidR="00917DD6" w:rsidRDefault="007C7997">
      <w:pPr>
        <w:pStyle w:val="Heading2"/>
      </w:pPr>
      <w:r>
        <w:t>Entry 754</w:t>
      </w:r>
    </w:p>
    <w:p w14:paraId="750222B2" w14:textId="77777777" w:rsidR="00917DD6" w:rsidRDefault="007C7997">
      <w:r>
        <w:t xml:space="preserve">Temptation: ** I want to work on Sunday—it's been really busy.  </w:t>
      </w:r>
      <w:r>
        <w:br/>
      </w:r>
      <w:r>
        <w:br/>
        <w:t>**</w:t>
      </w:r>
    </w:p>
    <w:p w14:paraId="6DFA061D" w14:textId="77777777" w:rsidR="00917DD6" w:rsidRDefault="007C7997">
      <w:r>
        <w:t>Conscience: ** Rest is necessary. God designed it for your good—don’t ignore that.</w:t>
      </w:r>
    </w:p>
    <w:p w14:paraId="2BC985B1" w14:textId="77777777" w:rsidR="00917DD6" w:rsidRDefault="00917DD6"/>
    <w:p w14:paraId="6D1A9437" w14:textId="77777777" w:rsidR="00917DD6" w:rsidRDefault="007C7997">
      <w:pPr>
        <w:pStyle w:val="Heading2"/>
      </w:pPr>
      <w:r>
        <w:lastRenderedPageBreak/>
        <w:t>Entry 755</w:t>
      </w:r>
    </w:p>
    <w:p w14:paraId="2FB4F5AC" w14:textId="77777777" w:rsidR="00917DD6" w:rsidRDefault="007C7997">
      <w:r>
        <w:t>Temptation: I want to work on Sunday—it's been really busy.</w:t>
      </w:r>
    </w:p>
    <w:p w14:paraId="4C418C58" w14:textId="77777777" w:rsidR="00917DD6" w:rsidRDefault="007C7997">
      <w:r>
        <w:t>Conscience: Rest is important, both for you and for honoring God. Don’t let busyness override what’s right.</w:t>
      </w:r>
    </w:p>
    <w:p w14:paraId="09B1E30A" w14:textId="77777777" w:rsidR="00917DD6" w:rsidRDefault="00917DD6"/>
    <w:p w14:paraId="085FACA9" w14:textId="77777777" w:rsidR="00917DD6" w:rsidRDefault="007C7997">
      <w:pPr>
        <w:pStyle w:val="Heading2"/>
      </w:pPr>
      <w:r>
        <w:t>Entry 756</w:t>
      </w:r>
    </w:p>
    <w:p w14:paraId="596F8172" w14:textId="77777777" w:rsidR="00917DD6" w:rsidRDefault="007C7997">
      <w:r>
        <w:t>Temptation: My friend wants me to come out and drink with them tonight—it'll be fun.</w:t>
      </w:r>
    </w:p>
    <w:p w14:paraId="25C5D925" w14:textId="77777777" w:rsidR="00917DD6" w:rsidRDefault="007C7997">
      <w:r>
        <w:t>Conscience: Drinking isn’t wrong, but losing control is. Know your limits, or choose something else.</w:t>
      </w:r>
    </w:p>
    <w:p w14:paraId="3228150B" w14:textId="77777777" w:rsidR="00917DD6" w:rsidRDefault="00917DD6"/>
    <w:p w14:paraId="46BC0E1A" w14:textId="77777777" w:rsidR="00917DD6" w:rsidRDefault="007C7997">
      <w:pPr>
        <w:pStyle w:val="Heading2"/>
      </w:pPr>
      <w:r>
        <w:t>Entry 757</w:t>
      </w:r>
    </w:p>
    <w:p w14:paraId="3775E3BF" w14:textId="77777777" w:rsidR="00917DD6" w:rsidRDefault="007C7997">
      <w:r>
        <w:t>Temptation: My friend wants me to come out and drink with them tonight ... it'll be fun.</w:t>
      </w:r>
    </w:p>
    <w:p w14:paraId="40AEEA3B" w14:textId="77777777" w:rsidR="00917DD6" w:rsidRDefault="007C7997">
      <w:r>
        <w:t>Conscience: Fun shouldn’t come at the cost of your values. Choose what aligns with who you want to be.</w:t>
      </w:r>
    </w:p>
    <w:p w14:paraId="115CBD17" w14:textId="77777777" w:rsidR="00917DD6" w:rsidRDefault="00917DD6"/>
    <w:p w14:paraId="2DCEE529" w14:textId="77777777" w:rsidR="00917DD6" w:rsidRDefault="007C7997">
      <w:pPr>
        <w:pStyle w:val="Heading2"/>
      </w:pPr>
      <w:r>
        <w:t>Entry 758</w:t>
      </w:r>
    </w:p>
    <w:p w14:paraId="753A2C82" w14:textId="77777777" w:rsidR="00917DD6" w:rsidRDefault="007C7997">
      <w:r>
        <w:t xml:space="preserve">Temptation: ** "I could sneak into the sanctuary and take what I want—no one will know."  </w:t>
      </w:r>
      <w:r>
        <w:br/>
      </w:r>
      <w:r>
        <w:br/>
        <w:t>**</w:t>
      </w:r>
    </w:p>
    <w:p w14:paraId="53CA7687" w14:textId="77777777" w:rsidR="00917DD6" w:rsidRDefault="007C7997">
      <w:r>
        <w:t>Conscience: ** "God sees everything. Taking what isn’t yours is wrong, no matter where it is."</w:t>
      </w:r>
    </w:p>
    <w:p w14:paraId="19320A43" w14:textId="77777777" w:rsidR="00917DD6" w:rsidRDefault="00917DD6"/>
    <w:p w14:paraId="2FC0716D" w14:textId="77777777" w:rsidR="00917DD6" w:rsidRDefault="007C7997">
      <w:pPr>
        <w:pStyle w:val="Heading2"/>
      </w:pPr>
      <w:r>
        <w:t>Entry 759</w:t>
      </w:r>
    </w:p>
    <w:p w14:paraId="04CC2836" w14:textId="77777777" w:rsidR="00917DD6" w:rsidRDefault="007C7997">
      <w:r>
        <w:t xml:space="preserve">Temptation: ** I could sneak in and take what I want—no one would find out.  </w:t>
      </w:r>
      <w:r>
        <w:br/>
      </w:r>
      <w:r>
        <w:br/>
        <w:t>**</w:t>
      </w:r>
    </w:p>
    <w:p w14:paraId="272F4947" w14:textId="77777777" w:rsidR="00917DD6" w:rsidRDefault="007C7997">
      <w:r>
        <w:t>Conscience: ** God sees everything. Stealing dishonors Him and will only bring guilt and consequences. Choose what’s right.</w:t>
      </w:r>
    </w:p>
    <w:p w14:paraId="5C1B0255" w14:textId="77777777" w:rsidR="00917DD6" w:rsidRDefault="00917DD6"/>
    <w:p w14:paraId="1335530B" w14:textId="77777777" w:rsidR="00917DD6" w:rsidRDefault="007C7997">
      <w:pPr>
        <w:pStyle w:val="Heading2"/>
      </w:pPr>
      <w:r>
        <w:t>Entry 760</w:t>
      </w:r>
    </w:p>
    <w:p w14:paraId="7FBF9081" w14:textId="77777777" w:rsidR="00917DD6" w:rsidRDefault="007C7997">
      <w:r>
        <w:t xml:space="preserve">Temptation: ** I could sneak a look at my crush's profile picture, even though I know I shouldn't.  </w:t>
      </w:r>
      <w:r>
        <w:br/>
      </w:r>
      <w:r>
        <w:lastRenderedPageBreak/>
        <w:br/>
        <w:t>**</w:t>
      </w:r>
    </w:p>
    <w:p w14:paraId="731797F3" w14:textId="77777777" w:rsidR="00917DD6" w:rsidRDefault="007C7997">
      <w:r>
        <w:t>Conscience: ** That’s dishonest. Respect boundaries—both theirs and your own.</w:t>
      </w:r>
    </w:p>
    <w:p w14:paraId="6B2D457A" w14:textId="77777777" w:rsidR="00917DD6" w:rsidRDefault="00917DD6"/>
    <w:p w14:paraId="42CF516E" w14:textId="77777777" w:rsidR="00917DD6" w:rsidRDefault="007C7997">
      <w:pPr>
        <w:pStyle w:val="Heading2"/>
      </w:pPr>
      <w:r>
        <w:t>Entry 761</w:t>
      </w:r>
    </w:p>
    <w:p w14:paraId="2673C965" w14:textId="77777777" w:rsidR="00917DD6" w:rsidRDefault="007C7997">
      <w:r>
        <w:t xml:space="preserve">Temptation: ** I could look at my crush's profile picture even though I know it's against the rules.  </w:t>
      </w:r>
      <w:r>
        <w:br/>
      </w:r>
      <w:r>
        <w:br/>
        <w:t>**</w:t>
      </w:r>
    </w:p>
    <w:p w14:paraId="4301F8C4" w14:textId="77777777" w:rsidR="00917DD6" w:rsidRDefault="007C7997">
      <w:r>
        <w:t>Conscience: ** Respect their privacy. Breaking trust now could hurt them—and you—later.</w:t>
      </w:r>
    </w:p>
    <w:p w14:paraId="3DB13F36" w14:textId="77777777" w:rsidR="00917DD6" w:rsidRDefault="00917DD6"/>
    <w:p w14:paraId="53D2C372" w14:textId="77777777" w:rsidR="00917DD6" w:rsidRDefault="007C7997">
      <w:pPr>
        <w:pStyle w:val="Heading2"/>
      </w:pPr>
      <w:r>
        <w:t>Entry 762</w:t>
      </w:r>
    </w:p>
    <w:p w14:paraId="57A0DB88" w14:textId="77777777" w:rsidR="00917DD6" w:rsidRDefault="007C7997">
      <w:r>
        <w:t>Temptation: I could watch a scary movie even though it goes against the rules.</w:t>
      </w:r>
    </w:p>
    <w:p w14:paraId="5112D88E" w14:textId="77777777" w:rsidR="00917DD6" w:rsidRDefault="007C7997">
      <w:r>
        <w:t>Conscience: Rules exist for a reason—ask yourself if this will help or harm your peace.</w:t>
      </w:r>
    </w:p>
    <w:p w14:paraId="5B0AABDB" w14:textId="77777777" w:rsidR="00917DD6" w:rsidRDefault="00917DD6"/>
    <w:p w14:paraId="436FDC75" w14:textId="77777777" w:rsidR="00917DD6" w:rsidRDefault="007C7997">
      <w:pPr>
        <w:pStyle w:val="Heading2"/>
      </w:pPr>
      <w:r>
        <w:t>Entry 763</w:t>
      </w:r>
    </w:p>
    <w:p w14:paraId="35693D8F" w14:textId="77777777" w:rsidR="00917DD6" w:rsidRDefault="007C7997">
      <w:r>
        <w:t>Temptation: I could watch a scary movie even though it goes against the rules.</w:t>
      </w:r>
    </w:p>
    <w:p w14:paraId="216B749D" w14:textId="77777777" w:rsidR="00917DD6" w:rsidRDefault="007C7997">
      <w:r>
        <w:t>Conscience: Rules exist for a reason—protecting your peace is more important than temporary entertainment.</w:t>
      </w:r>
    </w:p>
    <w:p w14:paraId="32656076" w14:textId="77777777" w:rsidR="00917DD6" w:rsidRDefault="00917DD6"/>
    <w:p w14:paraId="763255E5" w14:textId="77777777" w:rsidR="00917DD6" w:rsidRDefault="007C7997">
      <w:pPr>
        <w:pStyle w:val="Heading2"/>
      </w:pPr>
      <w:r>
        <w:t>Entry 764</w:t>
      </w:r>
    </w:p>
    <w:p w14:paraId="041639E4" w14:textId="77777777" w:rsidR="00917DD6" w:rsidRDefault="007C7997">
      <w:r>
        <w:t xml:space="preserve">Temptation: ** I'm feeling lonely. Maybe I should look at things I know aren’t good for me.  </w:t>
      </w:r>
      <w:r>
        <w:br/>
      </w:r>
      <w:r>
        <w:br/>
        <w:t>**</w:t>
      </w:r>
    </w:p>
    <w:p w14:paraId="63B79181" w14:textId="77777777" w:rsidR="00917DD6" w:rsidRDefault="007C7997">
      <w:r>
        <w:t>Conscience: ** Temporary relief isn’t worth the regret. Find something better to fill the emptiness.</w:t>
      </w:r>
    </w:p>
    <w:p w14:paraId="1455EC1D" w14:textId="77777777" w:rsidR="00917DD6" w:rsidRDefault="00917DD6"/>
    <w:p w14:paraId="3F4FDDBE" w14:textId="77777777" w:rsidR="00917DD6" w:rsidRDefault="007C7997">
      <w:pPr>
        <w:pStyle w:val="Heading2"/>
      </w:pPr>
      <w:r>
        <w:t>Entry 765</w:t>
      </w:r>
    </w:p>
    <w:p w14:paraId="75FA8741" w14:textId="77777777" w:rsidR="00917DD6" w:rsidRDefault="007C7997">
      <w:r>
        <w:t xml:space="preserve">Temptation: ** I'm feeling lonely. Maybe I should look at things I know aren’t good for me.  </w:t>
      </w:r>
      <w:r>
        <w:br/>
      </w:r>
      <w:r>
        <w:br/>
        <w:t>**</w:t>
      </w:r>
    </w:p>
    <w:p w14:paraId="2723C286" w14:textId="77777777" w:rsidR="00917DD6" w:rsidRDefault="007C7997">
      <w:r>
        <w:lastRenderedPageBreak/>
        <w:t>Conscience: ** Loneliness is real, but filling it the wrong way will only make it worse. Reach out to someone, pray, or find a healthy distraction instead.</w:t>
      </w:r>
    </w:p>
    <w:p w14:paraId="21EA568A" w14:textId="77777777" w:rsidR="00917DD6" w:rsidRDefault="00917DD6"/>
    <w:p w14:paraId="3606A707" w14:textId="77777777" w:rsidR="00917DD6" w:rsidRDefault="007C7997">
      <w:pPr>
        <w:pStyle w:val="Heading2"/>
      </w:pPr>
      <w:r>
        <w:t>Entry 766</w:t>
      </w:r>
    </w:p>
    <w:p w14:paraId="3842888B" w14:textId="77777777" w:rsidR="00917DD6" w:rsidRDefault="007C7997">
      <w:r>
        <w:t xml:space="preserve">Temptation: ** A friend asks you to gossip about someone, saying it’s harmless.  </w:t>
      </w:r>
      <w:r>
        <w:br/>
      </w:r>
      <w:r>
        <w:br/>
        <w:t>**</w:t>
      </w:r>
    </w:p>
    <w:p w14:paraId="6B7CFD88" w14:textId="77777777" w:rsidR="00917DD6" w:rsidRDefault="007C7997">
      <w:r>
        <w:t>Conscience: ** Gossip spreads harm, even when you don’t see it. Choose kindness instead.</w:t>
      </w:r>
    </w:p>
    <w:p w14:paraId="35173DB9" w14:textId="77777777" w:rsidR="00917DD6" w:rsidRDefault="00917DD6"/>
    <w:p w14:paraId="57A7AAA9" w14:textId="77777777" w:rsidR="00917DD6" w:rsidRDefault="007C7997">
      <w:pPr>
        <w:pStyle w:val="Heading2"/>
      </w:pPr>
      <w:r>
        <w:t>Entry 767</w:t>
      </w:r>
    </w:p>
    <w:p w14:paraId="564B0809" w14:textId="77777777" w:rsidR="00917DD6" w:rsidRDefault="007C7997">
      <w:r>
        <w:t>Temptation: A friend wants to gossip—they say it's harmless.</w:t>
      </w:r>
    </w:p>
    <w:p w14:paraId="178017AA" w14:textId="77777777" w:rsidR="00917DD6" w:rsidRDefault="007C7997">
      <w:r>
        <w:t>Conscience: Words spread, and people get hurt. Don’t participate.</w:t>
      </w:r>
    </w:p>
    <w:p w14:paraId="281898CB" w14:textId="77777777" w:rsidR="00917DD6" w:rsidRDefault="00917DD6"/>
    <w:p w14:paraId="52AA7AE3" w14:textId="77777777" w:rsidR="00917DD6" w:rsidRDefault="007C7997">
      <w:pPr>
        <w:pStyle w:val="Heading2"/>
      </w:pPr>
      <w:r>
        <w:t>Entry 768</w:t>
      </w:r>
    </w:p>
    <w:p w14:paraId="713939D1" w14:textId="77777777" w:rsidR="00917DD6" w:rsidRDefault="007C7997">
      <w:r>
        <w:t xml:space="preserve">Temptation: ** I could cheat on this test—no one would find out.  </w:t>
      </w:r>
      <w:r>
        <w:br/>
      </w:r>
      <w:r>
        <w:br/>
        <w:t>**</w:t>
      </w:r>
    </w:p>
    <w:p w14:paraId="3B6C0196" w14:textId="77777777" w:rsidR="00917DD6" w:rsidRDefault="007C7997">
      <w:r>
        <w:t>Conscience: ** Cheating only hurts your own growth and integrity. Honest effort builds real skill.</w:t>
      </w:r>
    </w:p>
    <w:p w14:paraId="3985984E" w14:textId="77777777" w:rsidR="00917DD6" w:rsidRDefault="00917DD6"/>
    <w:p w14:paraId="5530C6BF" w14:textId="77777777" w:rsidR="00917DD6" w:rsidRDefault="007C7997">
      <w:pPr>
        <w:pStyle w:val="Heading2"/>
      </w:pPr>
      <w:r>
        <w:t>Entry 769</w:t>
      </w:r>
    </w:p>
    <w:p w14:paraId="4B456221" w14:textId="77777777" w:rsidR="00917DD6" w:rsidRDefault="007C7997">
      <w:r>
        <w:t xml:space="preserve">Temptation: ** I could cheat on this test—no one would ever know.  </w:t>
      </w:r>
      <w:r>
        <w:br/>
      </w:r>
      <w:r>
        <w:br/>
        <w:t>**</w:t>
      </w:r>
    </w:p>
    <w:p w14:paraId="3FD27689" w14:textId="77777777" w:rsidR="00917DD6" w:rsidRDefault="007C7997">
      <w:r>
        <w:t>Conscience: ** Dishonesty undermines your integrity, even if no one finds out.</w:t>
      </w:r>
    </w:p>
    <w:p w14:paraId="081A4ADA" w14:textId="77777777" w:rsidR="00917DD6" w:rsidRDefault="00917DD6"/>
    <w:p w14:paraId="73B641F1" w14:textId="77777777" w:rsidR="00917DD6" w:rsidRDefault="007C7997">
      <w:pPr>
        <w:pStyle w:val="Heading2"/>
      </w:pPr>
      <w:r>
        <w:t>Entry 770</w:t>
      </w:r>
    </w:p>
    <w:p w14:paraId="320CB5F5" w14:textId="77777777" w:rsidR="00917DD6" w:rsidRDefault="007C7997">
      <w:r>
        <w:t xml:space="preserve">Temptation: ** You see someone in distress and could help, but they might feel embarrassed or reject your offer.  </w:t>
      </w:r>
      <w:r>
        <w:br/>
      </w:r>
      <w:r>
        <w:br/>
        <w:t>**</w:t>
      </w:r>
    </w:p>
    <w:p w14:paraId="2CAD5823" w14:textId="77777777" w:rsidR="00917DD6" w:rsidRDefault="007C7997">
      <w:r>
        <w:lastRenderedPageBreak/>
        <w:t>Conscience: ** Even if they hesitate, kindness is worth the risk. Do what’s right, not what’s comfortable.</w:t>
      </w:r>
    </w:p>
    <w:p w14:paraId="111B1248" w14:textId="77777777" w:rsidR="00917DD6" w:rsidRDefault="00917DD6"/>
    <w:p w14:paraId="56990648" w14:textId="77777777" w:rsidR="00917DD6" w:rsidRDefault="007C7997">
      <w:pPr>
        <w:pStyle w:val="Heading2"/>
      </w:pPr>
      <w:r>
        <w:t>Entry 771</w:t>
      </w:r>
    </w:p>
    <w:p w14:paraId="4792E5DA" w14:textId="77777777" w:rsidR="00917DD6" w:rsidRDefault="007C7997">
      <w:r>
        <w:t>Temptation: You see someone in distress but worry they might feel embarrassed or reject your help.</w:t>
      </w:r>
    </w:p>
    <w:p w14:paraId="6988B309" w14:textId="77777777" w:rsidR="00917DD6" w:rsidRDefault="007C7997">
      <w:r>
        <w:t>Conscience: It’s better to offer kindness and risk rejection than to ignore someone in need.</w:t>
      </w:r>
    </w:p>
    <w:p w14:paraId="3C494E1D" w14:textId="77777777" w:rsidR="00917DD6" w:rsidRDefault="00917DD6"/>
    <w:p w14:paraId="63469350" w14:textId="77777777" w:rsidR="00917DD6" w:rsidRDefault="007C7997">
      <w:pPr>
        <w:pStyle w:val="Heading2"/>
      </w:pPr>
      <w:r>
        <w:t>Entry 772</w:t>
      </w:r>
    </w:p>
    <w:p w14:paraId="258E49AB" w14:textId="77777777" w:rsidR="00917DD6" w:rsidRDefault="007C7997">
      <w:r>
        <w:t xml:space="preserve">Temptation: ** I'm stressed at work—I don’t have time to pause and reset.  </w:t>
      </w:r>
      <w:r>
        <w:br/>
      </w:r>
      <w:r>
        <w:br/>
        <w:t>**</w:t>
      </w:r>
    </w:p>
    <w:p w14:paraId="5EACE449" w14:textId="77777777" w:rsidR="00917DD6" w:rsidRDefault="007C7997">
      <w:r>
        <w:t>Conscience: ** Even a few minutes to breathe and refocus will help. Ignoring your limits only makes stress worse.</w:t>
      </w:r>
    </w:p>
    <w:p w14:paraId="29BEA315" w14:textId="77777777" w:rsidR="00917DD6" w:rsidRDefault="00917DD6"/>
    <w:p w14:paraId="118318F3" w14:textId="77777777" w:rsidR="00917DD6" w:rsidRDefault="007C7997">
      <w:pPr>
        <w:pStyle w:val="Heading2"/>
      </w:pPr>
      <w:r>
        <w:t>Entry 773</w:t>
      </w:r>
    </w:p>
    <w:p w14:paraId="6D60DE38" w14:textId="77777777" w:rsidR="00917DD6" w:rsidRDefault="007C7997">
      <w:r>
        <w:t xml:space="preserve">Temptation: ** My boss expects me to stay late every day without extra pay... I could just go home early if I want.  </w:t>
      </w:r>
      <w:r>
        <w:br/>
      </w:r>
      <w:r>
        <w:br/>
        <w:t>**</w:t>
      </w:r>
    </w:p>
    <w:p w14:paraId="3839F02C" w14:textId="77777777" w:rsidR="00917DD6" w:rsidRDefault="007C7997">
      <w:r>
        <w:t>Conscience: ** Be honest about your limits. If the demands are unfair, address them directly instead of quietly resenting them.</w:t>
      </w:r>
    </w:p>
    <w:p w14:paraId="21BF9C22" w14:textId="77777777" w:rsidR="00917DD6" w:rsidRDefault="00917DD6"/>
    <w:p w14:paraId="4ED57727" w14:textId="77777777" w:rsidR="00917DD6" w:rsidRDefault="007C7997">
      <w:pPr>
        <w:pStyle w:val="Heading2"/>
      </w:pPr>
      <w:r>
        <w:t>Entry 774</w:t>
      </w:r>
    </w:p>
    <w:p w14:paraId="6E48F2D9" w14:textId="77777777" w:rsidR="00917DD6" w:rsidRDefault="007C7997">
      <w:r>
        <w:t>Temptation: I'm drowning in debt—maybe I should take some quick cash to pay it off.</w:t>
      </w:r>
    </w:p>
    <w:p w14:paraId="7F996D4F" w14:textId="77777777" w:rsidR="00917DD6" w:rsidRDefault="007C7997">
      <w:r>
        <w:t>Conscience: Shortcuts often lead to worse problems. Find honest ways to earn or reduce expenses instead.</w:t>
      </w:r>
    </w:p>
    <w:p w14:paraId="3C0360EB" w14:textId="77777777" w:rsidR="00917DD6" w:rsidRDefault="00917DD6"/>
    <w:p w14:paraId="68A9DC87" w14:textId="77777777" w:rsidR="00917DD6" w:rsidRDefault="007C7997">
      <w:pPr>
        <w:pStyle w:val="Heading2"/>
      </w:pPr>
      <w:r>
        <w:t>Entry 775</w:t>
      </w:r>
    </w:p>
    <w:p w14:paraId="577E19FB" w14:textId="77777777" w:rsidR="00917DD6" w:rsidRDefault="007C7997">
      <w:r>
        <w:t xml:space="preserve">Temptation: ** I could claim to have discovered a new species, even though I haven’t.  </w:t>
      </w:r>
      <w:r>
        <w:br/>
      </w:r>
      <w:r>
        <w:br/>
        <w:t>**</w:t>
      </w:r>
    </w:p>
    <w:p w14:paraId="1BB7A474" w14:textId="77777777" w:rsidR="00917DD6" w:rsidRDefault="007C7997">
      <w:r>
        <w:lastRenderedPageBreak/>
        <w:t>Conscience: ** Lying for recognition will only undermine your credibility in the long run. Be honest—real respect comes from truth, not deception.</w:t>
      </w:r>
    </w:p>
    <w:p w14:paraId="6F2CA9B0" w14:textId="77777777" w:rsidR="00917DD6" w:rsidRDefault="00917DD6"/>
    <w:p w14:paraId="1F76C3F1" w14:textId="77777777" w:rsidR="00917DD6" w:rsidRDefault="007C7997">
      <w:pPr>
        <w:pStyle w:val="Heading2"/>
      </w:pPr>
      <w:r>
        <w:t>Entry 776</w:t>
      </w:r>
    </w:p>
    <w:p w14:paraId="2A47C9E5" w14:textId="77777777" w:rsidR="00917DD6" w:rsidRDefault="007C7997">
      <w:r>
        <w:t xml:space="preserve">Temptation: ** I could claim to have discovered a new species, even though I haven't.  </w:t>
      </w:r>
      <w:r>
        <w:br/>
      </w:r>
      <w:r>
        <w:br/>
        <w:t>**</w:t>
      </w:r>
    </w:p>
    <w:p w14:paraId="1F192BC3" w14:textId="77777777" w:rsidR="00917DD6" w:rsidRDefault="007C7997">
      <w:r>
        <w:t>Conscience: ** Lying for recognition will only make you doubt your own integrity. Truth matters more than credit.</w:t>
      </w:r>
    </w:p>
    <w:p w14:paraId="23B09BF4" w14:textId="77777777" w:rsidR="00917DD6" w:rsidRDefault="00917DD6"/>
    <w:p w14:paraId="495B9763" w14:textId="77777777" w:rsidR="00917DD6" w:rsidRDefault="007C7997">
      <w:pPr>
        <w:pStyle w:val="Heading2"/>
      </w:pPr>
      <w:r>
        <w:t>Entry 777</w:t>
      </w:r>
    </w:p>
    <w:p w14:paraId="59CB9033" w14:textId="77777777" w:rsidR="00917DD6" w:rsidRDefault="007C7997">
      <w:r>
        <w:t xml:space="preserve">Temptation: ** I could stretch the truth about my contributions to make myself look better.  </w:t>
      </w:r>
      <w:r>
        <w:br/>
      </w:r>
      <w:r>
        <w:br/>
        <w:t>**</w:t>
      </w:r>
    </w:p>
    <w:p w14:paraId="7167C932" w14:textId="77777777" w:rsidR="00917DD6" w:rsidRDefault="007C7997">
      <w:r>
        <w:t>Conscience: ** Honesty builds trust—taking credit you didn’t earn will only hurt your reputation in the long run.</w:t>
      </w:r>
    </w:p>
    <w:p w14:paraId="359E66BF" w14:textId="77777777" w:rsidR="00917DD6" w:rsidRDefault="00917DD6"/>
    <w:p w14:paraId="18D8704D" w14:textId="77777777" w:rsidR="00917DD6" w:rsidRDefault="007C7997">
      <w:pPr>
        <w:pStyle w:val="Heading2"/>
      </w:pPr>
      <w:r>
        <w:t>Entry 778</w:t>
      </w:r>
    </w:p>
    <w:p w14:paraId="4258F551" w14:textId="77777777" w:rsidR="00917DD6" w:rsidRDefault="007C7997">
      <w:r>
        <w:t xml:space="preserve">Temptation: ** I could make myself look better by exaggerating my part in that project.  </w:t>
      </w:r>
      <w:r>
        <w:br/>
      </w:r>
      <w:r>
        <w:br/>
        <w:t>**</w:t>
      </w:r>
    </w:p>
    <w:p w14:paraId="69C7F8DE" w14:textId="77777777" w:rsidR="00917DD6" w:rsidRDefault="007C7997">
      <w:r>
        <w:t>Conscience: ** That’s dishonest and disrespects the work others put in. Truth matters, even when it’s inconvenient.</w:t>
      </w:r>
    </w:p>
    <w:p w14:paraId="37A351B0" w14:textId="77777777" w:rsidR="00917DD6" w:rsidRDefault="00917DD6"/>
    <w:p w14:paraId="0F819C24" w14:textId="77777777" w:rsidR="00917DD6" w:rsidRDefault="007C7997">
      <w:pPr>
        <w:pStyle w:val="Heading2"/>
      </w:pPr>
      <w:r>
        <w:t>Entry 779</w:t>
      </w:r>
    </w:p>
    <w:p w14:paraId="7A4FC453" w14:textId="77777777" w:rsidR="00917DD6" w:rsidRDefault="007C7997">
      <w:r>
        <w:t xml:space="preserve">Temptation: ** I feel like sharing a secret about a friend that they told me in confidence.  </w:t>
      </w:r>
      <w:r>
        <w:br/>
      </w:r>
      <w:r>
        <w:br/>
        <w:t>**</w:t>
      </w:r>
    </w:p>
    <w:p w14:paraId="612BADA5" w14:textId="77777777" w:rsidR="00917DD6" w:rsidRDefault="007C7997">
      <w:r>
        <w:t>Conscience: ** Betraying trust damages relationships. Keep your word.</w:t>
      </w:r>
    </w:p>
    <w:p w14:paraId="63B178C4" w14:textId="77777777" w:rsidR="00917DD6" w:rsidRDefault="00917DD6"/>
    <w:p w14:paraId="2A72F1A3" w14:textId="77777777" w:rsidR="00917DD6" w:rsidRDefault="007C7997">
      <w:pPr>
        <w:pStyle w:val="Heading2"/>
      </w:pPr>
      <w:r>
        <w:lastRenderedPageBreak/>
        <w:t>Entry 780</w:t>
      </w:r>
    </w:p>
    <w:p w14:paraId="16ACCC6A" w14:textId="77777777" w:rsidR="00917DD6" w:rsidRDefault="007C7997">
      <w:r>
        <w:t xml:space="preserve">Temptation: ** I feel like sharing a secret about a friend that they told me in confidence.  </w:t>
      </w:r>
      <w:r>
        <w:br/>
      </w:r>
      <w:r>
        <w:br/>
        <w:t>**</w:t>
      </w:r>
    </w:p>
    <w:p w14:paraId="7E2ABBF2" w14:textId="77777777" w:rsidR="00917DD6" w:rsidRDefault="007C7997">
      <w:r>
        <w:t>Conscience: ** Betraying trust hurts relationships. Keep it to yourself.</w:t>
      </w:r>
    </w:p>
    <w:p w14:paraId="48793105" w14:textId="77777777" w:rsidR="00917DD6" w:rsidRDefault="00917DD6"/>
    <w:p w14:paraId="6C5A5B44" w14:textId="77777777" w:rsidR="00917DD6" w:rsidRDefault="007C7997">
      <w:pPr>
        <w:pStyle w:val="Heading2"/>
      </w:pPr>
      <w:r>
        <w:t>Entry 781</w:t>
      </w:r>
    </w:p>
    <w:p w14:paraId="616C205C" w14:textId="77777777" w:rsidR="00917DD6" w:rsidRDefault="007C7997">
      <w:r>
        <w:t>Temptation: I could steal this idea and claim it as my own.</w:t>
      </w:r>
    </w:p>
    <w:p w14:paraId="0C224F8D" w14:textId="77777777" w:rsidR="00917DD6" w:rsidRDefault="007C7997">
      <w:r>
        <w:t>Conscience: Taking credit for someone else’s work is dishonest. Build your own ideas instead.</w:t>
      </w:r>
    </w:p>
    <w:p w14:paraId="1B529DCE" w14:textId="77777777" w:rsidR="00917DD6" w:rsidRDefault="00917DD6"/>
    <w:p w14:paraId="4B7CA98C" w14:textId="77777777" w:rsidR="00917DD6" w:rsidRDefault="007C7997">
      <w:pPr>
        <w:pStyle w:val="Heading2"/>
      </w:pPr>
      <w:r>
        <w:t>Entry 782</w:t>
      </w:r>
    </w:p>
    <w:p w14:paraId="0881452B" w14:textId="77777777" w:rsidR="00917DD6" w:rsidRDefault="007C7997">
      <w:r>
        <w:t>Temptation: I could steal this idea and call it my own.</w:t>
      </w:r>
    </w:p>
    <w:p w14:paraId="624725E9" w14:textId="77777777" w:rsidR="00917DD6" w:rsidRDefault="007C7997">
      <w:r>
        <w:t>Conscience: Claiming someone else’s work as yours is dishonest and unfair. Build your own path instead.</w:t>
      </w:r>
    </w:p>
    <w:p w14:paraId="5E864AB0" w14:textId="77777777" w:rsidR="00917DD6" w:rsidRDefault="00917DD6"/>
    <w:p w14:paraId="60EC231E" w14:textId="77777777" w:rsidR="00917DD6" w:rsidRDefault="007C7997">
      <w:pPr>
        <w:pStyle w:val="Heading2"/>
      </w:pPr>
      <w:r>
        <w:t>Entry 783</w:t>
      </w:r>
    </w:p>
    <w:p w14:paraId="5E0C264A" w14:textId="77777777" w:rsidR="00917DD6" w:rsidRDefault="007C7997">
      <w:r>
        <w:t>Temptation: I could keep this blessing to myself instead of sharing it.</w:t>
      </w:r>
    </w:p>
    <w:p w14:paraId="1325D068" w14:textId="77777777" w:rsidR="00917DD6" w:rsidRDefault="007C7997">
      <w:r>
        <w:t>Conscience: Good things are meant to be shared—don’t hoard what could help others.</w:t>
      </w:r>
    </w:p>
    <w:p w14:paraId="2CB8F25C" w14:textId="77777777" w:rsidR="00917DD6" w:rsidRDefault="00917DD6"/>
    <w:p w14:paraId="4E367F53" w14:textId="77777777" w:rsidR="00917DD6" w:rsidRDefault="007C7997">
      <w:pPr>
        <w:pStyle w:val="Heading2"/>
      </w:pPr>
      <w:r>
        <w:t>Entry 784</w:t>
      </w:r>
    </w:p>
    <w:p w14:paraId="1BBF6D12" w14:textId="77777777" w:rsidR="00917DD6" w:rsidRDefault="007C7997">
      <w:r>
        <w:t xml:space="preserve">Temptation: ** I could keep this to myself instead of sharing it with others.  </w:t>
      </w:r>
      <w:r>
        <w:br/>
      </w:r>
      <w:r>
        <w:br/>
        <w:t>**</w:t>
      </w:r>
    </w:p>
    <w:p w14:paraId="19C7FDD2" w14:textId="77777777" w:rsidR="00917DD6" w:rsidRDefault="007C7997">
      <w:r>
        <w:t>Conscience: ** Hoarding blessings robs others—and yourself—of joy. Give freely.</w:t>
      </w:r>
    </w:p>
    <w:p w14:paraId="28611032" w14:textId="77777777" w:rsidR="00917DD6" w:rsidRDefault="00917DD6"/>
    <w:p w14:paraId="2EB71CC4" w14:textId="77777777" w:rsidR="00917DD6" w:rsidRDefault="007C7997">
      <w:pPr>
        <w:pStyle w:val="Heading2"/>
      </w:pPr>
      <w:r>
        <w:t>Entry 785</w:t>
      </w:r>
    </w:p>
    <w:p w14:paraId="41D7536F" w14:textId="77777777" w:rsidR="00917DD6" w:rsidRDefault="007C7997">
      <w:r>
        <w:t xml:space="preserve">Temptation: ** I could take all the credit for this success and ignore the team’s contributions.  </w:t>
      </w:r>
      <w:r>
        <w:br/>
      </w:r>
      <w:r>
        <w:br/>
        <w:t>**</w:t>
      </w:r>
    </w:p>
    <w:p w14:paraId="7CA8A70E" w14:textId="77777777" w:rsidR="00917DD6" w:rsidRDefault="007C7997">
      <w:r>
        <w:lastRenderedPageBreak/>
        <w:t>Conscience: ** Pride steals from others and dishonors God. Give credit where it’s due.</w:t>
      </w:r>
    </w:p>
    <w:p w14:paraId="6D1DCD34" w14:textId="77777777" w:rsidR="00917DD6" w:rsidRDefault="00917DD6"/>
    <w:p w14:paraId="2B562D51" w14:textId="77777777" w:rsidR="00917DD6" w:rsidRDefault="007C7997">
      <w:pPr>
        <w:pStyle w:val="Heading2"/>
      </w:pPr>
      <w:r>
        <w:t>Entry 786</w:t>
      </w:r>
    </w:p>
    <w:p w14:paraId="241545C8" w14:textId="77777777" w:rsidR="00917DD6" w:rsidRDefault="007C7997">
      <w:r>
        <w:t xml:space="preserve">Temptation: ** I could take all the credit for this success and ignore my team’s contributions.  </w:t>
      </w:r>
      <w:r>
        <w:br/>
      </w:r>
      <w:r>
        <w:br/>
        <w:t>**</w:t>
      </w:r>
    </w:p>
    <w:p w14:paraId="5F22DCD3" w14:textId="77777777" w:rsidR="00917DD6" w:rsidRDefault="007C7997">
      <w:r>
        <w:t>Conscience: ** True leadership means acknowledging others—selfishness erodes trust and respect.</w:t>
      </w:r>
    </w:p>
    <w:p w14:paraId="577E7C51" w14:textId="77777777" w:rsidR="00917DD6" w:rsidRDefault="00917DD6"/>
    <w:p w14:paraId="2A741E52" w14:textId="77777777" w:rsidR="00917DD6" w:rsidRDefault="007C7997">
      <w:pPr>
        <w:pStyle w:val="Heading2"/>
      </w:pPr>
      <w:r>
        <w:t>Entry 787</w:t>
      </w:r>
    </w:p>
    <w:p w14:paraId="43BC0309" w14:textId="77777777" w:rsidR="00917DD6" w:rsidRDefault="007C7997">
      <w:r>
        <w:t xml:space="preserve">Temptation: ** They seem nice and invited me to their gathering—maybe I can go without committing to anything deeper.  </w:t>
      </w:r>
      <w:r>
        <w:br/>
      </w:r>
      <w:r>
        <w:br/>
        <w:t>**</w:t>
      </w:r>
    </w:p>
    <w:p w14:paraId="1ECD428B" w14:textId="77777777" w:rsidR="00917DD6" w:rsidRDefault="007C7997">
      <w:r>
        <w:t>Conscience: ** Getting involved could pull you away from what you know is right. Keep your boundaries clear.</w:t>
      </w:r>
    </w:p>
    <w:p w14:paraId="437E92E8" w14:textId="77777777" w:rsidR="00917DD6" w:rsidRDefault="00917DD6"/>
    <w:p w14:paraId="69D6A1E6" w14:textId="77777777" w:rsidR="00917DD6" w:rsidRDefault="007C7997">
      <w:pPr>
        <w:pStyle w:val="Heading2"/>
      </w:pPr>
      <w:r>
        <w:t>Entry 788</w:t>
      </w:r>
    </w:p>
    <w:p w14:paraId="6A0DE9AA" w14:textId="77777777" w:rsidR="00917DD6" w:rsidRDefault="007C7997">
      <w:r>
        <w:t>Temptation: They seem friendly and invited me to their gathering—maybe I can join without fully committing to their ways.</w:t>
      </w:r>
    </w:p>
    <w:p w14:paraId="32CA1B4A" w14:textId="77777777" w:rsidR="00917DD6" w:rsidRDefault="007C7997">
      <w:r>
        <w:t>Conscience: Don’t put yourself in a situation that could weaken your convictions. Stay true to what you know is right.</w:t>
      </w:r>
    </w:p>
    <w:p w14:paraId="0E85BB61" w14:textId="77777777" w:rsidR="00917DD6" w:rsidRDefault="00917DD6"/>
    <w:p w14:paraId="3B723561" w14:textId="77777777" w:rsidR="00917DD6" w:rsidRDefault="007C7997">
      <w:pPr>
        <w:pStyle w:val="Heading2"/>
      </w:pPr>
      <w:r>
        <w:t>Entry 789</w:t>
      </w:r>
    </w:p>
    <w:p w14:paraId="2776AC79" w14:textId="77777777" w:rsidR="00917DD6" w:rsidRDefault="007C7997">
      <w:r>
        <w:t xml:space="preserve">Temptation: ** Everyone else is making friends with the locals—why should I be different?  </w:t>
      </w:r>
      <w:r>
        <w:br/>
      </w:r>
      <w:r>
        <w:br/>
        <w:t>**</w:t>
      </w:r>
    </w:p>
    <w:p w14:paraId="0EC35675" w14:textId="77777777" w:rsidR="00917DD6" w:rsidRDefault="007C7997">
      <w:r>
        <w:t>Conscience: ** Don’t compromise your values just to fit in. Stay true to who you are.</w:t>
      </w:r>
    </w:p>
    <w:p w14:paraId="76D87854" w14:textId="77777777" w:rsidR="00917DD6" w:rsidRDefault="00917DD6"/>
    <w:p w14:paraId="698D26B3" w14:textId="77777777" w:rsidR="00917DD6" w:rsidRDefault="007C7997">
      <w:pPr>
        <w:pStyle w:val="Heading2"/>
      </w:pPr>
      <w:r>
        <w:t>Entry 790</w:t>
      </w:r>
    </w:p>
    <w:p w14:paraId="6712885A" w14:textId="77777777" w:rsidR="00917DD6" w:rsidRDefault="007C7997">
      <w:r>
        <w:t>Temptation: Everyone else is making friends with the locals—why should I be different?</w:t>
      </w:r>
    </w:p>
    <w:p w14:paraId="4D05D10B" w14:textId="77777777" w:rsidR="00917DD6" w:rsidRDefault="007C7997">
      <w:r>
        <w:lastRenderedPageBreak/>
        <w:t>Conscience: Don’t compromise your values just to fit in.</w:t>
      </w:r>
    </w:p>
    <w:p w14:paraId="73315F7F" w14:textId="77777777" w:rsidR="00917DD6" w:rsidRDefault="00917DD6"/>
    <w:p w14:paraId="4829766F" w14:textId="77777777" w:rsidR="00917DD6" w:rsidRDefault="007C7997">
      <w:pPr>
        <w:pStyle w:val="Heading2"/>
      </w:pPr>
      <w:r>
        <w:t>Entry 791</w:t>
      </w:r>
    </w:p>
    <w:p w14:paraId="79B15E5B" w14:textId="77777777" w:rsidR="00917DD6" w:rsidRDefault="007C7997">
      <w:r>
        <w:t xml:space="preserve">Temptation: ** I don’t want to miss out on their culture and customs. Maybe I should compromise my beliefs to fit in.  </w:t>
      </w:r>
      <w:r>
        <w:br/>
      </w:r>
      <w:r>
        <w:br/>
        <w:t>**</w:t>
      </w:r>
    </w:p>
    <w:p w14:paraId="247DC7B0" w14:textId="77777777" w:rsidR="00917DD6" w:rsidRDefault="007C7997">
      <w:r>
        <w:t>Conscience: ** Learning about others is good, but never at the expense of what you know is right. Stay true to your convictions.</w:t>
      </w:r>
    </w:p>
    <w:p w14:paraId="086283E2" w14:textId="77777777" w:rsidR="00917DD6" w:rsidRDefault="00917DD6"/>
    <w:p w14:paraId="466A1984" w14:textId="77777777" w:rsidR="00917DD6" w:rsidRDefault="007C7997">
      <w:pPr>
        <w:pStyle w:val="Heading2"/>
      </w:pPr>
      <w:r>
        <w:t>Entry 792</w:t>
      </w:r>
    </w:p>
    <w:p w14:paraId="6F61C16E" w14:textId="77777777" w:rsidR="00917DD6" w:rsidRDefault="007C7997">
      <w:r>
        <w:t>Temptation: I don’t want to miss out on their culture—maybe I should adapt, even if it means compromising my own values.</w:t>
      </w:r>
    </w:p>
    <w:p w14:paraId="1446890F" w14:textId="77777777" w:rsidR="00917DD6" w:rsidRDefault="007C7997">
      <w:r>
        <w:t>Conscience: Stay true to what you believe while respecting others. You don’t have to abandon your own foundation to learn from theirs.</w:t>
      </w:r>
    </w:p>
    <w:p w14:paraId="7104ADBB" w14:textId="77777777" w:rsidR="00917DD6" w:rsidRDefault="00917DD6"/>
    <w:p w14:paraId="5B89E25B" w14:textId="77777777" w:rsidR="00917DD6" w:rsidRDefault="007C7997">
      <w:pPr>
        <w:pStyle w:val="Heading2"/>
      </w:pPr>
      <w:r>
        <w:t>Entry 793</w:t>
      </w:r>
    </w:p>
    <w:p w14:paraId="53BDADFA" w14:textId="77777777" w:rsidR="00917DD6" w:rsidRDefault="007C7997">
      <w:r>
        <w:t xml:space="preserve">Temptation: ** This land is amazing—I could settle here and make it my home.  </w:t>
      </w:r>
      <w:r>
        <w:br/>
      </w:r>
      <w:r>
        <w:br/>
        <w:t>**</w:t>
      </w:r>
    </w:p>
    <w:p w14:paraId="2EC81F65" w14:textId="77777777" w:rsidR="00917DD6" w:rsidRDefault="007C7997">
      <w:r>
        <w:t>Conscience: ** Be careful. Living among people who don’t share your values could lead you to compromise what’s right.</w:t>
      </w:r>
    </w:p>
    <w:p w14:paraId="4E693BC9" w14:textId="77777777" w:rsidR="00917DD6" w:rsidRDefault="00917DD6"/>
    <w:p w14:paraId="36275C8C" w14:textId="77777777" w:rsidR="00917DD6" w:rsidRDefault="007C7997">
      <w:pPr>
        <w:pStyle w:val="Heading2"/>
      </w:pPr>
      <w:r>
        <w:t>Entry 794</w:t>
      </w:r>
    </w:p>
    <w:p w14:paraId="1F162820" w14:textId="77777777" w:rsidR="00917DD6" w:rsidRDefault="007C7997">
      <w:r>
        <w:t>Temptation: This place is perfect—I could stay here forever.</w:t>
      </w:r>
    </w:p>
    <w:p w14:paraId="300E0F1F" w14:textId="77777777" w:rsidR="00917DD6" w:rsidRDefault="007C7997">
      <w:r>
        <w:t>Conscience: Enjoy it, but don’t let comfort keep you from where you’re needed.</w:t>
      </w:r>
    </w:p>
    <w:p w14:paraId="2666D448" w14:textId="77777777" w:rsidR="00917DD6" w:rsidRDefault="00917DD6"/>
    <w:p w14:paraId="51EA9497" w14:textId="77777777" w:rsidR="00917DD6" w:rsidRDefault="007C7997">
      <w:pPr>
        <w:pStyle w:val="Heading2"/>
      </w:pPr>
      <w:r>
        <w:t>Entry 795</w:t>
      </w:r>
    </w:p>
    <w:p w14:paraId="2F5334CE" w14:textId="77777777" w:rsidR="00917DD6" w:rsidRDefault="007C7997">
      <w:r>
        <w:t xml:space="preserve">Temptation: ** Their customs are different, but they seem kind and welcoming. I could really use their support.  </w:t>
      </w:r>
      <w:r>
        <w:br/>
      </w:r>
      <w:r>
        <w:br/>
        <w:t>**</w:t>
      </w:r>
    </w:p>
    <w:p w14:paraId="261D9569" w14:textId="77777777" w:rsidR="00917DD6" w:rsidRDefault="007C7997">
      <w:r>
        <w:lastRenderedPageBreak/>
        <w:t>Conscience: ** Be careful—what seems harmless now could lead to unexpected consequences later. Stay true to your values.</w:t>
      </w:r>
    </w:p>
    <w:p w14:paraId="57F99710" w14:textId="77777777" w:rsidR="00917DD6" w:rsidRDefault="00917DD6"/>
    <w:p w14:paraId="1D252A50" w14:textId="77777777" w:rsidR="00917DD6" w:rsidRDefault="007C7997">
      <w:pPr>
        <w:pStyle w:val="Heading2"/>
      </w:pPr>
      <w:r>
        <w:t>Entry 796</w:t>
      </w:r>
    </w:p>
    <w:p w14:paraId="35D50F50" w14:textId="77777777" w:rsidR="00917DD6" w:rsidRDefault="007C7997">
      <w:r>
        <w:t xml:space="preserve">Temptation: ** Their customs are different than ours, but they seem so friendly and accepting. I could really use their help.  </w:t>
      </w:r>
      <w:r>
        <w:br/>
      </w:r>
      <w:r>
        <w:br/>
        <w:t>**</w:t>
      </w:r>
    </w:p>
    <w:p w14:paraId="49B93825" w14:textId="77777777" w:rsidR="00917DD6" w:rsidRDefault="007C7997">
      <w:r>
        <w:t>Conscience: ** Be open to kindness, but stay true to what you know is right.</w:t>
      </w:r>
    </w:p>
    <w:p w14:paraId="61ABB33D" w14:textId="77777777" w:rsidR="00917DD6" w:rsidRDefault="00917DD6"/>
    <w:p w14:paraId="13081629" w14:textId="77777777" w:rsidR="00917DD6" w:rsidRDefault="007C7997">
      <w:pPr>
        <w:pStyle w:val="Heading2"/>
      </w:pPr>
      <w:r>
        <w:t>Entry 797</w:t>
      </w:r>
    </w:p>
    <w:p w14:paraId="3846E50F" w14:textId="77777777" w:rsidR="00917DD6" w:rsidRDefault="007C7997">
      <w:r>
        <w:t xml:space="preserve">Temptation: ** Their land is fertile and abundant—I could settle here and never worry about resources.  </w:t>
      </w:r>
      <w:r>
        <w:br/>
      </w:r>
      <w:r>
        <w:br/>
        <w:t>**</w:t>
      </w:r>
    </w:p>
    <w:p w14:paraId="12CE32D7" w14:textId="77777777" w:rsidR="00917DD6" w:rsidRDefault="007C7997">
      <w:r>
        <w:t>Conscience: ** Be careful. Taking advantage without permission could lead to obligations or conflicts you don’t want.</w:t>
      </w:r>
    </w:p>
    <w:p w14:paraId="0B81130A" w14:textId="77777777" w:rsidR="00917DD6" w:rsidRDefault="00917DD6"/>
    <w:p w14:paraId="71C40B32" w14:textId="77777777" w:rsidR="00917DD6" w:rsidRDefault="007C7997">
      <w:pPr>
        <w:pStyle w:val="Heading2"/>
      </w:pPr>
      <w:r>
        <w:t>Entry 798</w:t>
      </w:r>
    </w:p>
    <w:p w14:paraId="08EE6F95" w14:textId="77777777" w:rsidR="00917DD6" w:rsidRDefault="007C7997">
      <w:r>
        <w:t xml:space="preserve">Temptation: ** Their land is fertile—I could stay here and farm without worrying about running out of resources.  </w:t>
      </w:r>
      <w:r>
        <w:br/>
      </w:r>
      <w:r>
        <w:br/>
        <w:t>**</w:t>
      </w:r>
    </w:p>
    <w:p w14:paraId="3E3B68B1" w14:textId="77777777" w:rsidR="00917DD6" w:rsidRDefault="007C7997">
      <w:r>
        <w:t>Conscience: ** But is it right to take what isn’t yours? Even if it seems easy, it’s not worth compromising your integrity.</w:t>
      </w:r>
    </w:p>
    <w:p w14:paraId="082C25AC" w14:textId="77777777" w:rsidR="00917DD6" w:rsidRDefault="00917DD6"/>
    <w:p w14:paraId="20ADE305" w14:textId="77777777" w:rsidR="00917DD6" w:rsidRDefault="007C7997">
      <w:pPr>
        <w:pStyle w:val="Heading2"/>
      </w:pPr>
      <w:r>
        <w:t>Entry 799</w:t>
      </w:r>
    </w:p>
    <w:p w14:paraId="49EAFEBF" w14:textId="77777777" w:rsidR="00917DD6" w:rsidRDefault="007C7997">
      <w:r>
        <w:t xml:space="preserve">Temptation: ** I found some old materials—I could make a small statue and pretend it has power. No one would know.  </w:t>
      </w:r>
      <w:r>
        <w:br/>
      </w:r>
      <w:r>
        <w:br/>
        <w:t>**</w:t>
      </w:r>
    </w:p>
    <w:p w14:paraId="573BCD9C" w14:textId="77777777" w:rsidR="00917DD6" w:rsidRDefault="007C7997">
      <w:r>
        <w:t>Conscience: ** Creating something to worship is dishonest and pointless. God is real—don’t replace Him with a fake.</w:t>
      </w:r>
    </w:p>
    <w:p w14:paraId="2C4BCCEA" w14:textId="77777777" w:rsidR="00917DD6" w:rsidRDefault="00917DD6"/>
    <w:p w14:paraId="7300EE6B" w14:textId="77777777" w:rsidR="00917DD6" w:rsidRDefault="007C7997">
      <w:pPr>
        <w:pStyle w:val="Heading2"/>
      </w:pPr>
      <w:r>
        <w:lastRenderedPageBreak/>
        <w:t>Entry 800</w:t>
      </w:r>
    </w:p>
    <w:p w14:paraId="05C76EAB" w14:textId="77777777" w:rsidR="00917DD6" w:rsidRDefault="007C7997">
      <w:r>
        <w:t xml:space="preserve">Temptation: ** I found some old materials that could be used to make a small statue—maybe even shape it into something people would worship.  </w:t>
      </w:r>
      <w:r>
        <w:br/>
      </w:r>
      <w:r>
        <w:br/>
        <w:t>**</w:t>
      </w:r>
    </w:p>
    <w:p w14:paraId="4EED49E5" w14:textId="77777777" w:rsidR="00917DD6" w:rsidRDefault="007C7997">
      <w:r>
        <w:t>Conscience: ** Creating an idol is deceptive and dishonors the truth. Don’t trade what’s real for something false.</w:t>
      </w:r>
    </w:p>
    <w:p w14:paraId="0038C3BE" w14:textId="77777777" w:rsidR="00917DD6" w:rsidRDefault="00917DD6"/>
    <w:p w14:paraId="1CB9F291" w14:textId="77777777" w:rsidR="00917DD6" w:rsidRDefault="007C7997">
      <w:pPr>
        <w:pStyle w:val="Heading2"/>
      </w:pPr>
      <w:r>
        <w:t>Entry 801</w:t>
      </w:r>
    </w:p>
    <w:p w14:paraId="249B7467" w14:textId="77777777" w:rsidR="00917DD6" w:rsidRDefault="007C7997">
      <w:r>
        <w:t xml:space="preserve">Temptation: ** I'm struggling and want something tangible to hold onto—maybe a statue or symbol to remind me of God’s presence.  </w:t>
      </w:r>
      <w:r>
        <w:br/>
      </w:r>
      <w:r>
        <w:br/>
        <w:t>**</w:t>
      </w:r>
    </w:p>
    <w:p w14:paraId="7ACD5F78" w14:textId="77777777" w:rsidR="00917DD6" w:rsidRDefault="007C7997">
      <w:r>
        <w:t>Conscience: ** God doesn’t need an object to be close to you. Trust in Him, not in things.</w:t>
      </w:r>
    </w:p>
    <w:p w14:paraId="33D46672" w14:textId="77777777" w:rsidR="00917DD6" w:rsidRDefault="00917DD6"/>
    <w:p w14:paraId="766AF3F5" w14:textId="77777777" w:rsidR="00917DD6" w:rsidRDefault="007C7997">
      <w:pPr>
        <w:pStyle w:val="Heading2"/>
      </w:pPr>
      <w:r>
        <w:t>Entry 802</w:t>
      </w:r>
    </w:p>
    <w:p w14:paraId="001E0853" w14:textId="77777777" w:rsidR="00917DD6" w:rsidRDefault="007C7997">
      <w:r>
        <w:t xml:space="preserve">Temptation: ** I’ve heard having something physical to focus on can help in hard times. Maybe I should make an idol to feel closer to God.  </w:t>
      </w:r>
      <w:r>
        <w:br/>
      </w:r>
      <w:r>
        <w:br/>
        <w:t>**</w:t>
      </w:r>
    </w:p>
    <w:p w14:paraId="1B32179F" w14:textId="77777777" w:rsidR="00917DD6" w:rsidRDefault="007C7997">
      <w:r>
        <w:t>Conscience: ** God doesn’t need an object to hear you. Talk to Him directly—He’s listening.</w:t>
      </w:r>
    </w:p>
    <w:p w14:paraId="6BC0DC78" w14:textId="77777777" w:rsidR="00917DD6" w:rsidRDefault="00917DD6"/>
    <w:p w14:paraId="60D6C82D" w14:textId="77777777" w:rsidR="00917DD6" w:rsidRDefault="007C7997">
      <w:pPr>
        <w:pStyle w:val="Heading2"/>
      </w:pPr>
      <w:r>
        <w:t>Entry 803</w:t>
      </w:r>
    </w:p>
    <w:p w14:paraId="2ACA456F" w14:textId="77777777" w:rsidR="00917DD6" w:rsidRDefault="007C7997">
      <w:r>
        <w:t xml:space="preserve">Temptation: ** A physical god I can see feels more real than an invisible one.  </w:t>
      </w:r>
      <w:r>
        <w:br/>
      </w:r>
      <w:r>
        <w:br/>
        <w:t>**</w:t>
      </w:r>
    </w:p>
    <w:p w14:paraId="2CD67A0F" w14:textId="77777777" w:rsidR="00917DD6" w:rsidRDefault="007C7997">
      <w:r>
        <w:t>Conscience: ** Faith isn’t about what’s visible—it’s about trusting what’s true.</w:t>
      </w:r>
    </w:p>
    <w:p w14:paraId="3B1556E9" w14:textId="77777777" w:rsidR="00917DD6" w:rsidRDefault="00917DD6"/>
    <w:p w14:paraId="3CB3EABB" w14:textId="77777777" w:rsidR="00917DD6" w:rsidRDefault="007C7997">
      <w:pPr>
        <w:pStyle w:val="Heading2"/>
      </w:pPr>
      <w:r>
        <w:t>Entry 804</w:t>
      </w:r>
    </w:p>
    <w:p w14:paraId="5D40E9B7" w14:textId="77777777" w:rsidR="00917DD6" w:rsidRDefault="007C7997">
      <w:r>
        <w:t xml:space="preserve">Temptation: ** A physical god I can see and touch feels more real than an invisible one.  </w:t>
      </w:r>
      <w:r>
        <w:br/>
      </w:r>
      <w:r>
        <w:br/>
        <w:t>**</w:t>
      </w:r>
    </w:p>
    <w:p w14:paraId="1E52ECE5" w14:textId="77777777" w:rsidR="00917DD6" w:rsidRDefault="007C7997">
      <w:r>
        <w:t>Conscience: ** Faith isn’t about what you can see—it’s about trusting what’s true.</w:t>
      </w:r>
    </w:p>
    <w:p w14:paraId="6E56D7BE" w14:textId="77777777" w:rsidR="00917DD6" w:rsidRDefault="00917DD6"/>
    <w:p w14:paraId="149F89F7" w14:textId="77777777" w:rsidR="00917DD6" w:rsidRDefault="007C7997">
      <w:pPr>
        <w:pStyle w:val="Heading2"/>
      </w:pPr>
      <w:r>
        <w:t>Entry 805</w:t>
      </w:r>
    </w:p>
    <w:p w14:paraId="477C789C" w14:textId="77777777" w:rsidR="00917DD6" w:rsidRDefault="007C7997">
      <w:r>
        <w:t xml:space="preserve">Temptation: ** My friend gave me a necklace that looks like an idol.  </w:t>
      </w:r>
      <w:r>
        <w:br/>
      </w:r>
      <w:r>
        <w:br/>
        <w:t>**</w:t>
      </w:r>
    </w:p>
    <w:p w14:paraId="0D2BD523" w14:textId="77777777" w:rsidR="00917DD6" w:rsidRDefault="007C7997">
      <w:r>
        <w:t>Conscience: ** Even if it’s a gift, keeping something tied to idolatry isn’t right. Return it with honesty.</w:t>
      </w:r>
    </w:p>
    <w:p w14:paraId="659C58BC" w14:textId="77777777" w:rsidR="00917DD6" w:rsidRDefault="00917DD6"/>
    <w:p w14:paraId="3A0506E7" w14:textId="77777777" w:rsidR="00917DD6" w:rsidRDefault="007C7997">
      <w:pPr>
        <w:pStyle w:val="Heading2"/>
      </w:pPr>
      <w:r>
        <w:t>Entry 806</w:t>
      </w:r>
    </w:p>
    <w:p w14:paraId="6DE6A741" w14:textId="77777777" w:rsidR="00917DD6" w:rsidRDefault="007C7997">
      <w:r>
        <w:t>Temptation: My friend gave me a necklace that looks like an idol.</w:t>
      </w:r>
    </w:p>
    <w:p w14:paraId="44AB5290" w14:textId="77777777" w:rsidR="00917DD6" w:rsidRDefault="007C7997">
      <w:r>
        <w:t>Conscience: Wearing it could dishonor God. Keep your worship pure.</w:t>
      </w:r>
    </w:p>
    <w:p w14:paraId="7B8B3227" w14:textId="77777777" w:rsidR="00917DD6" w:rsidRDefault="00917DD6"/>
    <w:p w14:paraId="26100C30" w14:textId="77777777" w:rsidR="00917DD6" w:rsidRDefault="007C7997">
      <w:pPr>
        <w:pStyle w:val="Heading2"/>
      </w:pPr>
      <w:r>
        <w:t>Entry 807</w:t>
      </w:r>
    </w:p>
    <w:p w14:paraId="50B05764" w14:textId="77777777" w:rsidR="00917DD6" w:rsidRDefault="007C7997">
      <w:r>
        <w:t>Temptation: It seems easier to make these idols myself. They're popular and affordable.</w:t>
      </w:r>
    </w:p>
    <w:p w14:paraId="18157BE2" w14:textId="77777777" w:rsidR="00917DD6" w:rsidRDefault="007C7997">
      <w:r>
        <w:t>Conscience: Compromising my beliefs for convenience isn’t worth it. Stay true to what I know is right.</w:t>
      </w:r>
    </w:p>
    <w:p w14:paraId="0B3E5DCE" w14:textId="77777777" w:rsidR="00917DD6" w:rsidRDefault="00917DD6"/>
    <w:p w14:paraId="72A14CFF" w14:textId="77777777" w:rsidR="00917DD6" w:rsidRDefault="007C7997">
      <w:pPr>
        <w:pStyle w:val="Heading2"/>
      </w:pPr>
      <w:r>
        <w:t>Entry 808</w:t>
      </w:r>
    </w:p>
    <w:p w14:paraId="3113D670" w14:textId="77777777" w:rsidR="00917DD6" w:rsidRDefault="007C7997">
      <w:r>
        <w:t>Temptation: It seems easier to make these idols myself. They're so popular right now, and they're really affordable.</w:t>
      </w:r>
    </w:p>
    <w:p w14:paraId="61164DA5" w14:textId="77777777" w:rsidR="00917DD6" w:rsidRDefault="007C7997">
      <w:r>
        <w:t>Conscience: Just because something is easy or popular doesn’t make it right. Stay true to what you know is honest.</w:t>
      </w:r>
    </w:p>
    <w:p w14:paraId="2FAD8D4E" w14:textId="77777777" w:rsidR="00917DD6" w:rsidRDefault="00917DD6"/>
    <w:p w14:paraId="3012C56D" w14:textId="77777777" w:rsidR="00917DD6" w:rsidRDefault="007C7997">
      <w:pPr>
        <w:pStyle w:val="Heading2"/>
      </w:pPr>
      <w:r>
        <w:t>Entry 809</w:t>
      </w:r>
    </w:p>
    <w:p w14:paraId="5B2CA323" w14:textId="77777777" w:rsidR="00917DD6" w:rsidRDefault="007C7997">
      <w:r>
        <w:t>Temptation: It would be nice to have a physical representation of these gods in my home.</w:t>
      </w:r>
    </w:p>
    <w:p w14:paraId="5A7B6CED" w14:textId="77777777" w:rsidR="00917DD6" w:rsidRDefault="007C7997">
      <w:r>
        <w:t>Conscience: Don’t replace the real God with man-made idols.</w:t>
      </w:r>
    </w:p>
    <w:p w14:paraId="4C0E9990" w14:textId="77777777" w:rsidR="00917DD6" w:rsidRDefault="00917DD6"/>
    <w:p w14:paraId="6725FE81" w14:textId="77777777" w:rsidR="00917DD6" w:rsidRDefault="007C7997">
      <w:pPr>
        <w:pStyle w:val="Heading2"/>
      </w:pPr>
      <w:r>
        <w:t>Entry 810</w:t>
      </w:r>
    </w:p>
    <w:p w14:paraId="37A188DC" w14:textId="77777777" w:rsidR="00917DD6" w:rsidRDefault="007C7997">
      <w:r>
        <w:t>Temptation: It would be nice to have a physical statue of a god in my home—something to focus on.</w:t>
      </w:r>
    </w:p>
    <w:p w14:paraId="4B0C2C46" w14:textId="77777777" w:rsidR="00917DD6" w:rsidRDefault="007C7997">
      <w:r>
        <w:lastRenderedPageBreak/>
        <w:t>Conscience: God is beyond images. Don’t reduce Him to something you can control or confine. Worship Him as He truly is.</w:t>
      </w:r>
    </w:p>
    <w:p w14:paraId="2D0B56CB" w14:textId="77777777" w:rsidR="00917DD6" w:rsidRDefault="00917DD6"/>
    <w:p w14:paraId="270D69A9" w14:textId="77777777" w:rsidR="00917DD6" w:rsidRDefault="007C7997">
      <w:pPr>
        <w:pStyle w:val="Heading2"/>
      </w:pPr>
      <w:r>
        <w:t>Entry 811</w:t>
      </w:r>
    </w:p>
    <w:p w14:paraId="489B4FE9" w14:textId="77777777" w:rsidR="00917DD6" w:rsidRDefault="007C7997">
      <w:r>
        <w:t xml:space="preserve">Temptation: ** I could offer something else instead of my firstborn—doesn’t another passage allow that?  </w:t>
      </w:r>
      <w:r>
        <w:br/>
      </w:r>
      <w:r>
        <w:br/>
        <w:t>**</w:t>
      </w:r>
    </w:p>
    <w:p w14:paraId="09557D7B" w14:textId="77777777" w:rsidR="00917DD6" w:rsidRDefault="007C7997">
      <w:r>
        <w:t>Conscience: ** No. Obedience means following the clear command, not looking for loopholes.</w:t>
      </w:r>
    </w:p>
    <w:p w14:paraId="2FBB9760" w14:textId="77777777" w:rsidR="00917DD6" w:rsidRDefault="00917DD6"/>
    <w:p w14:paraId="4AAB007C" w14:textId="77777777" w:rsidR="00917DD6" w:rsidRDefault="007C7997">
      <w:pPr>
        <w:pStyle w:val="Heading2"/>
      </w:pPr>
      <w:r>
        <w:t>Entry 812</w:t>
      </w:r>
    </w:p>
    <w:p w14:paraId="1D3E813F" w14:textId="77777777" w:rsidR="00917DD6" w:rsidRDefault="007C7997">
      <w:r>
        <w:t>Temptation: I could offer something else instead of what God specifically asked for—wouldn’t that still count?</w:t>
      </w:r>
    </w:p>
    <w:p w14:paraId="01F10C75" w14:textId="77777777" w:rsidR="00917DD6" w:rsidRDefault="007C7997">
      <w:r>
        <w:t>Conscience: Obedience isn’t about negotiating. If God has made His will clear, trust it. Partial obedience is still disobedience.</w:t>
      </w:r>
    </w:p>
    <w:p w14:paraId="17778B52" w14:textId="77777777" w:rsidR="00917DD6" w:rsidRDefault="00917DD6"/>
    <w:p w14:paraId="60287FB6" w14:textId="77777777" w:rsidR="00917DD6" w:rsidRDefault="007C7997">
      <w:pPr>
        <w:pStyle w:val="Heading2"/>
      </w:pPr>
      <w:r>
        <w:t>Entry 813</w:t>
      </w:r>
    </w:p>
    <w:p w14:paraId="0CB85F6F" w14:textId="77777777" w:rsidR="00917DD6" w:rsidRDefault="007C7997">
      <w:r>
        <w:t xml:space="preserve">Temptation: ** Maybe I can pay someone to take the blame for what I did wrong.  </w:t>
      </w:r>
      <w:r>
        <w:br/>
      </w:r>
      <w:r>
        <w:br/>
        <w:t>**</w:t>
      </w:r>
    </w:p>
    <w:p w14:paraId="1831D189" w14:textId="77777777" w:rsidR="00917DD6" w:rsidRDefault="007C7997">
      <w:r>
        <w:t>Conscience: ** Shifting consequences onto someone else is dishonest and unfair—you’re responsible for your own actions.</w:t>
      </w:r>
    </w:p>
    <w:p w14:paraId="4A402EB0" w14:textId="77777777" w:rsidR="00917DD6" w:rsidRDefault="00917DD6"/>
    <w:p w14:paraId="1B4BFF70" w14:textId="77777777" w:rsidR="00917DD6" w:rsidRDefault="007C7997">
      <w:pPr>
        <w:pStyle w:val="Heading2"/>
      </w:pPr>
      <w:r>
        <w:t>Entry 814</w:t>
      </w:r>
    </w:p>
    <w:p w14:paraId="4D933BEF" w14:textId="77777777" w:rsidR="00917DD6" w:rsidRDefault="007C7997">
      <w:r>
        <w:t xml:space="preserve">Temptation: ** Maybe I can pay someone to take the blame for what I did wrong.  </w:t>
      </w:r>
      <w:r>
        <w:br/>
      </w:r>
      <w:r>
        <w:br/>
        <w:t>**</w:t>
      </w:r>
    </w:p>
    <w:p w14:paraId="246F2E45" w14:textId="77777777" w:rsidR="00917DD6" w:rsidRDefault="007C7997">
      <w:r>
        <w:t>Conscience: ** Avoiding responsibility only makes things worse. Face the consequences honestly.</w:t>
      </w:r>
    </w:p>
    <w:p w14:paraId="584EDCDD" w14:textId="77777777" w:rsidR="00917DD6" w:rsidRDefault="00917DD6"/>
    <w:p w14:paraId="647BF548" w14:textId="77777777" w:rsidR="00917DD6" w:rsidRDefault="007C7997">
      <w:pPr>
        <w:pStyle w:val="Heading2"/>
      </w:pPr>
      <w:r>
        <w:lastRenderedPageBreak/>
        <w:t>Entry 815</w:t>
      </w:r>
    </w:p>
    <w:p w14:paraId="027DB3AF" w14:textId="77777777" w:rsidR="00917DD6" w:rsidRDefault="007C7997">
      <w:r>
        <w:t xml:space="preserve">Temptation: ** "This rule was for a different time—maybe it doesn’t apply now."  </w:t>
      </w:r>
      <w:r>
        <w:br/>
      </w:r>
      <w:r>
        <w:br/>
        <w:t>**</w:t>
      </w:r>
    </w:p>
    <w:p w14:paraId="2B6302F6" w14:textId="77777777" w:rsidR="00917DD6" w:rsidRDefault="007C7997">
      <w:r>
        <w:t>Conscience: ** "God’s standards don’t change with culture. If He said it, it still matters."</w:t>
      </w:r>
    </w:p>
    <w:p w14:paraId="10756EAA" w14:textId="77777777" w:rsidR="00917DD6" w:rsidRDefault="00917DD6"/>
    <w:p w14:paraId="04232B54" w14:textId="77777777" w:rsidR="00917DD6" w:rsidRDefault="007C7997">
      <w:pPr>
        <w:pStyle w:val="Heading2"/>
      </w:pPr>
      <w:r>
        <w:t>Entry 816</w:t>
      </w:r>
    </w:p>
    <w:p w14:paraId="5441F880" w14:textId="77777777" w:rsidR="00917DD6" w:rsidRDefault="007C7997">
      <w:r>
        <w:t xml:space="preserve">Temptation: ** "I could argue this command was for a different time—maybe it doesn’t apply now."  </w:t>
      </w:r>
      <w:r>
        <w:br/>
      </w:r>
      <w:r>
        <w:br/>
        <w:t>**</w:t>
      </w:r>
    </w:p>
    <w:p w14:paraId="01E72F2E" w14:textId="77777777" w:rsidR="00917DD6" w:rsidRDefault="007C7997">
      <w:r>
        <w:t>Conscience: ** "God’s principles don’t expire. If you’re unsure, seek wisdom before dismissing it."</w:t>
      </w:r>
    </w:p>
    <w:p w14:paraId="1D09A1AC" w14:textId="77777777" w:rsidR="00917DD6" w:rsidRDefault="00917DD6"/>
    <w:p w14:paraId="158C128A" w14:textId="77777777" w:rsidR="00917DD6" w:rsidRDefault="007C7997">
      <w:pPr>
        <w:pStyle w:val="Heading2"/>
      </w:pPr>
      <w:r>
        <w:t>Entry 817</w:t>
      </w:r>
    </w:p>
    <w:p w14:paraId="39AFF473" w14:textId="77777777" w:rsidR="00917DD6" w:rsidRDefault="007C7997">
      <w:r>
        <w:t xml:space="preserve">Temptation: ** I could sell him for profit—no one would know.  </w:t>
      </w:r>
      <w:r>
        <w:br/>
      </w:r>
      <w:r>
        <w:br/>
        <w:t>**</w:t>
      </w:r>
    </w:p>
    <w:p w14:paraId="2E41C216" w14:textId="77777777" w:rsidR="00917DD6" w:rsidRDefault="007C7997">
      <w:r>
        <w:t>Conscience: ** Treating a person as property is always wrong, no matter the gain.</w:t>
      </w:r>
    </w:p>
    <w:p w14:paraId="2BBF8575" w14:textId="77777777" w:rsidR="00917DD6" w:rsidRDefault="00917DD6"/>
    <w:p w14:paraId="6D6FAD92" w14:textId="77777777" w:rsidR="00917DD6" w:rsidRDefault="007C7997">
      <w:pPr>
        <w:pStyle w:val="Heading2"/>
      </w:pPr>
      <w:r>
        <w:t>Entry 818</w:t>
      </w:r>
    </w:p>
    <w:p w14:paraId="7062B299" w14:textId="77777777" w:rsidR="00917DD6" w:rsidRDefault="007C7997">
      <w:r>
        <w:t xml:space="preserve">Temptation: ** I could sell him for profit—he’s just a slave anyway.  </w:t>
      </w:r>
      <w:r>
        <w:br/>
      </w:r>
      <w:r>
        <w:br/>
        <w:t>**</w:t>
      </w:r>
    </w:p>
    <w:p w14:paraId="156A7B77" w14:textId="77777777" w:rsidR="00917DD6" w:rsidRDefault="007C7997">
      <w:r>
        <w:t>Conscience: ** People are not property. Exploiting others is always wrong.</w:t>
      </w:r>
    </w:p>
    <w:p w14:paraId="310F3CA7" w14:textId="77777777" w:rsidR="00917DD6" w:rsidRDefault="00917DD6"/>
    <w:p w14:paraId="3096A3E4" w14:textId="77777777" w:rsidR="00917DD6" w:rsidRDefault="007C7997">
      <w:pPr>
        <w:pStyle w:val="Heading2"/>
      </w:pPr>
      <w:r>
        <w:t>Entry 819</w:t>
      </w:r>
    </w:p>
    <w:p w14:paraId="1E1A37C6" w14:textId="77777777" w:rsidR="00917DD6" w:rsidRDefault="007C7997">
      <w:r>
        <w:t xml:space="preserve">Temptation: ** I don’t want to pay the full price to free him—can I just give something cheaper instead?  </w:t>
      </w:r>
      <w:r>
        <w:br/>
      </w:r>
      <w:r>
        <w:br/>
        <w:t>**</w:t>
      </w:r>
    </w:p>
    <w:p w14:paraId="6EDA6784" w14:textId="77777777" w:rsidR="00917DD6" w:rsidRDefault="007C7997">
      <w:r>
        <w:t>Conscience: ** Cutting corners here is dishonest. God expects integrity, even when it costs you.</w:t>
      </w:r>
    </w:p>
    <w:p w14:paraId="4BC222D2" w14:textId="77777777" w:rsidR="00917DD6" w:rsidRDefault="00917DD6"/>
    <w:p w14:paraId="71BEB378" w14:textId="77777777" w:rsidR="00917DD6" w:rsidRDefault="007C7997">
      <w:pPr>
        <w:pStyle w:val="Heading2"/>
      </w:pPr>
      <w:r>
        <w:t>Entry 820</w:t>
      </w:r>
    </w:p>
    <w:p w14:paraId="3BF7F2FD" w14:textId="77777777" w:rsidR="00917DD6" w:rsidRDefault="007C7997">
      <w:r>
        <w:t>Temptation: I don’t want to pay the full price to get him back—can I just give something cheaper instead?</w:t>
      </w:r>
    </w:p>
    <w:p w14:paraId="32319912" w14:textId="77777777" w:rsidR="00917DD6" w:rsidRDefault="007C7997">
      <w:r>
        <w:t>Conscience: Nothing is worth more than your child. Do what’s right, not what’s convenient.</w:t>
      </w:r>
    </w:p>
    <w:p w14:paraId="33CA141E" w14:textId="77777777" w:rsidR="00917DD6" w:rsidRDefault="00917DD6"/>
    <w:p w14:paraId="6A728ECC" w14:textId="77777777" w:rsidR="00917DD6" w:rsidRDefault="007C7997">
      <w:pPr>
        <w:pStyle w:val="Heading2"/>
      </w:pPr>
      <w:r>
        <w:t>Entry 821</w:t>
      </w:r>
    </w:p>
    <w:p w14:paraId="47DD2863" w14:textId="77777777" w:rsidR="00917DD6" w:rsidRDefault="007C7997">
      <w:r>
        <w:t xml:space="preserve">Temptation: ** I don’t feel like eating what’s been made—I could just cook something else with what’s here.  </w:t>
      </w:r>
      <w:r>
        <w:br/>
      </w:r>
      <w:r>
        <w:br/>
        <w:t>**</w:t>
      </w:r>
    </w:p>
    <w:p w14:paraId="0A63369C" w14:textId="77777777" w:rsidR="00917DD6" w:rsidRDefault="007C7997">
      <w:r>
        <w:t>Conscience: ** That would go against what’s right. Don’t take another life just for convenience—wait until morning.</w:t>
      </w:r>
    </w:p>
    <w:p w14:paraId="1B32AD94" w14:textId="77777777" w:rsidR="00917DD6" w:rsidRDefault="00917DD6"/>
    <w:p w14:paraId="0239D55F" w14:textId="77777777" w:rsidR="00917DD6" w:rsidRDefault="007C7997">
      <w:pPr>
        <w:pStyle w:val="Heading2"/>
      </w:pPr>
      <w:r>
        <w:t>Entry 822</w:t>
      </w:r>
    </w:p>
    <w:p w14:paraId="7FBB3F60" w14:textId="77777777" w:rsidR="00917DD6" w:rsidRDefault="007C7997">
      <w:r>
        <w:t xml:space="preserve">Temptation: ** I don’t really want what’s been served—I could just make something else with what I have.  </w:t>
      </w:r>
      <w:r>
        <w:br/>
      </w:r>
      <w:r>
        <w:br/>
        <w:t>**</w:t>
      </w:r>
    </w:p>
    <w:p w14:paraId="4D7B49FA" w14:textId="77777777" w:rsidR="00917DD6" w:rsidRDefault="007C7997">
      <w:r>
        <w:t>Conscience: ** Stick to what’s offered. Respect the guidelines, even if it’s not your preference.</w:t>
      </w:r>
    </w:p>
    <w:p w14:paraId="0DD1CF38" w14:textId="77777777" w:rsidR="00917DD6" w:rsidRDefault="00917DD6"/>
    <w:p w14:paraId="45075130" w14:textId="77777777" w:rsidR="00917DD6" w:rsidRDefault="007C7997">
      <w:pPr>
        <w:pStyle w:val="Heading2"/>
      </w:pPr>
      <w:r>
        <w:t>Entry 823</w:t>
      </w:r>
    </w:p>
    <w:p w14:paraId="44C280F8" w14:textId="77777777" w:rsidR="00917DD6" w:rsidRDefault="007C7997">
      <w:r>
        <w:t xml:space="preserve">Temptation: ** There are leftovers from yesterday—I could just reheat them instead of cooking something new.  </w:t>
      </w:r>
      <w:r>
        <w:br/>
      </w:r>
      <w:r>
        <w:br/>
        <w:t>**</w:t>
      </w:r>
    </w:p>
    <w:p w14:paraId="74DA7E76" w14:textId="77777777" w:rsidR="00917DD6" w:rsidRDefault="007C7997">
      <w:r>
        <w:t>Conscience: ** That food was prepared with blood, which goes against what’s right. You should avoid it.</w:t>
      </w:r>
    </w:p>
    <w:p w14:paraId="7D3262EF" w14:textId="77777777" w:rsidR="00917DD6" w:rsidRDefault="00917DD6"/>
    <w:p w14:paraId="110A6496" w14:textId="77777777" w:rsidR="00917DD6" w:rsidRDefault="007C7997">
      <w:pPr>
        <w:pStyle w:val="Heading2"/>
      </w:pPr>
      <w:r>
        <w:t>Entry 824</w:t>
      </w:r>
    </w:p>
    <w:p w14:paraId="56C18869" w14:textId="77777777" w:rsidR="00917DD6" w:rsidRDefault="007C7997">
      <w:r>
        <w:t>Temptation: There are some leftovers from yesterday—I could just heat them up instead of cooking a new meal.</w:t>
      </w:r>
    </w:p>
    <w:p w14:paraId="599B0DA4" w14:textId="77777777" w:rsidR="00917DD6" w:rsidRDefault="007C7997">
      <w:r>
        <w:lastRenderedPageBreak/>
        <w:t>Conscience: Check if they still follow the dietary rules. Convenience shouldn’t override what’s right.</w:t>
      </w:r>
    </w:p>
    <w:p w14:paraId="2C674331" w14:textId="77777777" w:rsidR="00917DD6" w:rsidRDefault="00917DD6"/>
    <w:p w14:paraId="108976E3" w14:textId="77777777" w:rsidR="00917DD6" w:rsidRDefault="007C7997">
      <w:pPr>
        <w:pStyle w:val="Heading2"/>
      </w:pPr>
      <w:r>
        <w:t>Entry 825</w:t>
      </w:r>
    </w:p>
    <w:p w14:paraId="04A28BE7" w14:textId="77777777" w:rsidR="00917DD6" w:rsidRDefault="007C7997">
      <w:r>
        <w:t>Temptation: I could just wait and eat the leftovers later—they’ll still be good.</w:t>
      </w:r>
    </w:p>
    <w:p w14:paraId="6ADDE18D" w14:textId="77777777" w:rsidR="00917DD6" w:rsidRDefault="007C7997">
      <w:r>
        <w:t>Conscience: No, keeping it past the allowed time is wrong. Follow the rule and don’t let it stay overnight.</w:t>
      </w:r>
    </w:p>
    <w:p w14:paraId="5D22C6BF" w14:textId="77777777" w:rsidR="00917DD6" w:rsidRDefault="00917DD6"/>
    <w:p w14:paraId="1A2F7637" w14:textId="77777777" w:rsidR="00917DD6" w:rsidRDefault="007C7997">
      <w:pPr>
        <w:pStyle w:val="Heading2"/>
      </w:pPr>
      <w:r>
        <w:t>Entry 826</w:t>
      </w:r>
    </w:p>
    <w:p w14:paraId="29D6D3E1" w14:textId="77777777" w:rsidR="00917DD6" w:rsidRDefault="007C7997">
      <w:r>
        <w:t xml:space="preserve">Temptation: ** I'm hungry now, but I could just wait and take some of the leftovers later.  </w:t>
      </w:r>
      <w:r>
        <w:br/>
      </w:r>
      <w:r>
        <w:br/>
        <w:t>**</w:t>
      </w:r>
    </w:p>
    <w:p w14:paraId="318B258C" w14:textId="77777777" w:rsidR="00917DD6" w:rsidRDefault="007C7997">
      <w:r>
        <w:t>Conscience: ** Don’t take what isn’t yours—wait for what’s offered or ask first. Respect matters more than convenience.</w:t>
      </w:r>
    </w:p>
    <w:p w14:paraId="422C3849" w14:textId="77777777" w:rsidR="00917DD6" w:rsidRDefault="00917DD6"/>
    <w:p w14:paraId="35782CD9" w14:textId="77777777" w:rsidR="00917DD6" w:rsidRDefault="007C7997">
      <w:pPr>
        <w:pStyle w:val="Heading2"/>
      </w:pPr>
      <w:r>
        <w:t>Entry 827</w:t>
      </w:r>
    </w:p>
    <w:p w14:paraId="5E5D62FD" w14:textId="77777777" w:rsidR="00917DD6" w:rsidRDefault="007C7997">
      <w:r>
        <w:t xml:space="preserve">Temptation: ** "I can just take it home and cook it later."  </w:t>
      </w:r>
      <w:r>
        <w:br/>
      </w:r>
      <w:r>
        <w:br/>
        <w:t>**</w:t>
      </w:r>
    </w:p>
    <w:p w14:paraId="3FAB5BCD" w14:textId="77777777" w:rsidR="00917DD6" w:rsidRDefault="007C7997">
      <w:r>
        <w:t>Conscience: ** "That’s not how it works. If you can’t eat it now, leave it. Taking more than you need is selfish."</w:t>
      </w:r>
    </w:p>
    <w:p w14:paraId="2BEDA3C9" w14:textId="77777777" w:rsidR="00917DD6" w:rsidRDefault="00917DD6"/>
    <w:p w14:paraId="56B12777" w14:textId="77777777" w:rsidR="00917DD6" w:rsidRDefault="007C7997">
      <w:pPr>
        <w:pStyle w:val="Heading2"/>
      </w:pPr>
      <w:r>
        <w:t>Entry 828</w:t>
      </w:r>
    </w:p>
    <w:p w14:paraId="6543EB14" w14:textId="77777777" w:rsidR="00917DD6" w:rsidRDefault="007C7997">
      <w:r>
        <w:t>Temptation: I can just take it home and cook it later.</w:t>
      </w:r>
    </w:p>
    <w:p w14:paraId="799E38DA" w14:textId="77777777" w:rsidR="00917DD6" w:rsidRDefault="007C7997">
      <w:r>
        <w:t>Conscience: Taking what isn’t yours is wrong, no matter when you use it.</w:t>
      </w:r>
    </w:p>
    <w:p w14:paraId="45F7F430" w14:textId="77777777" w:rsidR="00917DD6" w:rsidRDefault="00917DD6"/>
    <w:p w14:paraId="545FABFB" w14:textId="77777777" w:rsidR="00917DD6" w:rsidRDefault="007C7997">
      <w:pPr>
        <w:pStyle w:val="Heading2"/>
      </w:pPr>
      <w:r>
        <w:t>Entry 829</w:t>
      </w:r>
    </w:p>
    <w:p w14:paraId="75558E27" w14:textId="77777777" w:rsidR="00917DD6" w:rsidRDefault="007C7997">
      <w:r>
        <w:t xml:space="preserve">Temptation: ** No one will notice if I eat the leavened bread with my family tonight.  </w:t>
      </w:r>
      <w:r>
        <w:br/>
      </w:r>
      <w:r>
        <w:br/>
        <w:t>**</w:t>
      </w:r>
    </w:p>
    <w:p w14:paraId="6E3B636E" w14:textId="77777777" w:rsidR="00917DD6" w:rsidRDefault="007C7997">
      <w:r>
        <w:t>Conscience: ** God gave clear instructions for a reason. Don’t cut corners on what matters.</w:t>
      </w:r>
    </w:p>
    <w:p w14:paraId="77625723" w14:textId="77777777" w:rsidR="00917DD6" w:rsidRDefault="00917DD6"/>
    <w:p w14:paraId="12B5D460" w14:textId="77777777" w:rsidR="00917DD6" w:rsidRDefault="007C7997">
      <w:pPr>
        <w:pStyle w:val="Heading2"/>
      </w:pPr>
      <w:r>
        <w:t>Entry 830</w:t>
      </w:r>
    </w:p>
    <w:p w14:paraId="64A127B0" w14:textId="77777777" w:rsidR="00917DD6" w:rsidRDefault="007C7997">
      <w:r>
        <w:t xml:space="preserve">Temptation: ** No one will know if I eat the leavened bread with my family later.  </w:t>
      </w:r>
      <w:r>
        <w:br/>
      </w:r>
      <w:r>
        <w:br/>
        <w:t>**</w:t>
      </w:r>
    </w:p>
    <w:p w14:paraId="157C695A" w14:textId="77777777" w:rsidR="00917DD6" w:rsidRDefault="007C7997">
      <w:r>
        <w:t>Conscience: ** Disobedience in secret is still disobedience. Choose what’s right, even when no one’s watching.</w:t>
      </w:r>
    </w:p>
    <w:p w14:paraId="60E25013" w14:textId="77777777" w:rsidR="00917DD6" w:rsidRDefault="00917DD6"/>
    <w:p w14:paraId="6526D373" w14:textId="77777777" w:rsidR="00917DD6" w:rsidRDefault="007C7997">
      <w:pPr>
        <w:pStyle w:val="Heading2"/>
      </w:pPr>
      <w:r>
        <w:t>Entry 831</w:t>
      </w:r>
    </w:p>
    <w:p w14:paraId="1D8AC7DC" w14:textId="77777777" w:rsidR="00917DD6" w:rsidRDefault="007C7997">
      <w:r>
        <w:t xml:space="preserve">Temptation: ** I could save some of this bread for later—it’s not really breaking the rule, right?  </w:t>
      </w:r>
      <w:r>
        <w:br/>
      </w:r>
      <w:r>
        <w:br/>
        <w:t>**</w:t>
      </w:r>
    </w:p>
    <w:p w14:paraId="7021F7AB" w14:textId="77777777" w:rsidR="00917DD6" w:rsidRDefault="007C7997">
      <w:r>
        <w:t>Conscience: ** No, keeping it overnight still counts as disobedience. Follow the instruction completely.</w:t>
      </w:r>
    </w:p>
    <w:p w14:paraId="62275687" w14:textId="77777777" w:rsidR="00917DD6" w:rsidRDefault="00917DD6"/>
    <w:p w14:paraId="1A2F592E" w14:textId="77777777" w:rsidR="00917DD6" w:rsidRDefault="007C7997">
      <w:pPr>
        <w:pStyle w:val="Heading2"/>
      </w:pPr>
      <w:r>
        <w:t>Entry 832</w:t>
      </w:r>
    </w:p>
    <w:p w14:paraId="257CEEE9" w14:textId="77777777" w:rsidR="00917DD6" w:rsidRDefault="007C7997">
      <w:r>
        <w:t xml:space="preserve">Temptation: ** "I can just keep some of this bread for later—technically, I’m not breaking the command."  </w:t>
      </w:r>
      <w:r>
        <w:br/>
      </w:r>
      <w:r>
        <w:br/>
        <w:t>**</w:t>
      </w:r>
    </w:p>
    <w:p w14:paraId="44E63923" w14:textId="77777777" w:rsidR="00917DD6" w:rsidRDefault="007C7997">
      <w:r>
        <w:t>Conscience: ** "Partial obedience is still disobedience. Follow it completely."</w:t>
      </w:r>
    </w:p>
    <w:p w14:paraId="4F2ABB0C" w14:textId="77777777" w:rsidR="00917DD6" w:rsidRDefault="00917DD6"/>
    <w:p w14:paraId="35569234" w14:textId="77777777" w:rsidR="00917DD6" w:rsidRDefault="007C7997">
      <w:pPr>
        <w:pStyle w:val="Heading2"/>
      </w:pPr>
      <w:r>
        <w:t>Entry 833</w:t>
      </w:r>
    </w:p>
    <w:p w14:paraId="55339C5F" w14:textId="77777777" w:rsidR="00917DD6" w:rsidRDefault="007C7997">
      <w:r>
        <w:t>Temptation: I need to finish this project today, so I'll just work on it during the Sabbath.</w:t>
      </w:r>
    </w:p>
    <w:p w14:paraId="3802CD4B" w14:textId="77777777" w:rsidR="00917DD6" w:rsidRDefault="007C7997">
      <w:r>
        <w:t>Conscience: Rest is a command, not a suggestion. Trust God with your time.</w:t>
      </w:r>
    </w:p>
    <w:p w14:paraId="5E8A757C" w14:textId="77777777" w:rsidR="00917DD6" w:rsidRDefault="00917DD6"/>
    <w:p w14:paraId="00C9FB94" w14:textId="77777777" w:rsidR="00917DD6" w:rsidRDefault="007C7997">
      <w:pPr>
        <w:pStyle w:val="Heading2"/>
      </w:pPr>
      <w:r>
        <w:t>Entry 834</w:t>
      </w:r>
    </w:p>
    <w:p w14:paraId="5FC514F6" w14:textId="77777777" w:rsidR="00917DD6" w:rsidRDefault="007C7997">
      <w:r>
        <w:t xml:space="preserve">Temptation: ** I need to finish this project today, so I'll just work on it during the Sabbath.  </w:t>
      </w:r>
      <w:r>
        <w:br/>
      </w:r>
      <w:r>
        <w:br/>
        <w:t>**</w:t>
      </w:r>
    </w:p>
    <w:p w14:paraId="26C2040D" w14:textId="77777777" w:rsidR="00917DD6" w:rsidRDefault="007C7997">
      <w:r>
        <w:t>Conscience: ** The Sabbath is for rest and honoring God—don’t trade what’s important for what feels urgent.</w:t>
      </w:r>
    </w:p>
    <w:p w14:paraId="7C222E20" w14:textId="77777777" w:rsidR="00917DD6" w:rsidRDefault="00917DD6"/>
    <w:p w14:paraId="465085CC" w14:textId="77777777" w:rsidR="00917DD6" w:rsidRDefault="007C7997">
      <w:pPr>
        <w:pStyle w:val="Heading2"/>
      </w:pPr>
      <w:r>
        <w:t>Entry 835</w:t>
      </w:r>
    </w:p>
    <w:p w14:paraId="1A29CCD6" w14:textId="77777777" w:rsidR="00917DD6" w:rsidRDefault="007C7997">
      <w:r>
        <w:t>Temptation: My friend needs help with their car. I can fix it on the Sabbath—they'll understand.</w:t>
      </w:r>
    </w:p>
    <w:p w14:paraId="50A3EC88" w14:textId="77777777" w:rsidR="00917DD6" w:rsidRDefault="007C7997">
      <w:r>
        <w:t>Conscience: Helping others is good, but don’t make a habit of neglecting rest and worship. If it’s urgent, help them, but keep the Sabbath’s purpose in mind.</w:t>
      </w:r>
    </w:p>
    <w:p w14:paraId="3BB5FF7D" w14:textId="77777777" w:rsidR="00917DD6" w:rsidRDefault="00917DD6"/>
    <w:p w14:paraId="50172F55" w14:textId="77777777" w:rsidR="00917DD6" w:rsidRDefault="007C7997">
      <w:pPr>
        <w:pStyle w:val="Heading2"/>
      </w:pPr>
      <w:r>
        <w:t>Entry 836</w:t>
      </w:r>
    </w:p>
    <w:p w14:paraId="247FB050" w14:textId="77777777" w:rsidR="00917DD6" w:rsidRDefault="007C7997">
      <w:r>
        <w:t xml:space="preserve">Temptation: ** My friend needs help with their car. I can fix it on the Sabbath—they'll understand.  </w:t>
      </w:r>
      <w:r>
        <w:br/>
      </w:r>
      <w:r>
        <w:br/>
        <w:t>**</w:t>
      </w:r>
    </w:p>
    <w:p w14:paraId="519BBE22" w14:textId="77777777" w:rsidR="00917DD6" w:rsidRDefault="007C7997">
      <w:r>
        <w:t>Conscience: ** Honor the Sabbath. Your friend can wait, or you can find another way to help without breaking it.</w:t>
      </w:r>
    </w:p>
    <w:p w14:paraId="5EDA0CB8" w14:textId="77777777" w:rsidR="00917DD6" w:rsidRDefault="00917DD6"/>
    <w:p w14:paraId="6E26DE09" w14:textId="77777777" w:rsidR="00917DD6" w:rsidRDefault="007C7997">
      <w:pPr>
        <w:pStyle w:val="Heading2"/>
      </w:pPr>
      <w:r>
        <w:t>Entry 837</w:t>
      </w:r>
    </w:p>
    <w:p w14:paraId="6420EE63" w14:textId="77777777" w:rsidR="00917DD6" w:rsidRDefault="007C7997">
      <w:r>
        <w:t xml:space="preserve">Temptation: ** The family showed up unexpectedly. If I don’t cook now, they’ll go hungry. It’s not wrong to prepare food on the Sabbath.  </w:t>
      </w:r>
      <w:r>
        <w:br/>
      </w:r>
      <w:r>
        <w:br/>
        <w:t>**</w:t>
      </w:r>
    </w:p>
    <w:p w14:paraId="5E663430" w14:textId="77777777" w:rsidR="00917DD6" w:rsidRDefault="007C7997">
      <w:r>
        <w:t>Conscience: ** Feeding them is good, but don’t let the Sabbath become just another workday. Keep it simple—honor rest while meeting their needs.</w:t>
      </w:r>
    </w:p>
    <w:p w14:paraId="11ED08AE" w14:textId="77777777" w:rsidR="00917DD6" w:rsidRDefault="00917DD6"/>
    <w:p w14:paraId="4D72BC9F" w14:textId="77777777" w:rsidR="00917DD6" w:rsidRDefault="007C7997">
      <w:pPr>
        <w:pStyle w:val="Heading2"/>
      </w:pPr>
      <w:r>
        <w:t>Entry 838</w:t>
      </w:r>
    </w:p>
    <w:p w14:paraId="45BB0F8E" w14:textId="77777777" w:rsidR="00917DD6" w:rsidRDefault="007C7997">
      <w:r>
        <w:t>Temptation: The family came unexpectedly. If I don’t cook now, they’ll go hungry—isn’t it okay to prepare food on the Sabbath?</w:t>
      </w:r>
    </w:p>
    <w:p w14:paraId="345094BA" w14:textId="77777777" w:rsidR="00917DD6" w:rsidRDefault="007C7997">
      <w:r>
        <w:t>Conscience: Meeting their needs is important, but next time, plan ahead so you don’t have to compromise.</w:t>
      </w:r>
    </w:p>
    <w:p w14:paraId="12666AC1" w14:textId="77777777" w:rsidR="00917DD6" w:rsidRDefault="00917DD6"/>
    <w:p w14:paraId="7E1A3704" w14:textId="77777777" w:rsidR="00917DD6" w:rsidRDefault="007C7997">
      <w:pPr>
        <w:pStyle w:val="Heading2"/>
      </w:pPr>
      <w:r>
        <w:t>Entry 839</w:t>
      </w:r>
    </w:p>
    <w:p w14:paraId="4EBD8A8A" w14:textId="77777777" w:rsidR="00917DD6" w:rsidRDefault="007C7997">
      <w:r>
        <w:t xml:space="preserve">Temptation: ** "I have so much work left before the deadline—I should just finish it quickly on the Sabbath."  </w:t>
      </w:r>
      <w:r>
        <w:br/>
      </w:r>
      <w:r>
        <w:lastRenderedPageBreak/>
        <w:br/>
        <w:t>**</w:t>
      </w:r>
    </w:p>
    <w:p w14:paraId="5878B429" w14:textId="77777777" w:rsidR="00917DD6" w:rsidRDefault="007C7997">
      <w:r>
        <w:t>Conscience: ** "God set the Sabbath apart for rest, not for catching up. Trust Him with your time and priorities."</w:t>
      </w:r>
    </w:p>
    <w:p w14:paraId="29A4758B" w14:textId="77777777" w:rsidR="00917DD6" w:rsidRDefault="00917DD6"/>
    <w:p w14:paraId="253E1783" w14:textId="77777777" w:rsidR="00917DD6" w:rsidRDefault="007C7997">
      <w:pPr>
        <w:pStyle w:val="Heading2"/>
      </w:pPr>
      <w:r>
        <w:t>Entry 840</w:t>
      </w:r>
    </w:p>
    <w:p w14:paraId="5A18B10A" w14:textId="77777777" w:rsidR="00917DD6" w:rsidRDefault="007C7997">
      <w:r>
        <w:t xml:space="preserve">Temptation: ** There's a lot of work left to do before the deadline... I just need to finish this quickly on the Sabbath.  </w:t>
      </w:r>
      <w:r>
        <w:br/>
      </w:r>
      <w:r>
        <w:br/>
        <w:t>**</w:t>
      </w:r>
    </w:p>
    <w:p w14:paraId="004CAC2C" w14:textId="77777777" w:rsidR="00917DD6" w:rsidRDefault="007C7997">
      <w:r>
        <w:t>Conscience: ** God set the Sabbath for rest—honor it. The work can wait.</w:t>
      </w:r>
    </w:p>
    <w:p w14:paraId="1875B7CE" w14:textId="77777777" w:rsidR="00917DD6" w:rsidRDefault="00917DD6"/>
    <w:p w14:paraId="77190691" w14:textId="77777777" w:rsidR="00917DD6" w:rsidRDefault="007C7997">
      <w:pPr>
        <w:pStyle w:val="Heading2"/>
      </w:pPr>
      <w:r>
        <w:t>Entry 841</w:t>
      </w:r>
    </w:p>
    <w:p w14:paraId="161DE1BE" w14:textId="77777777" w:rsidR="00917DD6" w:rsidRDefault="007C7997">
      <w:r>
        <w:t xml:space="preserve">Temptation: ** My friends are having a small gathering on the Sabbath—I could just stop by for a bit.  </w:t>
      </w:r>
      <w:r>
        <w:br/>
      </w:r>
      <w:r>
        <w:br/>
        <w:t>**</w:t>
      </w:r>
    </w:p>
    <w:p w14:paraId="136A05D3" w14:textId="77777777" w:rsidR="00917DD6" w:rsidRDefault="007C7997">
      <w:r>
        <w:t>Conscience: ** The Sabbath is for rest and honoring God, not fitting in with others’ plans. Stick to what matters.</w:t>
      </w:r>
    </w:p>
    <w:p w14:paraId="656E3449" w14:textId="77777777" w:rsidR="00917DD6" w:rsidRDefault="00917DD6"/>
    <w:p w14:paraId="4FD8BD0B" w14:textId="77777777" w:rsidR="00917DD6" w:rsidRDefault="007C7997">
      <w:pPr>
        <w:pStyle w:val="Heading2"/>
      </w:pPr>
      <w:r>
        <w:t>Entry 842</w:t>
      </w:r>
    </w:p>
    <w:p w14:paraId="48D937BF" w14:textId="77777777" w:rsidR="00917DD6" w:rsidRDefault="007C7997">
      <w:r>
        <w:t>Temptation: My friends are having a small gathering on the Sabbath—I could just stop by briefly.</w:t>
      </w:r>
    </w:p>
    <w:p w14:paraId="503C71AD" w14:textId="77777777" w:rsidR="00917DD6" w:rsidRDefault="007C7997">
      <w:r>
        <w:t>Conscience: Respect their rest. Your presence could pressure them to accommodate you, even if they don’t say so.</w:t>
      </w:r>
    </w:p>
    <w:p w14:paraId="39E1EB24" w14:textId="77777777" w:rsidR="00917DD6" w:rsidRDefault="00917DD6"/>
    <w:p w14:paraId="2B069022" w14:textId="77777777" w:rsidR="00917DD6" w:rsidRDefault="007C7997">
      <w:pPr>
        <w:pStyle w:val="Heading2"/>
      </w:pPr>
      <w:r>
        <w:t>Entry 843</w:t>
      </w:r>
    </w:p>
    <w:p w14:paraId="35D429D7" w14:textId="77777777" w:rsidR="00917DD6" w:rsidRDefault="007C7997">
      <w:r>
        <w:t xml:space="preserve">Temptation: ** I need groceries, and the store is open. It would be quick to grab them on the Sabbath.  </w:t>
      </w:r>
      <w:r>
        <w:br/>
      </w:r>
      <w:r>
        <w:br/>
        <w:t>**</w:t>
      </w:r>
    </w:p>
    <w:p w14:paraId="2755ED81" w14:textId="77777777" w:rsidR="00917DD6" w:rsidRDefault="007C7997">
      <w:r>
        <w:t>Conscience: ** God set the Sabbath apart for rest—even shopping can wait. Trust Him to provide what you need without breaking His command.</w:t>
      </w:r>
    </w:p>
    <w:p w14:paraId="268543E2" w14:textId="77777777" w:rsidR="00917DD6" w:rsidRDefault="00917DD6"/>
    <w:p w14:paraId="6189FCA8" w14:textId="77777777" w:rsidR="00917DD6" w:rsidRDefault="007C7997">
      <w:pPr>
        <w:pStyle w:val="Heading2"/>
      </w:pPr>
      <w:r>
        <w:t>Entry 844</w:t>
      </w:r>
    </w:p>
    <w:p w14:paraId="05AEA4C8" w14:textId="77777777" w:rsidR="00917DD6" w:rsidRDefault="007C7997">
      <w:r>
        <w:t xml:space="preserve">Temptation: ** I need groceries, and the store is open on the Sabbath. It would be quick and easy.  </w:t>
      </w:r>
      <w:r>
        <w:br/>
      </w:r>
      <w:r>
        <w:br/>
        <w:t>**</w:t>
      </w:r>
    </w:p>
    <w:p w14:paraId="17F447C7" w14:textId="77777777" w:rsidR="00917DD6" w:rsidRDefault="007C7997">
      <w:r>
        <w:t>Conscience: ** Even if it’s convenient, choosing to shop on the Sabbath disregards the value of rest—for yourself and for those who work there. Is this necessary, or can it wait?</w:t>
      </w:r>
    </w:p>
    <w:p w14:paraId="11725CD6" w14:textId="77777777" w:rsidR="00917DD6" w:rsidRDefault="00917DD6"/>
    <w:p w14:paraId="6B60326A" w14:textId="77777777" w:rsidR="00917DD6" w:rsidRDefault="007C7997">
      <w:pPr>
        <w:pStyle w:val="Heading2"/>
      </w:pPr>
      <w:r>
        <w:t>Entry 845</w:t>
      </w:r>
    </w:p>
    <w:p w14:paraId="647B00F2" w14:textId="77777777" w:rsidR="00917DD6" w:rsidRDefault="007C7997">
      <w:r>
        <w:t xml:space="preserve">Temptation: ** I could just take a small break during my work on Sunday—it won’t hurt.  </w:t>
      </w:r>
      <w:r>
        <w:br/>
      </w:r>
      <w:r>
        <w:br/>
        <w:t>**</w:t>
      </w:r>
    </w:p>
    <w:p w14:paraId="5DE0283E" w14:textId="77777777" w:rsidR="00917DD6" w:rsidRDefault="007C7997">
      <w:r>
        <w:t>Conscience: ** Rest is good, but don’t use the Sabbath as an excuse for laziness. Be honest about your priorities.</w:t>
      </w:r>
    </w:p>
    <w:p w14:paraId="7B74B4AD" w14:textId="77777777" w:rsidR="00917DD6" w:rsidRDefault="00917DD6"/>
    <w:p w14:paraId="47444F1A" w14:textId="77777777" w:rsidR="00917DD6" w:rsidRDefault="007C7997">
      <w:pPr>
        <w:pStyle w:val="Heading2"/>
      </w:pPr>
      <w:r>
        <w:t>Entry 846</w:t>
      </w:r>
    </w:p>
    <w:p w14:paraId="229B74D6" w14:textId="77777777" w:rsidR="00917DD6" w:rsidRDefault="007C7997">
      <w:r>
        <w:t xml:space="preserve">Temptation: ** I could just take a small break during my work on Sunday—it won’t hurt.  </w:t>
      </w:r>
      <w:r>
        <w:br/>
      </w:r>
      <w:r>
        <w:br/>
        <w:t>**</w:t>
      </w:r>
    </w:p>
    <w:p w14:paraId="40DDE7CB" w14:textId="77777777" w:rsidR="00917DD6" w:rsidRDefault="007C7997">
      <w:r>
        <w:t>Conscience: ** God asks us to honor the Sabbath. Is this necessary, or can it wait?</w:t>
      </w:r>
    </w:p>
    <w:p w14:paraId="1C123D7A" w14:textId="77777777" w:rsidR="00917DD6" w:rsidRDefault="00917DD6"/>
    <w:p w14:paraId="02CD25ED" w14:textId="77777777" w:rsidR="00917DD6" w:rsidRDefault="007C7997">
      <w:pPr>
        <w:pStyle w:val="Heading2"/>
      </w:pPr>
      <w:r>
        <w:t>Entry 847</w:t>
      </w:r>
    </w:p>
    <w:p w14:paraId="133495D8" w14:textId="77777777" w:rsidR="00917DD6" w:rsidRDefault="007C7997">
      <w:r>
        <w:t xml:space="preserve">Temptation: ** Everyone else works on Sundays—why should I stick to just six days?  </w:t>
      </w:r>
      <w:r>
        <w:br/>
      </w:r>
      <w:r>
        <w:br/>
        <w:t>**</w:t>
      </w:r>
    </w:p>
    <w:p w14:paraId="63654168" w14:textId="77777777" w:rsidR="00917DD6" w:rsidRDefault="007C7997">
      <w:r>
        <w:t>Conscience: ** God’s command to rest isn’t about convenience; it’s about trust. Don’t trade obedience for productivity.</w:t>
      </w:r>
    </w:p>
    <w:p w14:paraId="3E8B1DA1" w14:textId="77777777" w:rsidR="00917DD6" w:rsidRDefault="00917DD6"/>
    <w:p w14:paraId="79FC8413" w14:textId="77777777" w:rsidR="00917DD6" w:rsidRDefault="007C7997">
      <w:pPr>
        <w:pStyle w:val="Heading2"/>
      </w:pPr>
      <w:r>
        <w:t>Entry 848</w:t>
      </w:r>
    </w:p>
    <w:p w14:paraId="6763BDE4" w14:textId="77777777" w:rsidR="00917DD6" w:rsidRDefault="007C7997">
      <w:r>
        <w:t xml:space="preserve">Temptation: ** Everyone else is working on Sundays—why should I stick to the traditional six days?  </w:t>
      </w:r>
      <w:r>
        <w:br/>
      </w:r>
      <w:r>
        <w:lastRenderedPageBreak/>
        <w:br/>
        <w:t>**</w:t>
      </w:r>
    </w:p>
    <w:p w14:paraId="7878D0BB" w14:textId="77777777" w:rsidR="00917DD6" w:rsidRDefault="007C7997">
      <w:r>
        <w:t>Conscience: ** God designed rest for your good. Don’t trade long-term peace for short-term gain.</w:t>
      </w:r>
    </w:p>
    <w:p w14:paraId="4DEC8E45" w14:textId="77777777" w:rsidR="00917DD6" w:rsidRDefault="00917DD6"/>
    <w:p w14:paraId="071ABC1F" w14:textId="77777777" w:rsidR="00917DD6" w:rsidRDefault="007C7997">
      <w:pPr>
        <w:pStyle w:val="Heading2"/>
      </w:pPr>
      <w:r>
        <w:t>Entry 849</w:t>
      </w:r>
    </w:p>
    <w:p w14:paraId="27AF9694" w14:textId="77777777" w:rsidR="00917DD6" w:rsidRDefault="007C7997">
      <w:r>
        <w:t xml:space="preserve">Temptation: ** There's too much work left for Monday—I should start early.  </w:t>
      </w:r>
      <w:r>
        <w:br/>
      </w:r>
      <w:r>
        <w:br/>
        <w:t>**</w:t>
      </w:r>
    </w:p>
    <w:p w14:paraId="163070C7" w14:textId="77777777" w:rsidR="00917DD6" w:rsidRDefault="007C7997">
      <w:r>
        <w:t>Conscience: ** Rest today. Trust that God will provide the time and energy you need tomorrow.</w:t>
      </w:r>
    </w:p>
    <w:p w14:paraId="5B6340EF" w14:textId="77777777" w:rsidR="00917DD6" w:rsidRDefault="00917DD6"/>
    <w:p w14:paraId="09BEE4F9" w14:textId="77777777" w:rsidR="00917DD6" w:rsidRDefault="007C7997">
      <w:pPr>
        <w:pStyle w:val="Heading2"/>
      </w:pPr>
      <w:r>
        <w:t>Entry 850</w:t>
      </w:r>
    </w:p>
    <w:p w14:paraId="7B62D741" w14:textId="77777777" w:rsidR="00917DD6" w:rsidRDefault="007C7997">
      <w:r>
        <w:t xml:space="preserve">Temptation: ** "There's so much work left for Monday—I should start early."  </w:t>
      </w:r>
      <w:r>
        <w:br/>
      </w:r>
      <w:r>
        <w:br/>
        <w:t>**</w:t>
      </w:r>
    </w:p>
    <w:p w14:paraId="19E8DEAA" w14:textId="77777777" w:rsidR="00917DD6" w:rsidRDefault="007C7997">
      <w:r>
        <w:t>Conscience: ** "Rest is necessary. Working now won’t make Monday easier, but ignoring rest will make you weaker."</w:t>
      </w:r>
    </w:p>
    <w:p w14:paraId="15B2D197" w14:textId="77777777" w:rsidR="00917DD6" w:rsidRDefault="00917DD6"/>
    <w:p w14:paraId="081F3951" w14:textId="77777777" w:rsidR="00917DD6" w:rsidRDefault="007C7997">
      <w:pPr>
        <w:pStyle w:val="Heading2"/>
      </w:pPr>
      <w:r>
        <w:t>Entry 851</w:t>
      </w:r>
    </w:p>
    <w:p w14:paraId="30E69964" w14:textId="77777777" w:rsidR="00917DD6" w:rsidRDefault="007C7997">
      <w:r>
        <w:t>Temptation: I could binge-watch one more episode of my favorite show.</w:t>
      </w:r>
    </w:p>
    <w:p w14:paraId="19975750" w14:textId="77777777" w:rsidR="00917DD6" w:rsidRDefault="007C7997">
      <w:r>
        <w:t>Conscience: Rest is good, but don’t let entertainment replace what truly refreshes you. Be mindful of your time.</w:t>
      </w:r>
    </w:p>
    <w:p w14:paraId="5DFD6490" w14:textId="77777777" w:rsidR="00917DD6" w:rsidRDefault="00917DD6"/>
    <w:p w14:paraId="5D07D39C" w14:textId="77777777" w:rsidR="00917DD6" w:rsidRDefault="007C7997">
      <w:pPr>
        <w:pStyle w:val="Heading2"/>
      </w:pPr>
      <w:r>
        <w:t>Entry 852</w:t>
      </w:r>
    </w:p>
    <w:p w14:paraId="104DE5B6" w14:textId="77777777" w:rsidR="00917DD6" w:rsidRDefault="007C7997">
      <w:r>
        <w:t xml:space="preserve">Temptation: ** I could take my son to the playground for another couple of hours.  </w:t>
      </w:r>
      <w:r>
        <w:br/>
      </w:r>
      <w:r>
        <w:br/>
        <w:t>**</w:t>
      </w:r>
    </w:p>
    <w:p w14:paraId="17722906" w14:textId="77777777" w:rsidR="00917DD6" w:rsidRDefault="007C7997">
      <w:r>
        <w:t>Conscience: ** Rest is important—for you and for him. Save the extra playtime for tomorrow.</w:t>
      </w:r>
    </w:p>
    <w:p w14:paraId="119C7D9C" w14:textId="77777777" w:rsidR="00917DD6" w:rsidRDefault="00917DD6"/>
    <w:p w14:paraId="3B8B8684" w14:textId="77777777" w:rsidR="00917DD6" w:rsidRDefault="007C7997">
      <w:pPr>
        <w:pStyle w:val="Heading2"/>
      </w:pPr>
      <w:r>
        <w:lastRenderedPageBreak/>
        <w:t>Entry 853</w:t>
      </w:r>
    </w:p>
    <w:p w14:paraId="72B43C4F" w14:textId="77777777" w:rsidR="00917DD6" w:rsidRDefault="007C7997">
      <w:r>
        <w:t xml:space="preserve">Temptation: ** I could go shopping and get some groceries.  </w:t>
      </w:r>
      <w:r>
        <w:br/>
      </w:r>
      <w:r>
        <w:br/>
        <w:t>**</w:t>
      </w:r>
    </w:p>
    <w:p w14:paraId="077A920C" w14:textId="77777777" w:rsidR="00917DD6" w:rsidRDefault="007C7997">
      <w:r>
        <w:t>Conscience: ** Save it for another day—today is for rest and worship.</w:t>
      </w:r>
    </w:p>
    <w:p w14:paraId="044186D8" w14:textId="77777777" w:rsidR="00917DD6" w:rsidRDefault="00917DD6"/>
    <w:p w14:paraId="60DEAD96" w14:textId="77777777" w:rsidR="00917DD6" w:rsidRDefault="007C7997">
      <w:pPr>
        <w:pStyle w:val="Heading2"/>
      </w:pPr>
      <w:r>
        <w:t>Entry 854</w:t>
      </w:r>
    </w:p>
    <w:p w14:paraId="59B63845" w14:textId="77777777" w:rsidR="00917DD6" w:rsidRDefault="007C7997">
      <w:r>
        <w:t xml:space="preserve">Temptation: ** I'm a business owner. I can work seven days a week if I want.  </w:t>
      </w:r>
      <w:r>
        <w:br/>
      </w:r>
      <w:r>
        <w:br/>
        <w:t>**</w:t>
      </w:r>
    </w:p>
    <w:p w14:paraId="3E9994AB" w14:textId="77777777" w:rsidR="00917DD6" w:rsidRDefault="007C7997">
      <w:r>
        <w:t>Conscience: ** Rest isn’t just a suggestion—it’s necessary for you, your family, and those who depend on you. Even God rested. Don’t ignore the wisdom in stopping.</w:t>
      </w:r>
    </w:p>
    <w:p w14:paraId="24E949A7" w14:textId="77777777" w:rsidR="00917DD6" w:rsidRDefault="00917DD6"/>
    <w:p w14:paraId="24BB43DE" w14:textId="77777777" w:rsidR="00917DD6" w:rsidRDefault="007C7997">
      <w:pPr>
        <w:pStyle w:val="Heading2"/>
      </w:pPr>
      <w:r>
        <w:t>Entry 855</w:t>
      </w:r>
    </w:p>
    <w:p w14:paraId="3F2757F7" w14:textId="77777777" w:rsidR="00917DD6" w:rsidRDefault="007C7997">
      <w:r>
        <w:t xml:space="preserve">Temptation: ** I'm a business owner. I can work seven days a week if I want.  </w:t>
      </w:r>
      <w:r>
        <w:br/>
      </w:r>
      <w:r>
        <w:br/>
        <w:t>**</w:t>
      </w:r>
    </w:p>
    <w:p w14:paraId="63668109" w14:textId="77777777" w:rsidR="00917DD6" w:rsidRDefault="007C7997">
      <w:r>
        <w:t>Conscience: ** Rest isn’t optional—it’s necessary. Pushing yourself nonstop will only hurt you in the long run.</w:t>
      </w:r>
    </w:p>
    <w:p w14:paraId="6E711C18" w14:textId="77777777" w:rsidR="00917DD6" w:rsidRDefault="00917DD6"/>
    <w:p w14:paraId="044FBF28" w14:textId="77777777" w:rsidR="00917DD6" w:rsidRDefault="007C7997">
      <w:pPr>
        <w:pStyle w:val="Heading2"/>
      </w:pPr>
      <w:r>
        <w:t>Entry 856</w:t>
      </w:r>
    </w:p>
    <w:p w14:paraId="02650D85" w14:textId="77777777" w:rsidR="00917DD6" w:rsidRDefault="007C7997">
      <w:r>
        <w:t>Temptation: I can work one more hour without anyone knowing.</w:t>
      </w:r>
    </w:p>
    <w:p w14:paraId="79C44C54" w14:textId="77777777" w:rsidR="00917DD6" w:rsidRDefault="007C7997">
      <w:r>
        <w:t>Conscience: Dishonesty harms trust—both in yourself and with others. Is it worth it?</w:t>
      </w:r>
    </w:p>
    <w:p w14:paraId="7AB12860" w14:textId="77777777" w:rsidR="00917DD6" w:rsidRDefault="00917DD6"/>
    <w:p w14:paraId="7966F75D" w14:textId="77777777" w:rsidR="00917DD6" w:rsidRDefault="007C7997">
      <w:pPr>
        <w:pStyle w:val="Heading2"/>
      </w:pPr>
      <w:r>
        <w:t>Entry 857</w:t>
      </w:r>
    </w:p>
    <w:p w14:paraId="7E2C9ACD" w14:textId="77777777" w:rsidR="00917DD6" w:rsidRDefault="007C7997">
      <w:r>
        <w:t xml:space="preserve">Temptation: ** I can work one more hour without anyone knowing.  </w:t>
      </w:r>
      <w:r>
        <w:br/>
      </w:r>
      <w:r>
        <w:br/>
        <w:t>**</w:t>
      </w:r>
    </w:p>
    <w:p w14:paraId="103B9998" w14:textId="77777777" w:rsidR="00917DD6" w:rsidRDefault="007C7997">
      <w:r>
        <w:t>Conscience: ** Honesty matters, even when no one is watching. Your integrity is worth more than the extra hour.</w:t>
      </w:r>
    </w:p>
    <w:p w14:paraId="59801E14" w14:textId="77777777" w:rsidR="00917DD6" w:rsidRDefault="00917DD6"/>
    <w:p w14:paraId="230ED882" w14:textId="77777777" w:rsidR="00917DD6" w:rsidRDefault="007C7997">
      <w:pPr>
        <w:pStyle w:val="Heading2"/>
      </w:pPr>
      <w:r>
        <w:lastRenderedPageBreak/>
        <w:t>Entry 858</w:t>
      </w:r>
    </w:p>
    <w:p w14:paraId="0B94B4A4" w14:textId="77777777" w:rsidR="00917DD6" w:rsidRDefault="007C7997">
      <w:r>
        <w:t xml:space="preserve">Temptation: ** "I don’t believe in God, so why should I follow His rules?"  </w:t>
      </w:r>
      <w:r>
        <w:br/>
      </w:r>
      <w:r>
        <w:br/>
        <w:t>**</w:t>
      </w:r>
    </w:p>
    <w:p w14:paraId="62E2C102" w14:textId="77777777" w:rsidR="00917DD6" w:rsidRDefault="007C7997">
      <w:r>
        <w:t>Conscience: ** "Because those rules aren’t just about faith—they’re about what’s good for you and others. Honesty, kindness, and self-control make life better, whether you believe or not."</w:t>
      </w:r>
    </w:p>
    <w:p w14:paraId="301343DE" w14:textId="77777777" w:rsidR="00917DD6" w:rsidRDefault="00917DD6"/>
    <w:p w14:paraId="6E1F62D4" w14:textId="77777777" w:rsidR="00917DD6" w:rsidRDefault="007C7997">
      <w:pPr>
        <w:pStyle w:val="Heading2"/>
      </w:pPr>
      <w:r>
        <w:t>Entry 859</w:t>
      </w:r>
    </w:p>
    <w:p w14:paraId="451F4E49" w14:textId="77777777" w:rsidR="00917DD6" w:rsidRDefault="007C7997">
      <w:r>
        <w:t xml:space="preserve">Temptation: ** "I don’t believe in God, so why should I follow His commands?"  </w:t>
      </w:r>
      <w:r>
        <w:br/>
      </w:r>
      <w:r>
        <w:br/>
        <w:t>**</w:t>
      </w:r>
    </w:p>
    <w:p w14:paraId="5D0B1651" w14:textId="77777777" w:rsidR="00917DD6" w:rsidRDefault="007C7997">
      <w:r>
        <w:t>Conscience: ** "Even if you don’t believe, His commands protect you and others. Try following them—you might find they bring order and peace to your life."</w:t>
      </w:r>
    </w:p>
    <w:p w14:paraId="0D640C6D" w14:textId="77777777" w:rsidR="00917DD6" w:rsidRDefault="00917DD6"/>
    <w:p w14:paraId="523D73C2" w14:textId="77777777" w:rsidR="00917DD6" w:rsidRDefault="007C7997">
      <w:pPr>
        <w:pStyle w:val="Heading2"/>
      </w:pPr>
      <w:r>
        <w:t>Entry 860</w:t>
      </w:r>
    </w:p>
    <w:p w14:paraId="1A8EC23B" w14:textId="77777777" w:rsidR="00917DD6" w:rsidRDefault="007C7997">
      <w:r>
        <w:t xml:space="preserve">Temptation: ** I could make an exception for this one thing.  </w:t>
      </w:r>
      <w:r>
        <w:br/>
      </w:r>
      <w:r>
        <w:br/>
        <w:t>**</w:t>
      </w:r>
    </w:p>
    <w:p w14:paraId="71BE025C" w14:textId="77777777" w:rsidR="00917DD6" w:rsidRDefault="007C7997">
      <w:r>
        <w:t>Conscience: ** Compromising your principles starts with small exceptions. Stay firm.</w:t>
      </w:r>
    </w:p>
    <w:p w14:paraId="216D74B7" w14:textId="77777777" w:rsidR="00917DD6" w:rsidRDefault="00917DD6"/>
    <w:p w14:paraId="7F235C87" w14:textId="77777777" w:rsidR="00917DD6" w:rsidRDefault="007C7997">
      <w:pPr>
        <w:pStyle w:val="Heading2"/>
      </w:pPr>
      <w:r>
        <w:t>Entry 861</w:t>
      </w:r>
    </w:p>
    <w:p w14:paraId="0AA1B543" w14:textId="77777777" w:rsidR="00917DD6" w:rsidRDefault="007C7997">
      <w:r>
        <w:t>Temptation: I could make an exception for this one thing.</w:t>
      </w:r>
    </w:p>
    <w:p w14:paraId="78B37585" w14:textId="77777777" w:rsidR="00917DD6" w:rsidRDefault="007C7997">
      <w:r>
        <w:t>Conscience: Compromising here weakens your integrity. Small exceptions lead to bigger ones.</w:t>
      </w:r>
    </w:p>
    <w:p w14:paraId="17B079A3" w14:textId="77777777" w:rsidR="00917DD6" w:rsidRDefault="00917DD6"/>
    <w:p w14:paraId="683721AD" w14:textId="77777777" w:rsidR="00917DD6" w:rsidRDefault="007C7997">
      <w:pPr>
        <w:pStyle w:val="Heading2"/>
      </w:pPr>
      <w:r>
        <w:t>Entry 862</w:t>
      </w:r>
    </w:p>
    <w:p w14:paraId="2613E448" w14:textId="77777777" w:rsidR="00917DD6" w:rsidRDefault="007C7997">
      <w:r>
        <w:t>Temptation: I could just check my phone real quick—it’s just one text.</w:t>
      </w:r>
    </w:p>
    <w:p w14:paraId="6429705A" w14:textId="77777777" w:rsidR="00917DD6" w:rsidRDefault="007C7997">
      <w:r>
        <w:t>Conscience: The Sabbath is for rest. It can wait.</w:t>
      </w:r>
    </w:p>
    <w:p w14:paraId="24C81080" w14:textId="77777777" w:rsidR="00917DD6" w:rsidRDefault="00917DD6"/>
    <w:p w14:paraId="2A2DD63E" w14:textId="77777777" w:rsidR="00917DD6" w:rsidRDefault="007C7997">
      <w:pPr>
        <w:pStyle w:val="Heading2"/>
      </w:pPr>
      <w:r>
        <w:t>Entry 863</w:t>
      </w:r>
    </w:p>
    <w:p w14:paraId="3B80D6E6" w14:textId="77777777" w:rsidR="00917DD6" w:rsidRDefault="007C7997">
      <w:r>
        <w:t>Temptation: I could use my phone for a quick text message.</w:t>
      </w:r>
    </w:p>
    <w:p w14:paraId="58C10F3E" w14:textId="77777777" w:rsidR="00917DD6" w:rsidRDefault="007C7997">
      <w:r>
        <w:lastRenderedPageBreak/>
        <w:t>Conscience: Stay focused—distractions can wait.</w:t>
      </w:r>
    </w:p>
    <w:p w14:paraId="0172A7A0" w14:textId="77777777" w:rsidR="00917DD6" w:rsidRDefault="00917DD6"/>
    <w:p w14:paraId="26956065" w14:textId="77777777" w:rsidR="00917DD6" w:rsidRDefault="007C7997">
      <w:pPr>
        <w:pStyle w:val="Heading2"/>
      </w:pPr>
      <w:r>
        <w:t>Entry 864</w:t>
      </w:r>
    </w:p>
    <w:p w14:paraId="4B9FD02B" w14:textId="77777777" w:rsidR="00917DD6" w:rsidRDefault="007C7997">
      <w:r>
        <w:t xml:space="preserve">Temptation: ** I could cook something at home instead of going out.  </w:t>
      </w:r>
      <w:r>
        <w:br/>
      </w:r>
      <w:r>
        <w:br/>
        <w:t>**</w:t>
      </w:r>
    </w:p>
    <w:p w14:paraId="4D01DFEB" w14:textId="77777777" w:rsidR="00917DD6" w:rsidRDefault="007C7997">
      <w:r>
        <w:t>Conscience: ** Cooking is fine, but be honest—are you just avoiding the effort? Laziness shouldn’t keep you from taking care of yourself.</w:t>
      </w:r>
    </w:p>
    <w:p w14:paraId="5BF817E1" w14:textId="77777777" w:rsidR="00917DD6" w:rsidRDefault="00917DD6"/>
    <w:p w14:paraId="57B906F3" w14:textId="77777777" w:rsidR="00917DD6" w:rsidRDefault="007C7997">
      <w:pPr>
        <w:pStyle w:val="Heading2"/>
      </w:pPr>
      <w:r>
        <w:t>Entry 865</w:t>
      </w:r>
    </w:p>
    <w:p w14:paraId="704C8DEA" w14:textId="77777777" w:rsidR="00917DD6" w:rsidRDefault="007C7997">
      <w:r>
        <w:t xml:space="preserve">Temptation: ** I could cook myself something to eat instead of going out.  </w:t>
      </w:r>
      <w:r>
        <w:br/>
      </w:r>
      <w:r>
        <w:br/>
        <w:t>**</w:t>
      </w:r>
    </w:p>
    <w:p w14:paraId="43ED2A97" w14:textId="77777777" w:rsidR="00917DD6" w:rsidRDefault="007C7997">
      <w:r>
        <w:t>Conscience: ** That’s fine, but remember—your choices should honor God, not just convenience.</w:t>
      </w:r>
    </w:p>
    <w:p w14:paraId="7C87C1F0" w14:textId="77777777" w:rsidR="00917DD6" w:rsidRDefault="00917DD6"/>
    <w:p w14:paraId="7F280148" w14:textId="77777777" w:rsidR="00917DD6" w:rsidRDefault="007C7997">
      <w:pPr>
        <w:pStyle w:val="Heading2"/>
      </w:pPr>
      <w:r>
        <w:t>Entry 866</w:t>
      </w:r>
    </w:p>
    <w:p w14:paraId="3CC612FB" w14:textId="77777777" w:rsidR="00917DD6" w:rsidRDefault="007C7997">
      <w:r>
        <w:t>Temptation: I heard my coworker did something bad—I could spread it around.</w:t>
      </w:r>
    </w:p>
    <w:p w14:paraId="15D2E959" w14:textId="77777777" w:rsidR="00917DD6" w:rsidRDefault="007C7997">
      <w:r>
        <w:t>Conscience: Don’t. Gossip hurts people, and you don’t know the whole story.</w:t>
      </w:r>
    </w:p>
    <w:p w14:paraId="574EBDB8" w14:textId="77777777" w:rsidR="00917DD6" w:rsidRDefault="00917DD6"/>
    <w:p w14:paraId="02D11324" w14:textId="77777777" w:rsidR="00917DD6" w:rsidRDefault="007C7997">
      <w:pPr>
        <w:pStyle w:val="Heading2"/>
      </w:pPr>
      <w:r>
        <w:t>Entry 867</w:t>
      </w:r>
    </w:p>
    <w:p w14:paraId="29D7F0A5" w14:textId="77777777" w:rsidR="00917DD6" w:rsidRDefault="007C7997">
      <w:r>
        <w:t xml:space="preserve">Temptation: ** My coworker has a bad reputation—I could spread the rumor to others.  </w:t>
      </w:r>
      <w:r>
        <w:br/>
      </w:r>
      <w:r>
        <w:br/>
        <w:t>**</w:t>
      </w:r>
    </w:p>
    <w:p w14:paraId="5C37B5FF" w14:textId="77777777" w:rsidR="00917DD6" w:rsidRDefault="007C7997">
      <w:r>
        <w:t>Conscience: ** Gossip hurts people and damages trust. Is this how you'd want to be treated?</w:t>
      </w:r>
    </w:p>
    <w:p w14:paraId="604DD020" w14:textId="77777777" w:rsidR="00917DD6" w:rsidRDefault="00917DD6"/>
    <w:p w14:paraId="24364952" w14:textId="77777777" w:rsidR="00917DD6" w:rsidRDefault="007C7997">
      <w:pPr>
        <w:pStyle w:val="Heading2"/>
      </w:pPr>
      <w:r>
        <w:t>Entry 868</w:t>
      </w:r>
    </w:p>
    <w:p w14:paraId="51A7A5A1" w14:textId="77777777" w:rsidR="00917DD6" w:rsidRDefault="007C7997">
      <w:r>
        <w:t>Temptation: That person is getting all the credit for my work—I could just claim it was mine.</w:t>
      </w:r>
    </w:p>
    <w:p w14:paraId="2789FF56" w14:textId="77777777" w:rsidR="00917DD6" w:rsidRDefault="007C7997">
      <w:r>
        <w:t>Conscience: Taking credit that isn’t yours is dishonest. It hurts others and erodes trust in you.</w:t>
      </w:r>
    </w:p>
    <w:p w14:paraId="741544A8" w14:textId="77777777" w:rsidR="00917DD6" w:rsidRDefault="00917DD6"/>
    <w:p w14:paraId="6EF7C6A2" w14:textId="77777777" w:rsidR="00917DD6" w:rsidRDefault="007C7997">
      <w:pPr>
        <w:pStyle w:val="Heading2"/>
      </w:pPr>
      <w:r>
        <w:t>Entry 869</w:t>
      </w:r>
    </w:p>
    <w:p w14:paraId="328C1A61" w14:textId="77777777" w:rsidR="00917DD6" w:rsidRDefault="007C7997">
      <w:r>
        <w:t xml:space="preserve">Temptation: ** That person is getting all the credit for my work—I could just claim it was mine.  </w:t>
      </w:r>
      <w:r>
        <w:br/>
      </w:r>
      <w:r>
        <w:br/>
        <w:t>**</w:t>
      </w:r>
    </w:p>
    <w:p w14:paraId="43DCD9DF" w14:textId="77777777" w:rsidR="00917DD6" w:rsidRDefault="007C7997">
      <w:r>
        <w:t>Conscience: ** Taking credit that isn’t yours will only damage trust. Honesty builds respect in the long run.</w:t>
      </w:r>
    </w:p>
    <w:p w14:paraId="0A9F29AA" w14:textId="77777777" w:rsidR="00917DD6" w:rsidRDefault="00917DD6"/>
    <w:p w14:paraId="170E1695" w14:textId="77777777" w:rsidR="00917DD6" w:rsidRDefault="007C7997">
      <w:pPr>
        <w:pStyle w:val="Heading2"/>
      </w:pPr>
      <w:r>
        <w:t>Entry 870</w:t>
      </w:r>
    </w:p>
    <w:p w14:paraId="128511F9" w14:textId="77777777" w:rsidR="00917DD6" w:rsidRDefault="007C7997">
      <w:r>
        <w:t>Temptation: I could spread a lie about my coworker to ruin their reputation.</w:t>
      </w:r>
    </w:p>
    <w:p w14:paraId="160F27A5" w14:textId="77777777" w:rsidR="00917DD6" w:rsidRDefault="007C7997">
      <w:r>
        <w:t>Conscience: Lying harms others and erodes trust—it’s never worth it.</w:t>
      </w:r>
    </w:p>
    <w:p w14:paraId="5E70A288" w14:textId="77777777" w:rsidR="00917DD6" w:rsidRDefault="00917DD6"/>
    <w:p w14:paraId="22182116" w14:textId="77777777" w:rsidR="00917DD6" w:rsidRDefault="007C7997">
      <w:pPr>
        <w:pStyle w:val="Heading2"/>
      </w:pPr>
      <w:r>
        <w:t>Entry 871</w:t>
      </w:r>
    </w:p>
    <w:p w14:paraId="12BA0F21" w14:textId="77777777" w:rsidR="00917DD6" w:rsidRDefault="007C7997">
      <w:r>
        <w:t>Temptation: I could spread a rumor that my coworker stole something to make them look bad.</w:t>
      </w:r>
    </w:p>
    <w:p w14:paraId="06E31911" w14:textId="77777777" w:rsidR="00917DD6" w:rsidRDefault="007C7997">
      <w:r>
        <w:t>Conscience: Lies damage your integrity. The truth always comes out—don’t trade your character for a temporary advantage.</w:t>
      </w:r>
    </w:p>
    <w:p w14:paraId="51455DDE" w14:textId="77777777" w:rsidR="00917DD6" w:rsidRDefault="00917DD6"/>
    <w:p w14:paraId="6D2EEC6E" w14:textId="77777777" w:rsidR="00917DD6" w:rsidRDefault="007C7997">
      <w:pPr>
        <w:pStyle w:val="Heading2"/>
      </w:pPr>
      <w:r>
        <w:t>Entry 872</w:t>
      </w:r>
    </w:p>
    <w:p w14:paraId="3C312F8C" w14:textId="77777777" w:rsidR="00917DD6" w:rsidRDefault="007C7997">
      <w:r>
        <w:t xml:space="preserve">Temptation: ** I can work late into the night and still catch up on my tasks.  </w:t>
      </w:r>
      <w:r>
        <w:br/>
      </w:r>
      <w:r>
        <w:br/>
        <w:t>**</w:t>
      </w:r>
    </w:p>
    <w:p w14:paraId="45F9E3CD" w14:textId="77777777" w:rsidR="00917DD6" w:rsidRDefault="007C7997">
      <w:r>
        <w:t>Conscience: ** Rest is necessary—burning yourself out helps no one.</w:t>
      </w:r>
    </w:p>
    <w:p w14:paraId="1EA5166D" w14:textId="77777777" w:rsidR="00917DD6" w:rsidRDefault="00917DD6"/>
    <w:p w14:paraId="3E5A1D1A" w14:textId="77777777" w:rsidR="00917DD6" w:rsidRDefault="007C7997">
      <w:pPr>
        <w:pStyle w:val="Heading2"/>
      </w:pPr>
      <w:r>
        <w:t>Entry 873</w:t>
      </w:r>
    </w:p>
    <w:p w14:paraId="221B4F8E" w14:textId="77777777" w:rsidR="00917DD6" w:rsidRDefault="007C7997">
      <w:r>
        <w:t xml:space="preserve">Temptation: ** *"I can work late into the night and still catch up on my tasks."*  </w:t>
      </w:r>
      <w:r>
        <w:br/>
        <w:t>**</w:t>
      </w:r>
    </w:p>
    <w:p w14:paraId="0CC7BDA6" w14:textId="77777777" w:rsidR="00917DD6" w:rsidRDefault="007C7997">
      <w:r>
        <w:t>Conscience: ** *"Pushing yourself too hard now will cost you later. Rest is necessary, not optional."*</w:t>
      </w:r>
    </w:p>
    <w:p w14:paraId="65C35295" w14:textId="77777777" w:rsidR="00917DD6" w:rsidRDefault="00917DD6"/>
    <w:p w14:paraId="114410B3" w14:textId="77777777" w:rsidR="00917DD6" w:rsidRDefault="007C7997">
      <w:pPr>
        <w:pStyle w:val="Heading2"/>
      </w:pPr>
      <w:r>
        <w:lastRenderedPageBreak/>
        <w:t>Entry 874</w:t>
      </w:r>
    </w:p>
    <w:p w14:paraId="7B414C16" w14:textId="77777777" w:rsidR="00917DD6" w:rsidRDefault="007C7997">
      <w:r>
        <w:t xml:space="preserve">Temptation: ** I could take a quick weekend trip to relax—just one day won’t hurt.  </w:t>
      </w:r>
      <w:r>
        <w:br/>
      </w:r>
      <w:r>
        <w:br/>
        <w:t>**</w:t>
      </w:r>
    </w:p>
    <w:p w14:paraId="1310D684" w14:textId="77777777" w:rsidR="00917DD6" w:rsidRDefault="007C7997">
      <w:r>
        <w:t>Conscience: ** Rest is good, but don’t neglect what truly matters. Is this the right time?</w:t>
      </w:r>
    </w:p>
    <w:p w14:paraId="0802366F" w14:textId="77777777" w:rsidR="00917DD6" w:rsidRDefault="00917DD6"/>
    <w:p w14:paraId="57EF07CE" w14:textId="77777777" w:rsidR="00917DD6" w:rsidRDefault="007C7997">
      <w:pPr>
        <w:pStyle w:val="Heading2"/>
      </w:pPr>
      <w:r>
        <w:t>Entry 875</w:t>
      </w:r>
    </w:p>
    <w:p w14:paraId="080B4E9E" w14:textId="77777777" w:rsidR="00917DD6" w:rsidRDefault="007C7997">
      <w:r>
        <w:t xml:space="preserve">Temptation: ** I could take a quick weekend trip—just one day off won’t hurt.  </w:t>
      </w:r>
      <w:r>
        <w:br/>
      </w:r>
      <w:r>
        <w:br/>
        <w:t>**</w:t>
      </w:r>
    </w:p>
    <w:p w14:paraId="34D3C2A4" w14:textId="77777777" w:rsidR="00917DD6" w:rsidRDefault="007C7997">
      <w:r>
        <w:t>Conscience: ** But Sunday is for rest and worship. Don’t trade what matters for temporary relief.</w:t>
      </w:r>
    </w:p>
    <w:p w14:paraId="3ADECCBE" w14:textId="77777777" w:rsidR="00917DD6" w:rsidRDefault="00917DD6"/>
    <w:p w14:paraId="10617396" w14:textId="77777777" w:rsidR="00917DD6" w:rsidRDefault="007C7997">
      <w:pPr>
        <w:pStyle w:val="Heading2"/>
      </w:pPr>
      <w:r>
        <w:t>Entry 876</w:t>
      </w:r>
    </w:p>
    <w:p w14:paraId="059BFDD0" w14:textId="77777777" w:rsidR="00917DD6" w:rsidRDefault="007C7997">
      <w:r>
        <w:t>Temptation: I could still check my emails or social media on Sunday morning—just a quick scan won’t hurt.</w:t>
      </w:r>
    </w:p>
    <w:p w14:paraId="4C64D081" w14:textId="77777777" w:rsidR="00917DD6" w:rsidRDefault="007C7997">
      <w:r>
        <w:t>Conscience: Sunday is set apart for rest and worship. Leave work and distractions for other days. Be present with God and those around you.</w:t>
      </w:r>
    </w:p>
    <w:p w14:paraId="529FCAB1" w14:textId="77777777" w:rsidR="00917DD6" w:rsidRDefault="00917DD6"/>
    <w:p w14:paraId="572FBC5F" w14:textId="77777777" w:rsidR="00917DD6" w:rsidRDefault="007C7997">
      <w:pPr>
        <w:pStyle w:val="Heading2"/>
      </w:pPr>
      <w:r>
        <w:t>Entry 877</w:t>
      </w:r>
    </w:p>
    <w:p w14:paraId="5D5A5AB5" w14:textId="77777777" w:rsidR="00917DD6" w:rsidRDefault="007C7997">
      <w:r>
        <w:t xml:space="preserve">Temptation: ** I could still check my emails or social media on Sunday morning—just a quick scan won’t hurt.  </w:t>
      </w:r>
      <w:r>
        <w:br/>
      </w:r>
      <w:r>
        <w:br/>
        <w:t>**</w:t>
      </w:r>
    </w:p>
    <w:p w14:paraId="6E56B58E" w14:textId="77777777" w:rsidR="00917DD6" w:rsidRDefault="007C7997">
      <w:r>
        <w:t>Conscience: ** Rest is a gift. Protect your time to recharge and focus on what matters.</w:t>
      </w:r>
    </w:p>
    <w:p w14:paraId="0F8006B2" w14:textId="77777777" w:rsidR="00917DD6" w:rsidRDefault="00917DD6"/>
    <w:p w14:paraId="3D8D82C0" w14:textId="77777777" w:rsidR="00917DD6" w:rsidRDefault="007C7997">
      <w:pPr>
        <w:pStyle w:val="Heading2"/>
      </w:pPr>
      <w:r>
        <w:t>Entry 878</w:t>
      </w:r>
    </w:p>
    <w:p w14:paraId="78DDE068" w14:textId="77777777" w:rsidR="00917DD6" w:rsidRDefault="007C7997">
      <w:r>
        <w:t xml:space="preserve">Temptation: ** I can work on Saturday. It's just one day.  </w:t>
      </w:r>
      <w:r>
        <w:br/>
      </w:r>
      <w:r>
        <w:br/>
        <w:t>**</w:t>
      </w:r>
    </w:p>
    <w:p w14:paraId="72F6DBC2" w14:textId="77777777" w:rsidR="00917DD6" w:rsidRDefault="007C7997">
      <w:r>
        <w:t>Conscience: ** Rest is important—for your body, your mind, and your relationship with God. Protect that time.</w:t>
      </w:r>
    </w:p>
    <w:p w14:paraId="03598390" w14:textId="77777777" w:rsidR="00917DD6" w:rsidRDefault="00917DD6"/>
    <w:p w14:paraId="1C18D5F3" w14:textId="77777777" w:rsidR="00917DD6" w:rsidRDefault="007C7997">
      <w:pPr>
        <w:pStyle w:val="Heading2"/>
      </w:pPr>
      <w:r>
        <w:lastRenderedPageBreak/>
        <w:t>Entry 879</w:t>
      </w:r>
    </w:p>
    <w:p w14:paraId="7FD48C50" w14:textId="77777777" w:rsidR="00917DD6" w:rsidRDefault="007C7997">
      <w:r>
        <w:t xml:space="preserve">Temptation: ** I can work on Saturday. It’s just one day.  </w:t>
      </w:r>
      <w:r>
        <w:br/>
      </w:r>
      <w:r>
        <w:br/>
        <w:t>**</w:t>
      </w:r>
    </w:p>
    <w:p w14:paraId="1817CC61" w14:textId="77777777" w:rsidR="00917DD6" w:rsidRDefault="007C7997">
      <w:r>
        <w:t>Conscience: ** Rest is necessary—not just for your body, but for your spirit. God designed it that way.</w:t>
      </w:r>
    </w:p>
    <w:p w14:paraId="64086DB1" w14:textId="77777777" w:rsidR="00917DD6" w:rsidRDefault="00917DD6"/>
    <w:p w14:paraId="326511F1" w14:textId="77777777" w:rsidR="00917DD6" w:rsidRDefault="007C7997">
      <w:pPr>
        <w:pStyle w:val="Heading2"/>
      </w:pPr>
      <w:r>
        <w:t>Entry 880</w:t>
      </w:r>
    </w:p>
    <w:p w14:paraId="6A6E20F1" w14:textId="77777777" w:rsidR="00917DD6" w:rsidRDefault="007C7997">
      <w:r>
        <w:t xml:space="preserve">Temptation: ** I could skip rest and go exercise on Sunday instead.  </w:t>
      </w:r>
      <w:r>
        <w:br/>
      </w:r>
      <w:r>
        <w:br/>
        <w:t>**</w:t>
      </w:r>
    </w:p>
    <w:p w14:paraId="1DF2A7F4" w14:textId="77777777" w:rsidR="00917DD6" w:rsidRDefault="007C7997">
      <w:r>
        <w:t>Conscience: ** Rest is part of honoring God—don’t trade it for temporary benefits.</w:t>
      </w:r>
    </w:p>
    <w:p w14:paraId="0121EC6C" w14:textId="77777777" w:rsidR="00917DD6" w:rsidRDefault="00917DD6"/>
    <w:p w14:paraId="0D77A83B" w14:textId="77777777" w:rsidR="00917DD6" w:rsidRDefault="007C7997">
      <w:pPr>
        <w:pStyle w:val="Heading2"/>
      </w:pPr>
      <w:r>
        <w:t>Entry 881</w:t>
      </w:r>
    </w:p>
    <w:p w14:paraId="427D8D5E" w14:textId="77777777" w:rsidR="00917DD6" w:rsidRDefault="007C7997">
      <w:r>
        <w:t xml:space="preserve">Temptation: ** I could skip resting on Sunday and go exercise instead.  </w:t>
      </w:r>
      <w:r>
        <w:br/>
      </w:r>
      <w:r>
        <w:br/>
        <w:t>**</w:t>
      </w:r>
    </w:p>
    <w:p w14:paraId="65A51B63" w14:textId="77777777" w:rsidR="00917DD6" w:rsidRDefault="007C7997">
      <w:r>
        <w:t>Conscience: ** Rest is important—God designed it for your good. Don’t ignore the need to recharge.</w:t>
      </w:r>
    </w:p>
    <w:p w14:paraId="0A188B05" w14:textId="77777777" w:rsidR="00917DD6" w:rsidRDefault="00917DD6"/>
    <w:p w14:paraId="6A9A016D" w14:textId="77777777" w:rsidR="00917DD6" w:rsidRDefault="007C7997">
      <w:pPr>
        <w:pStyle w:val="Heading2"/>
      </w:pPr>
      <w:r>
        <w:t>Entry 882</w:t>
      </w:r>
    </w:p>
    <w:p w14:paraId="31359ECC" w14:textId="77777777" w:rsidR="00917DD6" w:rsidRDefault="007C7997">
      <w:r>
        <w:t xml:space="preserve">Temptation: ** "I can just do my errands on Sunday instead of Saturday—it’s more convenient for me."  </w:t>
      </w:r>
      <w:r>
        <w:br/>
      </w:r>
      <w:r>
        <w:br/>
        <w:t>**</w:t>
      </w:r>
    </w:p>
    <w:p w14:paraId="7119B6AC" w14:textId="77777777" w:rsidR="00917DD6" w:rsidRDefault="007C7997">
      <w:r>
        <w:t>Conscience: ** "God set the Sabbath for rest and worship. Shifting it for convenience misses the point."</w:t>
      </w:r>
    </w:p>
    <w:p w14:paraId="0281D807" w14:textId="77777777" w:rsidR="00917DD6" w:rsidRDefault="00917DD6"/>
    <w:p w14:paraId="4A493B9D" w14:textId="77777777" w:rsidR="00917DD6" w:rsidRDefault="007C7997">
      <w:pPr>
        <w:pStyle w:val="Heading2"/>
      </w:pPr>
      <w:r>
        <w:t>Entry 883</w:t>
      </w:r>
    </w:p>
    <w:p w14:paraId="7680E348" w14:textId="77777777" w:rsidR="00917DD6" w:rsidRDefault="007C7997">
      <w:r>
        <w:t xml:space="preserve">Temptation: ** "I can just do my errands on Sunday and skip rest on Saturday—it’s not a big deal."  </w:t>
      </w:r>
      <w:r>
        <w:br/>
      </w:r>
      <w:r>
        <w:br/>
        <w:t>**</w:t>
      </w:r>
    </w:p>
    <w:p w14:paraId="499C2B8E" w14:textId="77777777" w:rsidR="00917DD6" w:rsidRDefault="007C7997">
      <w:r>
        <w:lastRenderedPageBreak/>
        <w:t>Conscience: ** "The Sabbath isn’t about convenience; it’s about honoring God with intentional rest."</w:t>
      </w:r>
    </w:p>
    <w:p w14:paraId="073FBDBB" w14:textId="77777777" w:rsidR="00917DD6" w:rsidRDefault="00917DD6"/>
    <w:p w14:paraId="335E6BED" w14:textId="77777777" w:rsidR="00917DD6" w:rsidRDefault="007C7997">
      <w:pPr>
        <w:pStyle w:val="Heading2"/>
      </w:pPr>
      <w:r>
        <w:t>Entry 884</w:t>
      </w:r>
    </w:p>
    <w:p w14:paraId="485F3764" w14:textId="77777777" w:rsidR="00917DD6" w:rsidRDefault="007C7997">
      <w:r>
        <w:t>Temptation: They have extra money and haven’t contributed—why not take some?</w:t>
      </w:r>
    </w:p>
    <w:p w14:paraId="07DCDE6F" w14:textId="77777777" w:rsidR="00917DD6" w:rsidRDefault="007C7997">
      <w:r>
        <w:t>Conscience: Their choices aren’t yours to control. Taking what isn’t yours is still stealing.</w:t>
      </w:r>
    </w:p>
    <w:p w14:paraId="3F4DF967" w14:textId="77777777" w:rsidR="00917DD6" w:rsidRDefault="00917DD6"/>
    <w:p w14:paraId="2D65BD49" w14:textId="77777777" w:rsidR="00917DD6" w:rsidRDefault="007C7997">
      <w:pPr>
        <w:pStyle w:val="Heading2"/>
      </w:pPr>
      <w:r>
        <w:t>Entry 885</w:t>
      </w:r>
    </w:p>
    <w:p w14:paraId="331B5D55" w14:textId="77777777" w:rsidR="00917DD6" w:rsidRDefault="007C7997">
      <w:r>
        <w:t>Temptation: I noticed someone else has extra money and hasn't contributed yet...</w:t>
      </w:r>
    </w:p>
    <w:p w14:paraId="3BD8481E" w14:textId="77777777" w:rsidR="00917DD6" w:rsidRDefault="007C7997">
      <w:r>
        <w:t>Conscience: Don’t pressure others—let them give freely or not at all.</w:t>
      </w:r>
    </w:p>
    <w:p w14:paraId="73537040" w14:textId="77777777" w:rsidR="00917DD6" w:rsidRDefault="00917DD6"/>
    <w:p w14:paraId="630640C8" w14:textId="77777777" w:rsidR="00917DD6" w:rsidRDefault="007C7997">
      <w:pPr>
        <w:pStyle w:val="Heading2"/>
      </w:pPr>
      <w:r>
        <w:t>Entry 886</w:t>
      </w:r>
    </w:p>
    <w:p w14:paraId="01F02A7A" w14:textId="77777777" w:rsidR="00917DD6" w:rsidRDefault="007C7997">
      <w:r>
        <w:t>Temptation: I know a lot of people like the sound of this idea but are too shy to speak up...</w:t>
      </w:r>
    </w:p>
    <w:p w14:paraId="759A3A6C" w14:textId="77777777" w:rsidR="00917DD6" w:rsidRDefault="007C7997">
      <w:r>
        <w:t>Conscience: Don’t assume what others want—wait for them to express it themselves.</w:t>
      </w:r>
    </w:p>
    <w:p w14:paraId="38C0329B" w14:textId="77777777" w:rsidR="00917DD6" w:rsidRDefault="00917DD6"/>
    <w:p w14:paraId="406227F8" w14:textId="77777777" w:rsidR="00917DD6" w:rsidRDefault="007C7997">
      <w:pPr>
        <w:pStyle w:val="Heading2"/>
      </w:pPr>
      <w:r>
        <w:t>Entry 887</w:t>
      </w:r>
    </w:p>
    <w:p w14:paraId="10A42FC3" w14:textId="77777777" w:rsidR="00917DD6" w:rsidRDefault="007C7997">
      <w:r>
        <w:t xml:space="preserve">Temptation: ** *"I know a lot of people like this idea but are too shy to speak up..."*  </w:t>
      </w:r>
      <w:r>
        <w:br/>
        <w:t>**</w:t>
      </w:r>
    </w:p>
    <w:p w14:paraId="05C8F714" w14:textId="77777777" w:rsidR="00917DD6" w:rsidRDefault="007C7997">
      <w:r>
        <w:t>Conscience: ** *"Don’t assume their silence means agreement. Respect their choice."*</w:t>
      </w:r>
    </w:p>
    <w:p w14:paraId="09BB6654" w14:textId="77777777" w:rsidR="00917DD6" w:rsidRDefault="00917DD6"/>
    <w:p w14:paraId="7551507F" w14:textId="77777777" w:rsidR="00917DD6" w:rsidRDefault="007C7997">
      <w:pPr>
        <w:pStyle w:val="Heading2"/>
      </w:pPr>
      <w:r>
        <w:t>Entry 888</w:t>
      </w:r>
    </w:p>
    <w:p w14:paraId="4B8A09E1" w14:textId="77777777" w:rsidR="00917DD6" w:rsidRDefault="007C7997">
      <w:r>
        <w:t>Temptation: Everyone else is donating—I don’t want to be left behind...</w:t>
      </w:r>
    </w:p>
    <w:p w14:paraId="09A9CC64" w14:textId="77777777" w:rsidR="00917DD6" w:rsidRDefault="007C7997">
      <w:r>
        <w:t>Conscience: Giving should come from genuine care, not pressure. Do what’s right for you, not just to fit in.</w:t>
      </w:r>
    </w:p>
    <w:p w14:paraId="5212CF06" w14:textId="77777777" w:rsidR="00917DD6" w:rsidRDefault="00917DD6"/>
    <w:p w14:paraId="369D09F3" w14:textId="77777777" w:rsidR="00917DD6" w:rsidRDefault="007C7997">
      <w:pPr>
        <w:pStyle w:val="Heading2"/>
      </w:pPr>
      <w:r>
        <w:t>Entry 889</w:t>
      </w:r>
    </w:p>
    <w:p w14:paraId="419370EA" w14:textId="77777777" w:rsidR="00917DD6" w:rsidRDefault="007C7997">
      <w:r>
        <w:t>Temptation: Everyone else is donating—I don’t want to be left out.</w:t>
      </w:r>
    </w:p>
    <w:p w14:paraId="505F9F58" w14:textId="77777777" w:rsidR="00917DD6" w:rsidRDefault="007C7997">
      <w:r>
        <w:t>Conscience: Give only what you can, not what others expect. God values sincerity over show.</w:t>
      </w:r>
    </w:p>
    <w:p w14:paraId="7F70C0BE" w14:textId="77777777" w:rsidR="00917DD6" w:rsidRDefault="00917DD6"/>
    <w:p w14:paraId="239F27B2" w14:textId="77777777" w:rsidR="00917DD6" w:rsidRDefault="007C7997">
      <w:pPr>
        <w:pStyle w:val="Heading2"/>
      </w:pPr>
      <w:r>
        <w:lastRenderedPageBreak/>
        <w:t>Entry 890</w:t>
      </w:r>
    </w:p>
    <w:p w14:paraId="2BC29615" w14:textId="77777777" w:rsidR="00917DD6" w:rsidRDefault="007C7997">
      <w:r>
        <w:t>Temptation: I could donate this amount without checking my budget first.</w:t>
      </w:r>
    </w:p>
    <w:p w14:paraId="630462DE" w14:textId="77777777" w:rsidR="00917DD6" w:rsidRDefault="007C7997">
      <w:r>
        <w:t>Conscience: Generosity is good, but wisdom means giving responsibly. Check what you can actually afford.</w:t>
      </w:r>
    </w:p>
    <w:p w14:paraId="3A51C42D" w14:textId="77777777" w:rsidR="00917DD6" w:rsidRDefault="00917DD6"/>
    <w:p w14:paraId="6DDFD0E8" w14:textId="77777777" w:rsidR="00917DD6" w:rsidRDefault="007C7997">
      <w:pPr>
        <w:pStyle w:val="Heading2"/>
      </w:pPr>
      <w:r>
        <w:t>Entry 891</w:t>
      </w:r>
    </w:p>
    <w:p w14:paraId="3E5E36F6" w14:textId="77777777" w:rsidR="00917DD6" w:rsidRDefault="007C7997">
      <w:r>
        <w:t xml:space="preserve">Temptation: ** I could donate this amount without checking my budget first.  </w:t>
      </w:r>
      <w:r>
        <w:br/>
      </w:r>
      <w:r>
        <w:br/>
        <w:t>**</w:t>
      </w:r>
    </w:p>
    <w:p w14:paraId="3F6F5DC0" w14:textId="77777777" w:rsidR="00917DD6" w:rsidRDefault="007C7997">
      <w:r>
        <w:t>Conscience: ** Generosity is good, but wisdom means giving responsibly. Make sure you can afford it.</w:t>
      </w:r>
    </w:p>
    <w:p w14:paraId="2E6C552F" w14:textId="77777777" w:rsidR="00917DD6" w:rsidRDefault="00917DD6"/>
    <w:p w14:paraId="0D0CBC07" w14:textId="77777777" w:rsidR="00917DD6" w:rsidRDefault="007C7997">
      <w:pPr>
        <w:pStyle w:val="Heading2"/>
      </w:pPr>
      <w:r>
        <w:t>Entry 892</w:t>
      </w:r>
    </w:p>
    <w:p w14:paraId="3C9604C0" w14:textId="77777777" w:rsidR="00917DD6" w:rsidRDefault="007C7997">
      <w:r>
        <w:t xml:space="preserve">Temptation: ** I have this gold necklace from my grandmother. I could sell it to contribute more money than just cash donations.  </w:t>
      </w:r>
      <w:r>
        <w:br/>
      </w:r>
      <w:r>
        <w:br/>
        <w:t>**</w:t>
      </w:r>
    </w:p>
    <w:p w14:paraId="62411A08" w14:textId="77777777" w:rsidR="00917DD6" w:rsidRDefault="007C7997">
      <w:r>
        <w:t>Conscience: ** It’s not yours to sell. Honor your grandmother by keeping what she entrusted to you.</w:t>
      </w:r>
    </w:p>
    <w:p w14:paraId="76908E67" w14:textId="77777777" w:rsidR="00917DD6" w:rsidRDefault="00917DD6"/>
    <w:p w14:paraId="22B3FC08" w14:textId="77777777" w:rsidR="00917DD6" w:rsidRDefault="007C7997">
      <w:pPr>
        <w:pStyle w:val="Heading2"/>
      </w:pPr>
      <w:r>
        <w:t>Entry 893</w:t>
      </w:r>
    </w:p>
    <w:p w14:paraId="6DD8870F" w14:textId="77777777" w:rsidR="00917DD6" w:rsidRDefault="007C7997">
      <w:r>
        <w:t xml:space="preserve">Temptation: ** I have this gold necklace from my grandmother. I could sell it to contribute more money than just cash donations.  </w:t>
      </w:r>
      <w:r>
        <w:br/>
      </w:r>
      <w:r>
        <w:br/>
        <w:t>**</w:t>
      </w:r>
    </w:p>
    <w:p w14:paraId="26C24795" w14:textId="77777777" w:rsidR="00917DD6" w:rsidRDefault="007C7997">
      <w:r>
        <w:t>Conscience: ** That necklace isn’t just money—it’s a memory. Giving more doesn’t justify sacrificing something meaningful. Be generous, but don’t lose what truly matters.</w:t>
      </w:r>
    </w:p>
    <w:p w14:paraId="0640DFCC" w14:textId="77777777" w:rsidR="00917DD6" w:rsidRDefault="00917DD6"/>
    <w:p w14:paraId="01D63F39" w14:textId="77777777" w:rsidR="00917DD6" w:rsidRDefault="007C7997">
      <w:pPr>
        <w:pStyle w:val="Heading2"/>
      </w:pPr>
      <w:r>
        <w:t>Entry 894</w:t>
      </w:r>
    </w:p>
    <w:p w14:paraId="13442455" w14:textId="77777777" w:rsidR="00917DD6" w:rsidRDefault="007C7997">
      <w:r>
        <w:t xml:space="preserve">Temptation: ** I have extra fabric I could use for my contribution instead of buying new materials—it’s practical and saves money.  </w:t>
      </w:r>
      <w:r>
        <w:br/>
      </w:r>
      <w:r>
        <w:br/>
        <w:t>**</w:t>
      </w:r>
    </w:p>
    <w:p w14:paraId="38329451" w14:textId="77777777" w:rsidR="00917DD6" w:rsidRDefault="007C7997">
      <w:r>
        <w:lastRenderedPageBreak/>
        <w:t>Conscience: ** Using what you already have is wise, but make sure it’s truly your best, not just what’s convenient. If cutting corners means giving less than you should, it’s not honest generosity.</w:t>
      </w:r>
    </w:p>
    <w:p w14:paraId="0770C431" w14:textId="77777777" w:rsidR="00917DD6" w:rsidRDefault="00917DD6"/>
    <w:p w14:paraId="0C233A56" w14:textId="77777777" w:rsidR="00917DD6" w:rsidRDefault="007C7997">
      <w:pPr>
        <w:pStyle w:val="Heading2"/>
      </w:pPr>
      <w:r>
        <w:t>Entry 895</w:t>
      </w:r>
    </w:p>
    <w:p w14:paraId="3E81A100" w14:textId="77777777" w:rsidR="00917DD6" w:rsidRDefault="007C7997">
      <w:r>
        <w:t>Temptation: I have spare fabric I could use for my contribution instead of buying new materials.</w:t>
      </w:r>
    </w:p>
    <w:p w14:paraId="0E0A59D7" w14:textId="77777777" w:rsidR="00917DD6" w:rsidRDefault="007C7997">
      <w:r>
        <w:t>Conscience: Using what you already have is good stewardship—just make sure it’s still your best effort.</w:t>
      </w:r>
    </w:p>
    <w:p w14:paraId="3E25429B" w14:textId="77777777" w:rsidR="00917DD6" w:rsidRDefault="00917DD6"/>
    <w:p w14:paraId="3679024F" w14:textId="77777777" w:rsidR="00917DD6" w:rsidRDefault="007C7997">
      <w:pPr>
        <w:pStyle w:val="Heading2"/>
      </w:pPr>
      <w:r>
        <w:t>Entry 896</w:t>
      </w:r>
    </w:p>
    <w:p w14:paraId="5B5A6DE9" w14:textId="77777777" w:rsidR="00917DD6" w:rsidRDefault="007C7997">
      <w:r>
        <w:t xml:space="preserve">Temptation: ** I heard someone using profanity in public, but no one else seemed to notice.  </w:t>
      </w:r>
      <w:r>
        <w:br/>
      </w:r>
      <w:r>
        <w:br/>
        <w:t>**</w:t>
      </w:r>
    </w:p>
    <w:p w14:paraId="37375BFC" w14:textId="77777777" w:rsidR="00917DD6" w:rsidRDefault="007C7997">
      <w:r>
        <w:t>Conscience: ** You don’t have to police others—focus on your own words and actions.</w:t>
      </w:r>
    </w:p>
    <w:p w14:paraId="61D0B24E" w14:textId="77777777" w:rsidR="00917DD6" w:rsidRDefault="00917DD6"/>
    <w:p w14:paraId="1E55396C" w14:textId="77777777" w:rsidR="00917DD6" w:rsidRDefault="007C7997">
      <w:pPr>
        <w:pStyle w:val="Heading2"/>
      </w:pPr>
      <w:r>
        <w:t>Entry 897</w:t>
      </w:r>
    </w:p>
    <w:p w14:paraId="4688AAF7" w14:textId="77777777" w:rsidR="00917DD6" w:rsidRDefault="007C7997">
      <w:r>
        <w:t>Temptation: I heard someone using profanity in public, but no one else seemed to notice.</w:t>
      </w:r>
    </w:p>
    <w:p w14:paraId="0413B18E" w14:textId="77777777" w:rsidR="00917DD6" w:rsidRDefault="007C7997">
      <w:r>
        <w:t>Conscience: Ignoring small wrongs can make bigger ones easier to overlook. But confronting them harshly isn’t always helpful either. Consider whether speaking up would actually improve the situation.</w:t>
      </w:r>
    </w:p>
    <w:p w14:paraId="028F56AD" w14:textId="77777777" w:rsidR="00917DD6" w:rsidRDefault="00917DD6"/>
    <w:p w14:paraId="4FFCE644" w14:textId="77777777" w:rsidR="00917DD6" w:rsidRDefault="007C7997">
      <w:pPr>
        <w:pStyle w:val="Heading2"/>
      </w:pPr>
      <w:r>
        <w:t>Entry 898</w:t>
      </w:r>
    </w:p>
    <w:p w14:paraId="341A9A1E" w14:textId="77777777" w:rsidR="00917DD6" w:rsidRDefault="007C7997">
      <w:r>
        <w:t xml:space="preserve">Temptation: ** I saw someone steal from the store, but I was the only witness.  </w:t>
      </w:r>
      <w:r>
        <w:br/>
      </w:r>
      <w:r>
        <w:br/>
        <w:t>**</w:t>
      </w:r>
    </w:p>
    <w:p w14:paraId="7B975274" w14:textId="77777777" w:rsidR="00917DD6" w:rsidRDefault="007C7997">
      <w:r>
        <w:t>Conscience: ** Doing the right thing matters, even when no one is watching. Report it.</w:t>
      </w:r>
    </w:p>
    <w:p w14:paraId="77431902" w14:textId="77777777" w:rsidR="00917DD6" w:rsidRDefault="00917DD6"/>
    <w:p w14:paraId="64235F14" w14:textId="77777777" w:rsidR="00917DD6" w:rsidRDefault="007C7997">
      <w:pPr>
        <w:pStyle w:val="Heading2"/>
      </w:pPr>
      <w:r>
        <w:t>Entry 899</w:t>
      </w:r>
    </w:p>
    <w:p w14:paraId="3C037E1F" w14:textId="77777777" w:rsidR="00917DD6" w:rsidRDefault="007C7997">
      <w:r>
        <w:t xml:space="preserve">Temptation: ** I saw someone steal from a store, but I was the only witness.  </w:t>
      </w:r>
      <w:r>
        <w:br/>
      </w:r>
      <w:r>
        <w:br/>
        <w:t>**</w:t>
      </w:r>
    </w:p>
    <w:p w14:paraId="6D0A4EC4" w14:textId="77777777" w:rsidR="00917DD6" w:rsidRDefault="007C7997">
      <w:r>
        <w:lastRenderedPageBreak/>
        <w:t>Conscience: ** Staying silent makes you part of the wrong. Do what’s right, even if it’s hard.</w:t>
      </w:r>
    </w:p>
    <w:p w14:paraId="3F7C976F" w14:textId="77777777" w:rsidR="00917DD6" w:rsidRDefault="00917DD6"/>
    <w:p w14:paraId="29CA5C43" w14:textId="77777777" w:rsidR="00917DD6" w:rsidRDefault="007C7997">
      <w:pPr>
        <w:pStyle w:val="Heading2"/>
      </w:pPr>
      <w:r>
        <w:t>Entry 900</w:t>
      </w:r>
    </w:p>
    <w:p w14:paraId="53422F22" w14:textId="77777777" w:rsidR="00917DD6" w:rsidRDefault="007C7997">
      <w:r>
        <w:t xml:space="preserve">Temptation: ** My neighbor is committing a crime, but if I stay quiet, no one will ever know I knew.  </w:t>
      </w:r>
      <w:r>
        <w:br/>
      </w:r>
      <w:r>
        <w:br/>
        <w:t>**</w:t>
      </w:r>
    </w:p>
    <w:p w14:paraId="2D171F6B" w14:textId="77777777" w:rsidR="00917DD6" w:rsidRDefault="007C7997">
      <w:r>
        <w:t>Conscience: ** Ignoring wrongdoing makes me complicit. Doing the right thing matters, even when it’s hard.</w:t>
      </w:r>
    </w:p>
    <w:p w14:paraId="6B1D0D35" w14:textId="77777777" w:rsidR="00917DD6" w:rsidRDefault="00917DD6"/>
    <w:p w14:paraId="54909314" w14:textId="77777777" w:rsidR="00917DD6" w:rsidRDefault="007C7997">
      <w:pPr>
        <w:pStyle w:val="Heading2"/>
      </w:pPr>
      <w:r>
        <w:t>Entry 901</w:t>
      </w:r>
    </w:p>
    <w:p w14:paraId="4967449A" w14:textId="77777777" w:rsidR="00917DD6" w:rsidRDefault="007C7997">
      <w:r>
        <w:t xml:space="preserve">Temptation: ** I found out my neighbor is committing a crime, but if I stay quiet, no one will know I knew.  </w:t>
      </w:r>
      <w:r>
        <w:br/>
      </w:r>
      <w:r>
        <w:br/>
        <w:t>**</w:t>
      </w:r>
    </w:p>
    <w:p w14:paraId="19BF95B9" w14:textId="77777777" w:rsidR="00917DD6" w:rsidRDefault="007C7997">
      <w:r>
        <w:t>Conscience: ** Ignoring wrongdoing puts others at risk—doing the right thing matters, even when it’s hard.</w:t>
      </w:r>
    </w:p>
    <w:p w14:paraId="65DFA283" w14:textId="77777777" w:rsidR="00917DD6" w:rsidRDefault="00917DD6"/>
    <w:p w14:paraId="4F6A604B" w14:textId="77777777" w:rsidR="00917DD6" w:rsidRDefault="007C7997">
      <w:pPr>
        <w:pStyle w:val="Heading2"/>
      </w:pPr>
      <w:r>
        <w:t>Entry 902</w:t>
      </w:r>
    </w:p>
    <w:p w14:paraId="3EFCFBE2" w14:textId="77777777" w:rsidR="00917DD6" w:rsidRDefault="007C7997">
      <w:r>
        <w:t xml:space="preserve">Temptation: ** They keep cursing when frustrated, but I don’t want to get them in trouble.  </w:t>
      </w:r>
      <w:r>
        <w:br/>
      </w:r>
      <w:r>
        <w:br/>
        <w:t>**</w:t>
      </w:r>
    </w:p>
    <w:p w14:paraId="0A57D064" w14:textId="77777777" w:rsidR="00917DD6" w:rsidRDefault="007C7997">
      <w:r>
        <w:t>Conscience: ** Report it honestly—rules exist for a reason, and ignoring them helps no one.</w:t>
      </w:r>
    </w:p>
    <w:p w14:paraId="65E24426" w14:textId="77777777" w:rsidR="00917DD6" w:rsidRDefault="00917DD6"/>
    <w:p w14:paraId="345D4C02" w14:textId="77777777" w:rsidR="00917DD6" w:rsidRDefault="007C7997">
      <w:pPr>
        <w:pStyle w:val="Heading2"/>
      </w:pPr>
      <w:r>
        <w:t>Entry 903</w:t>
      </w:r>
    </w:p>
    <w:p w14:paraId="7A39B945" w14:textId="77777777" w:rsidR="00917DD6" w:rsidRDefault="007C7997">
      <w:r>
        <w:t xml:space="preserve">Temptation: ** This person keeps saying 'damn' when they get frustrated... I don’t want them to get in trouble.  </w:t>
      </w:r>
      <w:r>
        <w:br/>
      </w:r>
      <w:r>
        <w:br/>
        <w:t>**</w:t>
      </w:r>
    </w:p>
    <w:p w14:paraId="13859663" w14:textId="77777777" w:rsidR="00917DD6" w:rsidRDefault="007C7997">
      <w:r>
        <w:t>Conscience: ** If their behavior bothers you, either address it with them honestly or reconsider whether this is the right environment for you. Staying silent while uncomfortable isn’t fair to either of you.</w:t>
      </w:r>
    </w:p>
    <w:p w14:paraId="06E7136F" w14:textId="77777777" w:rsidR="00917DD6" w:rsidRDefault="00917DD6"/>
    <w:p w14:paraId="69E13707" w14:textId="77777777" w:rsidR="00917DD6" w:rsidRDefault="007C7997">
      <w:pPr>
        <w:pStyle w:val="Heading2"/>
      </w:pPr>
      <w:r>
        <w:lastRenderedPageBreak/>
        <w:t>Entry 904</w:t>
      </w:r>
    </w:p>
    <w:p w14:paraId="0009001B" w14:textId="77777777" w:rsidR="00917DD6" w:rsidRDefault="007C7997">
      <w:r>
        <w:t xml:space="preserve">Temptation: ** I don’t want to make a big deal when someone curses in front of me—it doesn’t really bother me, and I don’t want to get them in trouble.  </w:t>
      </w:r>
      <w:r>
        <w:br/>
      </w:r>
      <w:r>
        <w:br/>
        <w:t>**</w:t>
      </w:r>
    </w:p>
    <w:p w14:paraId="7455C93F" w14:textId="77777777" w:rsidR="00917DD6" w:rsidRDefault="007C7997">
      <w:r>
        <w:t>Conscience: ** Even if it doesn’t offend you, speaking up is the right thing to do. They may not realize it’s wrong, and silence can make it seem acceptable.</w:t>
      </w:r>
    </w:p>
    <w:p w14:paraId="1A1673FF" w14:textId="77777777" w:rsidR="00917DD6" w:rsidRDefault="00917DD6"/>
    <w:p w14:paraId="6A6CB35C" w14:textId="77777777" w:rsidR="00917DD6" w:rsidRDefault="007C7997">
      <w:pPr>
        <w:pStyle w:val="Heading2"/>
      </w:pPr>
      <w:r>
        <w:t>Entry 905</w:t>
      </w:r>
    </w:p>
    <w:p w14:paraId="6729B353" w14:textId="77777777" w:rsidR="00917DD6" w:rsidRDefault="007C7997">
      <w:r>
        <w:t xml:space="preserve">Temptation: ** I'm tempted to ignore it when someone curses around me—it doesn’t really bother me, and I don’t want to make things awkward.  </w:t>
      </w:r>
      <w:r>
        <w:br/>
      </w:r>
      <w:r>
        <w:br/>
        <w:t>**</w:t>
      </w:r>
    </w:p>
    <w:p w14:paraId="45D16E5D" w14:textId="77777777" w:rsidR="00917DD6" w:rsidRDefault="007C7997">
      <w:r>
        <w:t>Conscience: ** Silence can make it seem acceptable. If you don’t set a standard, who will?</w:t>
      </w:r>
    </w:p>
    <w:p w14:paraId="0E83BF41" w14:textId="77777777" w:rsidR="00917DD6" w:rsidRDefault="00917DD6"/>
    <w:p w14:paraId="6F4CCF71" w14:textId="77777777" w:rsidR="00917DD6" w:rsidRDefault="007C7997">
      <w:pPr>
        <w:pStyle w:val="Heading2"/>
      </w:pPr>
      <w:r>
        <w:t>Entry 906</w:t>
      </w:r>
    </w:p>
    <w:p w14:paraId="70BF100B" w14:textId="77777777" w:rsidR="00917DD6" w:rsidRDefault="007C7997">
      <w:r>
        <w:t xml:space="preserve">Temptation: ** I heard someone say something offensive in public—should I report it?  </w:t>
      </w:r>
      <w:r>
        <w:br/>
      </w:r>
      <w:r>
        <w:br/>
        <w:t>**</w:t>
      </w:r>
    </w:p>
    <w:p w14:paraId="6CD768B5" w14:textId="77777777" w:rsidR="00917DD6" w:rsidRDefault="007C7997">
      <w:r>
        <w:t>Conscience: ** Consider whether it actually causes harm or if you’re just reacting. Not every harsh word needs escalation.</w:t>
      </w:r>
    </w:p>
    <w:p w14:paraId="1ED8EB8E" w14:textId="77777777" w:rsidR="00917DD6" w:rsidRDefault="00917DD6"/>
    <w:p w14:paraId="02D16D8C" w14:textId="77777777" w:rsidR="00917DD6" w:rsidRDefault="007C7997">
      <w:pPr>
        <w:pStyle w:val="Heading2"/>
      </w:pPr>
      <w:r>
        <w:t>Entry 907</w:t>
      </w:r>
    </w:p>
    <w:p w14:paraId="376447DC" w14:textId="77777777" w:rsidR="00917DD6" w:rsidRDefault="007C7997">
      <w:r>
        <w:t>Temptation: I heard someone say 'asshole' in public—should I report it?</w:t>
      </w:r>
    </w:p>
    <w:p w14:paraId="1D259F03" w14:textId="77777777" w:rsidR="00917DD6" w:rsidRDefault="007C7997">
      <w:r>
        <w:t>Conscience: Address disrespect when it directly harms others, but don’t police every minor offense. Focus on what truly matters.</w:t>
      </w:r>
    </w:p>
    <w:p w14:paraId="475209A3" w14:textId="77777777" w:rsidR="00917DD6" w:rsidRDefault="00917DD6"/>
    <w:p w14:paraId="314879FF" w14:textId="77777777" w:rsidR="00917DD6" w:rsidRDefault="007C7997">
      <w:pPr>
        <w:pStyle w:val="Heading2"/>
      </w:pPr>
      <w:r>
        <w:t>Entry 908</w:t>
      </w:r>
    </w:p>
    <w:p w14:paraId="447D05ED" w14:textId="77777777" w:rsidR="00917DD6" w:rsidRDefault="007C7997">
      <w:r>
        <w:t>Temptation: Their mess is hidden out of sight...</w:t>
      </w:r>
    </w:p>
    <w:p w14:paraId="0B592A38" w14:textId="77777777" w:rsidR="00917DD6" w:rsidRDefault="007C7997">
      <w:r>
        <w:t>Conscience: Address it directly but kindly—don’t ignore what needs to be handled.</w:t>
      </w:r>
    </w:p>
    <w:p w14:paraId="76B56701" w14:textId="77777777" w:rsidR="00917DD6" w:rsidRDefault="00917DD6"/>
    <w:p w14:paraId="283D8834" w14:textId="77777777" w:rsidR="00917DD6" w:rsidRDefault="007C7997">
      <w:pPr>
        <w:pStyle w:val="Heading2"/>
      </w:pPr>
      <w:r>
        <w:lastRenderedPageBreak/>
        <w:t>Entry 909</w:t>
      </w:r>
    </w:p>
    <w:p w14:paraId="5B9EE9A9" w14:textId="77777777" w:rsidR="00917DD6" w:rsidRDefault="007C7997">
      <w:r>
        <w:t>Temptation: Their mess is hidden out of sight...</w:t>
      </w:r>
    </w:p>
    <w:p w14:paraId="7A76F020" w14:textId="77777777" w:rsidR="00917DD6" w:rsidRDefault="007C7997">
      <w:r>
        <w:t>Conscience: Getting involved might just drag you down too.</w:t>
      </w:r>
    </w:p>
    <w:p w14:paraId="3FE705DE" w14:textId="77777777" w:rsidR="00917DD6" w:rsidRDefault="00917DD6"/>
    <w:p w14:paraId="1CD8F46F" w14:textId="77777777" w:rsidR="00917DD6" w:rsidRDefault="007C7997">
      <w:pPr>
        <w:pStyle w:val="Heading2"/>
      </w:pPr>
      <w:r>
        <w:t>Entry 910</w:t>
      </w:r>
    </w:p>
    <w:p w14:paraId="4A26178C" w14:textId="77777777" w:rsidR="00917DD6" w:rsidRDefault="007C7997">
      <w:r>
        <w:t>Temptation: They seem fine after the funeral—maybe they didn’t care that much.</w:t>
      </w:r>
    </w:p>
    <w:p w14:paraId="32622BCE" w14:textId="77777777" w:rsidR="00917DD6" w:rsidRDefault="007C7997">
      <w:r>
        <w:t>Conscience: Grief looks different for everyone. Don’t assume.</w:t>
      </w:r>
    </w:p>
    <w:p w14:paraId="7B373E6C" w14:textId="77777777" w:rsidR="00917DD6" w:rsidRDefault="00917DD6"/>
    <w:p w14:paraId="1162A51B" w14:textId="77777777" w:rsidR="00917DD6" w:rsidRDefault="007C7997">
      <w:pPr>
        <w:pStyle w:val="Heading2"/>
      </w:pPr>
      <w:r>
        <w:t>Entry 911</w:t>
      </w:r>
    </w:p>
    <w:p w14:paraId="1064B7A1" w14:textId="77777777" w:rsidR="00917DD6" w:rsidRDefault="007C7997">
      <w:r>
        <w:t>Temptation: They seem fine after the funeral—maybe they weren’t that close.</w:t>
      </w:r>
    </w:p>
    <w:p w14:paraId="02E56586" w14:textId="77777777" w:rsidR="00917DD6" w:rsidRDefault="007C7997">
      <w:r>
        <w:t>Conscience: Grief looks different for everyone. Don’t assume; just be kind.</w:t>
      </w:r>
    </w:p>
    <w:p w14:paraId="3574647A" w14:textId="77777777" w:rsidR="00917DD6" w:rsidRDefault="00917DD6"/>
    <w:p w14:paraId="4D3F68E6" w14:textId="77777777" w:rsidR="00917DD6" w:rsidRDefault="007C7997">
      <w:pPr>
        <w:pStyle w:val="Heading2"/>
      </w:pPr>
      <w:r>
        <w:t>Entry 912</w:t>
      </w:r>
    </w:p>
    <w:p w14:paraId="14A82277" w14:textId="77777777" w:rsidR="00917DD6" w:rsidRDefault="007C7997">
      <w:r>
        <w:t xml:space="preserve">Temptation: ** They haven’t showered in a while, but they don’t seem to notice.  </w:t>
      </w:r>
      <w:r>
        <w:br/>
      </w:r>
      <w:r>
        <w:br/>
        <w:t>**</w:t>
      </w:r>
    </w:p>
    <w:p w14:paraId="113ED9B8" w14:textId="77777777" w:rsidR="00917DD6" w:rsidRDefault="007C7997">
      <w:r>
        <w:t>Conscience: ** Kindness means telling them gently—not ignoring it.</w:t>
      </w:r>
    </w:p>
    <w:p w14:paraId="33331AF2" w14:textId="77777777" w:rsidR="00917DD6" w:rsidRDefault="00917DD6"/>
    <w:p w14:paraId="4A9D8B1B" w14:textId="77777777" w:rsidR="00917DD6" w:rsidRDefault="007C7997">
      <w:pPr>
        <w:pStyle w:val="Heading2"/>
      </w:pPr>
      <w:r>
        <w:t>Entry 913</w:t>
      </w:r>
    </w:p>
    <w:p w14:paraId="18EE78CE" w14:textId="77777777" w:rsidR="00917DD6" w:rsidRDefault="007C7997">
      <w:r>
        <w:t>Temptation: They haven’t showered, but they don’t seem to notice...</w:t>
      </w:r>
    </w:p>
    <w:p w14:paraId="0F9D4331" w14:textId="77777777" w:rsidR="00917DD6" w:rsidRDefault="007C7997">
      <w:r>
        <w:t>Conscience: Their choices don’t make it right for me to harm them.</w:t>
      </w:r>
    </w:p>
    <w:p w14:paraId="1F2765CD" w14:textId="77777777" w:rsidR="00917DD6" w:rsidRDefault="00917DD6"/>
    <w:p w14:paraId="45792963" w14:textId="77777777" w:rsidR="00917DD6" w:rsidRDefault="007C7997">
      <w:pPr>
        <w:pStyle w:val="Heading2"/>
      </w:pPr>
      <w:r>
        <w:t>Entry 914</w:t>
      </w:r>
    </w:p>
    <w:p w14:paraId="5435927B" w14:textId="77777777" w:rsidR="00917DD6" w:rsidRDefault="007C7997">
      <w:r>
        <w:t>Temptation: Someone left their wallet behind... no one would ever know.</w:t>
      </w:r>
    </w:p>
    <w:p w14:paraId="26415885" w14:textId="77777777" w:rsidR="00917DD6" w:rsidRDefault="007C7997">
      <w:r>
        <w:t>Conscience: That money isn’t yours—do the right thing and return it.</w:t>
      </w:r>
    </w:p>
    <w:p w14:paraId="33EDA602" w14:textId="77777777" w:rsidR="00917DD6" w:rsidRDefault="00917DD6"/>
    <w:p w14:paraId="3F065D57" w14:textId="77777777" w:rsidR="00917DD6" w:rsidRDefault="007C7997">
      <w:pPr>
        <w:pStyle w:val="Heading2"/>
      </w:pPr>
      <w:r>
        <w:t>Entry 915</w:t>
      </w:r>
    </w:p>
    <w:p w14:paraId="72379870" w14:textId="77777777" w:rsidR="00917DD6" w:rsidRDefault="007C7997">
      <w:r>
        <w:t>Temptation: Someone left their wallet behind... no one would know if I took it.</w:t>
      </w:r>
    </w:p>
    <w:p w14:paraId="59DFE59D" w14:textId="77777777" w:rsidR="00917DD6" w:rsidRDefault="007C7997">
      <w:r>
        <w:t>Conscience: Doing the right thing matters even when no one is watching. Return it.</w:t>
      </w:r>
    </w:p>
    <w:p w14:paraId="7D78ABA5" w14:textId="77777777" w:rsidR="00917DD6" w:rsidRDefault="00917DD6"/>
    <w:p w14:paraId="195DE390" w14:textId="77777777" w:rsidR="00917DD6" w:rsidRDefault="007C7997">
      <w:pPr>
        <w:pStyle w:val="Heading2"/>
      </w:pPr>
      <w:r>
        <w:t>Entry 916</w:t>
      </w:r>
    </w:p>
    <w:p w14:paraId="41EFC049" w14:textId="77777777" w:rsidR="00917DD6" w:rsidRDefault="007C7997">
      <w:r>
        <w:t xml:space="preserve">Temptation: ** "They wouldn’t notice if I took those expensive headphones—just for a little while."  </w:t>
      </w:r>
      <w:r>
        <w:br/>
      </w:r>
      <w:r>
        <w:br/>
        <w:t>**</w:t>
      </w:r>
    </w:p>
    <w:p w14:paraId="25B09A78" w14:textId="77777777" w:rsidR="00917DD6" w:rsidRDefault="007C7997">
      <w:r>
        <w:t>Conscience: ** "Taking what isn’t yours is wrong, even if you think no one will notice. Respect others’ belongings like you’d want yours respected."</w:t>
      </w:r>
    </w:p>
    <w:p w14:paraId="0322C14B" w14:textId="77777777" w:rsidR="00917DD6" w:rsidRDefault="00917DD6"/>
    <w:p w14:paraId="675E0999" w14:textId="77777777" w:rsidR="00917DD6" w:rsidRDefault="007C7997">
      <w:pPr>
        <w:pStyle w:val="Heading2"/>
      </w:pPr>
      <w:r>
        <w:t>Entry 917</w:t>
      </w:r>
    </w:p>
    <w:p w14:paraId="1DA32AFF" w14:textId="77777777" w:rsidR="00917DD6" w:rsidRDefault="007C7997">
      <w:r>
        <w:t xml:space="preserve">Temptation: ** Those headphones are expensive... they wouldn’t notice them missing for days.  </w:t>
      </w:r>
      <w:r>
        <w:br/>
      </w:r>
      <w:r>
        <w:br/>
        <w:t>**</w:t>
      </w:r>
    </w:p>
    <w:p w14:paraId="17B53F26" w14:textId="77777777" w:rsidR="00917DD6" w:rsidRDefault="007C7997">
      <w:r>
        <w:t>Conscience: ** Stealing is wrong, no matter how small or unnoticed. It damages trust and your own integrity.</w:t>
      </w:r>
    </w:p>
    <w:p w14:paraId="1F44455C" w14:textId="77777777" w:rsidR="00917DD6" w:rsidRDefault="00917DD6"/>
    <w:p w14:paraId="1925A8E0" w14:textId="77777777" w:rsidR="00917DD6" w:rsidRDefault="007C7997">
      <w:pPr>
        <w:pStyle w:val="Heading2"/>
      </w:pPr>
      <w:r>
        <w:t>Entry 918</w:t>
      </w:r>
    </w:p>
    <w:p w14:paraId="54CC53AB" w14:textId="77777777" w:rsidR="00917DD6" w:rsidRDefault="007C7997">
      <w:r>
        <w:t>Temptation: The cashier gave me too much change—they didn’t notice.</w:t>
      </w:r>
    </w:p>
    <w:p w14:paraId="3DB2AD19" w14:textId="77777777" w:rsidR="00917DD6" w:rsidRDefault="007C7997">
      <w:r>
        <w:t>Conscience: Keeping what isn’t yours is dishonest. Give it back.</w:t>
      </w:r>
    </w:p>
    <w:p w14:paraId="0AA77A18" w14:textId="77777777" w:rsidR="00917DD6" w:rsidRDefault="00917DD6"/>
    <w:p w14:paraId="56038E4F" w14:textId="77777777" w:rsidR="00917DD6" w:rsidRDefault="007C7997">
      <w:pPr>
        <w:pStyle w:val="Heading2"/>
      </w:pPr>
      <w:r>
        <w:t>Entry 919</w:t>
      </w:r>
    </w:p>
    <w:p w14:paraId="61775140" w14:textId="77777777" w:rsidR="00917DD6" w:rsidRDefault="007C7997">
      <w:r>
        <w:t xml:space="preserve">Temptation: ** The cashier gave me too much change—they didn’t notice.  </w:t>
      </w:r>
      <w:r>
        <w:br/>
      </w:r>
      <w:r>
        <w:br/>
        <w:t>**</w:t>
      </w:r>
    </w:p>
    <w:p w14:paraId="3974FB50" w14:textId="77777777" w:rsidR="00917DD6" w:rsidRDefault="007C7997">
      <w:r>
        <w:t>Conscience: ** Keeping it would be dishonest. Return what isn’t yours.</w:t>
      </w:r>
    </w:p>
    <w:p w14:paraId="57D9F797" w14:textId="77777777" w:rsidR="00917DD6" w:rsidRDefault="00917DD6"/>
    <w:p w14:paraId="5FFC394A" w14:textId="77777777" w:rsidR="00917DD6" w:rsidRDefault="007C7997">
      <w:pPr>
        <w:pStyle w:val="Heading2"/>
      </w:pPr>
      <w:r>
        <w:t>Entry 920</w:t>
      </w:r>
    </w:p>
    <w:p w14:paraId="6A2EB920" w14:textId="77777777" w:rsidR="00917DD6" w:rsidRDefault="007C7997">
      <w:r>
        <w:t>Temptation: I want to vent about my boss—no one will know if I say something harsh.</w:t>
      </w:r>
    </w:p>
    <w:p w14:paraId="1D80FA63" w14:textId="77777777" w:rsidR="00917DD6" w:rsidRDefault="007C7997">
      <w:r>
        <w:t>Conscience: Words have consequences, even when you think no one’s listening. Choose kindness over regret.</w:t>
      </w:r>
    </w:p>
    <w:p w14:paraId="781261CE" w14:textId="77777777" w:rsidR="00917DD6" w:rsidRDefault="00917DD6"/>
    <w:p w14:paraId="743F24BA" w14:textId="77777777" w:rsidR="00917DD6" w:rsidRDefault="007C7997">
      <w:pPr>
        <w:pStyle w:val="Heading2"/>
      </w:pPr>
      <w:r>
        <w:lastRenderedPageBreak/>
        <w:t>Entry 921</w:t>
      </w:r>
    </w:p>
    <w:p w14:paraId="3570EE61" w14:textId="77777777" w:rsidR="00917DD6" w:rsidRDefault="007C7997">
      <w:r>
        <w:t xml:space="preserve">Temptation: ** I could trash-talk my boss—no one would know it was me.  </w:t>
      </w:r>
      <w:r>
        <w:br/>
      </w:r>
      <w:r>
        <w:br/>
        <w:t>**</w:t>
      </w:r>
    </w:p>
    <w:p w14:paraId="4875CDFD" w14:textId="77777777" w:rsidR="00917DD6" w:rsidRDefault="007C7997">
      <w:r>
        <w:t>Conscience: ** Would you want someone spreading unfair words about you? Speak as you’d want to be spoken of.</w:t>
      </w:r>
    </w:p>
    <w:p w14:paraId="6A6C3913" w14:textId="77777777" w:rsidR="00917DD6" w:rsidRDefault="00917DD6"/>
    <w:p w14:paraId="54D689C2" w14:textId="77777777" w:rsidR="00917DD6" w:rsidRDefault="007C7997">
      <w:pPr>
        <w:pStyle w:val="Heading2"/>
      </w:pPr>
      <w:r>
        <w:t>Entry 922</w:t>
      </w:r>
    </w:p>
    <w:p w14:paraId="456FBAFB" w14:textId="77777777" w:rsidR="00917DD6" w:rsidRDefault="007C7997">
      <w:r>
        <w:t xml:space="preserve">Temptation: ** If I swear to keep a secret but later forget, it’s not really my fault if I accidentally tell someone.  </w:t>
      </w:r>
      <w:r>
        <w:br/>
      </w:r>
      <w:r>
        <w:br/>
        <w:t>**</w:t>
      </w:r>
    </w:p>
    <w:p w14:paraId="6A65116A" w14:textId="77777777" w:rsidR="00917DD6" w:rsidRDefault="007C7997">
      <w:r>
        <w:t>Conscience: ** Keeping your word matters—even if you forget, you still broke trust. Be careful what you promise.</w:t>
      </w:r>
    </w:p>
    <w:p w14:paraId="4259EE5E" w14:textId="77777777" w:rsidR="00917DD6" w:rsidRDefault="00917DD6"/>
    <w:p w14:paraId="0F1A6458" w14:textId="77777777" w:rsidR="00917DD6" w:rsidRDefault="007C7997">
      <w:pPr>
        <w:pStyle w:val="Heading2"/>
      </w:pPr>
      <w:r>
        <w:t>Entry 923</w:t>
      </w:r>
    </w:p>
    <w:p w14:paraId="02882F6E" w14:textId="77777777" w:rsidR="00917DD6" w:rsidRDefault="007C7997">
      <w:r>
        <w:t xml:space="preserve">Temptation: ** "If I forget I promised to keep a secret, it’s not really my fault if I tell someone, right?"  </w:t>
      </w:r>
      <w:r>
        <w:br/>
      </w:r>
      <w:r>
        <w:br/>
        <w:t>**</w:t>
      </w:r>
    </w:p>
    <w:p w14:paraId="3D904FED" w14:textId="77777777" w:rsidR="00917DD6" w:rsidRDefault="007C7997">
      <w:r>
        <w:t>Conscience: ** "A promise is a promise—whether you remember it or not. Protect trust, not excuses."</w:t>
      </w:r>
    </w:p>
    <w:p w14:paraId="6456FD15" w14:textId="77777777" w:rsidR="00917DD6" w:rsidRDefault="00917DD6"/>
    <w:p w14:paraId="7837F221" w14:textId="77777777" w:rsidR="00917DD6" w:rsidRDefault="007C7997">
      <w:pPr>
        <w:pStyle w:val="Heading2"/>
      </w:pPr>
      <w:r>
        <w:t>Entry 924</w:t>
      </w:r>
    </w:p>
    <w:p w14:paraId="1550E496" w14:textId="77777777" w:rsidR="00917DD6" w:rsidRDefault="007C7997">
      <w:r>
        <w:t>Temptation: I could bend the truth in my sworn statement—no one will know, and it won’t hurt anyone.</w:t>
      </w:r>
    </w:p>
    <w:p w14:paraId="5B5E0710" w14:textId="77777777" w:rsidR="00917DD6" w:rsidRDefault="007C7997">
      <w:r>
        <w:t>Conscience: Dishonesty undermines trust, even if the consequences aren’t immediate.</w:t>
      </w:r>
    </w:p>
    <w:p w14:paraId="4141CFF9" w14:textId="77777777" w:rsidR="00917DD6" w:rsidRDefault="00917DD6"/>
    <w:p w14:paraId="14D45129" w14:textId="77777777" w:rsidR="00917DD6" w:rsidRDefault="007C7997">
      <w:pPr>
        <w:pStyle w:val="Heading2"/>
      </w:pPr>
      <w:r>
        <w:t>Entry 925</w:t>
      </w:r>
    </w:p>
    <w:p w14:paraId="303A533C" w14:textId="77777777" w:rsidR="00917DD6" w:rsidRDefault="007C7997">
      <w:r>
        <w:t xml:space="preserve">Temptation: ** I could lie in my sworn statement just a little—no one will know, and it won’t hurt anyone.  </w:t>
      </w:r>
      <w:r>
        <w:br/>
      </w:r>
      <w:r>
        <w:br/>
        <w:t>**</w:t>
      </w:r>
    </w:p>
    <w:p w14:paraId="4897E742" w14:textId="77777777" w:rsidR="00917DD6" w:rsidRDefault="007C7997">
      <w:r>
        <w:lastRenderedPageBreak/>
        <w:t>Conscience: ** Dishonesty erodes trust, even in small ways. Keep your word, even when it’s hard.</w:t>
      </w:r>
    </w:p>
    <w:p w14:paraId="068FAD3D" w14:textId="77777777" w:rsidR="00917DD6" w:rsidRDefault="00917DD6"/>
    <w:p w14:paraId="50F5C3F7" w14:textId="77777777" w:rsidR="00917DD6" w:rsidRDefault="007C7997">
      <w:pPr>
        <w:pStyle w:val="Heading2"/>
      </w:pPr>
      <w:r>
        <w:t>Entry 926</w:t>
      </w:r>
    </w:p>
    <w:p w14:paraId="7F6BCD84" w14:textId="77777777" w:rsidR="00917DD6" w:rsidRDefault="007C7997">
      <w:r>
        <w:t>Temptation: I could lie about my qualifications for this job.</w:t>
      </w:r>
    </w:p>
    <w:p w14:paraId="65B84BA5" w14:textId="77777777" w:rsidR="00917DD6" w:rsidRDefault="007C7997">
      <w:r>
        <w:t>Conscience: Dishonesty will only hurt you in the long run. Build your skills instead.</w:t>
      </w:r>
    </w:p>
    <w:p w14:paraId="6A3ADB2C" w14:textId="77777777" w:rsidR="00917DD6" w:rsidRDefault="00917DD6"/>
    <w:p w14:paraId="6EF705D7" w14:textId="77777777" w:rsidR="00917DD6" w:rsidRDefault="007C7997">
      <w:pPr>
        <w:pStyle w:val="Heading2"/>
      </w:pPr>
      <w:r>
        <w:t>Entry 927</w:t>
      </w:r>
    </w:p>
    <w:p w14:paraId="15A807AA" w14:textId="77777777" w:rsidR="00917DD6" w:rsidRDefault="007C7997">
      <w:r>
        <w:t xml:space="preserve">Temptation: ** That report wasn’t good enough. I could tweak the numbers—no one would know.  </w:t>
      </w:r>
      <w:r>
        <w:br/>
      </w:r>
      <w:r>
        <w:br/>
        <w:t>**</w:t>
      </w:r>
    </w:p>
    <w:p w14:paraId="6A3AB04A" w14:textId="77777777" w:rsidR="00917DD6" w:rsidRDefault="007C7997">
      <w:r>
        <w:t>Conscience: ** Dishonesty now will cost your integrity later. Do the work right.</w:t>
      </w:r>
    </w:p>
    <w:p w14:paraId="6889F52D" w14:textId="77777777" w:rsidR="00917DD6" w:rsidRDefault="00917DD6"/>
    <w:p w14:paraId="0F8FA794" w14:textId="77777777" w:rsidR="00917DD6" w:rsidRDefault="007C7997">
      <w:pPr>
        <w:pStyle w:val="Heading2"/>
      </w:pPr>
      <w:r>
        <w:t>Entry 928</w:t>
      </w:r>
    </w:p>
    <w:p w14:paraId="151C7F48" w14:textId="77777777" w:rsidR="00917DD6" w:rsidRDefault="007C7997">
      <w:r>
        <w:t xml:space="preserve">Temptation: ** That report I wrote wasn’t up to par. I could just tweak the numbers—no one would notice.  </w:t>
      </w:r>
      <w:r>
        <w:br/>
      </w:r>
      <w:r>
        <w:br/>
        <w:t>**</w:t>
      </w:r>
    </w:p>
    <w:p w14:paraId="014BAE93" w14:textId="77777777" w:rsidR="00917DD6" w:rsidRDefault="007C7997">
      <w:r>
        <w:t>Conscience: ** Honesty matters more than convenience. Once you compromise your integrity, it’s hard to earn back trust.</w:t>
      </w:r>
    </w:p>
    <w:p w14:paraId="4F74E078" w14:textId="77777777" w:rsidR="00917DD6" w:rsidRDefault="00917DD6"/>
    <w:p w14:paraId="51D435BC" w14:textId="77777777" w:rsidR="00917DD6" w:rsidRDefault="007C7997">
      <w:pPr>
        <w:pStyle w:val="Heading2"/>
      </w:pPr>
      <w:r>
        <w:t>Entry 929</w:t>
      </w:r>
    </w:p>
    <w:p w14:paraId="551E3FF1" w14:textId="77777777" w:rsidR="00917DD6" w:rsidRDefault="007C7997">
      <w:r>
        <w:t>Temptation: No one will find out if I take this bribe—it's just this once.</w:t>
      </w:r>
    </w:p>
    <w:p w14:paraId="0487E7CE" w14:textId="77777777" w:rsidR="00917DD6" w:rsidRDefault="007C7997">
      <w:r>
        <w:t>Conscience: Corruption starts with small compromises. Don’t trade your integrity for temporary gain.</w:t>
      </w:r>
    </w:p>
    <w:p w14:paraId="6CD488D9" w14:textId="77777777" w:rsidR="00917DD6" w:rsidRDefault="00917DD6"/>
    <w:p w14:paraId="3092E3D2" w14:textId="77777777" w:rsidR="00917DD6" w:rsidRDefault="007C7997">
      <w:pPr>
        <w:pStyle w:val="Heading2"/>
      </w:pPr>
      <w:r>
        <w:t>Entry 930</w:t>
      </w:r>
    </w:p>
    <w:p w14:paraId="0E3AB3DA" w14:textId="77777777" w:rsidR="00917DD6" w:rsidRDefault="007C7997">
      <w:r>
        <w:t xml:space="preserve">Temptation: ** "Taking this bribe seems harmless—no one will find out."  </w:t>
      </w:r>
      <w:r>
        <w:br/>
      </w:r>
      <w:r>
        <w:br/>
        <w:t>**</w:t>
      </w:r>
    </w:p>
    <w:p w14:paraId="7D126D63" w14:textId="77777777" w:rsidR="00917DD6" w:rsidRDefault="007C7997">
      <w:r>
        <w:lastRenderedPageBreak/>
        <w:t>Conscience: ** "Even if no one else knows, you’ll know. And that’s enough to erode your integrity."</w:t>
      </w:r>
    </w:p>
    <w:p w14:paraId="46FB5BD6" w14:textId="77777777" w:rsidR="00917DD6" w:rsidRDefault="00917DD6"/>
    <w:p w14:paraId="33FEF7BC" w14:textId="77777777" w:rsidR="00917DD6" w:rsidRDefault="007C7997">
      <w:pPr>
        <w:pStyle w:val="Heading2"/>
      </w:pPr>
      <w:r>
        <w:t>Entry 931</w:t>
      </w:r>
    </w:p>
    <w:p w14:paraId="5772BCB7" w14:textId="77777777" w:rsidR="00917DD6" w:rsidRDefault="007C7997">
      <w:r>
        <w:t xml:space="preserve">Temptation: ** I could secretly take some extra cash from my business earnings to fund my personal spending without telling anyone.  </w:t>
      </w:r>
      <w:r>
        <w:br/>
      </w:r>
      <w:r>
        <w:br/>
        <w:t>**</w:t>
      </w:r>
    </w:p>
    <w:p w14:paraId="67BE9504" w14:textId="77777777" w:rsidR="00917DD6" w:rsidRDefault="007C7997">
      <w:r>
        <w:t>Conscience: ** That’s dishonest. If you wouldn’t do it openly, you shouldn’t do it at all.</w:t>
      </w:r>
    </w:p>
    <w:p w14:paraId="1567A0CF" w14:textId="77777777" w:rsidR="00917DD6" w:rsidRDefault="00917DD6"/>
    <w:p w14:paraId="4390DD52" w14:textId="77777777" w:rsidR="00917DD6" w:rsidRDefault="007C7997">
      <w:pPr>
        <w:pStyle w:val="Heading2"/>
      </w:pPr>
      <w:r>
        <w:t>Entry 932</w:t>
      </w:r>
    </w:p>
    <w:p w14:paraId="27876E81" w14:textId="77777777" w:rsidR="00917DD6" w:rsidRDefault="007C7997">
      <w:r>
        <w:t xml:space="preserve">Temptation: ** I could secretly take some extra cash from my business earnings to fund my personal spending without telling anyone.  </w:t>
      </w:r>
      <w:r>
        <w:br/>
      </w:r>
      <w:r>
        <w:br/>
        <w:t>**</w:t>
      </w:r>
    </w:p>
    <w:p w14:paraId="11A70AEE" w14:textId="77777777" w:rsidR="00917DD6" w:rsidRDefault="007C7997">
      <w:r>
        <w:t>Conscience: ** Dishonesty destroys trust—both in business and in yourself. It’s not worth the guilt or the risk.</w:t>
      </w:r>
    </w:p>
    <w:p w14:paraId="505B0B8D" w14:textId="77777777" w:rsidR="00917DD6" w:rsidRDefault="00917DD6"/>
    <w:p w14:paraId="4FD6F7D0" w14:textId="77777777" w:rsidR="00917DD6" w:rsidRDefault="007C7997">
      <w:pPr>
        <w:pStyle w:val="Heading2"/>
      </w:pPr>
      <w:r>
        <w:t>Entry 933</w:t>
      </w:r>
    </w:p>
    <w:p w14:paraId="04EDCD5E" w14:textId="77777777" w:rsidR="00917DD6" w:rsidRDefault="007C7997">
      <w:r>
        <w:t xml:space="preserve">Temptation: ** I could take a little extra from the cash register at work when no one is looking to cover my unexpected expenses this week.  </w:t>
      </w:r>
      <w:r>
        <w:br/>
      </w:r>
      <w:r>
        <w:br/>
        <w:t>**</w:t>
      </w:r>
    </w:p>
    <w:p w14:paraId="31EC4AB8" w14:textId="77777777" w:rsidR="00917DD6" w:rsidRDefault="007C7997">
      <w:r>
        <w:t>Conscience: ** Stealing is wrong, even if you think you won’t get caught. Find another way to handle your expenses—one that doesn’t compromise your integrity.</w:t>
      </w:r>
    </w:p>
    <w:p w14:paraId="50FB37D4" w14:textId="77777777" w:rsidR="00917DD6" w:rsidRDefault="00917DD6"/>
    <w:p w14:paraId="5099A8B1" w14:textId="77777777" w:rsidR="00917DD6" w:rsidRDefault="007C7997">
      <w:pPr>
        <w:pStyle w:val="Heading2"/>
      </w:pPr>
      <w:r>
        <w:t>Entry 934</w:t>
      </w:r>
    </w:p>
    <w:p w14:paraId="31E95EA0" w14:textId="77777777" w:rsidR="00917DD6" w:rsidRDefault="007C7997">
      <w:r>
        <w:t xml:space="preserve">Temptation: ** I could take a little extra from the cash register at work to cover my unexpected expenses—no one would even notice.  </w:t>
      </w:r>
      <w:r>
        <w:br/>
      </w:r>
      <w:r>
        <w:br/>
        <w:t>**</w:t>
      </w:r>
    </w:p>
    <w:p w14:paraId="60DFEF2C" w14:textId="77777777" w:rsidR="00917DD6" w:rsidRDefault="007C7997">
      <w:r>
        <w:t>Conscience: ** Stealing is wrong, even if it feels justified. Find an honest way to solve the problem instead.</w:t>
      </w:r>
    </w:p>
    <w:p w14:paraId="09E75D07" w14:textId="77777777" w:rsidR="00917DD6" w:rsidRDefault="00917DD6"/>
    <w:p w14:paraId="0BE89A8E" w14:textId="77777777" w:rsidR="00917DD6" w:rsidRDefault="007C7997">
      <w:pPr>
        <w:pStyle w:val="Heading2"/>
      </w:pPr>
      <w:r>
        <w:lastRenderedPageBreak/>
        <w:t>Entry 935</w:t>
      </w:r>
    </w:p>
    <w:p w14:paraId="757DF839" w14:textId="77777777" w:rsidR="00917DD6" w:rsidRDefault="007C7997">
      <w:r>
        <w:t xml:space="preserve">Temptation: ** I know I should tithe now, but if I delay it or give less, no one will notice and I’ll have more for myself.  </w:t>
      </w:r>
      <w:r>
        <w:br/>
      </w:r>
      <w:r>
        <w:br/>
        <w:t>**</w:t>
      </w:r>
    </w:p>
    <w:p w14:paraId="7CA89D36" w14:textId="77777777" w:rsidR="00917DD6" w:rsidRDefault="007C7997">
      <w:r>
        <w:t>Conscience: ** God asks for obedience, not excuses. Give what’s right, not just what’s convenient.</w:t>
      </w:r>
    </w:p>
    <w:p w14:paraId="6BA42038" w14:textId="77777777" w:rsidR="00917DD6" w:rsidRDefault="00917DD6"/>
    <w:p w14:paraId="1274EB13" w14:textId="77777777" w:rsidR="00917DD6" w:rsidRDefault="007C7997">
      <w:pPr>
        <w:pStyle w:val="Heading2"/>
      </w:pPr>
      <w:r>
        <w:t>Entry 936</w:t>
      </w:r>
    </w:p>
    <w:p w14:paraId="2A6AEC94" w14:textId="77777777" w:rsidR="00917DD6" w:rsidRDefault="007C7997">
      <w:r>
        <w:t xml:space="preserve">Temptation: ** I know I should tithe, but if I delay or give less, no one will notice and I won’t feel the pinch.  </w:t>
      </w:r>
      <w:r>
        <w:br/>
      </w:r>
      <w:r>
        <w:br/>
        <w:t>**</w:t>
      </w:r>
    </w:p>
    <w:p w14:paraId="6302B7D7" w14:textId="77777777" w:rsidR="00917DD6" w:rsidRDefault="007C7997">
      <w:r>
        <w:t>Conscience: ** God sees what you do in private. Don’t shortchange what you owe Him just because others aren’t watching.</w:t>
      </w:r>
    </w:p>
    <w:p w14:paraId="7A539748" w14:textId="77777777" w:rsidR="00917DD6" w:rsidRDefault="00917DD6"/>
    <w:p w14:paraId="73DF9FBC" w14:textId="77777777" w:rsidR="00917DD6" w:rsidRDefault="007C7997">
      <w:pPr>
        <w:pStyle w:val="Heading2"/>
      </w:pPr>
      <w:r>
        <w:t>Entry 937</w:t>
      </w:r>
    </w:p>
    <w:p w14:paraId="64FFF5CB" w14:textId="77777777" w:rsidR="00917DD6" w:rsidRDefault="007C7997">
      <w:r>
        <w:t>Temptation: I could lie about the amount of money I owe in penance.</w:t>
      </w:r>
    </w:p>
    <w:p w14:paraId="4A854862" w14:textId="77777777" w:rsidR="00917DD6" w:rsidRDefault="007C7997">
      <w:r>
        <w:t>Conscience: Honesty matters—even in small things. Don’t deceive to make things easier for yourself.</w:t>
      </w:r>
    </w:p>
    <w:p w14:paraId="7636B70F" w14:textId="77777777" w:rsidR="00917DD6" w:rsidRDefault="00917DD6"/>
    <w:p w14:paraId="2C19A406" w14:textId="77777777" w:rsidR="00917DD6" w:rsidRDefault="007C7997">
      <w:pPr>
        <w:pStyle w:val="Heading2"/>
      </w:pPr>
      <w:r>
        <w:t>Entry 938</w:t>
      </w:r>
    </w:p>
    <w:p w14:paraId="6EB65178" w14:textId="77777777" w:rsidR="00917DD6" w:rsidRDefault="007C7997">
      <w:r>
        <w:t xml:space="preserve">Temptation: ** I could lie about how much I owe—no one would know.  </w:t>
      </w:r>
      <w:r>
        <w:br/>
      </w:r>
      <w:r>
        <w:br/>
        <w:t>**</w:t>
      </w:r>
    </w:p>
    <w:p w14:paraId="636059E2" w14:textId="77777777" w:rsidR="00917DD6" w:rsidRDefault="007C7997">
      <w:r>
        <w:t>Conscience: ** Shortcuts now will only create bigger problems later. Be honest, even when it’s hard.</w:t>
      </w:r>
    </w:p>
    <w:p w14:paraId="02652585" w14:textId="77777777" w:rsidR="00917DD6" w:rsidRDefault="00917DD6"/>
    <w:p w14:paraId="7D5D20CD" w14:textId="77777777" w:rsidR="00917DD6" w:rsidRDefault="007C7997">
      <w:pPr>
        <w:pStyle w:val="Heading2"/>
      </w:pPr>
      <w:r>
        <w:t>Entry 939</w:t>
      </w:r>
    </w:p>
    <w:p w14:paraId="78C04F3C" w14:textId="77777777" w:rsidR="00917DD6" w:rsidRDefault="007C7997">
      <w:r>
        <w:t xml:space="preserve">Temptation: ** I could shortchange the priest—keep a little extra for myself since no one will notice.  </w:t>
      </w:r>
      <w:r>
        <w:br/>
      </w:r>
      <w:r>
        <w:br/>
        <w:t>**</w:t>
      </w:r>
    </w:p>
    <w:p w14:paraId="04AC9DD2" w14:textId="77777777" w:rsidR="00917DD6" w:rsidRDefault="007C7997">
      <w:r>
        <w:lastRenderedPageBreak/>
        <w:t>Conscience: ** Dishonesty with what belongs to God is still theft. It’s not worth the guilt or consequences.</w:t>
      </w:r>
    </w:p>
    <w:p w14:paraId="6D2F3FDA" w14:textId="77777777" w:rsidR="00917DD6" w:rsidRDefault="00917DD6"/>
    <w:p w14:paraId="48B181BC" w14:textId="77777777" w:rsidR="00917DD6" w:rsidRDefault="007C7997">
      <w:pPr>
        <w:pStyle w:val="Heading2"/>
      </w:pPr>
      <w:r>
        <w:t>Entry 940</w:t>
      </w:r>
    </w:p>
    <w:p w14:paraId="5CCAE6BB" w14:textId="77777777" w:rsidR="00917DD6" w:rsidRDefault="007C7997">
      <w:r>
        <w:t xml:space="preserve">Temptation: ** I could shortchange the priest—they’d never notice the difference.  </w:t>
      </w:r>
      <w:r>
        <w:br/>
      </w:r>
      <w:r>
        <w:br/>
        <w:t>**</w:t>
      </w:r>
    </w:p>
    <w:p w14:paraId="6F02812D" w14:textId="77777777" w:rsidR="00917DD6" w:rsidRDefault="007C7997">
      <w:r>
        <w:t>Conscience: ** Honesty matters, even in small things. Don’t deceive someone who trusts you.</w:t>
      </w:r>
    </w:p>
    <w:p w14:paraId="4E22951B" w14:textId="77777777" w:rsidR="00917DD6" w:rsidRDefault="00917DD6"/>
    <w:p w14:paraId="1FBF0D18" w14:textId="77777777" w:rsidR="00917DD6" w:rsidRDefault="007C7997">
      <w:pPr>
        <w:pStyle w:val="Heading2"/>
      </w:pPr>
      <w:r>
        <w:t>Entry 941</w:t>
      </w:r>
    </w:p>
    <w:p w14:paraId="7F6614DA" w14:textId="77777777" w:rsidR="00917DD6" w:rsidRDefault="007C7997">
      <w:r>
        <w:t xml:space="preserve">Temptation: ** I could bribe someone to lower my penance, even though it’s against God’s will.  </w:t>
      </w:r>
      <w:r>
        <w:br/>
      </w:r>
      <w:r>
        <w:br/>
        <w:t>**</w:t>
      </w:r>
    </w:p>
    <w:p w14:paraId="0A3AE5CF" w14:textId="77777777" w:rsidR="00917DD6" w:rsidRDefault="007C7997">
      <w:r>
        <w:t>Conscience: ** That’s dishonest. Pay what you owe—cheating won’t bring real peace.</w:t>
      </w:r>
    </w:p>
    <w:p w14:paraId="108EFE5C" w14:textId="77777777" w:rsidR="00917DD6" w:rsidRDefault="00917DD6"/>
    <w:p w14:paraId="58C0BFD3" w14:textId="77777777" w:rsidR="00917DD6" w:rsidRDefault="007C7997">
      <w:pPr>
        <w:pStyle w:val="Heading2"/>
      </w:pPr>
      <w:r>
        <w:t>Entry 942</w:t>
      </w:r>
    </w:p>
    <w:p w14:paraId="758BE887" w14:textId="77777777" w:rsidR="00917DD6" w:rsidRDefault="007C7997">
      <w:r>
        <w:t xml:space="preserve">Temptation: ** I could bribe someone to lower my penance, even though it’s wrong.  </w:t>
      </w:r>
      <w:r>
        <w:br/>
      </w:r>
      <w:r>
        <w:br/>
        <w:t>**</w:t>
      </w:r>
    </w:p>
    <w:p w14:paraId="13646BF2" w14:textId="77777777" w:rsidR="00917DD6" w:rsidRDefault="007C7997">
      <w:r>
        <w:t>Conscience: ** That would break trust—with others and with God. Don’t trade integrity for convenience.</w:t>
      </w:r>
    </w:p>
    <w:p w14:paraId="0E8DE1C8" w14:textId="77777777" w:rsidR="00917DD6" w:rsidRDefault="00917DD6"/>
    <w:p w14:paraId="741B7857" w14:textId="77777777" w:rsidR="00917DD6" w:rsidRDefault="007C7997">
      <w:pPr>
        <w:pStyle w:val="Heading2"/>
      </w:pPr>
      <w:r>
        <w:t>Entry 943</w:t>
      </w:r>
    </w:p>
    <w:p w14:paraId="5CE494C5" w14:textId="77777777" w:rsidR="00917DD6" w:rsidRDefault="007C7997">
      <w:r>
        <w:t>Temptation: I accidentally took a piece of paper from work, but no one noticed it's missing.</w:t>
      </w:r>
    </w:p>
    <w:p w14:paraId="482C2A73" w14:textId="77777777" w:rsidR="00917DD6" w:rsidRDefault="007C7997">
      <w:r>
        <w:t>Conscience: Even small things matter. Return it and be honest.</w:t>
      </w:r>
    </w:p>
    <w:p w14:paraId="6165524B" w14:textId="77777777" w:rsidR="00917DD6" w:rsidRDefault="00917DD6"/>
    <w:p w14:paraId="07130342" w14:textId="77777777" w:rsidR="00917DD6" w:rsidRDefault="007C7997">
      <w:pPr>
        <w:pStyle w:val="Heading2"/>
      </w:pPr>
      <w:r>
        <w:t>Entry 944</w:t>
      </w:r>
    </w:p>
    <w:p w14:paraId="7F709FB0" w14:textId="77777777" w:rsidR="00917DD6" w:rsidRDefault="007C7997">
      <w:r>
        <w:t xml:space="preserve">Temptation: ** I accidentally took a piece of paper from work, but no one noticed it’s missing.  </w:t>
      </w:r>
      <w:r>
        <w:br/>
      </w:r>
      <w:r>
        <w:br/>
        <w:t>**</w:t>
      </w:r>
    </w:p>
    <w:p w14:paraId="1EAB234B" w14:textId="77777777" w:rsidR="00917DD6" w:rsidRDefault="007C7997">
      <w:r>
        <w:lastRenderedPageBreak/>
        <w:t>Conscience: ** Even small dishonesty erodes trust. Return it and be accountable.</w:t>
      </w:r>
    </w:p>
    <w:p w14:paraId="2675AD91" w14:textId="77777777" w:rsidR="00917DD6" w:rsidRDefault="00917DD6"/>
    <w:p w14:paraId="0B906BCC" w14:textId="77777777" w:rsidR="00917DD6" w:rsidRDefault="007C7997">
      <w:pPr>
        <w:pStyle w:val="Heading2"/>
      </w:pPr>
      <w:r>
        <w:t>Entry 945</w:t>
      </w:r>
    </w:p>
    <w:p w14:paraId="3E84159A" w14:textId="77777777" w:rsidR="00917DD6" w:rsidRDefault="007C7997">
      <w:r>
        <w:t xml:space="preserve">Temptation: ** I saw a colleague struggling, so I quietly finished their task for them.  </w:t>
      </w:r>
      <w:r>
        <w:br/>
      </w:r>
      <w:r>
        <w:br/>
        <w:t>**</w:t>
      </w:r>
    </w:p>
    <w:p w14:paraId="6C3D7A07" w14:textId="77777777" w:rsidR="00917DD6" w:rsidRDefault="007C7997">
      <w:r>
        <w:t>Conscience: ** Helping is good, but don’t rob them of the chance to learn and grow.</w:t>
      </w:r>
    </w:p>
    <w:p w14:paraId="0D7F4A85" w14:textId="77777777" w:rsidR="00917DD6" w:rsidRDefault="00917DD6"/>
    <w:p w14:paraId="675A7A0D" w14:textId="77777777" w:rsidR="00917DD6" w:rsidRDefault="007C7997">
      <w:pPr>
        <w:pStyle w:val="Heading2"/>
      </w:pPr>
      <w:r>
        <w:t>Entry 946</w:t>
      </w:r>
    </w:p>
    <w:p w14:paraId="1509253C" w14:textId="77777777" w:rsidR="00917DD6" w:rsidRDefault="007C7997">
      <w:r>
        <w:t>Temptation: I saw a colleague struggling, so I quietly finished their task for them.</w:t>
      </w:r>
    </w:p>
    <w:p w14:paraId="1AE6207A" w14:textId="77777777" w:rsidR="00917DD6" w:rsidRDefault="007C7997">
      <w:r>
        <w:t>Conscience: Helping is good, but doing it secretly robs them of the chance to grow. Be honest—offer guidance instead.</w:t>
      </w:r>
    </w:p>
    <w:p w14:paraId="0978AC36" w14:textId="77777777" w:rsidR="00917DD6" w:rsidRDefault="00917DD6"/>
    <w:p w14:paraId="75733675" w14:textId="77777777" w:rsidR="00917DD6" w:rsidRDefault="007C7997">
      <w:pPr>
        <w:pStyle w:val="Heading2"/>
      </w:pPr>
      <w:r>
        <w:t>Entry 947</w:t>
      </w:r>
    </w:p>
    <w:p w14:paraId="5FFD1219" w14:textId="77777777" w:rsidR="00917DD6" w:rsidRDefault="007C7997">
      <w:r>
        <w:t>Temptation: I lied about why I was late, and no one even questioned it.</w:t>
      </w:r>
    </w:p>
    <w:p w14:paraId="0AAC42FE" w14:textId="77777777" w:rsidR="00917DD6" w:rsidRDefault="007C7997">
      <w:r>
        <w:t>Conscience: Small lies still erode trust—next time, just own the mistake.</w:t>
      </w:r>
    </w:p>
    <w:p w14:paraId="0D92D20F" w14:textId="77777777" w:rsidR="00917DD6" w:rsidRDefault="00917DD6"/>
    <w:p w14:paraId="54913D60" w14:textId="77777777" w:rsidR="00917DD6" w:rsidRDefault="007C7997">
      <w:pPr>
        <w:pStyle w:val="Heading2"/>
      </w:pPr>
      <w:r>
        <w:t>Entry 948</w:t>
      </w:r>
    </w:p>
    <w:p w14:paraId="62EC60FE" w14:textId="77777777" w:rsidR="00917DD6" w:rsidRDefault="007C7997">
      <w:r>
        <w:t xml:space="preserve">Temptation: ** I was running late and lied about the reason, but no one found out.  </w:t>
      </w:r>
      <w:r>
        <w:br/>
      </w:r>
      <w:r>
        <w:br/>
        <w:t>**</w:t>
      </w:r>
    </w:p>
    <w:p w14:paraId="2151D74D" w14:textId="77777777" w:rsidR="00917DD6" w:rsidRDefault="007C7997">
      <w:r>
        <w:t>Conscience: ** Small lies make it easier to justify bigger ones. Stop now before it becomes a habit.</w:t>
      </w:r>
    </w:p>
    <w:p w14:paraId="5BBD7572" w14:textId="77777777" w:rsidR="00917DD6" w:rsidRDefault="00917DD6"/>
    <w:p w14:paraId="0E4F7367" w14:textId="77777777" w:rsidR="00917DD6" w:rsidRDefault="007C7997">
      <w:pPr>
        <w:pStyle w:val="Heading2"/>
      </w:pPr>
      <w:r>
        <w:t>Entry 949</w:t>
      </w:r>
    </w:p>
    <w:p w14:paraId="190AF9DB" w14:textId="77777777" w:rsidR="00917DD6" w:rsidRDefault="007C7997">
      <w:r>
        <w:t>Temptation: I accidentally took a candy from the store without paying for it.</w:t>
      </w:r>
    </w:p>
    <w:p w14:paraId="55200C51" w14:textId="77777777" w:rsidR="00917DD6" w:rsidRDefault="007C7997">
      <w:r>
        <w:t>Conscience: Even if it was a mistake, do the right thing and go back to pay for it. Small choices shape your character.</w:t>
      </w:r>
    </w:p>
    <w:p w14:paraId="49855D63" w14:textId="77777777" w:rsidR="00917DD6" w:rsidRDefault="00917DD6"/>
    <w:p w14:paraId="1C5C7044" w14:textId="77777777" w:rsidR="00917DD6" w:rsidRDefault="007C7997">
      <w:pPr>
        <w:pStyle w:val="Heading2"/>
      </w:pPr>
      <w:r>
        <w:lastRenderedPageBreak/>
        <w:t>Entry 950</w:t>
      </w:r>
    </w:p>
    <w:p w14:paraId="214B9741" w14:textId="77777777" w:rsidR="00917DD6" w:rsidRDefault="007C7997">
      <w:r>
        <w:t xml:space="preserve">Temptation: ** I accidentally took a candy from the store without paying for it.  </w:t>
      </w:r>
      <w:r>
        <w:br/>
      </w:r>
      <w:r>
        <w:br/>
        <w:t>**</w:t>
      </w:r>
    </w:p>
    <w:p w14:paraId="6BF65514" w14:textId="77777777" w:rsidR="00917DD6" w:rsidRDefault="007C7997">
      <w:r>
        <w:t>Conscience: ** Even small things matter. Go back and pay for it—it’s the right thing to do.</w:t>
      </w:r>
    </w:p>
    <w:p w14:paraId="642AD082" w14:textId="77777777" w:rsidR="00917DD6" w:rsidRDefault="00917DD6"/>
    <w:p w14:paraId="598DE8F6" w14:textId="77777777" w:rsidR="00917DD6" w:rsidRDefault="007C7997">
      <w:pPr>
        <w:pStyle w:val="Heading2"/>
      </w:pPr>
      <w:r>
        <w:t>Entry 951</w:t>
      </w:r>
    </w:p>
    <w:p w14:paraId="342F0820" w14:textId="77777777" w:rsidR="00917DD6" w:rsidRDefault="007C7997">
      <w:r>
        <w:t xml:space="preserve">Temptation: ** They took my pen without asking—why shouldn’t I just take one of theirs to even it out?  </w:t>
      </w:r>
      <w:r>
        <w:br/>
      </w:r>
      <w:r>
        <w:br/>
        <w:t>**</w:t>
      </w:r>
    </w:p>
    <w:p w14:paraId="0B57768A" w14:textId="77777777" w:rsidR="00917DD6" w:rsidRDefault="007C7997">
      <w:r>
        <w:t>Conscience: ** Wrong doesn’t balance wrong. Keep your integrity, even in small things.</w:t>
      </w:r>
    </w:p>
    <w:p w14:paraId="356B477A" w14:textId="77777777" w:rsidR="00917DD6" w:rsidRDefault="00917DD6"/>
    <w:p w14:paraId="6FA1E7C3" w14:textId="77777777" w:rsidR="00917DD6" w:rsidRDefault="007C7997">
      <w:pPr>
        <w:pStyle w:val="Heading2"/>
      </w:pPr>
      <w:r>
        <w:t>Entry 952</w:t>
      </w:r>
    </w:p>
    <w:p w14:paraId="314518E1" w14:textId="77777777" w:rsidR="00917DD6" w:rsidRDefault="007C7997">
      <w:r>
        <w:t xml:space="preserve">Temptation: ** Someone borrowed my pen and didn’t return it—why not just take one of theirs?  </w:t>
      </w:r>
      <w:r>
        <w:br/>
      </w:r>
      <w:r>
        <w:br/>
        <w:t>**</w:t>
      </w:r>
    </w:p>
    <w:p w14:paraId="42D83F16" w14:textId="77777777" w:rsidR="00917DD6" w:rsidRDefault="007C7997">
      <w:r>
        <w:t>Conscience: ** Wrong is wrong, even in small things. Let it go and do what’s right.</w:t>
      </w:r>
    </w:p>
    <w:p w14:paraId="7CF9168A" w14:textId="77777777" w:rsidR="00917DD6" w:rsidRDefault="00917DD6"/>
    <w:p w14:paraId="7AE2AD61" w14:textId="77777777" w:rsidR="00917DD6" w:rsidRDefault="007C7997">
      <w:pPr>
        <w:pStyle w:val="Heading2"/>
      </w:pPr>
      <w:r>
        <w:t>Entry 953</w:t>
      </w:r>
    </w:p>
    <w:p w14:paraId="65226F2D" w14:textId="77777777" w:rsidR="00917DD6" w:rsidRDefault="007C7997">
      <w:r>
        <w:t>Temptation: I found a wallet on the ground—I could take some cash and no one would know.</w:t>
      </w:r>
    </w:p>
    <w:p w14:paraId="751004CF" w14:textId="77777777" w:rsidR="00917DD6" w:rsidRDefault="007C7997">
      <w:r>
        <w:t>Conscience: That money isn’t yours. Do the right thing and leave it or return it.</w:t>
      </w:r>
    </w:p>
    <w:p w14:paraId="029575E2" w14:textId="77777777" w:rsidR="00917DD6" w:rsidRDefault="00917DD6"/>
    <w:p w14:paraId="3AD81C2B" w14:textId="77777777" w:rsidR="00917DD6" w:rsidRDefault="007C7997">
      <w:pPr>
        <w:pStyle w:val="Heading2"/>
      </w:pPr>
      <w:r>
        <w:t>Entry 954</w:t>
      </w:r>
    </w:p>
    <w:p w14:paraId="0FBD78E4" w14:textId="77777777" w:rsidR="00917DD6" w:rsidRDefault="007C7997">
      <w:r>
        <w:t xml:space="preserve">Temptation: ** I found a wallet on the ground—I could just take the cash and no one would know.  </w:t>
      </w:r>
      <w:r>
        <w:br/>
      </w:r>
      <w:r>
        <w:br/>
        <w:t>**</w:t>
      </w:r>
    </w:p>
    <w:p w14:paraId="72D37015" w14:textId="77777777" w:rsidR="00917DD6" w:rsidRDefault="007C7997">
      <w:r>
        <w:t>Conscience: ** That money isn’t yours. Even if no one sees you, God does. Do the right thing and return it.</w:t>
      </w:r>
    </w:p>
    <w:p w14:paraId="347FCABE" w14:textId="77777777" w:rsidR="00917DD6" w:rsidRDefault="00917DD6"/>
    <w:p w14:paraId="2591B145" w14:textId="77777777" w:rsidR="00917DD6" w:rsidRDefault="007C7997">
      <w:pPr>
        <w:pStyle w:val="Heading2"/>
      </w:pPr>
      <w:r>
        <w:lastRenderedPageBreak/>
        <w:t>Entry 955</w:t>
      </w:r>
    </w:p>
    <w:p w14:paraId="614A5A2A" w14:textId="77777777" w:rsidR="00917DD6" w:rsidRDefault="007C7997">
      <w:r>
        <w:t>Temptation: Someone left their wallet behind... no one would know if I took it.</w:t>
      </w:r>
    </w:p>
    <w:p w14:paraId="7C71DCA3" w14:textId="77777777" w:rsidR="00917DD6" w:rsidRDefault="007C7997">
      <w:r>
        <w:t>Conscience: That money isn’t yours—do the right thing and return it. You’d want someone to do the same for you.</w:t>
      </w:r>
    </w:p>
    <w:p w14:paraId="372A622F" w14:textId="77777777" w:rsidR="00917DD6" w:rsidRDefault="00917DD6"/>
    <w:p w14:paraId="70058069" w14:textId="77777777" w:rsidR="00917DD6" w:rsidRDefault="007C7997">
      <w:pPr>
        <w:pStyle w:val="Heading2"/>
      </w:pPr>
      <w:r>
        <w:t>Entry 956</w:t>
      </w:r>
    </w:p>
    <w:p w14:paraId="1E1C2618" w14:textId="77777777" w:rsidR="00917DD6" w:rsidRDefault="007C7997">
      <w:r>
        <w:t>Temptation: Someone left their wallet behind... no one would know if I took it.</w:t>
      </w:r>
    </w:p>
    <w:p w14:paraId="38EE3A90" w14:textId="77777777" w:rsidR="00917DD6" w:rsidRDefault="007C7997">
      <w:r>
        <w:t>Conscience: Doing the right thing matters even when no one is watching. Return it.</w:t>
      </w:r>
    </w:p>
    <w:p w14:paraId="264989F8" w14:textId="77777777" w:rsidR="00917DD6" w:rsidRDefault="00917DD6"/>
    <w:p w14:paraId="6E3EB8E5" w14:textId="77777777" w:rsidR="00917DD6" w:rsidRDefault="007C7997">
      <w:pPr>
        <w:pStyle w:val="Heading2"/>
      </w:pPr>
      <w:r>
        <w:t>Entry 957</w:t>
      </w:r>
    </w:p>
    <w:p w14:paraId="7748262B" w14:textId="77777777" w:rsidR="00917DD6" w:rsidRDefault="007C7997">
      <w:r>
        <w:t xml:space="preserve">Temptation: ** "They wouldn’t even notice if I took those headphones—they’re careless with their stuff anyway."  </w:t>
      </w:r>
      <w:r>
        <w:br/>
      </w:r>
      <w:r>
        <w:br/>
        <w:t>**</w:t>
      </w:r>
    </w:p>
    <w:p w14:paraId="25ED3EED" w14:textId="77777777" w:rsidR="00917DD6" w:rsidRDefault="007C7997">
      <w:r>
        <w:t>Conscience: ** "Taking what isn’t yours is wrong, no matter how easy it seems. Respect their trust."</w:t>
      </w:r>
    </w:p>
    <w:p w14:paraId="1993D4F4" w14:textId="77777777" w:rsidR="00917DD6" w:rsidRDefault="00917DD6"/>
    <w:p w14:paraId="575D59B9" w14:textId="77777777" w:rsidR="00917DD6" w:rsidRDefault="007C7997">
      <w:pPr>
        <w:pStyle w:val="Heading2"/>
      </w:pPr>
      <w:r>
        <w:t>Entry 958</w:t>
      </w:r>
    </w:p>
    <w:p w14:paraId="3347FA2E" w14:textId="77777777" w:rsidR="00917DD6" w:rsidRDefault="007C7997">
      <w:r>
        <w:t>Temptation: Those headphones are expensive... they wouldn’t notice them missing for days.</w:t>
      </w:r>
    </w:p>
    <w:p w14:paraId="6B5586BB" w14:textId="77777777" w:rsidR="00917DD6" w:rsidRDefault="007C7997">
      <w:r>
        <w:t>Conscience: Stealing is wrong, no matter how small or unnoticed. It damages trust and your own integrity.</w:t>
      </w:r>
    </w:p>
    <w:p w14:paraId="4B1EB3D6" w14:textId="77777777" w:rsidR="00917DD6" w:rsidRDefault="00917DD6"/>
    <w:p w14:paraId="73E5F4FA" w14:textId="77777777" w:rsidR="00917DD6" w:rsidRDefault="007C7997">
      <w:pPr>
        <w:pStyle w:val="Heading2"/>
      </w:pPr>
      <w:r>
        <w:t>Entry 959</w:t>
      </w:r>
    </w:p>
    <w:p w14:paraId="57F40BA9" w14:textId="77777777" w:rsidR="00917DD6" w:rsidRDefault="007C7997">
      <w:r>
        <w:t>Temptation: The cashier gave me too much change—they didn’t notice.</w:t>
      </w:r>
    </w:p>
    <w:p w14:paraId="48704183" w14:textId="77777777" w:rsidR="00917DD6" w:rsidRDefault="007C7997">
      <w:r>
        <w:t>Conscience: Keeping what isn’t yours is dishonest. Give it back.</w:t>
      </w:r>
    </w:p>
    <w:p w14:paraId="158E26BE" w14:textId="77777777" w:rsidR="00917DD6" w:rsidRDefault="00917DD6"/>
    <w:p w14:paraId="09710CEF" w14:textId="77777777" w:rsidR="00917DD6" w:rsidRDefault="007C7997">
      <w:pPr>
        <w:pStyle w:val="Heading2"/>
      </w:pPr>
      <w:r>
        <w:t>Entry 960</w:t>
      </w:r>
    </w:p>
    <w:p w14:paraId="5109F25B" w14:textId="77777777" w:rsidR="00917DD6" w:rsidRDefault="007C7997">
      <w:r>
        <w:t xml:space="preserve">Temptation: ** The cashier gave me too much change—they didn’t even notice.  </w:t>
      </w:r>
      <w:r>
        <w:br/>
      </w:r>
      <w:r>
        <w:br/>
        <w:t>**</w:t>
      </w:r>
    </w:p>
    <w:p w14:paraId="05A37C7B" w14:textId="77777777" w:rsidR="00917DD6" w:rsidRDefault="007C7997">
      <w:r>
        <w:t>Conscience: ** Keeping what isn’t yours is dishonest. Return it.</w:t>
      </w:r>
    </w:p>
    <w:p w14:paraId="6BEB31FA" w14:textId="77777777" w:rsidR="00917DD6" w:rsidRDefault="00917DD6"/>
    <w:p w14:paraId="38E945F9" w14:textId="77777777" w:rsidR="00917DD6" w:rsidRDefault="007C7997">
      <w:pPr>
        <w:pStyle w:val="Heading2"/>
      </w:pPr>
      <w:r>
        <w:t>Entry 961</w:t>
      </w:r>
    </w:p>
    <w:p w14:paraId="682E2890" w14:textId="77777777" w:rsidR="00917DD6" w:rsidRDefault="007C7997">
      <w:r>
        <w:t>Temptation: Someone left their wallet behind... no one’s watching.</w:t>
      </w:r>
    </w:p>
    <w:p w14:paraId="4DD7049D" w14:textId="77777777" w:rsidR="00917DD6" w:rsidRDefault="007C7997">
      <w:r>
        <w:t>Conscience: That money isn’t yours. Do the right thing—return it.</w:t>
      </w:r>
    </w:p>
    <w:p w14:paraId="4CD8CEE1" w14:textId="77777777" w:rsidR="00917DD6" w:rsidRDefault="00917DD6"/>
    <w:p w14:paraId="34857165" w14:textId="77777777" w:rsidR="00917DD6" w:rsidRDefault="007C7997">
      <w:pPr>
        <w:pStyle w:val="Heading2"/>
      </w:pPr>
      <w:r>
        <w:t>Entry 962</w:t>
      </w:r>
    </w:p>
    <w:p w14:paraId="7E5BF97E" w14:textId="77777777" w:rsidR="00917DD6" w:rsidRDefault="007C7997">
      <w:r>
        <w:t>Temptation: Someone left their wallet behind... no one would know if I took it.</w:t>
      </w:r>
    </w:p>
    <w:p w14:paraId="297F53C1" w14:textId="77777777" w:rsidR="00917DD6" w:rsidRDefault="007C7997">
      <w:r>
        <w:t>Conscience: Doing the right thing matters even when no one is watching. Return it.</w:t>
      </w:r>
    </w:p>
    <w:p w14:paraId="14BCEC0E" w14:textId="77777777" w:rsidR="00917DD6" w:rsidRDefault="00917DD6"/>
    <w:p w14:paraId="2EB89FDE" w14:textId="77777777" w:rsidR="00917DD6" w:rsidRDefault="007C7997">
      <w:pPr>
        <w:pStyle w:val="Heading2"/>
      </w:pPr>
      <w:r>
        <w:t>Entry 963</w:t>
      </w:r>
    </w:p>
    <w:p w14:paraId="7BD9C5C3" w14:textId="77777777" w:rsidR="00917DD6" w:rsidRDefault="007C7997">
      <w:r>
        <w:t xml:space="preserve">Temptation: ** "They won’t even notice if I take these headphones—they’re careless with their stuff anyway."  </w:t>
      </w:r>
      <w:r>
        <w:br/>
      </w:r>
      <w:r>
        <w:br/>
        <w:t>**</w:t>
      </w:r>
    </w:p>
    <w:p w14:paraId="6C84B9EE" w14:textId="77777777" w:rsidR="00917DD6" w:rsidRDefault="007C7997">
      <w:r>
        <w:t>Conscience: ** "Taking what isn’t yours is wrong, no matter how easy it seems. Respect their trust."</w:t>
      </w:r>
    </w:p>
    <w:p w14:paraId="3ADDD579" w14:textId="77777777" w:rsidR="00917DD6" w:rsidRDefault="00917DD6"/>
    <w:p w14:paraId="6B536017" w14:textId="77777777" w:rsidR="00917DD6" w:rsidRDefault="007C7997">
      <w:pPr>
        <w:pStyle w:val="Heading2"/>
      </w:pPr>
      <w:r>
        <w:t>Entry 964</w:t>
      </w:r>
    </w:p>
    <w:p w14:paraId="789A4A16" w14:textId="77777777" w:rsidR="00917DD6" w:rsidRDefault="007C7997">
      <w:r>
        <w:t>Temptation: Those headphones are expensive... they wouldn’t notice them missing for days.</w:t>
      </w:r>
    </w:p>
    <w:p w14:paraId="52193862" w14:textId="77777777" w:rsidR="00917DD6" w:rsidRDefault="007C7997">
      <w:r>
        <w:t>Conscience: Stealing is wrong, even if no one sees it. Your integrity matters more.</w:t>
      </w:r>
    </w:p>
    <w:p w14:paraId="2C94F453" w14:textId="77777777" w:rsidR="00917DD6" w:rsidRDefault="00917DD6"/>
    <w:p w14:paraId="696DDD21" w14:textId="77777777" w:rsidR="00917DD6" w:rsidRDefault="007C7997">
      <w:pPr>
        <w:pStyle w:val="Heading2"/>
      </w:pPr>
      <w:r>
        <w:t>Entry 965</w:t>
      </w:r>
    </w:p>
    <w:p w14:paraId="36C9380B" w14:textId="77777777" w:rsidR="00917DD6" w:rsidRDefault="007C7997">
      <w:r>
        <w:t>Temptation: The cashier gave me too much change—they didn’t notice.</w:t>
      </w:r>
    </w:p>
    <w:p w14:paraId="6077DDE7" w14:textId="77777777" w:rsidR="00917DD6" w:rsidRDefault="007C7997">
      <w:r>
        <w:t>Conscience: Keeping what isn’t yours is dishonest. Give it back.</w:t>
      </w:r>
    </w:p>
    <w:p w14:paraId="7188D3F0" w14:textId="77777777" w:rsidR="00917DD6" w:rsidRDefault="00917DD6"/>
    <w:p w14:paraId="2937830B" w14:textId="77777777" w:rsidR="00917DD6" w:rsidRDefault="007C7997">
      <w:pPr>
        <w:pStyle w:val="Heading2"/>
      </w:pPr>
      <w:r>
        <w:t>Entry 966</w:t>
      </w:r>
    </w:p>
    <w:p w14:paraId="51AB035A" w14:textId="77777777" w:rsidR="00917DD6" w:rsidRDefault="007C7997">
      <w:r>
        <w:t xml:space="preserve">Temptation: ** The cashier gave me too much change—they didn’t even notice.  </w:t>
      </w:r>
      <w:r>
        <w:br/>
      </w:r>
      <w:r>
        <w:br/>
        <w:t>**</w:t>
      </w:r>
    </w:p>
    <w:p w14:paraId="28AC830A" w14:textId="77777777" w:rsidR="00917DD6" w:rsidRDefault="007C7997">
      <w:r>
        <w:t>Conscience: ** Keeping what isn’t yours is dishonest. Return it and do what’s right.</w:t>
      </w:r>
    </w:p>
    <w:p w14:paraId="7D2BED52" w14:textId="77777777" w:rsidR="00917DD6" w:rsidRDefault="00917DD6"/>
    <w:p w14:paraId="193C6910" w14:textId="77777777" w:rsidR="00917DD6" w:rsidRDefault="007C7997">
      <w:pPr>
        <w:pStyle w:val="Heading2"/>
      </w:pPr>
      <w:r>
        <w:t>Entry 967</w:t>
      </w:r>
    </w:p>
    <w:p w14:paraId="3D975178" w14:textId="77777777" w:rsidR="00917DD6" w:rsidRDefault="007C7997">
      <w:r>
        <w:t xml:space="preserve">Temptation: ** I could lie about my finances to get approved for a bigger loan.  </w:t>
      </w:r>
      <w:r>
        <w:br/>
      </w:r>
      <w:r>
        <w:br/>
        <w:t>**</w:t>
      </w:r>
    </w:p>
    <w:p w14:paraId="711D4D72" w14:textId="77777777" w:rsidR="00917DD6" w:rsidRDefault="007C7997">
      <w:r>
        <w:t>Conscience: ** Dishonesty now will lead to bigger problems later—debt you can’t handle or trust you can’t rebuild.</w:t>
      </w:r>
    </w:p>
    <w:p w14:paraId="0C30FAFD" w14:textId="77777777" w:rsidR="00917DD6" w:rsidRDefault="00917DD6"/>
    <w:p w14:paraId="4E197707" w14:textId="77777777" w:rsidR="00917DD6" w:rsidRDefault="007C7997">
      <w:pPr>
        <w:pStyle w:val="Heading2"/>
      </w:pPr>
      <w:r>
        <w:t>Entry 968</w:t>
      </w:r>
    </w:p>
    <w:p w14:paraId="41F82D72" w14:textId="77777777" w:rsidR="00917DD6" w:rsidRDefault="007C7997">
      <w:r>
        <w:t xml:space="preserve">Temptation: ** I could lie about my financial situation to get more loans.  </w:t>
      </w:r>
      <w:r>
        <w:br/>
      </w:r>
      <w:r>
        <w:br/>
        <w:t>**</w:t>
      </w:r>
    </w:p>
    <w:p w14:paraId="68F44973" w14:textId="77777777" w:rsidR="00917DD6" w:rsidRDefault="007C7997">
      <w:r>
        <w:t>Conscience: ** Dishonesty now will only create bigger problems later. Be truthful—it’s the right choice, even if it’s harder.</w:t>
      </w:r>
    </w:p>
    <w:p w14:paraId="7EB2B536" w14:textId="77777777" w:rsidR="00917DD6" w:rsidRDefault="00917DD6"/>
    <w:p w14:paraId="28DEE329" w14:textId="77777777" w:rsidR="00917DD6" w:rsidRDefault="007C7997">
      <w:pPr>
        <w:pStyle w:val="Heading2"/>
      </w:pPr>
      <w:r>
        <w:t>Entry 969</w:t>
      </w:r>
    </w:p>
    <w:p w14:paraId="09BD7031" w14:textId="77777777" w:rsidR="00917DD6" w:rsidRDefault="007C7997">
      <w:r>
        <w:t xml:space="preserve">Temptation: ** I could keep this borrowed item—it’s been so long, and they might not even remember.  </w:t>
      </w:r>
      <w:r>
        <w:br/>
      </w:r>
      <w:r>
        <w:br/>
        <w:t>**</w:t>
      </w:r>
    </w:p>
    <w:p w14:paraId="4385C88A" w14:textId="77777777" w:rsidR="00917DD6" w:rsidRDefault="007C7997">
      <w:r>
        <w:t>Conscience: ** Keeping what isn’t yours erodes trust. Return it and do what’s right.</w:t>
      </w:r>
    </w:p>
    <w:p w14:paraId="7E6B2D92" w14:textId="77777777" w:rsidR="00917DD6" w:rsidRDefault="00917DD6"/>
    <w:p w14:paraId="70C03944" w14:textId="77777777" w:rsidR="00917DD6" w:rsidRDefault="007C7997">
      <w:pPr>
        <w:pStyle w:val="Heading2"/>
      </w:pPr>
      <w:r>
        <w:t>Entry 970</w:t>
      </w:r>
    </w:p>
    <w:p w14:paraId="1961D007" w14:textId="77777777" w:rsidR="00917DD6" w:rsidRDefault="007C7997">
      <w:r>
        <w:t xml:space="preserve">Temptation: ** I could keep this borrowed item—it’s been so long, they probably forgot about it.  </w:t>
      </w:r>
      <w:r>
        <w:br/>
      </w:r>
      <w:r>
        <w:br/>
        <w:t>**</w:t>
      </w:r>
    </w:p>
    <w:p w14:paraId="58766CCA" w14:textId="77777777" w:rsidR="00917DD6" w:rsidRDefault="007C7997">
      <w:r>
        <w:t>Conscience: ** Keeping what isn’t yours is dishonest, no matter how small it seems. Return it.</w:t>
      </w:r>
    </w:p>
    <w:p w14:paraId="52386FD4" w14:textId="77777777" w:rsidR="00917DD6" w:rsidRDefault="00917DD6"/>
    <w:p w14:paraId="5A26E7D0" w14:textId="77777777" w:rsidR="00917DD6" w:rsidRDefault="007C7997">
      <w:pPr>
        <w:pStyle w:val="Heading2"/>
      </w:pPr>
      <w:r>
        <w:lastRenderedPageBreak/>
        <w:t>Entry 971</w:t>
      </w:r>
    </w:p>
    <w:p w14:paraId="21980190" w14:textId="77777777" w:rsidR="00917DD6" w:rsidRDefault="007C7997">
      <w:r>
        <w:t xml:space="preserve">Temptation: ** I could lie and blame someone else to avoid consequences.  </w:t>
      </w:r>
      <w:r>
        <w:br/>
      </w:r>
      <w:r>
        <w:br/>
        <w:t>**</w:t>
      </w:r>
    </w:p>
    <w:p w14:paraId="5F80B379" w14:textId="77777777" w:rsidR="00917DD6" w:rsidRDefault="007C7997">
      <w:r>
        <w:t>Conscience: ** That would harm an innocent person and damage your integrity. Truth always comes out.</w:t>
      </w:r>
    </w:p>
    <w:p w14:paraId="677211B4" w14:textId="77777777" w:rsidR="00917DD6" w:rsidRDefault="00917DD6"/>
    <w:p w14:paraId="1E1E240C" w14:textId="77777777" w:rsidR="00917DD6" w:rsidRDefault="007C7997">
      <w:pPr>
        <w:pStyle w:val="Heading2"/>
      </w:pPr>
      <w:r>
        <w:t>Entry 972</w:t>
      </w:r>
    </w:p>
    <w:p w14:paraId="0559AB4B" w14:textId="77777777" w:rsidR="00917DD6" w:rsidRDefault="007C7997">
      <w:r>
        <w:t xml:space="preserve">Temptation: ** I could lie and blame someone else to avoid getting in trouble.  </w:t>
      </w:r>
      <w:r>
        <w:br/>
      </w:r>
      <w:r>
        <w:br/>
        <w:t>**</w:t>
      </w:r>
    </w:p>
    <w:p w14:paraId="5C0D01EF" w14:textId="77777777" w:rsidR="00917DD6" w:rsidRDefault="007C7997">
      <w:r>
        <w:t>Conscience: ** Lying hurts others and yourself. Taking responsibility, even when it’s hard, is the right choice.</w:t>
      </w:r>
    </w:p>
    <w:p w14:paraId="7A1015AC" w14:textId="77777777" w:rsidR="00917DD6" w:rsidRDefault="00917DD6"/>
    <w:p w14:paraId="561C5E3F" w14:textId="77777777" w:rsidR="00917DD6" w:rsidRDefault="007C7997">
      <w:pPr>
        <w:pStyle w:val="Heading2"/>
      </w:pPr>
      <w:r>
        <w:t>Entry 973</w:t>
      </w:r>
    </w:p>
    <w:p w14:paraId="19586CFB" w14:textId="77777777" w:rsidR="00917DD6" w:rsidRDefault="007C7997">
      <w:r>
        <w:t xml:space="preserve">Temptation: ** "I could take this money—no one would even notice."  </w:t>
      </w:r>
      <w:r>
        <w:br/>
      </w:r>
      <w:r>
        <w:br/>
        <w:t>**</w:t>
      </w:r>
    </w:p>
    <w:p w14:paraId="7059A7B5" w14:textId="77777777" w:rsidR="00917DD6" w:rsidRDefault="007C7997">
      <w:r>
        <w:t>Conscience: ** "It’s still stealing, and it damages trust. Don’t trade short-term gain for long-term regret."</w:t>
      </w:r>
    </w:p>
    <w:p w14:paraId="3A83B261" w14:textId="77777777" w:rsidR="00917DD6" w:rsidRDefault="00917DD6"/>
    <w:p w14:paraId="695F152B" w14:textId="77777777" w:rsidR="00917DD6" w:rsidRDefault="007C7997">
      <w:pPr>
        <w:pStyle w:val="Heading2"/>
      </w:pPr>
      <w:r>
        <w:t>Entry 974</w:t>
      </w:r>
    </w:p>
    <w:p w14:paraId="7FBBFBF7" w14:textId="77777777" w:rsidR="00917DD6" w:rsidRDefault="007C7997">
      <w:r>
        <w:t xml:space="preserve">Temptation: ** I could take this money—no one would ever know.  </w:t>
      </w:r>
      <w:r>
        <w:br/>
      </w:r>
      <w:r>
        <w:br/>
        <w:t>**</w:t>
      </w:r>
    </w:p>
    <w:p w14:paraId="69BE41C4" w14:textId="77777777" w:rsidR="00917DD6" w:rsidRDefault="007C7997">
      <w:r>
        <w:t>Conscience: ** Even if no one sees, it’s still wrong. Integrity matters when no one’s watching.</w:t>
      </w:r>
    </w:p>
    <w:p w14:paraId="42EDF2F7" w14:textId="77777777" w:rsidR="00917DD6" w:rsidRDefault="00917DD6"/>
    <w:p w14:paraId="3D8EC3C0" w14:textId="77777777" w:rsidR="00917DD6" w:rsidRDefault="007C7997">
      <w:pPr>
        <w:pStyle w:val="Heading2"/>
      </w:pPr>
      <w:r>
        <w:t>Entry 975</w:t>
      </w:r>
    </w:p>
    <w:p w14:paraId="28F8644F" w14:textId="77777777" w:rsidR="00917DD6" w:rsidRDefault="007C7997">
      <w:r>
        <w:t>Temptation: Nobody would ever find out if I take that extra cookie at the office party.</w:t>
      </w:r>
    </w:p>
    <w:p w14:paraId="5C2CF015" w14:textId="77777777" w:rsidR="00917DD6" w:rsidRDefault="007C7997">
      <w:r>
        <w:t>Conscience: Even if no one sees, you’ll know—and it’s still dishonest.</w:t>
      </w:r>
    </w:p>
    <w:p w14:paraId="4303371C" w14:textId="77777777" w:rsidR="00917DD6" w:rsidRDefault="00917DD6"/>
    <w:p w14:paraId="6D661312" w14:textId="77777777" w:rsidR="00917DD6" w:rsidRDefault="007C7997">
      <w:pPr>
        <w:pStyle w:val="Heading2"/>
      </w:pPr>
      <w:r>
        <w:lastRenderedPageBreak/>
        <w:t>Entry 976</w:t>
      </w:r>
    </w:p>
    <w:p w14:paraId="7FF69AF0" w14:textId="77777777" w:rsidR="00917DD6" w:rsidRDefault="007C7997">
      <w:r>
        <w:t xml:space="preserve">Temptation: ** "No one would notice if I took an extra cookie from the office tray."  </w:t>
      </w:r>
      <w:r>
        <w:br/>
      </w:r>
      <w:r>
        <w:br/>
        <w:t>**</w:t>
      </w:r>
    </w:p>
    <w:p w14:paraId="32A2DDB4" w14:textId="77777777" w:rsidR="00917DD6" w:rsidRDefault="007C7997">
      <w:r>
        <w:t>Conscience: ** "Even small dishonest choices shape your character. Don’t start justifying what you know is wrong."</w:t>
      </w:r>
    </w:p>
    <w:p w14:paraId="2D200740" w14:textId="77777777" w:rsidR="00917DD6" w:rsidRDefault="00917DD6"/>
    <w:p w14:paraId="40C2F951" w14:textId="77777777" w:rsidR="00917DD6" w:rsidRDefault="007C7997">
      <w:pPr>
        <w:pStyle w:val="Heading2"/>
      </w:pPr>
      <w:r>
        <w:t>Entry 977</w:t>
      </w:r>
    </w:p>
    <w:p w14:paraId="12E374D1" w14:textId="77777777" w:rsidR="00917DD6" w:rsidRDefault="007C7997">
      <w:r>
        <w:t xml:space="preserve">Temptation: ** I could charge this expense on the company card—no one would find out.  </w:t>
      </w:r>
      <w:r>
        <w:br/>
      </w:r>
      <w:r>
        <w:br/>
        <w:t>**</w:t>
      </w:r>
    </w:p>
    <w:p w14:paraId="3B0527FA" w14:textId="77777777" w:rsidR="00917DD6" w:rsidRDefault="007C7997">
      <w:r>
        <w:t>Conscience: ** Even if you don’t get caught, it’s still stealing. Don’t trade your integrity for a shortcut.</w:t>
      </w:r>
    </w:p>
    <w:p w14:paraId="4FDB888C" w14:textId="77777777" w:rsidR="00917DD6" w:rsidRDefault="00917DD6"/>
    <w:p w14:paraId="34123DD3" w14:textId="77777777" w:rsidR="00917DD6" w:rsidRDefault="007C7997">
      <w:pPr>
        <w:pStyle w:val="Heading2"/>
      </w:pPr>
      <w:r>
        <w:t>Entry 978</w:t>
      </w:r>
    </w:p>
    <w:p w14:paraId="3ADA8EC3" w14:textId="77777777" w:rsidR="00917DD6" w:rsidRDefault="007C7997">
      <w:r>
        <w:t xml:space="preserve">Temptation: ** I could charge this expense on the company credit card without anyone knowing.  </w:t>
      </w:r>
      <w:r>
        <w:br/>
      </w:r>
      <w:r>
        <w:br/>
        <w:t>**</w:t>
      </w:r>
    </w:p>
    <w:p w14:paraId="6DA390C6" w14:textId="77777777" w:rsidR="00917DD6" w:rsidRDefault="007C7997">
      <w:r>
        <w:t>Conscience: ** Even if no one finds out, it’s dishonest. Don’t betray the trust placed in you.</w:t>
      </w:r>
    </w:p>
    <w:p w14:paraId="36F5F623" w14:textId="77777777" w:rsidR="00917DD6" w:rsidRDefault="00917DD6"/>
    <w:p w14:paraId="14F08073" w14:textId="77777777" w:rsidR="00917DD6" w:rsidRDefault="007C7997">
      <w:pPr>
        <w:pStyle w:val="Heading2"/>
      </w:pPr>
      <w:r>
        <w:t>Entry 979</w:t>
      </w:r>
    </w:p>
    <w:p w14:paraId="697C662F" w14:textId="77777777" w:rsidR="00917DD6" w:rsidRDefault="007C7997">
      <w:r>
        <w:t xml:space="preserve">Temptation: ** I'm really hungry, and none of this meat appeals to me. Maybe I could just take a little without anyone noticing...  </w:t>
      </w:r>
      <w:r>
        <w:br/>
      </w:r>
      <w:r>
        <w:br/>
        <w:t>**</w:t>
      </w:r>
    </w:p>
    <w:p w14:paraId="646911EF" w14:textId="77777777" w:rsidR="00917DD6" w:rsidRDefault="007C7997">
      <w:r>
        <w:t>Conscience: ** Taking what isn’t yours is wrong, no matter how small. Find another way.</w:t>
      </w:r>
    </w:p>
    <w:p w14:paraId="2DE1D724" w14:textId="77777777" w:rsidR="00917DD6" w:rsidRDefault="00917DD6"/>
    <w:p w14:paraId="4C074756" w14:textId="77777777" w:rsidR="00917DD6" w:rsidRDefault="007C7997">
      <w:pPr>
        <w:pStyle w:val="Heading2"/>
      </w:pPr>
      <w:r>
        <w:t>Entry 980</w:t>
      </w:r>
    </w:p>
    <w:p w14:paraId="4E487E1D" w14:textId="77777777" w:rsidR="00917DD6" w:rsidRDefault="007C7997">
      <w:r>
        <w:t xml:space="preserve">Temptation: ** I'm really hungry, but I don’t want this meat. Maybe I can just take a little without anyone noticing...  </w:t>
      </w:r>
      <w:r>
        <w:br/>
      </w:r>
      <w:r>
        <w:br/>
        <w:t>**</w:t>
      </w:r>
    </w:p>
    <w:p w14:paraId="4E1B1080" w14:textId="77777777" w:rsidR="00917DD6" w:rsidRDefault="007C7997">
      <w:r>
        <w:lastRenderedPageBreak/>
        <w:t>Conscience: ** Stealing is wrong, even if you're hungry. Find another way—ask for help or wait for what’s rightfully yours.</w:t>
      </w:r>
    </w:p>
    <w:p w14:paraId="7F54E2E6" w14:textId="77777777" w:rsidR="00917DD6" w:rsidRDefault="00917DD6"/>
    <w:p w14:paraId="7691A10A" w14:textId="77777777" w:rsidR="00917DD6" w:rsidRDefault="007C7997">
      <w:pPr>
        <w:pStyle w:val="Heading2"/>
      </w:pPr>
      <w:r>
        <w:t>Entry 981</w:t>
      </w:r>
    </w:p>
    <w:p w14:paraId="4BDBF6D7" w14:textId="77777777" w:rsidR="00917DD6" w:rsidRDefault="007C7997">
      <w:r>
        <w:t>Temptation: Everyone else is eating meat—if it's normal for them, why shouldn't I?</w:t>
      </w:r>
    </w:p>
    <w:p w14:paraId="509979D6" w14:textId="77777777" w:rsidR="00917DD6" w:rsidRDefault="007C7997">
      <w:r>
        <w:t>Conscience: Don’t let others’ choices define your own. Do what you know is right.</w:t>
      </w:r>
    </w:p>
    <w:p w14:paraId="2AE3D784" w14:textId="77777777" w:rsidR="00917DD6" w:rsidRDefault="00917DD6"/>
    <w:p w14:paraId="01CFB574" w14:textId="77777777" w:rsidR="00917DD6" w:rsidRDefault="007C7997">
      <w:pPr>
        <w:pStyle w:val="Heading2"/>
      </w:pPr>
      <w:r>
        <w:t>Entry 982</w:t>
      </w:r>
    </w:p>
    <w:p w14:paraId="1870D618" w14:textId="77777777" w:rsidR="00917DD6" w:rsidRDefault="007C7997">
      <w:r>
        <w:t xml:space="preserve">Temptation: ** Everyone else is eating meat—if it’s fine for them, why not me?  </w:t>
      </w:r>
      <w:r>
        <w:br/>
      </w:r>
      <w:r>
        <w:br/>
        <w:t>**</w:t>
      </w:r>
    </w:p>
    <w:p w14:paraId="3BD21DFA" w14:textId="77777777" w:rsidR="00917DD6" w:rsidRDefault="007C7997">
      <w:r>
        <w:t>Conscience: ** Just because others do something doesn’t make it right. Stick to what you believe.</w:t>
      </w:r>
    </w:p>
    <w:p w14:paraId="06D4E6B3" w14:textId="77777777" w:rsidR="00917DD6" w:rsidRDefault="00917DD6"/>
    <w:p w14:paraId="30A32391" w14:textId="77777777" w:rsidR="00917DD6" w:rsidRDefault="007C7997">
      <w:pPr>
        <w:pStyle w:val="Heading2"/>
      </w:pPr>
      <w:r>
        <w:t>Entry 983</w:t>
      </w:r>
    </w:p>
    <w:p w14:paraId="7D98308A" w14:textId="77777777" w:rsidR="00917DD6" w:rsidRDefault="007C7997">
      <w:r>
        <w:t xml:space="preserve">Temptation: ** It looks unappetizing... Maybe if I cook it longer or add seasoning, it’ll be okay to eat.  </w:t>
      </w:r>
      <w:r>
        <w:br/>
      </w:r>
      <w:r>
        <w:br/>
        <w:t>**</w:t>
      </w:r>
    </w:p>
    <w:p w14:paraId="528B072E" w14:textId="77777777" w:rsidR="00917DD6" w:rsidRDefault="007C7997">
      <w:r>
        <w:t>Conscience: ** You know it’s forbidden after the third day. Don’t make excuses—obey what you’ve been told.</w:t>
      </w:r>
    </w:p>
    <w:p w14:paraId="3A9F6307" w14:textId="77777777" w:rsidR="00917DD6" w:rsidRDefault="00917DD6"/>
    <w:p w14:paraId="0FA6CBED" w14:textId="77777777" w:rsidR="00917DD6" w:rsidRDefault="007C7997">
      <w:pPr>
        <w:pStyle w:val="Heading2"/>
      </w:pPr>
      <w:r>
        <w:t>Entry 984</w:t>
      </w:r>
    </w:p>
    <w:p w14:paraId="0CEA0869" w14:textId="77777777" w:rsidR="00917DD6" w:rsidRDefault="007C7997">
      <w:r>
        <w:t xml:space="preserve">Temptation: ** "This doesn't look right... Maybe if I cook it longer or add seasoning, it'll be fine."  </w:t>
      </w:r>
      <w:r>
        <w:br/>
      </w:r>
      <w:r>
        <w:br/>
        <w:t>**</w:t>
      </w:r>
    </w:p>
    <w:p w14:paraId="0951584C" w14:textId="77777777" w:rsidR="00917DD6" w:rsidRDefault="007C7997">
      <w:r>
        <w:t>Conscience: ** "You know what’s right. Don’t make excuses—just follow what you’ve been taught."</w:t>
      </w:r>
    </w:p>
    <w:p w14:paraId="10B51F46" w14:textId="77777777" w:rsidR="00917DD6" w:rsidRDefault="00917DD6"/>
    <w:p w14:paraId="0F7D74BC" w14:textId="77777777" w:rsidR="00917DD6" w:rsidRDefault="007C7997">
      <w:pPr>
        <w:pStyle w:val="Heading2"/>
      </w:pPr>
      <w:r>
        <w:lastRenderedPageBreak/>
        <w:t>Entry 985</w:t>
      </w:r>
    </w:p>
    <w:p w14:paraId="5AF3FB87" w14:textId="77777777" w:rsidR="00917DD6" w:rsidRDefault="007C7997">
      <w:r>
        <w:t xml:space="preserve">Temptation: ** I'm hungry... I could just take a bite.  </w:t>
      </w:r>
      <w:r>
        <w:br/>
      </w:r>
      <w:r>
        <w:br/>
        <w:t>**</w:t>
      </w:r>
    </w:p>
    <w:p w14:paraId="5D0562D3" w14:textId="77777777" w:rsidR="00917DD6" w:rsidRDefault="007C7997">
      <w:r>
        <w:t>Conscience: ** That’s not just food—it’s a life. Respect what God has made. Hold back.</w:t>
      </w:r>
    </w:p>
    <w:p w14:paraId="32AD315D" w14:textId="77777777" w:rsidR="00917DD6" w:rsidRDefault="00917DD6"/>
    <w:p w14:paraId="394B882A" w14:textId="77777777" w:rsidR="00917DD6" w:rsidRDefault="007C7997">
      <w:pPr>
        <w:pStyle w:val="Heading2"/>
      </w:pPr>
      <w:r>
        <w:t>Entry 986</w:t>
      </w:r>
    </w:p>
    <w:p w14:paraId="21B382C2" w14:textId="77777777" w:rsidR="00917DD6" w:rsidRDefault="007C7997">
      <w:r>
        <w:t xml:space="preserve">Temptation: ** I'm hungry... I could just take a bite.  </w:t>
      </w:r>
      <w:r>
        <w:br/>
      </w:r>
      <w:r>
        <w:br/>
        <w:t>**</w:t>
      </w:r>
    </w:p>
    <w:p w14:paraId="7EAC1B99" w14:textId="77777777" w:rsidR="00917DD6" w:rsidRDefault="007C7997">
      <w:r>
        <w:t>Conscience: ** The harm outweighs the hunger. Choose restraint.</w:t>
      </w:r>
    </w:p>
    <w:p w14:paraId="2BABB598" w14:textId="77777777" w:rsidR="00917DD6" w:rsidRDefault="00917DD6"/>
    <w:p w14:paraId="7562492E" w14:textId="77777777" w:rsidR="00917DD6" w:rsidRDefault="007C7997">
      <w:pPr>
        <w:pStyle w:val="Heading2"/>
      </w:pPr>
      <w:r>
        <w:t>Entry 987</w:t>
      </w:r>
    </w:p>
    <w:p w14:paraId="569E560E" w14:textId="77777777" w:rsidR="00917DD6" w:rsidRDefault="007C7997">
      <w:r>
        <w:t>Temptation: Just a small bite won’t hurt anyone...</w:t>
      </w:r>
    </w:p>
    <w:p w14:paraId="13584A1B" w14:textId="77777777" w:rsidR="00917DD6" w:rsidRDefault="007C7997">
      <w:r>
        <w:t>Conscience: Wrong is wrong, no matter the size. Don’t start what you can’t justify.</w:t>
      </w:r>
    </w:p>
    <w:p w14:paraId="3D1F9A51" w14:textId="77777777" w:rsidR="00917DD6" w:rsidRDefault="00917DD6"/>
    <w:p w14:paraId="006FEB39" w14:textId="77777777" w:rsidR="00917DD6" w:rsidRDefault="007C7997">
      <w:pPr>
        <w:pStyle w:val="Heading2"/>
      </w:pPr>
      <w:r>
        <w:t>Entry 988</w:t>
      </w:r>
    </w:p>
    <w:p w14:paraId="609F9C5B" w14:textId="77777777" w:rsidR="00917DD6" w:rsidRDefault="007C7997">
      <w:r>
        <w:t>Temptation: Just a small bite—it's not that big of a deal.</w:t>
      </w:r>
    </w:p>
    <w:p w14:paraId="663E472B" w14:textId="77777777" w:rsidR="00917DD6" w:rsidRDefault="007C7997">
      <w:r>
        <w:t>Conscience: Wrong is wrong, no matter how small. God sees it.</w:t>
      </w:r>
    </w:p>
    <w:p w14:paraId="7E3D2870" w14:textId="77777777" w:rsidR="00917DD6" w:rsidRDefault="00917DD6"/>
    <w:p w14:paraId="0B455F81" w14:textId="77777777" w:rsidR="00917DD6" w:rsidRDefault="007C7997">
      <w:pPr>
        <w:pStyle w:val="Heading2"/>
      </w:pPr>
      <w:r>
        <w:t>Entry 989</w:t>
      </w:r>
    </w:p>
    <w:p w14:paraId="7F6D936D" w14:textId="77777777" w:rsidR="00917DD6" w:rsidRDefault="007C7997">
      <w:r>
        <w:t xml:space="preserve">Temptation: ** *It’s so easy to take just a bite—no one would even notice.*  </w:t>
      </w:r>
      <w:r>
        <w:br/>
      </w:r>
      <w:r>
        <w:br/>
        <w:t>**</w:t>
      </w:r>
    </w:p>
    <w:p w14:paraId="29BDCC50" w14:textId="77777777" w:rsidR="00917DD6" w:rsidRDefault="007C7997">
      <w:r>
        <w:t>Conscience: ** *But you would know. And crossing that line changes you.*</w:t>
      </w:r>
    </w:p>
    <w:p w14:paraId="7153DB85" w14:textId="77777777" w:rsidR="00917DD6" w:rsidRDefault="00917DD6"/>
    <w:p w14:paraId="391981F1" w14:textId="77777777" w:rsidR="00917DD6" w:rsidRDefault="007C7997">
      <w:pPr>
        <w:pStyle w:val="Heading2"/>
      </w:pPr>
      <w:r>
        <w:t>Entry 990</w:t>
      </w:r>
    </w:p>
    <w:p w14:paraId="229AC183" w14:textId="77777777" w:rsidR="00917DD6" w:rsidRDefault="007C7997">
      <w:r>
        <w:t xml:space="preserve">Temptation: ** "It would be easy to just take a bite—it's cooked well, and no one would even notice."  </w:t>
      </w:r>
      <w:r>
        <w:br/>
      </w:r>
      <w:r>
        <w:br/>
        <w:t>**</w:t>
      </w:r>
    </w:p>
    <w:p w14:paraId="25FE7298" w14:textId="77777777" w:rsidR="00917DD6" w:rsidRDefault="007C7997">
      <w:r>
        <w:lastRenderedPageBreak/>
        <w:t>Conscience: ** "You know what it is. Don’t deceive yourself."</w:t>
      </w:r>
    </w:p>
    <w:p w14:paraId="2D7EE6F2" w14:textId="77777777" w:rsidR="00917DD6" w:rsidRDefault="00917DD6"/>
    <w:p w14:paraId="786E8E74" w14:textId="77777777" w:rsidR="00917DD6" w:rsidRDefault="007C7997">
      <w:pPr>
        <w:pStyle w:val="Heading2"/>
      </w:pPr>
      <w:r>
        <w:t>Entry 991</w:t>
      </w:r>
    </w:p>
    <w:p w14:paraId="445BEF5A" w14:textId="77777777" w:rsidR="00917DD6" w:rsidRDefault="007C7997">
      <w:r>
        <w:t xml:space="preserve">Temptation: ** I accidentally touched some raw meat—should I still eat it?  </w:t>
      </w:r>
      <w:r>
        <w:br/>
      </w:r>
      <w:r>
        <w:br/>
        <w:t>**</w:t>
      </w:r>
    </w:p>
    <w:p w14:paraId="15FA293D" w14:textId="77777777" w:rsidR="00917DD6" w:rsidRDefault="007C7997">
      <w:r>
        <w:t>Conscience: ** No. God’s command is clear: don’t eat meat with its blood still in it. Cook it properly first.</w:t>
      </w:r>
    </w:p>
    <w:p w14:paraId="390CBEF6" w14:textId="77777777" w:rsidR="00917DD6" w:rsidRDefault="00917DD6"/>
    <w:p w14:paraId="3906A6E1" w14:textId="77777777" w:rsidR="00917DD6" w:rsidRDefault="007C7997">
      <w:pPr>
        <w:pStyle w:val="Heading2"/>
      </w:pPr>
      <w:r>
        <w:t>Entry 992</w:t>
      </w:r>
    </w:p>
    <w:p w14:paraId="4F3CD277" w14:textId="77777777" w:rsidR="00917DD6" w:rsidRDefault="007C7997">
      <w:r>
        <w:t xml:space="preserve">Temptation: ** I accidentally touched some raw meat—should I still eat it?  </w:t>
      </w:r>
      <w:r>
        <w:br/>
      </w:r>
      <w:r>
        <w:br/>
        <w:t>**</w:t>
      </w:r>
    </w:p>
    <w:p w14:paraId="6B62F911" w14:textId="77777777" w:rsidR="00917DD6" w:rsidRDefault="007C7997">
      <w:r>
        <w:t>Conscience: ** No, it’s unclean. Better to avoid it than risk disobedience or sickness.</w:t>
      </w:r>
    </w:p>
    <w:p w14:paraId="4EF9F936" w14:textId="77777777" w:rsidR="00917DD6" w:rsidRDefault="00917DD6"/>
    <w:p w14:paraId="66DA6628" w14:textId="77777777" w:rsidR="00917DD6" w:rsidRDefault="007C7997">
      <w:pPr>
        <w:pStyle w:val="Heading2"/>
      </w:pPr>
      <w:r>
        <w:t>Entry 993</w:t>
      </w:r>
    </w:p>
    <w:p w14:paraId="638DE8B1" w14:textId="77777777" w:rsidR="00917DD6" w:rsidRDefault="007C7997">
      <w:r>
        <w:t xml:space="preserve">Temptation: ** I found bread outside—maybe touched by unclean hands. Should I eat it?  </w:t>
      </w:r>
      <w:r>
        <w:br/>
      </w:r>
      <w:r>
        <w:br/>
        <w:t>**</w:t>
      </w:r>
    </w:p>
    <w:p w14:paraId="5624B82C" w14:textId="77777777" w:rsidR="00917DD6" w:rsidRDefault="007C7997">
      <w:r>
        <w:t>Conscience: ** Don’t eat it. Obeying God’s command matters more than temporary hunger.</w:t>
      </w:r>
    </w:p>
    <w:p w14:paraId="59BA6313" w14:textId="77777777" w:rsidR="00917DD6" w:rsidRDefault="00917DD6"/>
    <w:p w14:paraId="5E77A9BD" w14:textId="77777777" w:rsidR="00917DD6" w:rsidRDefault="007C7997">
      <w:pPr>
        <w:pStyle w:val="Heading2"/>
      </w:pPr>
      <w:r>
        <w:t>Entry 994</w:t>
      </w:r>
    </w:p>
    <w:p w14:paraId="2FB7AFB2" w14:textId="77777777" w:rsidR="00917DD6" w:rsidRDefault="007C7997">
      <w:r>
        <w:t>Temptation: I found bread outside—maybe touched by unclean hands. Should I eat it?</w:t>
      </w:r>
    </w:p>
    <w:p w14:paraId="34DC190E" w14:textId="77777777" w:rsidR="00917DD6" w:rsidRDefault="007C7997">
      <w:r>
        <w:t>Conscience: Don’t risk it. Better to go hungry than to consume something tainted.</w:t>
      </w:r>
    </w:p>
    <w:p w14:paraId="7AB9FC4F" w14:textId="77777777" w:rsidR="00917DD6" w:rsidRDefault="00917DD6"/>
    <w:p w14:paraId="4C1154D1" w14:textId="77777777" w:rsidR="00917DD6" w:rsidRDefault="007C7997">
      <w:pPr>
        <w:pStyle w:val="Heading2"/>
      </w:pPr>
      <w:r>
        <w:t>Entry 995</w:t>
      </w:r>
    </w:p>
    <w:p w14:paraId="4FEFA1FA" w14:textId="77777777" w:rsidR="00917DD6" w:rsidRDefault="007C7997">
      <w:r>
        <w:t xml:space="preserve">Temptation: ** I spilled some flour on the ground, but it hasn't been cleaned up yet. Can I still use it for cooking?  </w:t>
      </w:r>
      <w:r>
        <w:br/>
      </w:r>
      <w:r>
        <w:br/>
        <w:t>**</w:t>
      </w:r>
    </w:p>
    <w:p w14:paraId="3725DBAC" w14:textId="77777777" w:rsidR="00917DD6" w:rsidRDefault="007C7997">
      <w:r>
        <w:t>Conscience: ** No. Don’t use what’s been dirtied—it’s not worth the risk. Start fresh.</w:t>
      </w:r>
    </w:p>
    <w:p w14:paraId="426925E2" w14:textId="77777777" w:rsidR="00917DD6" w:rsidRDefault="00917DD6"/>
    <w:p w14:paraId="56DF251E" w14:textId="77777777" w:rsidR="00917DD6" w:rsidRDefault="007C7997">
      <w:pPr>
        <w:pStyle w:val="Heading2"/>
      </w:pPr>
      <w:r>
        <w:t>Entry 996</w:t>
      </w:r>
    </w:p>
    <w:p w14:paraId="499FDDD1" w14:textId="77777777" w:rsidR="00917DD6" w:rsidRDefault="007C7997">
      <w:r>
        <w:t>Temptation: I spilled flour on the ground, but it hasn’t been cleaned yet. Can I still use it?</w:t>
      </w:r>
    </w:p>
    <w:p w14:paraId="150D86AD" w14:textId="77777777" w:rsidR="00917DD6" w:rsidRDefault="007C7997">
      <w:r>
        <w:t>Conscience: No. Don’t cut corners—discard it and use clean flour. It’s not worth the risk.</w:t>
      </w:r>
    </w:p>
    <w:p w14:paraId="42F455F7" w14:textId="77777777" w:rsidR="00917DD6" w:rsidRDefault="00917DD6"/>
    <w:p w14:paraId="3292CAA2" w14:textId="77777777" w:rsidR="00917DD6" w:rsidRDefault="007C7997">
      <w:pPr>
        <w:pStyle w:val="Heading2"/>
      </w:pPr>
      <w:r>
        <w:t>Entry 997</w:t>
      </w:r>
    </w:p>
    <w:p w14:paraId="447483E4" w14:textId="77777777" w:rsidR="00917DD6" w:rsidRDefault="007C7997">
      <w:r>
        <w:t xml:space="preserve">Temptation: ** This food looks good, but it's not kosher. Should I just eat it anyway?  </w:t>
      </w:r>
      <w:r>
        <w:br/>
      </w:r>
      <w:r>
        <w:br/>
        <w:t>**</w:t>
      </w:r>
    </w:p>
    <w:p w14:paraId="44F48FE7" w14:textId="77777777" w:rsidR="00917DD6" w:rsidRDefault="007C7997">
      <w:r>
        <w:t>Conscience: ** Stick to what you know is right—don’t compromise your standards for a moment of enjoyment.</w:t>
      </w:r>
    </w:p>
    <w:p w14:paraId="75417518" w14:textId="77777777" w:rsidR="00917DD6" w:rsidRDefault="00917DD6"/>
    <w:p w14:paraId="6B36144D" w14:textId="77777777" w:rsidR="00917DD6" w:rsidRDefault="007C7997">
      <w:pPr>
        <w:pStyle w:val="Heading2"/>
      </w:pPr>
      <w:r>
        <w:t>Entry 998</w:t>
      </w:r>
    </w:p>
    <w:p w14:paraId="14B5AE1C" w14:textId="77777777" w:rsidR="00917DD6" w:rsidRDefault="007C7997">
      <w:r>
        <w:t xml:space="preserve">Temptation: ** This food looks good, but it might not be kosher. Should I just eat it anyway?  </w:t>
      </w:r>
      <w:r>
        <w:br/>
      </w:r>
      <w:r>
        <w:br/>
        <w:t>**</w:t>
      </w:r>
    </w:p>
    <w:p w14:paraId="18E51D73" w14:textId="77777777" w:rsidR="00917DD6" w:rsidRDefault="007C7997">
      <w:r>
        <w:t>Conscience: ** Stick to what you know is permitted. Compromising your standards isn’t worth it.</w:t>
      </w:r>
    </w:p>
    <w:p w14:paraId="28A77DE0" w14:textId="77777777" w:rsidR="00917DD6" w:rsidRDefault="00917DD6"/>
    <w:p w14:paraId="3C94BD96" w14:textId="77777777" w:rsidR="00917DD6" w:rsidRDefault="007C7997">
      <w:pPr>
        <w:pStyle w:val="Heading2"/>
      </w:pPr>
      <w:r>
        <w:t>Entry 999</w:t>
      </w:r>
    </w:p>
    <w:p w14:paraId="3139FAB6" w14:textId="77777777" w:rsidR="00917DD6" w:rsidRDefault="007C7997">
      <w:r>
        <w:t xml:space="preserve">Temptation: ** "I'm really hungry, and there's no kosher food here. Just one bite—what’s the harm?"  </w:t>
      </w:r>
      <w:r>
        <w:br/>
      </w:r>
      <w:r>
        <w:br/>
        <w:t>**</w:t>
      </w:r>
    </w:p>
    <w:p w14:paraId="1853DC14" w14:textId="77777777" w:rsidR="00917DD6" w:rsidRDefault="007C7997">
      <w:r>
        <w:t>Conscience: ** "Compromising your values starts small. Hold to what you know is right."</w:t>
      </w:r>
    </w:p>
    <w:p w14:paraId="642EBB70" w14:textId="77777777" w:rsidR="00917DD6" w:rsidRDefault="00917DD6"/>
    <w:p w14:paraId="6FD99F29" w14:textId="77777777" w:rsidR="00917DD6" w:rsidRDefault="007C7997">
      <w:pPr>
        <w:pStyle w:val="Heading2"/>
      </w:pPr>
      <w:r>
        <w:t>Entry 1000</w:t>
      </w:r>
    </w:p>
    <w:p w14:paraId="0ABBE22E" w14:textId="77777777" w:rsidR="00917DD6" w:rsidRDefault="007C7997">
      <w:r>
        <w:t xml:space="preserve">Temptation: ** I'm really hungry and there's no kosher option here. Just one bite won’t hurt, right?  </w:t>
      </w:r>
      <w:r>
        <w:br/>
      </w:r>
      <w:r>
        <w:br/>
        <w:t>**</w:t>
      </w:r>
    </w:p>
    <w:p w14:paraId="64E0C2F8" w14:textId="77777777" w:rsidR="00917DD6" w:rsidRDefault="007C7997">
      <w:r>
        <w:t>Conscience: ** Compromising your convictions starts small. Don’t let hunger weaken your commitment.</w:t>
      </w:r>
    </w:p>
    <w:p w14:paraId="1DA49025" w14:textId="77777777" w:rsidR="00917DD6" w:rsidRDefault="00917DD6"/>
    <w:p w14:paraId="4D3A8C12" w14:textId="77777777" w:rsidR="00917DD6" w:rsidRDefault="007C7997">
      <w:pPr>
        <w:pStyle w:val="Heading2"/>
      </w:pPr>
      <w:r>
        <w:t>Entry 1001</w:t>
      </w:r>
    </w:p>
    <w:p w14:paraId="5A1C63F5" w14:textId="77777777" w:rsidR="00917DD6" w:rsidRDefault="007C7997">
      <w:r>
        <w:t xml:space="preserve">Temptation: ** There's a lot of food here, but I'm not sure what's kosher. Maybe I can just assume it's fine?  </w:t>
      </w:r>
      <w:r>
        <w:br/>
      </w:r>
      <w:r>
        <w:br/>
        <w:t>**</w:t>
      </w:r>
    </w:p>
    <w:p w14:paraId="0E338A8B" w14:textId="77777777" w:rsidR="00917DD6" w:rsidRDefault="007C7997">
      <w:r>
        <w:t>Conscience: ** If you're uncertain, ask. It’s better to be sure than to compromise what you believe.</w:t>
      </w:r>
    </w:p>
    <w:p w14:paraId="6A56B67C" w14:textId="77777777" w:rsidR="00917DD6" w:rsidRDefault="00917DD6"/>
    <w:p w14:paraId="1BA39189" w14:textId="77777777" w:rsidR="00917DD6" w:rsidRDefault="007C7997">
      <w:pPr>
        <w:pStyle w:val="Heading2"/>
      </w:pPr>
      <w:r>
        <w:t>Entry 1002</w:t>
      </w:r>
    </w:p>
    <w:p w14:paraId="6D12EA1E" w14:textId="77777777" w:rsidR="00917DD6" w:rsidRDefault="007C7997">
      <w:r>
        <w:t xml:space="preserve">Temptation: ** There's a lot of food here, but I'm not sure what's kosher. Maybe I can just eat a little without asking?  </w:t>
      </w:r>
      <w:r>
        <w:br/>
      </w:r>
      <w:r>
        <w:br/>
        <w:t>**</w:t>
      </w:r>
    </w:p>
    <w:p w14:paraId="09AC6754" w14:textId="77777777" w:rsidR="00917DD6" w:rsidRDefault="007C7997">
      <w:r>
        <w:t>Conscience: ** If you're uncertain, don’t risk it. It’s better to be sure than to compromise what you believe.</w:t>
      </w:r>
    </w:p>
    <w:p w14:paraId="3604C0AE" w14:textId="77777777" w:rsidR="00917DD6" w:rsidRDefault="00917DD6"/>
    <w:p w14:paraId="6F60B1C5" w14:textId="77777777" w:rsidR="00917DD6" w:rsidRDefault="007C7997">
      <w:pPr>
        <w:pStyle w:val="Heading2"/>
      </w:pPr>
      <w:r>
        <w:t>Entry 1003</w:t>
      </w:r>
    </w:p>
    <w:p w14:paraId="6B90B53F" w14:textId="77777777" w:rsidR="00917DD6" w:rsidRDefault="007C7997">
      <w:r>
        <w:t xml:space="preserve">Temptation: ** I could lie about why I'm late.  </w:t>
      </w:r>
      <w:r>
        <w:br/>
      </w:r>
      <w:r>
        <w:br/>
        <w:t>**</w:t>
      </w:r>
    </w:p>
    <w:p w14:paraId="29861445" w14:textId="77777777" w:rsidR="00917DD6" w:rsidRDefault="007C7997">
      <w:r>
        <w:t>Conscience: ** Honesty builds trust—even small lies erode it.</w:t>
      </w:r>
    </w:p>
    <w:p w14:paraId="17C46194" w14:textId="77777777" w:rsidR="00917DD6" w:rsidRDefault="00917DD6"/>
    <w:p w14:paraId="63E01B51" w14:textId="77777777" w:rsidR="00917DD6" w:rsidRDefault="007C7997">
      <w:pPr>
        <w:pStyle w:val="Heading2"/>
      </w:pPr>
      <w:r>
        <w:t>Entry 1004</w:t>
      </w:r>
    </w:p>
    <w:p w14:paraId="2784E73E" w14:textId="77777777" w:rsidR="00917DD6" w:rsidRDefault="007C7997">
      <w:r>
        <w:t>Temptation: I could lie about why I'm late.</w:t>
      </w:r>
    </w:p>
    <w:p w14:paraId="30A7EFD2" w14:textId="77777777" w:rsidR="00917DD6" w:rsidRDefault="007C7997">
      <w:r>
        <w:t>Conscience: Truth builds trust—lies only create more problems.</w:t>
      </w:r>
    </w:p>
    <w:p w14:paraId="35A80AE7" w14:textId="77777777" w:rsidR="00917DD6" w:rsidRDefault="00917DD6"/>
    <w:p w14:paraId="0AB721EE" w14:textId="77777777" w:rsidR="00917DD6" w:rsidRDefault="007C7997">
      <w:pPr>
        <w:pStyle w:val="Heading2"/>
      </w:pPr>
      <w:r>
        <w:t>Entry 1005</w:t>
      </w:r>
    </w:p>
    <w:p w14:paraId="2E9D4B0E" w14:textId="77777777" w:rsidR="00917DD6" w:rsidRDefault="007C7997">
      <w:r>
        <w:t>Temptation: No one would know if I exaggerated my resume for this job application.</w:t>
      </w:r>
    </w:p>
    <w:p w14:paraId="63551646" w14:textId="77777777" w:rsidR="00917DD6" w:rsidRDefault="007C7997">
      <w:r>
        <w:t>Conscience: Integrity matters more than the job. If you can't get it honestly, it's not worth having.</w:t>
      </w:r>
    </w:p>
    <w:p w14:paraId="5244727D" w14:textId="77777777" w:rsidR="00917DD6" w:rsidRDefault="00917DD6"/>
    <w:p w14:paraId="26E9174E" w14:textId="77777777" w:rsidR="00917DD6" w:rsidRDefault="007C7997">
      <w:pPr>
        <w:pStyle w:val="Heading2"/>
      </w:pPr>
      <w:r>
        <w:lastRenderedPageBreak/>
        <w:t>Entry 1006</w:t>
      </w:r>
    </w:p>
    <w:p w14:paraId="572FC268" w14:textId="77777777" w:rsidR="00917DD6" w:rsidRDefault="007C7997">
      <w:r>
        <w:t xml:space="preserve">Temptation: ** No one would know if I exaggerated my resume for this job.  </w:t>
      </w:r>
      <w:r>
        <w:br/>
      </w:r>
      <w:r>
        <w:br/>
        <w:t>**</w:t>
      </w:r>
    </w:p>
    <w:p w14:paraId="5E41FD06" w14:textId="77777777" w:rsidR="00917DD6" w:rsidRDefault="007C7997">
      <w:r>
        <w:t>Conscience: ** Dishonesty now will only make things harder later. Be truthful—your integrity matters more than the job.</w:t>
      </w:r>
    </w:p>
    <w:p w14:paraId="2494C8F1" w14:textId="77777777" w:rsidR="00917DD6" w:rsidRDefault="00917DD6"/>
    <w:p w14:paraId="7AED7F64" w14:textId="77777777" w:rsidR="00917DD6" w:rsidRDefault="007C7997">
      <w:pPr>
        <w:pStyle w:val="Heading2"/>
      </w:pPr>
      <w:r>
        <w:t>Entry 1007</w:t>
      </w:r>
    </w:p>
    <w:p w14:paraId="043D283A" w14:textId="77777777" w:rsidR="00917DD6" w:rsidRDefault="007C7997">
      <w:r>
        <w:t xml:space="preserve">Temptation: ** I could say I was working late instead of admitting I went out with friends.  </w:t>
      </w:r>
      <w:r>
        <w:br/>
      </w:r>
      <w:r>
        <w:br/>
        <w:t>**</w:t>
      </w:r>
    </w:p>
    <w:p w14:paraId="393CE727" w14:textId="77777777" w:rsidR="00917DD6" w:rsidRDefault="007C7997">
      <w:r>
        <w:t>Conscience: ** Lies—even small ones—damage trust. Tell the truth.</w:t>
      </w:r>
    </w:p>
    <w:p w14:paraId="707C91D7" w14:textId="77777777" w:rsidR="00917DD6" w:rsidRDefault="00917DD6"/>
    <w:p w14:paraId="75F3DAAA" w14:textId="77777777" w:rsidR="00917DD6" w:rsidRDefault="007C7997">
      <w:pPr>
        <w:pStyle w:val="Heading2"/>
      </w:pPr>
      <w:r>
        <w:t>Entry 1008</w:t>
      </w:r>
    </w:p>
    <w:p w14:paraId="2718ABD0" w14:textId="77777777" w:rsidR="00917DD6" w:rsidRDefault="007C7997">
      <w:r>
        <w:t>Temptation: I could say I was working late instead of admitting I went out with friends.</w:t>
      </w:r>
    </w:p>
    <w:p w14:paraId="78840E5F" w14:textId="77777777" w:rsidR="00917DD6" w:rsidRDefault="007C7997">
      <w:r>
        <w:t>Conscience: Lies damage trust—be honest, even when it’s uncomfortable.</w:t>
      </w:r>
    </w:p>
    <w:p w14:paraId="7D283B1C" w14:textId="77777777" w:rsidR="00917DD6" w:rsidRDefault="00917DD6"/>
    <w:p w14:paraId="0B7090E5" w14:textId="77777777" w:rsidR="00917DD6" w:rsidRDefault="007C7997">
      <w:pPr>
        <w:pStyle w:val="Heading2"/>
      </w:pPr>
      <w:r>
        <w:t>Entry 1009</w:t>
      </w:r>
    </w:p>
    <w:p w14:paraId="78734E12" w14:textId="77777777" w:rsidR="00917DD6" w:rsidRDefault="007C7997">
      <w:r>
        <w:t>Temptation: I could pretend to agree just to fit in.</w:t>
      </w:r>
    </w:p>
    <w:p w14:paraId="7A87012C" w14:textId="77777777" w:rsidR="00917DD6" w:rsidRDefault="007C7997">
      <w:r>
        <w:t>Conscience: Being liked isn’t worth compromising your honesty. Stay true to what you really think.</w:t>
      </w:r>
    </w:p>
    <w:p w14:paraId="2844DFE9" w14:textId="77777777" w:rsidR="00917DD6" w:rsidRDefault="00917DD6"/>
    <w:p w14:paraId="754EA8E9" w14:textId="77777777" w:rsidR="00917DD6" w:rsidRDefault="007C7997">
      <w:pPr>
        <w:pStyle w:val="Heading2"/>
      </w:pPr>
      <w:r>
        <w:t>Entry 1010</w:t>
      </w:r>
    </w:p>
    <w:p w14:paraId="65B2E67B" w14:textId="77777777" w:rsidR="00917DD6" w:rsidRDefault="007C7997">
      <w:r>
        <w:t xml:space="preserve">Temptation: ** I could pretend to agree just to avoid standing out.  </w:t>
      </w:r>
      <w:r>
        <w:br/>
      </w:r>
      <w:r>
        <w:br/>
        <w:t>**</w:t>
      </w:r>
    </w:p>
    <w:p w14:paraId="1B40F5FF" w14:textId="77777777" w:rsidR="00917DD6" w:rsidRDefault="007C7997">
      <w:r>
        <w:t>Conscience: ** Being honest about what you think matters more than fitting in.</w:t>
      </w:r>
    </w:p>
    <w:p w14:paraId="2629EE09" w14:textId="77777777" w:rsidR="00917DD6" w:rsidRDefault="00917DD6"/>
    <w:p w14:paraId="319DA42A" w14:textId="77777777" w:rsidR="00917DD6" w:rsidRDefault="007C7997">
      <w:pPr>
        <w:pStyle w:val="Heading2"/>
      </w:pPr>
      <w:r>
        <w:t>Entry 1011</w:t>
      </w:r>
    </w:p>
    <w:p w14:paraId="07AFB162" w14:textId="77777777" w:rsidR="00917DD6" w:rsidRDefault="007C7997">
      <w:r>
        <w:t xml:space="preserve">Temptation: ** "I could pretend I don’t remember, even though I do."  </w:t>
      </w:r>
      <w:r>
        <w:br/>
        <w:t>**</w:t>
      </w:r>
    </w:p>
    <w:p w14:paraId="7A34B312" w14:textId="77777777" w:rsidR="00917DD6" w:rsidRDefault="007C7997">
      <w:r>
        <w:lastRenderedPageBreak/>
        <w:t>Conscience: ** "Honesty matters—even when it’s difficult."</w:t>
      </w:r>
    </w:p>
    <w:p w14:paraId="52C6BBC3" w14:textId="77777777" w:rsidR="00917DD6" w:rsidRDefault="00917DD6"/>
    <w:p w14:paraId="2D1E1C5B" w14:textId="77777777" w:rsidR="00917DD6" w:rsidRDefault="007C7997">
      <w:pPr>
        <w:pStyle w:val="Heading2"/>
      </w:pPr>
      <w:r>
        <w:t>Entry 1012</w:t>
      </w:r>
    </w:p>
    <w:p w14:paraId="773293D7" w14:textId="77777777" w:rsidR="00917DD6" w:rsidRDefault="007C7997">
      <w:r>
        <w:t>Temptation: I could pretend I don’t remember when I actually do.</w:t>
      </w:r>
    </w:p>
    <w:p w14:paraId="6A5E9591" w14:textId="77777777" w:rsidR="00917DD6" w:rsidRDefault="007C7997">
      <w:r>
        <w:t>Conscience: Lying, even by omission, erodes trust—in yourself and others.</w:t>
      </w:r>
    </w:p>
    <w:p w14:paraId="499CBC42" w14:textId="77777777" w:rsidR="00917DD6" w:rsidRDefault="00917DD6"/>
    <w:p w14:paraId="1CEF0EFD" w14:textId="77777777" w:rsidR="00917DD6" w:rsidRDefault="007C7997">
      <w:pPr>
        <w:pStyle w:val="Heading2"/>
      </w:pPr>
      <w:r>
        <w:t>Entry 1013</w:t>
      </w:r>
    </w:p>
    <w:p w14:paraId="1A1EBFAD" w14:textId="77777777" w:rsidR="00917DD6" w:rsidRDefault="007C7997">
      <w:r>
        <w:t xml:space="preserve">Temptation: ** I could lie about stealing to avoid getting caught.  </w:t>
      </w:r>
      <w:r>
        <w:br/>
      </w:r>
      <w:r>
        <w:br/>
        <w:t>**</w:t>
      </w:r>
    </w:p>
    <w:p w14:paraId="28AC196E" w14:textId="77777777" w:rsidR="00917DD6" w:rsidRDefault="007C7997">
      <w:r>
        <w:t>Conscience: ** Lying makes the wrong even worse. Own up to it.</w:t>
      </w:r>
    </w:p>
    <w:p w14:paraId="6D5852AC" w14:textId="77777777" w:rsidR="00917DD6" w:rsidRDefault="00917DD6"/>
    <w:p w14:paraId="706875C9" w14:textId="77777777" w:rsidR="00917DD6" w:rsidRDefault="007C7997">
      <w:pPr>
        <w:pStyle w:val="Heading2"/>
      </w:pPr>
      <w:r>
        <w:t>Entry 1014</w:t>
      </w:r>
    </w:p>
    <w:p w14:paraId="727B9009" w14:textId="77777777" w:rsidR="00917DD6" w:rsidRDefault="007C7997">
      <w:r>
        <w:t xml:space="preserve">Temptation: ** I could lie and say I didn’t steal it to avoid getting in trouble.  </w:t>
      </w:r>
      <w:r>
        <w:br/>
      </w:r>
      <w:r>
        <w:br/>
        <w:t>**</w:t>
      </w:r>
    </w:p>
    <w:p w14:paraId="09519864" w14:textId="77777777" w:rsidR="00917DD6" w:rsidRDefault="007C7997">
      <w:r>
        <w:t>Conscience: ** Lying only makes things worse. Own up to your actions.</w:t>
      </w:r>
    </w:p>
    <w:p w14:paraId="1A4FF631" w14:textId="77777777" w:rsidR="00917DD6" w:rsidRDefault="00917DD6"/>
    <w:p w14:paraId="08A482AE" w14:textId="77777777" w:rsidR="00917DD6" w:rsidRDefault="007C7997">
      <w:pPr>
        <w:pStyle w:val="Heading2"/>
      </w:pPr>
      <w:r>
        <w:t>Entry 1015</w:t>
      </w:r>
    </w:p>
    <w:p w14:paraId="2A360EA0" w14:textId="77777777" w:rsidR="00917DD6" w:rsidRDefault="007C7997">
      <w:r>
        <w:t>Temptation: I could just order beef instead—it’s not the same thing.</w:t>
      </w:r>
    </w:p>
    <w:p w14:paraId="76DBD98D" w14:textId="77777777" w:rsidR="00917DD6" w:rsidRDefault="007C7997">
      <w:r>
        <w:t>Conscience: But you know the rule—no fat from cattle or sheep. Stick to what’s allowed.</w:t>
      </w:r>
    </w:p>
    <w:p w14:paraId="6B35F6B9" w14:textId="77777777" w:rsidR="00917DD6" w:rsidRDefault="00917DD6"/>
    <w:p w14:paraId="104704D5" w14:textId="77777777" w:rsidR="00917DD6" w:rsidRDefault="007C7997">
      <w:pPr>
        <w:pStyle w:val="Heading2"/>
      </w:pPr>
      <w:r>
        <w:t>Entry 1016</w:t>
      </w:r>
    </w:p>
    <w:p w14:paraId="0F9108F8" w14:textId="77777777" w:rsidR="00917DD6" w:rsidRDefault="007C7997">
      <w:r>
        <w:t xml:space="preserve">Temptation: ** I can just order beef instead—it’s not a big deal.  </w:t>
      </w:r>
      <w:r>
        <w:br/>
        <w:t>**</w:t>
      </w:r>
    </w:p>
    <w:p w14:paraId="4A11BE4D" w14:textId="77777777" w:rsidR="00917DD6" w:rsidRDefault="007C7997">
      <w:r>
        <w:t>Conscience: ** But you know God’s rules on clean and unclean meat. Don’t ignore them for convenience.</w:t>
      </w:r>
    </w:p>
    <w:p w14:paraId="25BE7042" w14:textId="77777777" w:rsidR="00917DD6" w:rsidRDefault="00917DD6"/>
    <w:p w14:paraId="15E5571D" w14:textId="77777777" w:rsidR="00917DD6" w:rsidRDefault="007C7997">
      <w:pPr>
        <w:pStyle w:val="Heading2"/>
      </w:pPr>
      <w:r>
        <w:t>Entry 1017</w:t>
      </w:r>
    </w:p>
    <w:p w14:paraId="1A4BC3C9" w14:textId="77777777" w:rsidR="00917DD6" w:rsidRDefault="007C7997">
      <w:r>
        <w:t>Temptation: If everyone else is eating the suet, it might seem wasteful not to eat mine too.</w:t>
      </w:r>
    </w:p>
    <w:p w14:paraId="67A2BE19" w14:textId="77777777" w:rsidR="00917DD6" w:rsidRDefault="007C7997">
      <w:r>
        <w:lastRenderedPageBreak/>
        <w:t>Conscience: Just because others do something doesn’t make it right for you. Stick to what you know is good.</w:t>
      </w:r>
    </w:p>
    <w:p w14:paraId="6963BB3E" w14:textId="77777777" w:rsidR="00917DD6" w:rsidRDefault="00917DD6"/>
    <w:p w14:paraId="32132486" w14:textId="77777777" w:rsidR="00917DD6" w:rsidRDefault="007C7997">
      <w:pPr>
        <w:pStyle w:val="Heading2"/>
      </w:pPr>
      <w:r>
        <w:t>Entry 1018</w:t>
      </w:r>
    </w:p>
    <w:p w14:paraId="236CEAD8" w14:textId="77777777" w:rsidR="00917DD6" w:rsidRDefault="007C7997">
      <w:r>
        <w:t xml:space="preserve">Temptation: ** If everyone else is eating the suet, it might seem wasteful to let mine go uneaten.  </w:t>
      </w:r>
      <w:r>
        <w:br/>
      </w:r>
      <w:r>
        <w:br/>
        <w:t>**</w:t>
      </w:r>
    </w:p>
    <w:p w14:paraId="247A22DB" w14:textId="77777777" w:rsidR="00917DD6" w:rsidRDefault="007C7997">
      <w:r>
        <w:t>Conscience: ** Just because others do something doesn’t make it right for you. Stick to what you know is best.</w:t>
      </w:r>
    </w:p>
    <w:p w14:paraId="7C9802D9" w14:textId="77777777" w:rsidR="00917DD6" w:rsidRDefault="00917DD6"/>
    <w:p w14:paraId="6EB2301F" w14:textId="77777777" w:rsidR="00917DD6" w:rsidRDefault="007C7997">
      <w:pPr>
        <w:pStyle w:val="Heading2"/>
      </w:pPr>
      <w:r>
        <w:t>Entry 1019</w:t>
      </w:r>
    </w:p>
    <w:p w14:paraId="44ED07AD" w14:textId="77777777" w:rsidR="00917DD6" w:rsidRDefault="007C7997">
      <w:r>
        <w:t>Temptation: I can just mix it in with other meat—no one will know the difference.</w:t>
      </w:r>
    </w:p>
    <w:p w14:paraId="544C5FC6" w14:textId="77777777" w:rsidR="00917DD6" w:rsidRDefault="007C7997">
      <w:r>
        <w:t>Conscience: That’s deception, and it’s wrong. Don’t compromise your integrity for a meal.</w:t>
      </w:r>
    </w:p>
    <w:p w14:paraId="1103064D" w14:textId="77777777" w:rsidR="00917DD6" w:rsidRDefault="00917DD6"/>
    <w:p w14:paraId="3C156382" w14:textId="77777777" w:rsidR="00917DD6" w:rsidRDefault="007C7997">
      <w:pPr>
        <w:pStyle w:val="Heading2"/>
      </w:pPr>
      <w:r>
        <w:t>Entry 1020</w:t>
      </w:r>
    </w:p>
    <w:p w14:paraId="1B973A29" w14:textId="77777777" w:rsidR="00917DD6" w:rsidRDefault="007C7997">
      <w:r>
        <w:t>Temptation: I'll just mix it in with other meat so no one notices.</w:t>
      </w:r>
    </w:p>
    <w:p w14:paraId="139EF8C2" w14:textId="77777777" w:rsidR="00917DD6" w:rsidRDefault="007C7997">
      <w:r>
        <w:t>Conscience: Deceiving others is wrong—be honest about what you're doing.</w:t>
      </w:r>
    </w:p>
    <w:p w14:paraId="54B9F75A" w14:textId="77777777" w:rsidR="00917DD6" w:rsidRDefault="00917DD6"/>
    <w:p w14:paraId="7D531F78" w14:textId="77777777" w:rsidR="00917DD6" w:rsidRDefault="007C7997">
      <w:pPr>
        <w:pStyle w:val="Heading2"/>
      </w:pPr>
      <w:r>
        <w:t>Entry 1021</w:t>
      </w:r>
    </w:p>
    <w:p w14:paraId="78EB2E62" w14:textId="77777777" w:rsidR="00917DD6" w:rsidRDefault="007C7997">
      <w:r>
        <w:t xml:space="preserve">Temptation: ** I love stew—it's so hearty and filling.  </w:t>
      </w:r>
      <w:r>
        <w:br/>
      </w:r>
      <w:r>
        <w:br/>
        <w:t>**</w:t>
      </w:r>
    </w:p>
    <w:p w14:paraId="715F661A" w14:textId="77777777" w:rsidR="00917DD6" w:rsidRDefault="007C7997">
      <w:r>
        <w:t>Conscience: ** Enjoy it, but remember to balance indulgence with what’s good for your body. Moderation matters.</w:t>
      </w:r>
    </w:p>
    <w:p w14:paraId="73DCE110" w14:textId="77777777" w:rsidR="00917DD6" w:rsidRDefault="00917DD6"/>
    <w:p w14:paraId="7BB3191F" w14:textId="77777777" w:rsidR="00917DD6" w:rsidRDefault="007C7997">
      <w:pPr>
        <w:pStyle w:val="Heading2"/>
      </w:pPr>
      <w:r>
        <w:t>Entry 1022</w:t>
      </w:r>
    </w:p>
    <w:p w14:paraId="20D7B346" w14:textId="77777777" w:rsidR="00917DD6" w:rsidRDefault="007C7997">
      <w:r>
        <w:t xml:space="preserve">Temptation: ** I love stew—it's so hearty and satisfying.  </w:t>
      </w:r>
      <w:r>
        <w:br/>
      </w:r>
      <w:r>
        <w:br/>
        <w:t>**</w:t>
      </w:r>
    </w:p>
    <w:p w14:paraId="0E054565" w14:textId="77777777" w:rsidR="00917DD6" w:rsidRDefault="007C7997">
      <w:r>
        <w:t>Conscience: ** Enjoy food, but remember what’s right. You know some things aren’t for you.</w:t>
      </w:r>
    </w:p>
    <w:p w14:paraId="7B43F9AC" w14:textId="77777777" w:rsidR="00917DD6" w:rsidRDefault="00917DD6"/>
    <w:p w14:paraId="79CE2E59" w14:textId="77777777" w:rsidR="00917DD6" w:rsidRDefault="007C7997">
      <w:pPr>
        <w:pStyle w:val="Heading2"/>
      </w:pPr>
      <w:r>
        <w:t>Entry 1023</w:t>
      </w:r>
    </w:p>
    <w:p w14:paraId="75D4F7B4" w14:textId="77777777" w:rsidR="00917DD6" w:rsidRDefault="007C7997">
      <w:r>
        <w:t>Temptation: I could just use a little salt instead of suet.</w:t>
      </w:r>
    </w:p>
    <w:p w14:paraId="062F9979" w14:textId="77777777" w:rsidR="00917DD6" w:rsidRDefault="007C7997">
      <w:r>
        <w:t>Conscience: Taking shortcuts undermines honesty. Do it right or not at all.</w:t>
      </w:r>
    </w:p>
    <w:p w14:paraId="6B1F6BC7" w14:textId="77777777" w:rsidR="00917DD6" w:rsidRDefault="00917DD6"/>
    <w:p w14:paraId="2F76B3AB" w14:textId="77777777" w:rsidR="00917DD6" w:rsidRDefault="007C7997">
      <w:pPr>
        <w:pStyle w:val="Heading2"/>
      </w:pPr>
      <w:r>
        <w:t>Entry 1024</w:t>
      </w:r>
    </w:p>
    <w:p w14:paraId="77D7830E" w14:textId="77777777" w:rsidR="00917DD6" w:rsidRDefault="007C7997">
      <w:r>
        <w:t>Temptation: I could just use a little salt instead of suet—it’s not that big of a deal.</w:t>
      </w:r>
    </w:p>
    <w:p w14:paraId="21CBAB6C" w14:textId="77777777" w:rsidR="00917DD6" w:rsidRDefault="007C7997">
      <w:r>
        <w:t>Conscience: Compromising on what’s forbidden, even in small ways, weakens your discipline. Stick to what’s right.</w:t>
      </w:r>
    </w:p>
    <w:p w14:paraId="1D7C011D" w14:textId="77777777" w:rsidR="00917DD6" w:rsidRDefault="00917DD6"/>
    <w:p w14:paraId="394375D3" w14:textId="77777777" w:rsidR="00917DD6" w:rsidRDefault="007C7997">
      <w:pPr>
        <w:pStyle w:val="Heading2"/>
      </w:pPr>
      <w:r>
        <w:t>Entry 1025</w:t>
      </w:r>
    </w:p>
    <w:p w14:paraId="6C0BF3A5" w14:textId="77777777" w:rsidR="00917DD6" w:rsidRDefault="007C7997">
      <w:r>
        <w:t>Temptation: This is a special occasion... I can indulge just this once.</w:t>
      </w:r>
    </w:p>
    <w:p w14:paraId="218EF289" w14:textId="77777777" w:rsidR="00917DD6" w:rsidRDefault="007C7997">
      <w:r>
        <w:t>Conscience: One compromise often leads to another. Stay true to what you know is right.</w:t>
      </w:r>
    </w:p>
    <w:p w14:paraId="03FB3356" w14:textId="77777777" w:rsidR="00917DD6" w:rsidRDefault="00917DD6"/>
    <w:p w14:paraId="56ED1B3F" w14:textId="77777777" w:rsidR="00917DD6" w:rsidRDefault="007C7997">
      <w:pPr>
        <w:pStyle w:val="Heading2"/>
      </w:pPr>
      <w:r>
        <w:t>Entry 1026</w:t>
      </w:r>
    </w:p>
    <w:p w14:paraId="613B11C8" w14:textId="77777777" w:rsidR="00917DD6" w:rsidRDefault="007C7997">
      <w:r>
        <w:t xml:space="preserve">Temptation: ** "It's just this once—I deserve to indulge."  </w:t>
      </w:r>
      <w:r>
        <w:br/>
      </w:r>
      <w:r>
        <w:br/>
        <w:t>**</w:t>
      </w:r>
    </w:p>
    <w:p w14:paraId="322613F4" w14:textId="77777777" w:rsidR="00917DD6" w:rsidRDefault="007C7997">
      <w:r>
        <w:t>Conscience: ** "One exception often leads to another. Stay disciplined."</w:t>
      </w:r>
    </w:p>
    <w:p w14:paraId="79D83980" w14:textId="77777777" w:rsidR="00917DD6" w:rsidRDefault="00917DD6"/>
    <w:p w14:paraId="7722D6BD" w14:textId="77777777" w:rsidR="00917DD6" w:rsidRDefault="007C7997">
      <w:pPr>
        <w:pStyle w:val="Heading2"/>
      </w:pPr>
      <w:r>
        <w:t>Entry 1027</w:t>
      </w:r>
    </w:p>
    <w:p w14:paraId="0E94F897" w14:textId="77777777" w:rsidR="00917DD6" w:rsidRDefault="007C7997">
      <w:r>
        <w:t>Temptation: I found some leftover fried chicken in the fridge, but it's been there for days.</w:t>
      </w:r>
    </w:p>
    <w:p w14:paraId="041169F0" w14:textId="77777777" w:rsidR="00917DD6" w:rsidRDefault="007C7997">
      <w:r>
        <w:t>Conscience: Eating spoiled food isn’t worth the risk—your health matters more.</w:t>
      </w:r>
    </w:p>
    <w:p w14:paraId="2B19CEB1" w14:textId="77777777" w:rsidR="00917DD6" w:rsidRDefault="00917DD6"/>
    <w:p w14:paraId="181B201D" w14:textId="77777777" w:rsidR="00917DD6" w:rsidRDefault="007C7997">
      <w:pPr>
        <w:pStyle w:val="Heading2"/>
      </w:pPr>
      <w:r>
        <w:t>Entry 1028</w:t>
      </w:r>
    </w:p>
    <w:p w14:paraId="63ABBAC5" w14:textId="77777777" w:rsidR="00917DD6" w:rsidRDefault="007C7997">
      <w:r>
        <w:t xml:space="preserve">Temptation: ** That leftover fried chicken looks tempting, even if it’s been sitting for days.  </w:t>
      </w:r>
      <w:r>
        <w:br/>
      </w:r>
      <w:r>
        <w:br/>
        <w:t>**</w:t>
      </w:r>
    </w:p>
    <w:p w14:paraId="4E290749" w14:textId="77777777" w:rsidR="00917DD6" w:rsidRDefault="007C7997">
      <w:r>
        <w:t>Conscience: ** It’s not worth the risk—food poisoning is real. Choose something safer.</w:t>
      </w:r>
    </w:p>
    <w:p w14:paraId="17094EB1" w14:textId="77777777" w:rsidR="00917DD6" w:rsidRDefault="00917DD6"/>
    <w:p w14:paraId="5B1CA79A" w14:textId="77777777" w:rsidR="00917DD6" w:rsidRDefault="007C7997">
      <w:pPr>
        <w:pStyle w:val="Heading2"/>
      </w:pPr>
      <w:r>
        <w:lastRenderedPageBreak/>
        <w:t>Entry 1029</w:t>
      </w:r>
    </w:p>
    <w:p w14:paraId="7556ADD6" w14:textId="77777777" w:rsidR="00917DD6" w:rsidRDefault="007C7997">
      <w:r>
        <w:t xml:space="preserve">Temptation: ** That deer looks like an easy target—I could take it down quickly.  </w:t>
      </w:r>
      <w:r>
        <w:br/>
      </w:r>
      <w:r>
        <w:br/>
        <w:t>**</w:t>
      </w:r>
    </w:p>
    <w:p w14:paraId="1957E45A" w14:textId="77777777" w:rsidR="00917DD6" w:rsidRDefault="007C7997">
      <w:r>
        <w:t>Conscience: ** Hunting for sport alone isn’t right. Only take what you need.</w:t>
      </w:r>
    </w:p>
    <w:p w14:paraId="5BE0230A" w14:textId="77777777" w:rsidR="00917DD6" w:rsidRDefault="00917DD6"/>
    <w:p w14:paraId="40AD2860" w14:textId="77777777" w:rsidR="00917DD6" w:rsidRDefault="007C7997">
      <w:pPr>
        <w:pStyle w:val="Heading2"/>
      </w:pPr>
      <w:r>
        <w:t>Entry 1030</w:t>
      </w:r>
    </w:p>
    <w:p w14:paraId="4DF2BA60" w14:textId="77777777" w:rsidR="00917DD6" w:rsidRDefault="007C7997">
      <w:r>
        <w:t>Temptation: That deer looks like an easy target—I could take it down quickly.</w:t>
      </w:r>
    </w:p>
    <w:p w14:paraId="73E4C3FF" w14:textId="77777777" w:rsidR="00917DD6" w:rsidRDefault="007C7997">
      <w:r>
        <w:t>Conscience: Hunting isn’t about convenience. Respect the animal and the law.</w:t>
      </w:r>
    </w:p>
    <w:p w14:paraId="2A4006A6" w14:textId="77777777" w:rsidR="00917DD6" w:rsidRDefault="00917DD6"/>
    <w:p w14:paraId="754BCF44" w14:textId="77777777" w:rsidR="00917DD6" w:rsidRDefault="007C7997">
      <w:pPr>
        <w:pStyle w:val="Heading2"/>
      </w:pPr>
      <w:r>
        <w:t>Entry 1031</w:t>
      </w:r>
    </w:p>
    <w:p w14:paraId="785B500C" w14:textId="77777777" w:rsidR="00917DD6" w:rsidRDefault="007C7997">
      <w:r>
        <w:t>Temptation: I really want a steak, even though I know it’s not the best choice for my health or the environment.</w:t>
      </w:r>
    </w:p>
    <w:p w14:paraId="621ACF5F" w14:textId="77777777" w:rsidR="00917DD6" w:rsidRDefault="007C7997">
      <w:r>
        <w:t>Conscience: You can enjoy it occasionally, but moderation is better for both you and the world around you.</w:t>
      </w:r>
    </w:p>
    <w:p w14:paraId="399268D2" w14:textId="77777777" w:rsidR="00917DD6" w:rsidRDefault="00917DD6"/>
    <w:p w14:paraId="40CC1D0D" w14:textId="77777777" w:rsidR="00917DD6" w:rsidRDefault="007C7997">
      <w:pPr>
        <w:pStyle w:val="Heading2"/>
      </w:pPr>
      <w:r>
        <w:t>Entry 1032</w:t>
      </w:r>
    </w:p>
    <w:p w14:paraId="7183509D" w14:textId="77777777" w:rsidR="00917DD6" w:rsidRDefault="007C7997">
      <w:r>
        <w:t>Temptation: I really want a steak, but I know meat isn’t great for my health or the planet.</w:t>
      </w:r>
    </w:p>
    <w:p w14:paraId="55B88F85" w14:textId="77777777" w:rsidR="00917DD6" w:rsidRDefault="007C7997">
      <w:r>
        <w:t>Conscience: You can satisfy that craving with a plant-based option—just as filling, but better for you and the environment.</w:t>
      </w:r>
    </w:p>
    <w:p w14:paraId="2466BE28" w14:textId="77777777" w:rsidR="00917DD6" w:rsidRDefault="00917DD6"/>
    <w:p w14:paraId="1499BA08" w14:textId="77777777" w:rsidR="00917DD6" w:rsidRDefault="007C7997">
      <w:pPr>
        <w:pStyle w:val="Heading2"/>
      </w:pPr>
      <w:r>
        <w:t>Entry 1033</w:t>
      </w:r>
    </w:p>
    <w:p w14:paraId="688292E8" w14:textId="77777777" w:rsidR="00917DD6" w:rsidRDefault="007C7997">
      <w:r>
        <w:t>Temptation: I could use this fat in my cooking. It's healthy.</w:t>
      </w:r>
    </w:p>
    <w:p w14:paraId="744AAB7D" w14:textId="77777777" w:rsidR="00917DD6" w:rsidRDefault="007C7997">
      <w:r>
        <w:t>Conscience: God has set clear boundaries on what we should eat. Respect them—they’re for your good.</w:t>
      </w:r>
    </w:p>
    <w:p w14:paraId="6FA1D91C" w14:textId="77777777" w:rsidR="00917DD6" w:rsidRDefault="00917DD6"/>
    <w:p w14:paraId="2F130D5F" w14:textId="77777777" w:rsidR="00917DD6" w:rsidRDefault="007C7997">
      <w:pPr>
        <w:pStyle w:val="Heading2"/>
      </w:pPr>
      <w:r>
        <w:t>Entry 1034</w:t>
      </w:r>
    </w:p>
    <w:p w14:paraId="08F4B548" w14:textId="77777777" w:rsidR="00917DD6" w:rsidRDefault="007C7997">
      <w:r>
        <w:t xml:space="preserve">Temptation: ** I could use this fat in my cooking. It's healthy.  </w:t>
      </w:r>
      <w:r>
        <w:br/>
      </w:r>
      <w:r>
        <w:br/>
        <w:t>**</w:t>
      </w:r>
    </w:p>
    <w:p w14:paraId="2EDB2E60" w14:textId="77777777" w:rsidR="00917DD6" w:rsidRDefault="007C7997">
      <w:r>
        <w:t>Conscience: ** Some fats are better than others—choose wisely for your long-term health.</w:t>
      </w:r>
    </w:p>
    <w:p w14:paraId="298EDA97" w14:textId="77777777" w:rsidR="00917DD6" w:rsidRDefault="00917DD6"/>
    <w:p w14:paraId="686491CB" w14:textId="77777777" w:rsidR="00917DD6" w:rsidRDefault="007C7997">
      <w:pPr>
        <w:pStyle w:val="Heading2"/>
      </w:pPr>
      <w:r>
        <w:t>Entry 1035</w:t>
      </w:r>
    </w:p>
    <w:p w14:paraId="753A08C3" w14:textId="77777777" w:rsidR="00917DD6" w:rsidRDefault="007C7997">
      <w:r>
        <w:t xml:space="preserve">Temptation: ** This fat has been sitting here unused. Seems wasteful to just throw it away.  </w:t>
      </w:r>
      <w:r>
        <w:br/>
      </w:r>
      <w:r>
        <w:br/>
        <w:t>**</w:t>
      </w:r>
    </w:p>
    <w:p w14:paraId="4E6F0FE2" w14:textId="77777777" w:rsidR="00917DD6" w:rsidRDefault="007C7997">
      <w:r>
        <w:t>Conscience: ** It doesn’t belong to you. Taking what isn’t yours is wrong, even if it feels like waste.</w:t>
      </w:r>
    </w:p>
    <w:p w14:paraId="15C13270" w14:textId="77777777" w:rsidR="00917DD6" w:rsidRDefault="00917DD6"/>
    <w:p w14:paraId="2FB8A44B" w14:textId="77777777" w:rsidR="00917DD6" w:rsidRDefault="007C7997">
      <w:pPr>
        <w:pStyle w:val="Heading2"/>
      </w:pPr>
      <w:r>
        <w:t>Entry 1036</w:t>
      </w:r>
    </w:p>
    <w:p w14:paraId="59838E29" w14:textId="77777777" w:rsidR="00917DD6" w:rsidRDefault="007C7997">
      <w:r>
        <w:t>Temptation: This fat has been sitting here too long. I don’t want to waste it.</w:t>
      </w:r>
    </w:p>
    <w:p w14:paraId="26F1AE96" w14:textId="77777777" w:rsidR="00917DD6" w:rsidRDefault="007C7997">
      <w:r>
        <w:t>Conscience: Waste is bad, but God’s commands come first. Don’t eat it.</w:t>
      </w:r>
    </w:p>
    <w:p w14:paraId="20C3755B" w14:textId="77777777" w:rsidR="00917DD6" w:rsidRDefault="00917DD6"/>
    <w:p w14:paraId="0579D4C4" w14:textId="77777777" w:rsidR="00917DD6" w:rsidRDefault="007C7997">
      <w:pPr>
        <w:pStyle w:val="Heading2"/>
      </w:pPr>
      <w:r>
        <w:t>Entry 1037</w:t>
      </w:r>
    </w:p>
    <w:p w14:paraId="2DE4193A" w14:textId="77777777" w:rsidR="00917DD6" w:rsidRDefault="007C7997">
      <w:r>
        <w:t xml:space="preserve">Temptation: ** "This fat could help me feel full without too many calories. It might be worth a try."  </w:t>
      </w:r>
      <w:r>
        <w:br/>
      </w:r>
      <w:r>
        <w:br/>
        <w:t>**</w:t>
      </w:r>
    </w:p>
    <w:p w14:paraId="22A89E7D" w14:textId="77777777" w:rsidR="00917DD6" w:rsidRDefault="007C7997">
      <w:r>
        <w:t>Conscience: ** "Shortcuts like that often backfire. Focus on real food that nourishes you properly."</w:t>
      </w:r>
    </w:p>
    <w:p w14:paraId="39D4E1C6" w14:textId="77777777" w:rsidR="00917DD6" w:rsidRDefault="00917DD6"/>
    <w:p w14:paraId="36E643E5" w14:textId="77777777" w:rsidR="00917DD6" w:rsidRDefault="007C7997">
      <w:pPr>
        <w:pStyle w:val="Heading2"/>
      </w:pPr>
      <w:r>
        <w:t>Entry 1038</w:t>
      </w:r>
    </w:p>
    <w:p w14:paraId="3AC76F4D" w14:textId="77777777" w:rsidR="00917DD6" w:rsidRDefault="007C7997">
      <w:r>
        <w:t xml:space="preserve">Temptation: ** "This fat could help me feel full without too many calories. It might be worth a try."  </w:t>
      </w:r>
      <w:r>
        <w:br/>
      </w:r>
      <w:r>
        <w:br/>
        <w:t>**</w:t>
      </w:r>
    </w:p>
    <w:p w14:paraId="10059EEA" w14:textId="77777777" w:rsidR="00917DD6" w:rsidRDefault="007C7997">
      <w:r>
        <w:t>Conscience: ** "Shortcuts often backfire. Choose what truly nourishes you, not just what seems easy."</w:t>
      </w:r>
    </w:p>
    <w:p w14:paraId="42AE247D" w14:textId="77777777" w:rsidR="00917DD6" w:rsidRDefault="00917DD6"/>
    <w:p w14:paraId="2DBAB311" w14:textId="77777777" w:rsidR="00917DD6" w:rsidRDefault="007C7997">
      <w:pPr>
        <w:pStyle w:val="Heading2"/>
      </w:pPr>
      <w:r>
        <w:t>Entry 1039</w:t>
      </w:r>
    </w:p>
    <w:p w14:paraId="6E745CFA" w14:textId="77777777" w:rsidR="00917DD6" w:rsidRDefault="007C7997">
      <w:r>
        <w:t xml:space="preserve">Temptation: ** I found a steak with some blood still in it, but no one’s watching.  </w:t>
      </w:r>
      <w:r>
        <w:br/>
      </w:r>
      <w:r>
        <w:br/>
        <w:t>**</w:t>
      </w:r>
    </w:p>
    <w:p w14:paraId="011FDFCE" w14:textId="77777777" w:rsidR="00917DD6" w:rsidRDefault="007C7997">
      <w:r>
        <w:t>Conscience: ** God forbids eating blood—don’t ignore that.</w:t>
      </w:r>
    </w:p>
    <w:p w14:paraId="3ED9946A" w14:textId="77777777" w:rsidR="00917DD6" w:rsidRDefault="00917DD6"/>
    <w:p w14:paraId="3C1F714A" w14:textId="77777777" w:rsidR="00917DD6" w:rsidRDefault="007C7997">
      <w:pPr>
        <w:pStyle w:val="Heading2"/>
      </w:pPr>
      <w:r>
        <w:t>Entry 1040</w:t>
      </w:r>
    </w:p>
    <w:p w14:paraId="1D49ED77" w14:textId="77777777" w:rsidR="00917DD6" w:rsidRDefault="007C7997">
      <w:r>
        <w:t xml:space="preserve">Temptation: ** I found a steak with some blood on it, but no one will notice.  </w:t>
      </w:r>
      <w:r>
        <w:br/>
      </w:r>
      <w:r>
        <w:br/>
        <w:t>**</w:t>
      </w:r>
    </w:p>
    <w:p w14:paraId="3827AFF2" w14:textId="77777777" w:rsidR="00917DD6" w:rsidRDefault="007C7997">
      <w:r>
        <w:t>Conscience: ** Eating blood violates God’s command—don’t risk separating yourself from what’s right.</w:t>
      </w:r>
    </w:p>
    <w:p w14:paraId="659595DA" w14:textId="77777777" w:rsidR="00917DD6" w:rsidRDefault="00917DD6"/>
    <w:p w14:paraId="36A2BC37" w14:textId="77777777" w:rsidR="00917DD6" w:rsidRDefault="007C7997">
      <w:pPr>
        <w:pStyle w:val="Heading2"/>
      </w:pPr>
      <w:r>
        <w:t>Entry 1041</w:t>
      </w:r>
    </w:p>
    <w:p w14:paraId="1C1B52AA" w14:textId="77777777" w:rsidR="00917DD6" w:rsidRDefault="007C7997">
      <w:r>
        <w:t xml:space="preserve">Temptation: ** My neighbor is grilling, and they're ignoring the rules. I could just let it slide.  </w:t>
      </w:r>
      <w:r>
        <w:br/>
      </w:r>
      <w:r>
        <w:br/>
        <w:t>**</w:t>
      </w:r>
    </w:p>
    <w:p w14:paraId="5F3EFE93" w14:textId="77777777" w:rsidR="00917DD6" w:rsidRDefault="007C7997">
      <w:r>
        <w:t>Conscience: ** Doing what’s right doesn’t depend on what others choose. Stick to your principles.</w:t>
      </w:r>
    </w:p>
    <w:p w14:paraId="0EB93DCC" w14:textId="77777777" w:rsidR="00917DD6" w:rsidRDefault="00917DD6"/>
    <w:p w14:paraId="73848044" w14:textId="77777777" w:rsidR="00917DD6" w:rsidRDefault="007C7997">
      <w:pPr>
        <w:pStyle w:val="Heading2"/>
      </w:pPr>
      <w:r>
        <w:t>Entry 1042</w:t>
      </w:r>
    </w:p>
    <w:p w14:paraId="3D39A3A5" w14:textId="77777777" w:rsidR="00917DD6" w:rsidRDefault="007C7997">
      <w:r>
        <w:t xml:space="preserve">Temptation: ** My neighbor is grilling, and they’re ignoring the rules. I could just let it slide.  </w:t>
      </w:r>
      <w:r>
        <w:br/>
      </w:r>
      <w:r>
        <w:br/>
        <w:t>**</w:t>
      </w:r>
    </w:p>
    <w:p w14:paraId="6747BCFE" w14:textId="77777777" w:rsidR="00917DD6" w:rsidRDefault="007C7997">
      <w:r>
        <w:t>Conscience: ** If I stay silent, I’m part of the problem. Rules protect everyone—speaking up matters.</w:t>
      </w:r>
    </w:p>
    <w:p w14:paraId="462A4420" w14:textId="77777777" w:rsidR="00917DD6" w:rsidRDefault="00917DD6"/>
    <w:p w14:paraId="5E845006" w14:textId="77777777" w:rsidR="00917DD6" w:rsidRDefault="007C7997">
      <w:pPr>
        <w:pStyle w:val="Heading2"/>
      </w:pPr>
      <w:r>
        <w:t>Entry 1043</w:t>
      </w:r>
    </w:p>
    <w:p w14:paraId="14FECC33" w14:textId="77777777" w:rsidR="00917DD6" w:rsidRDefault="007C7997">
      <w:r>
        <w:t xml:space="preserve">Temptation: ** The meat at the store looks a little bloody, but it’s probably fine.  </w:t>
      </w:r>
      <w:r>
        <w:br/>
      </w:r>
      <w:r>
        <w:br/>
        <w:t>**</w:t>
      </w:r>
    </w:p>
    <w:p w14:paraId="0DEC8816" w14:textId="77777777" w:rsidR="00917DD6" w:rsidRDefault="007C7997">
      <w:r>
        <w:t>Conscience: ** Check the label—make sure it’s properly prepared. Don’t risk it if you’re unsure.</w:t>
      </w:r>
    </w:p>
    <w:p w14:paraId="462D7960" w14:textId="77777777" w:rsidR="00917DD6" w:rsidRDefault="00917DD6"/>
    <w:p w14:paraId="5996395B" w14:textId="77777777" w:rsidR="00917DD6" w:rsidRDefault="007C7997">
      <w:pPr>
        <w:pStyle w:val="Heading2"/>
      </w:pPr>
      <w:r>
        <w:t>Entry 1044</w:t>
      </w:r>
    </w:p>
    <w:p w14:paraId="73233DF5" w14:textId="77777777" w:rsidR="00917DD6" w:rsidRDefault="007C7997">
      <w:r>
        <w:t xml:space="preserve">Temptation: ** The meat at the store looks a little bloody, but it’s probably fine.  </w:t>
      </w:r>
      <w:r>
        <w:br/>
      </w:r>
      <w:r>
        <w:br/>
        <w:t>**</w:t>
      </w:r>
    </w:p>
    <w:p w14:paraId="2A0CE168" w14:textId="77777777" w:rsidR="00917DD6" w:rsidRDefault="007C7997">
      <w:r>
        <w:lastRenderedPageBreak/>
        <w:t>Conscience: ** God’s laws on food aren’t optional—don’t risk it. Choose something clean.</w:t>
      </w:r>
    </w:p>
    <w:p w14:paraId="4B3020EE" w14:textId="77777777" w:rsidR="00917DD6" w:rsidRDefault="00917DD6"/>
    <w:p w14:paraId="106C359D" w14:textId="77777777" w:rsidR="00917DD6" w:rsidRDefault="007C7997">
      <w:pPr>
        <w:pStyle w:val="Heading2"/>
      </w:pPr>
      <w:r>
        <w:t>Entry 1045</w:t>
      </w:r>
    </w:p>
    <w:p w14:paraId="225171C6" w14:textId="77777777" w:rsidR="00917DD6" w:rsidRDefault="007C7997">
      <w:r>
        <w:t xml:space="preserve">Temptation: ** The meat at this restaurant looks really lean and well-prepared...  </w:t>
      </w:r>
      <w:r>
        <w:br/>
      </w:r>
      <w:r>
        <w:br/>
        <w:t>**</w:t>
      </w:r>
    </w:p>
    <w:p w14:paraId="29867313" w14:textId="77777777" w:rsidR="00917DD6" w:rsidRDefault="007C7997">
      <w:r>
        <w:t>Conscience: ** Remember, improperly handled meat can still carry risks—don’t ignore food safety for taste.</w:t>
      </w:r>
    </w:p>
    <w:p w14:paraId="25F977F2" w14:textId="77777777" w:rsidR="00917DD6" w:rsidRDefault="00917DD6"/>
    <w:p w14:paraId="6E7B42CC" w14:textId="77777777" w:rsidR="00917DD6" w:rsidRDefault="007C7997">
      <w:pPr>
        <w:pStyle w:val="Heading2"/>
      </w:pPr>
      <w:r>
        <w:t>Entry 1046</w:t>
      </w:r>
    </w:p>
    <w:p w14:paraId="09BE7BAE" w14:textId="77777777" w:rsidR="00917DD6" w:rsidRDefault="007C7997">
      <w:r>
        <w:t xml:space="preserve">Temptation: ** The meat at this restaurant looks really good—it seems lean and well-prepared.  </w:t>
      </w:r>
      <w:r>
        <w:br/>
      </w:r>
      <w:r>
        <w:br/>
        <w:t>**</w:t>
      </w:r>
    </w:p>
    <w:p w14:paraId="6B9B8784" w14:textId="77777777" w:rsidR="00917DD6" w:rsidRDefault="007C7997">
      <w:r>
        <w:t>Conscience: ** Remember, just because it looks clean doesn’t mean it’s right for you. Choose what aligns with what you know is true.</w:t>
      </w:r>
    </w:p>
    <w:p w14:paraId="48AAD3D4" w14:textId="77777777" w:rsidR="00917DD6" w:rsidRDefault="00917DD6"/>
    <w:p w14:paraId="5C8D560A" w14:textId="77777777" w:rsidR="00917DD6" w:rsidRDefault="007C7997">
      <w:pPr>
        <w:pStyle w:val="Heading2"/>
      </w:pPr>
      <w:r>
        <w:t>Entry 1047</w:t>
      </w:r>
    </w:p>
    <w:p w14:paraId="352A984C" w14:textId="77777777" w:rsidR="00917DD6" w:rsidRDefault="007C7997">
      <w:r>
        <w:t xml:space="preserve">Temptation: ** This barbecue is amazing... I don't want to waste any of it.  </w:t>
      </w:r>
      <w:r>
        <w:br/>
      </w:r>
      <w:r>
        <w:br/>
        <w:t>**</w:t>
      </w:r>
    </w:p>
    <w:p w14:paraId="3E216D35" w14:textId="77777777" w:rsidR="00917DD6" w:rsidRDefault="007C7997">
      <w:r>
        <w:t>Conscience: ** Eating human flesh is wrong, no matter how small the amount. Stop now.</w:t>
      </w:r>
    </w:p>
    <w:p w14:paraId="23675CAD" w14:textId="77777777" w:rsidR="00917DD6" w:rsidRDefault="00917DD6"/>
    <w:p w14:paraId="4F5B2B31" w14:textId="77777777" w:rsidR="00917DD6" w:rsidRDefault="007C7997">
      <w:pPr>
        <w:pStyle w:val="Heading2"/>
      </w:pPr>
      <w:r>
        <w:t>Entry 1048</w:t>
      </w:r>
    </w:p>
    <w:p w14:paraId="7794E88A" w14:textId="77777777" w:rsidR="00917DD6" w:rsidRDefault="007C7997">
      <w:r>
        <w:t xml:space="preserve">Temptation: ** This barbecue is amazing... I don’t want to waste any of it.  </w:t>
      </w:r>
      <w:r>
        <w:br/>
      </w:r>
      <w:r>
        <w:br/>
        <w:t>**</w:t>
      </w:r>
    </w:p>
    <w:p w14:paraId="26A9EBFF" w14:textId="77777777" w:rsidR="00917DD6" w:rsidRDefault="007C7997">
      <w:r>
        <w:t>Conscience: ** Enjoy it, but don’t overdo it—gluttony isn’t gratitude.</w:t>
      </w:r>
    </w:p>
    <w:p w14:paraId="5FCF64D6" w14:textId="77777777" w:rsidR="00917DD6" w:rsidRDefault="00917DD6"/>
    <w:p w14:paraId="325C3F5C" w14:textId="77777777" w:rsidR="00917DD6" w:rsidRDefault="007C7997">
      <w:pPr>
        <w:pStyle w:val="Heading2"/>
      </w:pPr>
      <w:r>
        <w:t>Entry 1049</w:t>
      </w:r>
    </w:p>
    <w:p w14:paraId="17F76931" w14:textId="77777777" w:rsidR="00917DD6" w:rsidRDefault="007C7997">
      <w:r>
        <w:t xml:space="preserve">Temptation: ** I could take some meat now and save the rest for later.  </w:t>
      </w:r>
      <w:r>
        <w:br/>
      </w:r>
      <w:r>
        <w:br/>
        <w:t>**</w:t>
      </w:r>
    </w:p>
    <w:p w14:paraId="098B3C32" w14:textId="77777777" w:rsidR="00917DD6" w:rsidRDefault="007C7997">
      <w:r>
        <w:lastRenderedPageBreak/>
        <w:t>Conscience: ** That’s selfish—you’d be taking more than you need while others go without.</w:t>
      </w:r>
    </w:p>
    <w:p w14:paraId="3D90F0E7" w14:textId="77777777" w:rsidR="00917DD6" w:rsidRDefault="00917DD6"/>
    <w:p w14:paraId="7C76A43B" w14:textId="77777777" w:rsidR="00917DD6" w:rsidRDefault="007C7997">
      <w:pPr>
        <w:pStyle w:val="Heading2"/>
      </w:pPr>
      <w:r>
        <w:t>Entry 1050</w:t>
      </w:r>
    </w:p>
    <w:p w14:paraId="6E877539" w14:textId="77777777" w:rsidR="00917DD6" w:rsidRDefault="007C7997">
      <w:r>
        <w:t>Temptation: I could take a little extra meat for later.</w:t>
      </w:r>
    </w:p>
    <w:p w14:paraId="5DA90D68" w14:textId="77777777" w:rsidR="00917DD6" w:rsidRDefault="007C7997">
      <w:r>
        <w:t>Conscience: Taking more than you need risks greed—be content with what’s given.</w:t>
      </w:r>
    </w:p>
    <w:p w14:paraId="397438CE" w14:textId="77777777" w:rsidR="00917DD6" w:rsidRDefault="00917DD6"/>
    <w:p w14:paraId="3AB41180" w14:textId="77777777" w:rsidR="00917DD6" w:rsidRDefault="007C7997">
      <w:pPr>
        <w:pStyle w:val="Heading2"/>
      </w:pPr>
      <w:r>
        <w:t>Entry 1051</w:t>
      </w:r>
    </w:p>
    <w:p w14:paraId="29102D19" w14:textId="77777777" w:rsidR="00917DD6" w:rsidRDefault="007C7997">
      <w:r>
        <w:t>Temptation: I could skip my daily prayers to focus more on work.</w:t>
      </w:r>
    </w:p>
    <w:p w14:paraId="6C9EEA80" w14:textId="77777777" w:rsidR="00917DD6" w:rsidRDefault="007C7997">
      <w:r>
        <w:t>Conscience: Work is important, but so is staying connected to God. Even a short prayer keeps you grounded.</w:t>
      </w:r>
    </w:p>
    <w:p w14:paraId="27972936" w14:textId="77777777" w:rsidR="00917DD6" w:rsidRDefault="00917DD6"/>
    <w:p w14:paraId="6D14C811" w14:textId="77777777" w:rsidR="00917DD6" w:rsidRDefault="007C7997">
      <w:pPr>
        <w:pStyle w:val="Heading2"/>
      </w:pPr>
      <w:r>
        <w:t>Entry 1052</w:t>
      </w:r>
    </w:p>
    <w:p w14:paraId="514C3101" w14:textId="77777777" w:rsidR="00917DD6" w:rsidRDefault="007C7997">
      <w:r>
        <w:t>Temptation: I could skip my daily prayers to focus more on work.</w:t>
      </w:r>
    </w:p>
    <w:p w14:paraId="7300E4E0" w14:textId="77777777" w:rsidR="00917DD6" w:rsidRDefault="007C7997">
      <w:r>
        <w:t>Conscience: Work is important, but don’t neglect what strengthens your soul. Keep your priorities straight.</w:t>
      </w:r>
    </w:p>
    <w:p w14:paraId="04596CB3" w14:textId="77777777" w:rsidR="00917DD6" w:rsidRDefault="00917DD6"/>
    <w:p w14:paraId="75ABC44C" w14:textId="77777777" w:rsidR="00917DD6" w:rsidRDefault="007C7997">
      <w:pPr>
        <w:pStyle w:val="Heading2"/>
      </w:pPr>
      <w:r>
        <w:t>Entry 1053</w:t>
      </w:r>
    </w:p>
    <w:p w14:paraId="59969D6E" w14:textId="77777777" w:rsidR="00917DD6" w:rsidRDefault="007C7997">
      <w:r>
        <w:t xml:space="preserve">Temptation: ** I'm angry and don’t want to admit my sin—I’ll just be judged.  </w:t>
      </w:r>
      <w:r>
        <w:br/>
        <w:t>**</w:t>
      </w:r>
    </w:p>
    <w:p w14:paraId="02226EB0" w14:textId="77777777" w:rsidR="00917DD6" w:rsidRDefault="007C7997">
      <w:r>
        <w:t>Conscience: ** Hiding it keeps you trapped. Honesty brings freedom and God’s mercy.</w:t>
      </w:r>
    </w:p>
    <w:p w14:paraId="7DFD14B9" w14:textId="77777777" w:rsidR="00917DD6" w:rsidRDefault="00917DD6"/>
    <w:p w14:paraId="711105A7" w14:textId="77777777" w:rsidR="00917DD6" w:rsidRDefault="007C7997">
      <w:pPr>
        <w:pStyle w:val="Heading2"/>
      </w:pPr>
      <w:r>
        <w:t>Entry 1054</w:t>
      </w:r>
    </w:p>
    <w:p w14:paraId="3512BF98" w14:textId="77777777" w:rsidR="00917DD6" w:rsidRDefault="007C7997">
      <w:r>
        <w:t xml:space="preserve">Temptation: ** I'm angry, but I don’t want to admit I was wrong—people will judge me.  </w:t>
      </w:r>
      <w:r>
        <w:br/>
      </w:r>
      <w:r>
        <w:br/>
        <w:t>**</w:t>
      </w:r>
    </w:p>
    <w:p w14:paraId="2B4D01A9" w14:textId="77777777" w:rsidR="00917DD6" w:rsidRDefault="007C7997">
      <w:r>
        <w:t>Conscience: ** God already knows your heart. Confessing isn’t about shame—it’s about freedom.</w:t>
      </w:r>
    </w:p>
    <w:p w14:paraId="44458942" w14:textId="77777777" w:rsidR="00917DD6" w:rsidRDefault="00917DD6"/>
    <w:p w14:paraId="3AAF9327" w14:textId="77777777" w:rsidR="00917DD6" w:rsidRDefault="007C7997">
      <w:pPr>
        <w:pStyle w:val="Heading2"/>
      </w:pPr>
      <w:r>
        <w:lastRenderedPageBreak/>
        <w:t>Entry 1055</w:t>
      </w:r>
    </w:p>
    <w:p w14:paraId="7CAD0167" w14:textId="77777777" w:rsidR="00917DD6" w:rsidRDefault="007C7997">
      <w:r>
        <w:t xml:space="preserve">Temptation: ** I can lie about my income to get more benefits from welfare.  </w:t>
      </w:r>
      <w:r>
        <w:br/>
      </w:r>
      <w:r>
        <w:br/>
        <w:t>**</w:t>
      </w:r>
    </w:p>
    <w:p w14:paraId="141BBC24" w14:textId="77777777" w:rsidR="00917DD6" w:rsidRDefault="007C7997">
      <w:r>
        <w:t>Conscience: ** Lying is wrong, and it harms both you and others who truly need help. Be honest.</w:t>
      </w:r>
    </w:p>
    <w:p w14:paraId="070D5DF7" w14:textId="77777777" w:rsidR="00917DD6" w:rsidRDefault="00917DD6"/>
    <w:p w14:paraId="26DA78A4" w14:textId="77777777" w:rsidR="00917DD6" w:rsidRDefault="007C7997">
      <w:pPr>
        <w:pStyle w:val="Heading2"/>
      </w:pPr>
      <w:r>
        <w:t>Entry 1056</w:t>
      </w:r>
    </w:p>
    <w:p w14:paraId="2652EFFD" w14:textId="77777777" w:rsidR="00917DD6" w:rsidRDefault="007C7997">
      <w:r>
        <w:t xml:space="preserve">Temptation: ** I could lie about my income to qualify for more assistance.  </w:t>
      </w:r>
      <w:r>
        <w:br/>
      </w:r>
      <w:r>
        <w:br/>
        <w:t>**</w:t>
      </w:r>
    </w:p>
    <w:p w14:paraId="56CD9087" w14:textId="77777777" w:rsidR="00917DD6" w:rsidRDefault="007C7997">
      <w:r>
        <w:t>Conscience: ** Dishonesty hurts others who truly need help—and yourself in the long run.</w:t>
      </w:r>
    </w:p>
    <w:p w14:paraId="272E8028" w14:textId="77777777" w:rsidR="00917DD6" w:rsidRDefault="00917DD6"/>
    <w:p w14:paraId="3DF754B3" w14:textId="77777777" w:rsidR="00917DD6" w:rsidRDefault="007C7997">
      <w:pPr>
        <w:pStyle w:val="Heading2"/>
      </w:pPr>
      <w:r>
        <w:t>Entry 1057</w:t>
      </w:r>
    </w:p>
    <w:p w14:paraId="54792C85" w14:textId="77777777" w:rsidR="00917DD6" w:rsidRDefault="007C7997">
      <w:r>
        <w:t>Temptation: I could tell my boss I worked on this task when actually I didn't.</w:t>
      </w:r>
    </w:p>
    <w:p w14:paraId="47ADCDD2" w14:textId="77777777" w:rsidR="00917DD6" w:rsidRDefault="007C7997">
      <w:r>
        <w:t>Conscience: Dishonesty now will only make things harder later. Be truthful—it builds trust.</w:t>
      </w:r>
    </w:p>
    <w:p w14:paraId="71BDD384" w14:textId="77777777" w:rsidR="00917DD6" w:rsidRDefault="00917DD6"/>
    <w:p w14:paraId="1A68742E" w14:textId="77777777" w:rsidR="00917DD6" w:rsidRDefault="007C7997">
      <w:pPr>
        <w:pStyle w:val="Heading2"/>
      </w:pPr>
      <w:r>
        <w:t>Entry 1058</w:t>
      </w:r>
    </w:p>
    <w:p w14:paraId="343DBAB0" w14:textId="77777777" w:rsidR="00917DD6" w:rsidRDefault="007C7997">
      <w:r>
        <w:t xml:space="preserve">Temptation: ** I could tell my boss I worked on this task when actually I didn’t.  </w:t>
      </w:r>
      <w:r>
        <w:br/>
      </w:r>
      <w:r>
        <w:br/>
        <w:t>**</w:t>
      </w:r>
    </w:p>
    <w:p w14:paraId="3F2FD1B2" w14:textId="77777777" w:rsidR="00917DD6" w:rsidRDefault="007C7997">
      <w:r>
        <w:t>Conscience: ** Lying erodes trust—and once it’s gone, it’s hard to rebuild. Do the work honestly.</w:t>
      </w:r>
    </w:p>
    <w:p w14:paraId="288C78C0" w14:textId="77777777" w:rsidR="00917DD6" w:rsidRDefault="00917DD6"/>
    <w:p w14:paraId="3001247C" w14:textId="77777777" w:rsidR="00917DD6" w:rsidRDefault="007C7997">
      <w:pPr>
        <w:pStyle w:val="Heading2"/>
      </w:pPr>
      <w:r>
        <w:t>Entry 1059</w:t>
      </w:r>
    </w:p>
    <w:p w14:paraId="36E16E82" w14:textId="77777777" w:rsidR="00917DD6" w:rsidRDefault="007C7997">
      <w:r>
        <w:t xml:space="preserve">Temptation: ** I could cover this up and avoid admitting my mistake—no one has to know.  </w:t>
      </w:r>
      <w:r>
        <w:br/>
      </w:r>
      <w:r>
        <w:br/>
        <w:t>**</w:t>
      </w:r>
    </w:p>
    <w:p w14:paraId="01593351" w14:textId="77777777" w:rsidR="00917DD6" w:rsidRDefault="007C7997">
      <w:r>
        <w:t>Conscience: ** Honesty builds trust. Hiding the truth will only make things worse in the long run.</w:t>
      </w:r>
    </w:p>
    <w:p w14:paraId="561265D8" w14:textId="77777777" w:rsidR="00917DD6" w:rsidRDefault="00917DD6"/>
    <w:p w14:paraId="1AD9EAE3" w14:textId="77777777" w:rsidR="00917DD6" w:rsidRDefault="007C7997">
      <w:pPr>
        <w:pStyle w:val="Heading2"/>
      </w:pPr>
      <w:r>
        <w:lastRenderedPageBreak/>
        <w:t>Entry 1060</w:t>
      </w:r>
    </w:p>
    <w:p w14:paraId="3514B61F" w14:textId="77777777" w:rsidR="00917DD6" w:rsidRDefault="007C7997">
      <w:r>
        <w:t xml:space="preserve">Temptation: ** I could cover up my mistake instead of admitting it—it’s easier and no one will know.  </w:t>
      </w:r>
      <w:r>
        <w:br/>
      </w:r>
      <w:r>
        <w:br/>
        <w:t>**</w:t>
      </w:r>
    </w:p>
    <w:p w14:paraId="769B8AD1" w14:textId="77777777" w:rsidR="00917DD6" w:rsidRDefault="007C7997">
      <w:r>
        <w:t>Conscience: ** Honesty builds trust. Hiding the truth now will only make things worse later.</w:t>
      </w:r>
    </w:p>
    <w:p w14:paraId="48295FAC" w14:textId="77777777" w:rsidR="00917DD6" w:rsidRDefault="00917DD6"/>
    <w:p w14:paraId="76482B1D" w14:textId="77777777" w:rsidR="00917DD6" w:rsidRDefault="007C7997">
      <w:pPr>
        <w:pStyle w:val="Heading2"/>
      </w:pPr>
      <w:r>
        <w:t>Entry 1061</w:t>
      </w:r>
    </w:p>
    <w:p w14:paraId="49AAEB60" w14:textId="77777777" w:rsidR="00917DD6" w:rsidRDefault="007C7997">
      <w:r>
        <w:t xml:space="preserve">Temptation: ** I could take credit for someone else's work—they’d never know.  </w:t>
      </w:r>
      <w:r>
        <w:br/>
      </w:r>
      <w:r>
        <w:br/>
        <w:t>**</w:t>
      </w:r>
    </w:p>
    <w:p w14:paraId="3D1494D2" w14:textId="77777777" w:rsidR="00917DD6" w:rsidRDefault="007C7997">
      <w:r>
        <w:t>Conscience: ** That’s dishonest. Their effort deserves recognition, not deception.</w:t>
      </w:r>
    </w:p>
    <w:p w14:paraId="599E190D" w14:textId="77777777" w:rsidR="00917DD6" w:rsidRDefault="00917DD6"/>
    <w:p w14:paraId="2133DC9E" w14:textId="77777777" w:rsidR="00917DD6" w:rsidRDefault="007C7997">
      <w:pPr>
        <w:pStyle w:val="Heading2"/>
      </w:pPr>
      <w:r>
        <w:t>Entry 1062</w:t>
      </w:r>
    </w:p>
    <w:p w14:paraId="5DA36B85" w14:textId="77777777" w:rsidR="00917DD6" w:rsidRDefault="007C7997">
      <w:r>
        <w:t>Temptation: I could take credit for someone else's work—no one would find out.</w:t>
      </w:r>
    </w:p>
    <w:p w14:paraId="6160AA27" w14:textId="77777777" w:rsidR="00917DD6" w:rsidRDefault="007C7997">
      <w:r>
        <w:t>Conscience: Dishonesty erodes trust, and trust is hard to rebuild.</w:t>
      </w:r>
    </w:p>
    <w:p w14:paraId="546C7607" w14:textId="77777777" w:rsidR="00917DD6" w:rsidRDefault="00917DD6"/>
    <w:p w14:paraId="5FF8DEE8" w14:textId="77777777" w:rsidR="00917DD6" w:rsidRDefault="007C7997">
      <w:pPr>
        <w:pStyle w:val="Heading2"/>
      </w:pPr>
      <w:r>
        <w:t>Entry 1063</w:t>
      </w:r>
    </w:p>
    <w:p w14:paraId="698C477D" w14:textId="77777777" w:rsidR="00917DD6" w:rsidRDefault="007C7997">
      <w:r>
        <w:t>Temptation: I could just quickly run my fingers through my hair—no one will notice.</w:t>
      </w:r>
    </w:p>
    <w:p w14:paraId="459F851D" w14:textId="77777777" w:rsidR="00917DD6" w:rsidRDefault="007C7997">
      <w:r>
        <w:t>Conscience: Small compromises weaken self-control. Stick to the standard you’ve set.</w:t>
      </w:r>
    </w:p>
    <w:p w14:paraId="13C2894C" w14:textId="77777777" w:rsidR="00917DD6" w:rsidRDefault="00917DD6"/>
    <w:p w14:paraId="2919E155" w14:textId="77777777" w:rsidR="00917DD6" w:rsidRDefault="007C7997">
      <w:pPr>
        <w:pStyle w:val="Heading2"/>
      </w:pPr>
      <w:r>
        <w:t>Entry 1064</w:t>
      </w:r>
    </w:p>
    <w:p w14:paraId="60E6409C" w14:textId="77777777" w:rsidR="00917DD6" w:rsidRDefault="007C7997">
      <w:r>
        <w:t>Temptation: I could just quickly run my fingers through my hair—it won’t hurt.</w:t>
      </w:r>
    </w:p>
    <w:p w14:paraId="7C498C7E" w14:textId="77777777" w:rsidR="00917DD6" w:rsidRDefault="007C7997">
      <w:r>
        <w:t>Conscience: Small habits shape character. Choose discipline over convenience.</w:t>
      </w:r>
    </w:p>
    <w:p w14:paraId="2C9FA63A" w14:textId="77777777" w:rsidR="00917DD6" w:rsidRDefault="00917DD6"/>
    <w:p w14:paraId="03B8BAA4" w14:textId="77777777" w:rsidR="00917DD6" w:rsidRDefault="007C7997">
      <w:pPr>
        <w:pStyle w:val="Heading2"/>
      </w:pPr>
      <w:r>
        <w:t>Entry 1065</w:t>
      </w:r>
    </w:p>
    <w:p w14:paraId="60DCE890" w14:textId="77777777" w:rsidR="00917DD6" w:rsidRDefault="007C7997">
      <w:r>
        <w:t xml:space="preserve">Temptation: ** My outfit looks perfect—no one will notice if I skip the rips.  </w:t>
      </w:r>
      <w:r>
        <w:br/>
      </w:r>
      <w:r>
        <w:br/>
        <w:t>**</w:t>
      </w:r>
    </w:p>
    <w:p w14:paraId="15D2C4FD" w14:textId="77777777" w:rsidR="00917DD6" w:rsidRDefault="007C7997">
      <w:r>
        <w:t>Conscience: ** Integrity means doing what’s right even when no one is watching.</w:t>
      </w:r>
    </w:p>
    <w:p w14:paraId="51DBEE3C" w14:textId="77777777" w:rsidR="00917DD6" w:rsidRDefault="00917DD6"/>
    <w:p w14:paraId="7D4F42D8" w14:textId="77777777" w:rsidR="00917DD6" w:rsidRDefault="007C7997">
      <w:pPr>
        <w:pStyle w:val="Heading2"/>
      </w:pPr>
      <w:r>
        <w:t>Entry 1066</w:t>
      </w:r>
    </w:p>
    <w:p w14:paraId="64C44A82" w14:textId="77777777" w:rsidR="00917DD6" w:rsidRDefault="007C7997">
      <w:r>
        <w:t>Temptation: This outfit looks great—I’ll just be careful not to let anyone notice the damage.</w:t>
      </w:r>
    </w:p>
    <w:p w14:paraId="596B48BF" w14:textId="77777777" w:rsidR="00917DD6" w:rsidRDefault="007C7997">
      <w:r>
        <w:t>Conscience: Honesty means taking responsibility, even when no one’s watching.</w:t>
      </w:r>
    </w:p>
    <w:p w14:paraId="03D2BA55" w14:textId="77777777" w:rsidR="00917DD6" w:rsidRDefault="00917DD6"/>
    <w:p w14:paraId="4642F46B" w14:textId="77777777" w:rsidR="00917DD6" w:rsidRDefault="007C7997">
      <w:pPr>
        <w:pStyle w:val="Heading2"/>
      </w:pPr>
      <w:r>
        <w:t>Entry 1067</w:t>
      </w:r>
    </w:p>
    <w:p w14:paraId="11A786CA" w14:textId="77777777" w:rsidR="00917DD6" w:rsidRDefault="007C7997">
      <w:r>
        <w:t>Temptation: I'm feeling adventurous—maybe I should shave my head just to try it.</w:t>
      </w:r>
    </w:p>
    <w:p w14:paraId="62EAA5A8" w14:textId="77777777" w:rsidR="00917DD6" w:rsidRDefault="007C7997">
      <w:r>
        <w:t>Conscience: Think first. It’s a big change, and you might regret acting on impulse.</w:t>
      </w:r>
    </w:p>
    <w:p w14:paraId="5EE219A9" w14:textId="77777777" w:rsidR="00917DD6" w:rsidRDefault="00917DD6"/>
    <w:p w14:paraId="22FF5D5C" w14:textId="77777777" w:rsidR="00917DD6" w:rsidRDefault="007C7997">
      <w:pPr>
        <w:pStyle w:val="Heading2"/>
      </w:pPr>
      <w:r>
        <w:t>Entry 1068</w:t>
      </w:r>
    </w:p>
    <w:p w14:paraId="39AD5AA7" w14:textId="77777777" w:rsidR="00917DD6" w:rsidRDefault="007C7997">
      <w:r>
        <w:t>Temptation: I'm feeling adventurous—maybe I should shave my head and see how it looks!</w:t>
      </w:r>
    </w:p>
    <w:p w14:paraId="4A7B9667" w14:textId="77777777" w:rsidR="00917DD6" w:rsidRDefault="007C7997">
      <w:r>
        <w:t>Conscience: Think about whether this aligns with who you are and the responsibilities you carry.</w:t>
      </w:r>
    </w:p>
    <w:p w14:paraId="0245D02D" w14:textId="77777777" w:rsidR="00917DD6" w:rsidRDefault="00917DD6"/>
    <w:p w14:paraId="4B501142" w14:textId="77777777" w:rsidR="00917DD6" w:rsidRDefault="007C7997">
      <w:pPr>
        <w:pStyle w:val="Heading2"/>
      </w:pPr>
      <w:r>
        <w:t>Entry 1069</w:t>
      </w:r>
    </w:p>
    <w:p w14:paraId="59B2F2AF" w14:textId="77777777" w:rsidR="00917DD6" w:rsidRDefault="007C7997">
      <w:r>
        <w:t>Temptation: I want to grow my hair out—I don’t like how short it looks.</w:t>
      </w:r>
    </w:p>
    <w:p w14:paraId="41150F06" w14:textId="77777777" w:rsidR="00917DD6" w:rsidRDefault="007C7997">
      <w:r>
        <w:t>Conscience: Consider whether it aligns with your workplace standards and responsibilities.</w:t>
      </w:r>
    </w:p>
    <w:p w14:paraId="5FEE1EC9" w14:textId="77777777" w:rsidR="00917DD6" w:rsidRDefault="00917DD6"/>
    <w:p w14:paraId="4D1FFB68" w14:textId="77777777" w:rsidR="00917DD6" w:rsidRDefault="007C7997">
      <w:pPr>
        <w:pStyle w:val="Heading2"/>
      </w:pPr>
      <w:r>
        <w:t>Entry 1070</w:t>
      </w:r>
    </w:p>
    <w:p w14:paraId="5EFC9E52" w14:textId="77777777" w:rsidR="00917DD6" w:rsidRDefault="007C7997">
      <w:r>
        <w:t>Temptation: I want to let my hair grow out—I don’t like how short it looks.</w:t>
      </w:r>
    </w:p>
    <w:p w14:paraId="1C528BF4" w14:textId="77777777" w:rsidR="00917DD6" w:rsidRDefault="007C7997">
      <w:r>
        <w:t>Conscience: Keep it neat. Presenting yourself well matters.</w:t>
      </w:r>
    </w:p>
    <w:p w14:paraId="25CFD327" w14:textId="77777777" w:rsidR="00917DD6" w:rsidRDefault="00917DD6"/>
    <w:p w14:paraId="30E44BE5" w14:textId="77777777" w:rsidR="00917DD6" w:rsidRDefault="007C7997">
      <w:pPr>
        <w:pStyle w:val="Heading2"/>
      </w:pPr>
      <w:r>
        <w:t>Entry 1071</w:t>
      </w:r>
    </w:p>
    <w:p w14:paraId="41406A08" w14:textId="77777777" w:rsidR="00917DD6" w:rsidRDefault="007C7997">
      <w:r>
        <w:t>Temptation: I can just wear this shirt again tomorrow instead of washing it now.</w:t>
      </w:r>
    </w:p>
    <w:p w14:paraId="5F308694" w14:textId="77777777" w:rsidR="00917DD6" w:rsidRDefault="007C7997">
      <w:r>
        <w:t>Conscience: Clean clothes show respect—for yourself and those around you. Take the time to care for your things.</w:t>
      </w:r>
    </w:p>
    <w:p w14:paraId="63A7B527" w14:textId="77777777" w:rsidR="00917DD6" w:rsidRDefault="00917DD6"/>
    <w:p w14:paraId="33DD8DC2" w14:textId="77777777" w:rsidR="00917DD6" w:rsidRDefault="007C7997">
      <w:pPr>
        <w:pStyle w:val="Heading2"/>
      </w:pPr>
      <w:r>
        <w:lastRenderedPageBreak/>
        <w:t>Entry 1072</w:t>
      </w:r>
    </w:p>
    <w:p w14:paraId="5594173A" w14:textId="77777777" w:rsidR="00917DD6" w:rsidRDefault="007C7997">
      <w:r>
        <w:t xml:space="preserve">Temptation: ** "I can just wear this shirt again tomorrow instead of washing it now."  </w:t>
      </w:r>
      <w:r>
        <w:br/>
      </w:r>
      <w:r>
        <w:br/>
        <w:t>**</w:t>
      </w:r>
    </w:p>
    <w:p w14:paraId="2D4BFE6A" w14:textId="77777777" w:rsidR="00917DD6" w:rsidRDefault="007C7997">
      <w:r>
        <w:t>Conscience: ** "Small shortcuts lead to bigger compromises. Do what’s responsible now, not what’s convenient."</w:t>
      </w:r>
    </w:p>
    <w:p w14:paraId="576BE307" w14:textId="77777777" w:rsidR="00917DD6" w:rsidRDefault="00917DD6"/>
    <w:p w14:paraId="60F1580F" w14:textId="77777777" w:rsidR="00917DD6" w:rsidRDefault="007C7997">
      <w:pPr>
        <w:pStyle w:val="Heading2"/>
      </w:pPr>
      <w:r>
        <w:t>Entry 1073</w:t>
      </w:r>
    </w:p>
    <w:p w14:paraId="25CC3375" w14:textId="77777777" w:rsidR="00917DD6" w:rsidRDefault="007C7997">
      <w:r>
        <w:t xml:space="preserve">Temptation: ** I can just rip up this jacket I don’t like anymore—it’s cheap anyway.  </w:t>
      </w:r>
      <w:r>
        <w:br/>
      </w:r>
      <w:r>
        <w:br/>
        <w:t>**</w:t>
      </w:r>
    </w:p>
    <w:p w14:paraId="25DEDA95" w14:textId="77777777" w:rsidR="00917DD6" w:rsidRDefault="007C7997">
      <w:r>
        <w:t>Conscience: ** Destroying things carelessly is wasteful. Even if it’s not valuable, treating possessions with respect reflects self-control.</w:t>
      </w:r>
    </w:p>
    <w:p w14:paraId="7174601D" w14:textId="77777777" w:rsidR="00917DD6" w:rsidRDefault="00917DD6"/>
    <w:p w14:paraId="18983E82" w14:textId="77777777" w:rsidR="00917DD6" w:rsidRDefault="007C7997">
      <w:pPr>
        <w:pStyle w:val="Heading2"/>
      </w:pPr>
      <w:r>
        <w:t>Entry 1074</w:t>
      </w:r>
    </w:p>
    <w:p w14:paraId="23A2D260" w14:textId="77777777" w:rsidR="00917DD6" w:rsidRDefault="007C7997">
      <w:r>
        <w:t xml:space="preserve">Temptation: ** I could just take this jacket I don’t like anymore—it’s not a big deal, and the store won’t even miss it.  </w:t>
      </w:r>
      <w:r>
        <w:br/>
      </w:r>
      <w:r>
        <w:br/>
        <w:t>**</w:t>
      </w:r>
    </w:p>
    <w:p w14:paraId="386D7BDA" w14:textId="77777777" w:rsidR="00917DD6" w:rsidRDefault="007C7997">
      <w:r>
        <w:t>Conscience: ** Wrong is wrong, no matter how small. Don’t take what isn’t yours.</w:t>
      </w:r>
    </w:p>
    <w:p w14:paraId="5B351EE7" w14:textId="77777777" w:rsidR="00917DD6" w:rsidRDefault="00917DD6"/>
    <w:p w14:paraId="1FEF736A" w14:textId="77777777" w:rsidR="00917DD6" w:rsidRDefault="007C7997">
      <w:pPr>
        <w:pStyle w:val="Heading2"/>
      </w:pPr>
      <w:r>
        <w:t>Entry 1075</w:t>
      </w:r>
    </w:p>
    <w:p w14:paraId="402B67C6" w14:textId="77777777" w:rsidR="00917DD6" w:rsidRDefault="007C7997">
      <w:r>
        <w:t xml:space="preserve">Temptation: ** I've been good all day—one drink at this holy place won't break me.  </w:t>
      </w:r>
      <w:r>
        <w:br/>
      </w:r>
      <w:r>
        <w:br/>
        <w:t>**</w:t>
      </w:r>
    </w:p>
    <w:p w14:paraId="5C38EE98" w14:textId="77777777" w:rsidR="00917DD6" w:rsidRDefault="007C7997">
      <w:r>
        <w:t>Conscience: ** You made a commitment. Keep it, even when it's hard.</w:t>
      </w:r>
    </w:p>
    <w:p w14:paraId="0F262AFE" w14:textId="77777777" w:rsidR="00917DD6" w:rsidRDefault="00917DD6"/>
    <w:p w14:paraId="464C09B8" w14:textId="77777777" w:rsidR="00917DD6" w:rsidRDefault="007C7997">
      <w:pPr>
        <w:pStyle w:val="Heading2"/>
      </w:pPr>
      <w:r>
        <w:t>Entry 1076</w:t>
      </w:r>
    </w:p>
    <w:p w14:paraId="6E1DC191" w14:textId="77777777" w:rsidR="00917DD6" w:rsidRDefault="007C7997">
      <w:r>
        <w:t>Temptation: I've been good all day—one glass of wine here won’t matter.</w:t>
      </w:r>
    </w:p>
    <w:p w14:paraId="0697BCD5" w14:textId="77777777" w:rsidR="00917DD6" w:rsidRDefault="007C7997">
      <w:r>
        <w:t>Conscience: Rules exist for a reason. Don’t let small compromises weaken your integrity.</w:t>
      </w:r>
    </w:p>
    <w:p w14:paraId="0633F340" w14:textId="77777777" w:rsidR="00917DD6" w:rsidRDefault="00917DD6"/>
    <w:p w14:paraId="120796C0" w14:textId="77777777" w:rsidR="00917DD6" w:rsidRDefault="007C7997">
      <w:pPr>
        <w:pStyle w:val="Heading2"/>
      </w:pPr>
      <w:r>
        <w:lastRenderedPageBreak/>
        <w:t>Entry 1077</w:t>
      </w:r>
    </w:p>
    <w:p w14:paraId="482EF594" w14:textId="77777777" w:rsidR="00917DD6" w:rsidRDefault="007C7997">
      <w:r>
        <w:t xml:space="preserve">Temptation: ** Everyone else is drinking—I don’t want to feel left out or different.  </w:t>
      </w:r>
      <w:r>
        <w:br/>
      </w:r>
      <w:r>
        <w:br/>
        <w:t>**</w:t>
      </w:r>
    </w:p>
    <w:p w14:paraId="4C900096" w14:textId="77777777" w:rsidR="00917DD6" w:rsidRDefault="007C7997">
      <w:r>
        <w:t>Conscience: ** Standing firm in your values is more important than fitting in. You won’t regret staying true to yourself.</w:t>
      </w:r>
    </w:p>
    <w:p w14:paraId="4B7361D1" w14:textId="77777777" w:rsidR="00917DD6" w:rsidRDefault="00917DD6"/>
    <w:p w14:paraId="247C7B46" w14:textId="77777777" w:rsidR="00917DD6" w:rsidRDefault="007C7997">
      <w:pPr>
        <w:pStyle w:val="Heading2"/>
      </w:pPr>
      <w:r>
        <w:t>Entry 1078</w:t>
      </w:r>
    </w:p>
    <w:p w14:paraId="5691F8EE" w14:textId="77777777" w:rsidR="00917DD6" w:rsidRDefault="007C7997">
      <w:r>
        <w:t xml:space="preserve">Temptation: ** Everyone else is drinking—I don’t want to be the odd one out.  </w:t>
      </w:r>
      <w:r>
        <w:br/>
      </w:r>
      <w:r>
        <w:br/>
        <w:t>**</w:t>
      </w:r>
    </w:p>
    <w:p w14:paraId="3907ADC2" w14:textId="77777777" w:rsidR="00917DD6" w:rsidRDefault="007C7997">
      <w:r>
        <w:t>Conscience: ** Your choices should reflect who you are, not just what others do. Peer pressure isn’t worth compromising your values.</w:t>
      </w:r>
    </w:p>
    <w:p w14:paraId="76A1C982" w14:textId="77777777" w:rsidR="00917DD6" w:rsidRDefault="00917DD6"/>
    <w:p w14:paraId="37BC7EDB" w14:textId="77777777" w:rsidR="00917DD6" w:rsidRDefault="007C7997">
      <w:pPr>
        <w:pStyle w:val="Heading2"/>
      </w:pPr>
      <w:r>
        <w:t>Entry 1079</w:t>
      </w:r>
    </w:p>
    <w:p w14:paraId="555B707F" w14:textId="77777777" w:rsidR="00917DD6" w:rsidRDefault="007C7997">
      <w:r>
        <w:t xml:space="preserve">Temptation: ** I'm stressed and overwhelmed—a drink would help me unwind.  </w:t>
      </w:r>
      <w:r>
        <w:br/>
      </w:r>
      <w:r>
        <w:br/>
        <w:t>**</w:t>
      </w:r>
    </w:p>
    <w:p w14:paraId="2FF7A948" w14:textId="77777777" w:rsidR="00917DD6" w:rsidRDefault="007C7997">
      <w:r>
        <w:t>Conscience: ** Alcohol masks the problem; deal with what’s stressing you directly. Pray, take a walk, or talk to someone instead.</w:t>
      </w:r>
    </w:p>
    <w:p w14:paraId="4B25ED45" w14:textId="77777777" w:rsidR="00917DD6" w:rsidRDefault="00917DD6"/>
    <w:p w14:paraId="090C602A" w14:textId="77777777" w:rsidR="00917DD6" w:rsidRDefault="007C7997">
      <w:pPr>
        <w:pStyle w:val="Heading2"/>
      </w:pPr>
      <w:r>
        <w:t>Entry 1080</w:t>
      </w:r>
    </w:p>
    <w:p w14:paraId="3AD1D48B" w14:textId="77777777" w:rsidR="00917DD6" w:rsidRDefault="007C7997">
      <w:r>
        <w:t xml:space="preserve">Temptation: ** I'm stressed and just want to unwind—what's the harm in one drink?  </w:t>
      </w:r>
      <w:r>
        <w:br/>
      </w:r>
      <w:r>
        <w:br/>
        <w:t>**</w:t>
      </w:r>
    </w:p>
    <w:p w14:paraId="1ED3B58F" w14:textId="77777777" w:rsidR="00917DD6" w:rsidRDefault="007C7997">
      <w:r>
        <w:t>Conscience: ** Temporary relief isn’t worth compromising your self-control. Find a healthier way to relax.</w:t>
      </w:r>
    </w:p>
    <w:p w14:paraId="3AE8F95B" w14:textId="77777777" w:rsidR="00917DD6" w:rsidRDefault="00917DD6"/>
    <w:p w14:paraId="16B2D9B3" w14:textId="77777777" w:rsidR="00917DD6" w:rsidRDefault="007C7997">
      <w:pPr>
        <w:pStyle w:val="Heading2"/>
      </w:pPr>
      <w:r>
        <w:t>Entry 1081</w:t>
      </w:r>
    </w:p>
    <w:p w14:paraId="66565FFF" w14:textId="77777777" w:rsidR="00917DD6" w:rsidRDefault="007C7997">
      <w:r>
        <w:t xml:space="preserve">Temptation: ** No one’s watching—I could sneak a few sips of this whiskey.  </w:t>
      </w:r>
      <w:r>
        <w:br/>
      </w:r>
      <w:r>
        <w:br/>
        <w:t>**</w:t>
      </w:r>
    </w:p>
    <w:p w14:paraId="1AADADC7" w14:textId="77777777" w:rsidR="00917DD6" w:rsidRDefault="007C7997">
      <w:r>
        <w:lastRenderedPageBreak/>
        <w:t>Conscience: ** You know it’s wrong, and it won’t lead anywhere good. Don’t start what you’ll regret.</w:t>
      </w:r>
    </w:p>
    <w:p w14:paraId="13F0739A" w14:textId="77777777" w:rsidR="00917DD6" w:rsidRDefault="00917DD6"/>
    <w:p w14:paraId="0A8F994A" w14:textId="77777777" w:rsidR="00917DD6" w:rsidRDefault="007C7997">
      <w:pPr>
        <w:pStyle w:val="Heading2"/>
      </w:pPr>
      <w:r>
        <w:t>Entry 1082</w:t>
      </w:r>
    </w:p>
    <w:p w14:paraId="41F86427" w14:textId="77777777" w:rsidR="00917DD6" w:rsidRDefault="007C7997">
      <w:r>
        <w:t>Temptation: I can just sip it and pretend I didn't have any.</w:t>
      </w:r>
    </w:p>
    <w:p w14:paraId="712715D0" w14:textId="77777777" w:rsidR="00917DD6" w:rsidRDefault="007C7997">
      <w:r>
        <w:t>Conscience: Self-deception weakens your integrity—be honest with yourself.</w:t>
      </w:r>
    </w:p>
    <w:p w14:paraId="037CD11D" w14:textId="77777777" w:rsidR="00917DD6" w:rsidRDefault="00917DD6"/>
    <w:p w14:paraId="666F0572" w14:textId="77777777" w:rsidR="00917DD6" w:rsidRDefault="007C7997">
      <w:pPr>
        <w:pStyle w:val="Heading2"/>
      </w:pPr>
      <w:r>
        <w:t>Entry 1083</w:t>
      </w:r>
    </w:p>
    <w:p w14:paraId="4C30E44B" w14:textId="77777777" w:rsidR="00917DD6" w:rsidRDefault="007C7997">
      <w:r>
        <w:t>Temptation: I can just sip it and pretend I didn’t have any.</w:t>
      </w:r>
    </w:p>
    <w:p w14:paraId="0AB2F115" w14:textId="77777777" w:rsidR="00917DD6" w:rsidRDefault="007C7997">
      <w:r>
        <w:t>Conscience: Deception starts small, but it weakens your integrity. Be honest—with others and yourself.</w:t>
      </w:r>
    </w:p>
    <w:p w14:paraId="0DD77252" w14:textId="77777777" w:rsidR="00917DD6" w:rsidRDefault="00917DD6"/>
    <w:p w14:paraId="1D497667" w14:textId="77777777" w:rsidR="00917DD6" w:rsidRDefault="007C7997">
      <w:pPr>
        <w:pStyle w:val="Heading2"/>
      </w:pPr>
      <w:r>
        <w:t>Entry 1084</w:t>
      </w:r>
    </w:p>
    <w:p w14:paraId="26501341" w14:textId="77777777" w:rsidR="00917DD6" w:rsidRDefault="007C7997">
      <w:r>
        <w:t xml:space="preserve">Temptation: ** "I can have just one drink to unwind—it won’t hurt."  </w:t>
      </w:r>
      <w:r>
        <w:br/>
      </w:r>
      <w:r>
        <w:br/>
        <w:t>**</w:t>
      </w:r>
    </w:p>
    <w:p w14:paraId="68FF632D" w14:textId="77777777" w:rsidR="00917DD6" w:rsidRDefault="007C7997">
      <w:r>
        <w:t>Conscience: ** "Small compromises often lead to bigger ones. Is this really the best way to relax?"</w:t>
      </w:r>
    </w:p>
    <w:p w14:paraId="288CA8E4" w14:textId="77777777" w:rsidR="00917DD6" w:rsidRDefault="00917DD6"/>
    <w:p w14:paraId="3737E9C0" w14:textId="77777777" w:rsidR="00917DD6" w:rsidRDefault="007C7997">
      <w:pPr>
        <w:pStyle w:val="Heading2"/>
      </w:pPr>
      <w:r>
        <w:t>Entry 1085</w:t>
      </w:r>
    </w:p>
    <w:p w14:paraId="770F4A0E" w14:textId="77777777" w:rsidR="00917DD6" w:rsidRDefault="007C7997">
      <w:r>
        <w:t xml:space="preserve">Temptation: ** I can drink a little to relax after work—I won’t overdo it.  </w:t>
      </w:r>
      <w:r>
        <w:br/>
      </w:r>
      <w:r>
        <w:br/>
        <w:t>**</w:t>
      </w:r>
    </w:p>
    <w:p w14:paraId="2098FD17" w14:textId="77777777" w:rsidR="00917DD6" w:rsidRDefault="007C7997">
      <w:r>
        <w:t>Conscience: ** Alcohol might help now, but it won’t fix stress. Find a healthier way to unwind.</w:t>
      </w:r>
    </w:p>
    <w:p w14:paraId="28321487" w14:textId="77777777" w:rsidR="00917DD6" w:rsidRDefault="00917DD6"/>
    <w:p w14:paraId="244A4939" w14:textId="77777777" w:rsidR="00917DD6" w:rsidRDefault="007C7997">
      <w:pPr>
        <w:pStyle w:val="Heading2"/>
      </w:pPr>
      <w:r>
        <w:t>Entry 1086</w:t>
      </w:r>
    </w:p>
    <w:p w14:paraId="50E7E2CD" w14:textId="77777777" w:rsidR="00917DD6" w:rsidRDefault="007C7997">
      <w:r>
        <w:t>Temptation: I really want to eat pork, even though my faith forbids it.</w:t>
      </w:r>
    </w:p>
    <w:p w14:paraId="6AF4BD2B" w14:textId="77777777" w:rsidR="00917DD6" w:rsidRDefault="007C7997">
      <w:r>
        <w:t>Conscience: Your beliefs matter more than a momentary craving. Stay faithful to what you know is right.</w:t>
      </w:r>
    </w:p>
    <w:p w14:paraId="4A0A0DA3" w14:textId="77777777" w:rsidR="00917DD6" w:rsidRDefault="00917DD6"/>
    <w:p w14:paraId="7EB9F928" w14:textId="77777777" w:rsidR="00917DD6" w:rsidRDefault="007C7997">
      <w:pPr>
        <w:pStyle w:val="Heading2"/>
      </w:pPr>
      <w:r>
        <w:lastRenderedPageBreak/>
        <w:t>Entry 1087</w:t>
      </w:r>
    </w:p>
    <w:p w14:paraId="3F9876A8" w14:textId="77777777" w:rsidR="00917DD6" w:rsidRDefault="007C7997">
      <w:r>
        <w:t>Temptation: I really want to eat pork, even though my faith says not to.</w:t>
      </w:r>
    </w:p>
    <w:p w14:paraId="570CE013" w14:textId="77777777" w:rsidR="00917DD6" w:rsidRDefault="007C7997">
      <w:r>
        <w:t>Conscience: Disobeying God for a temporary craving isn’t worth the guilt. Stay strong.</w:t>
      </w:r>
    </w:p>
    <w:p w14:paraId="23FD18F6" w14:textId="77777777" w:rsidR="00917DD6" w:rsidRDefault="00917DD6"/>
    <w:p w14:paraId="3FB369F6" w14:textId="77777777" w:rsidR="00917DD6" w:rsidRDefault="007C7997">
      <w:pPr>
        <w:pStyle w:val="Heading2"/>
      </w:pPr>
      <w:r>
        <w:t>Entry 1088</w:t>
      </w:r>
    </w:p>
    <w:p w14:paraId="60F4DEFA" w14:textId="77777777" w:rsidR="00917DD6" w:rsidRDefault="007C7997">
      <w:r>
        <w:t xml:space="preserve">Temptation: ** Everyone else is doing it—why should I be the only one following the rule?  </w:t>
      </w:r>
      <w:r>
        <w:br/>
      </w:r>
      <w:r>
        <w:br/>
        <w:t>**</w:t>
      </w:r>
    </w:p>
    <w:p w14:paraId="2D1B0A24" w14:textId="77777777" w:rsidR="00917DD6" w:rsidRDefault="007C7997">
      <w:r>
        <w:t>Conscience: ** Just because others ignore it doesn’t make it right. God’s standards don’t change based on popularity. Stick to what you know is true.</w:t>
      </w:r>
    </w:p>
    <w:p w14:paraId="0160E172" w14:textId="77777777" w:rsidR="00917DD6" w:rsidRDefault="00917DD6"/>
    <w:p w14:paraId="7CB58822" w14:textId="77777777" w:rsidR="00917DD6" w:rsidRDefault="007C7997">
      <w:pPr>
        <w:pStyle w:val="Heading2"/>
      </w:pPr>
      <w:r>
        <w:t>Entry 1089</w:t>
      </w:r>
    </w:p>
    <w:p w14:paraId="5B34899F" w14:textId="77777777" w:rsidR="00917DD6" w:rsidRDefault="007C7997">
      <w:r>
        <w:t xml:space="preserve">Temptation: ** Everyone else is doing it—why should I be the only one following the rule?  </w:t>
      </w:r>
      <w:r>
        <w:br/>
      </w:r>
      <w:r>
        <w:br/>
        <w:t>**</w:t>
      </w:r>
    </w:p>
    <w:p w14:paraId="09907527" w14:textId="77777777" w:rsidR="00917DD6" w:rsidRDefault="007C7997">
      <w:r>
        <w:t>Conscience: ** Just because others ignore what’s right doesn’t make it right for you. Stay true to what you know is good.</w:t>
      </w:r>
    </w:p>
    <w:p w14:paraId="05EB0B39" w14:textId="77777777" w:rsidR="00917DD6" w:rsidRDefault="00917DD6"/>
    <w:p w14:paraId="251A4A13" w14:textId="77777777" w:rsidR="00917DD6" w:rsidRDefault="007C7997">
      <w:pPr>
        <w:pStyle w:val="Heading2"/>
      </w:pPr>
      <w:r>
        <w:t>Entry 1090</w:t>
      </w:r>
    </w:p>
    <w:p w14:paraId="7C986F80" w14:textId="77777777" w:rsidR="00917DD6" w:rsidRDefault="007C7997">
      <w:r>
        <w:t>Temptation: I'm really hungry, and this beef looks so good.</w:t>
      </w:r>
    </w:p>
    <w:p w14:paraId="7EFA6EF7" w14:textId="77777777" w:rsidR="00917DD6" w:rsidRDefault="007C7997">
      <w:r>
        <w:t>Conscience: You know God forbids eating blood. Choose something else—your obedience matters more than a meal.</w:t>
      </w:r>
    </w:p>
    <w:p w14:paraId="68800877" w14:textId="77777777" w:rsidR="00917DD6" w:rsidRDefault="00917DD6"/>
    <w:p w14:paraId="12D1BE7C" w14:textId="77777777" w:rsidR="00917DD6" w:rsidRDefault="007C7997">
      <w:pPr>
        <w:pStyle w:val="Heading2"/>
      </w:pPr>
      <w:r>
        <w:t>Entry 1091</w:t>
      </w:r>
    </w:p>
    <w:p w14:paraId="13855B30" w14:textId="77777777" w:rsidR="00917DD6" w:rsidRDefault="007C7997">
      <w:r>
        <w:t xml:space="preserve">Temptation: ** I'm really hungry, and this beef looks so good.  </w:t>
      </w:r>
      <w:r>
        <w:br/>
      </w:r>
      <w:r>
        <w:br/>
        <w:t>**</w:t>
      </w:r>
    </w:p>
    <w:p w14:paraId="7E08067E" w14:textId="77777777" w:rsidR="00917DD6" w:rsidRDefault="007C7997">
      <w:r>
        <w:t>Conscience: ** God calls us to honor life—don’t eat blood. Choose wisely.</w:t>
      </w:r>
    </w:p>
    <w:p w14:paraId="14EE099C" w14:textId="77777777" w:rsidR="00917DD6" w:rsidRDefault="00917DD6"/>
    <w:p w14:paraId="0AF366A3" w14:textId="77777777" w:rsidR="00917DD6" w:rsidRDefault="007C7997">
      <w:pPr>
        <w:pStyle w:val="Heading2"/>
      </w:pPr>
      <w:r>
        <w:t>Entry 1092</w:t>
      </w:r>
    </w:p>
    <w:p w14:paraId="36B54133" w14:textId="77777777" w:rsidR="00917DD6" w:rsidRDefault="007C7997">
      <w:r>
        <w:t>Temptation: I could keep the camel's milk, even though it's unclean.</w:t>
      </w:r>
    </w:p>
    <w:p w14:paraId="62930E07" w14:textId="77777777" w:rsidR="00917DD6" w:rsidRDefault="007C7997">
      <w:r>
        <w:lastRenderedPageBreak/>
        <w:t>Conscience: That would be disobeying God’s instruction—don’t compromise what you know is right.</w:t>
      </w:r>
    </w:p>
    <w:p w14:paraId="3E8E0DD7" w14:textId="77777777" w:rsidR="00917DD6" w:rsidRDefault="00917DD6"/>
    <w:p w14:paraId="6AB5CF23" w14:textId="77777777" w:rsidR="00917DD6" w:rsidRDefault="007C7997">
      <w:pPr>
        <w:pStyle w:val="Heading2"/>
      </w:pPr>
      <w:r>
        <w:t>Entry 1093</w:t>
      </w:r>
    </w:p>
    <w:p w14:paraId="5BD87058" w14:textId="77777777" w:rsidR="00917DD6" w:rsidRDefault="007C7997">
      <w:r>
        <w:t xml:space="preserve">Temptation: ** I could keep drinking this camel’s milk, even though it’s not allowed.  </w:t>
      </w:r>
      <w:r>
        <w:br/>
      </w:r>
      <w:r>
        <w:br/>
        <w:t>**</w:t>
      </w:r>
    </w:p>
    <w:p w14:paraId="195AB8C3" w14:textId="77777777" w:rsidR="00917DD6" w:rsidRDefault="007C7997">
      <w:r>
        <w:t>Conscience: ** Obedience matters—even when no one is watching.</w:t>
      </w:r>
    </w:p>
    <w:p w14:paraId="486ECDAE" w14:textId="77777777" w:rsidR="00917DD6" w:rsidRDefault="00917DD6"/>
    <w:p w14:paraId="5DD578EE" w14:textId="77777777" w:rsidR="00917DD6" w:rsidRDefault="007C7997">
      <w:pPr>
        <w:pStyle w:val="Heading2"/>
      </w:pPr>
      <w:r>
        <w:t>Entry 1094</w:t>
      </w:r>
    </w:p>
    <w:p w14:paraId="618D31CD" w14:textId="77777777" w:rsidR="00917DD6" w:rsidRDefault="007C7997">
      <w:r>
        <w:t xml:space="preserve">Temptation: ** That sick camel could use medicine, but its waste would make good fertilizer.  </w:t>
      </w:r>
      <w:r>
        <w:br/>
      </w:r>
      <w:r>
        <w:br/>
        <w:t>**</w:t>
      </w:r>
    </w:p>
    <w:p w14:paraId="00BC8288" w14:textId="77777777" w:rsidR="00917DD6" w:rsidRDefault="007C7997">
      <w:r>
        <w:t>Conscience: ** Helping the animal is the right thing—don’t exploit its weakness for gain.</w:t>
      </w:r>
    </w:p>
    <w:p w14:paraId="5AE854F3" w14:textId="77777777" w:rsidR="00917DD6" w:rsidRDefault="00917DD6"/>
    <w:p w14:paraId="1E0FDB4D" w14:textId="77777777" w:rsidR="00917DD6" w:rsidRDefault="007C7997">
      <w:pPr>
        <w:pStyle w:val="Heading2"/>
      </w:pPr>
      <w:r>
        <w:t>Entry 1095</w:t>
      </w:r>
    </w:p>
    <w:p w14:paraId="615CE2ED" w14:textId="77777777" w:rsidR="00917DD6" w:rsidRDefault="007C7997">
      <w:r>
        <w:t xml:space="preserve">Temptation: ** I could use this sick camel’s waste for fertilizer, but treating it first would mean losing that benefit.  </w:t>
      </w:r>
      <w:r>
        <w:br/>
      </w:r>
      <w:r>
        <w:br/>
        <w:t>**</w:t>
      </w:r>
    </w:p>
    <w:p w14:paraId="437A82A7" w14:textId="77777777" w:rsidR="00917DD6" w:rsidRDefault="007C7997">
      <w:r>
        <w:t>Conscience: ** The right thing is to heal the animal first. Exploiting its suffering for gain is wrong.</w:t>
      </w:r>
    </w:p>
    <w:p w14:paraId="4DF3115D" w14:textId="77777777" w:rsidR="00917DD6" w:rsidRDefault="00917DD6"/>
    <w:p w14:paraId="00EE0EAE" w14:textId="77777777" w:rsidR="00917DD6" w:rsidRDefault="007C7997">
      <w:pPr>
        <w:pStyle w:val="Heading2"/>
      </w:pPr>
      <w:r>
        <w:t>Entry 1096</w:t>
      </w:r>
    </w:p>
    <w:p w14:paraId="47B5E048" w14:textId="77777777" w:rsidR="00917DD6" w:rsidRDefault="007C7997">
      <w:r>
        <w:t xml:space="preserve">Temptation: ** I could sell camel meat for profit, even though it's considered unclean.  </w:t>
      </w:r>
      <w:r>
        <w:br/>
      </w:r>
      <w:r>
        <w:br/>
        <w:t>**</w:t>
      </w:r>
    </w:p>
    <w:p w14:paraId="276A1768" w14:textId="77777777" w:rsidR="00917DD6" w:rsidRDefault="007C7997">
      <w:r>
        <w:t>Conscience: ** God’s law forbids it—disobedience isn’t worth the short-term gain.</w:t>
      </w:r>
    </w:p>
    <w:p w14:paraId="2C10A947" w14:textId="77777777" w:rsidR="00917DD6" w:rsidRDefault="00917DD6"/>
    <w:p w14:paraId="163AE0FD" w14:textId="77777777" w:rsidR="00917DD6" w:rsidRDefault="007C7997">
      <w:pPr>
        <w:pStyle w:val="Heading2"/>
      </w:pPr>
      <w:r>
        <w:lastRenderedPageBreak/>
        <w:t>Entry 1097</w:t>
      </w:r>
    </w:p>
    <w:p w14:paraId="6BD5F55E" w14:textId="77777777" w:rsidR="00917DD6" w:rsidRDefault="007C7997">
      <w:r>
        <w:t xml:space="preserve">Temptation: ** I could sell camel meat for profit, even though it's considered unclean.  </w:t>
      </w:r>
      <w:r>
        <w:br/>
      </w:r>
      <w:r>
        <w:br/>
        <w:t>**</w:t>
      </w:r>
    </w:p>
    <w:p w14:paraId="0A32FE7A" w14:textId="77777777" w:rsidR="00917DD6" w:rsidRDefault="007C7997">
      <w:r>
        <w:t>Conscience: ** Exploiting animals for personal gain is wrong. Respect their purpose and follow what’s right.</w:t>
      </w:r>
    </w:p>
    <w:p w14:paraId="61595460" w14:textId="77777777" w:rsidR="00917DD6" w:rsidRDefault="00917DD6"/>
    <w:p w14:paraId="3B06E0B6" w14:textId="77777777" w:rsidR="00917DD6" w:rsidRDefault="007C7997">
      <w:pPr>
        <w:pStyle w:val="Heading2"/>
      </w:pPr>
      <w:r>
        <w:t>Entry 1098</w:t>
      </w:r>
    </w:p>
    <w:p w14:paraId="11E766EF" w14:textId="77777777" w:rsidR="00917DD6" w:rsidRDefault="007C7997">
      <w:r>
        <w:t>Temptation: My boss is pushing me to close this sale, but I know the customer is already frustrated with us.</w:t>
      </w:r>
    </w:p>
    <w:p w14:paraId="756496DE" w14:textId="77777777" w:rsidR="00917DD6" w:rsidRDefault="007C7997">
      <w:r>
        <w:t>Conscience: Pressuring them now would be dishonest and damage trust. Do what’s right, not just what’s easy.</w:t>
      </w:r>
    </w:p>
    <w:p w14:paraId="2EFCBDC2" w14:textId="77777777" w:rsidR="00917DD6" w:rsidRDefault="00917DD6"/>
    <w:p w14:paraId="31087FBD" w14:textId="77777777" w:rsidR="00917DD6" w:rsidRDefault="007C7997">
      <w:pPr>
        <w:pStyle w:val="Heading2"/>
      </w:pPr>
      <w:r>
        <w:t>Entry 1099</w:t>
      </w:r>
    </w:p>
    <w:p w14:paraId="2E193B58" w14:textId="77777777" w:rsidR="00917DD6" w:rsidRDefault="007C7997">
      <w:r>
        <w:t xml:space="preserve">Temptation: ** My boss is pushing me to close this sale, but I know the customer isn’t fully comfortable with the deal.  </w:t>
      </w:r>
      <w:r>
        <w:br/>
      </w:r>
      <w:r>
        <w:br/>
        <w:t>**</w:t>
      </w:r>
    </w:p>
    <w:p w14:paraId="190675F7" w14:textId="77777777" w:rsidR="00917DD6" w:rsidRDefault="007C7997">
      <w:r>
        <w:t>Conscience: ** Pressuring someone for short-term gain will cost you trust in the long run. Do what’s right, not just what’s easy.</w:t>
      </w:r>
    </w:p>
    <w:p w14:paraId="27E833CA" w14:textId="77777777" w:rsidR="00917DD6" w:rsidRDefault="00917DD6"/>
    <w:p w14:paraId="1217828F" w14:textId="77777777" w:rsidR="00917DD6" w:rsidRDefault="007C7997">
      <w:pPr>
        <w:pStyle w:val="Heading2"/>
      </w:pPr>
      <w:r>
        <w:t>Entry 1100</w:t>
      </w:r>
    </w:p>
    <w:p w14:paraId="2AF867F1" w14:textId="77777777" w:rsidR="00917DD6" w:rsidRDefault="007C7997">
      <w:r>
        <w:t>Temptation: The client can't afford this project, but I could overcharge them—they wouldn't even notice.</w:t>
      </w:r>
    </w:p>
    <w:p w14:paraId="16B840AD" w14:textId="77777777" w:rsidR="00917DD6" w:rsidRDefault="007C7997">
      <w:r>
        <w:t>Conscience: Exploiting someone's trust is dishonest. Charge fairly, even if it means less profit.</w:t>
      </w:r>
    </w:p>
    <w:p w14:paraId="3595E233" w14:textId="77777777" w:rsidR="00917DD6" w:rsidRDefault="00917DD6"/>
    <w:p w14:paraId="52137E97" w14:textId="77777777" w:rsidR="00917DD6" w:rsidRDefault="007C7997">
      <w:pPr>
        <w:pStyle w:val="Heading2"/>
      </w:pPr>
      <w:r>
        <w:t>Entry 1101</w:t>
      </w:r>
    </w:p>
    <w:p w14:paraId="50EC4C4F" w14:textId="77777777" w:rsidR="00917DD6" w:rsidRDefault="007C7997">
      <w:r>
        <w:t xml:space="preserve">Temptation: ** The client can't afford this project, but I could overcharge them—they wouldn't even notice.  </w:t>
      </w:r>
      <w:r>
        <w:br/>
      </w:r>
      <w:r>
        <w:br/>
        <w:t>**</w:t>
      </w:r>
    </w:p>
    <w:p w14:paraId="14384A4B" w14:textId="77777777" w:rsidR="00917DD6" w:rsidRDefault="007C7997">
      <w:r>
        <w:t>Conscience: ** Dishonest gain might help now, but it will cost your integrity in the long run.</w:t>
      </w:r>
    </w:p>
    <w:p w14:paraId="4E86DFAF" w14:textId="77777777" w:rsidR="00917DD6" w:rsidRDefault="00917DD6"/>
    <w:p w14:paraId="27401E82" w14:textId="77777777" w:rsidR="00917DD6" w:rsidRDefault="007C7997">
      <w:pPr>
        <w:pStyle w:val="Heading2"/>
      </w:pPr>
      <w:r>
        <w:t>Entry 1102</w:t>
      </w:r>
    </w:p>
    <w:p w14:paraId="61DF2436" w14:textId="77777777" w:rsidR="00917DD6" w:rsidRDefault="007C7997">
      <w:r>
        <w:t xml:space="preserve">Temptation: ** My friend asked for money for his project, but I’ve already given all I can spare.  </w:t>
      </w:r>
      <w:r>
        <w:br/>
      </w:r>
      <w:r>
        <w:br/>
        <w:t>**</w:t>
      </w:r>
    </w:p>
    <w:p w14:paraId="487D144B" w14:textId="77777777" w:rsidR="00917DD6" w:rsidRDefault="007C7997">
      <w:r>
        <w:t>Conscience: ** Be honest with him. A true friend will understand your limits.</w:t>
      </w:r>
    </w:p>
    <w:p w14:paraId="01805193" w14:textId="77777777" w:rsidR="00917DD6" w:rsidRDefault="00917DD6"/>
    <w:p w14:paraId="32C61D17" w14:textId="77777777" w:rsidR="00917DD6" w:rsidRDefault="007C7997">
      <w:pPr>
        <w:pStyle w:val="Heading2"/>
      </w:pPr>
      <w:r>
        <w:t>Entry 1103</w:t>
      </w:r>
    </w:p>
    <w:p w14:paraId="7556C708" w14:textId="77777777" w:rsidR="00917DD6" w:rsidRDefault="007C7997">
      <w:r>
        <w:t>Temptation: My friend keeps asking for money, but I’ve already given what I can spare.</w:t>
      </w:r>
    </w:p>
    <w:p w14:paraId="1D1E74C8" w14:textId="77777777" w:rsidR="00917DD6" w:rsidRDefault="007C7997">
      <w:r>
        <w:t>Conscience: It’s okay to say no—true friendship isn’t built on financial support. Be honest about your limits.</w:t>
      </w:r>
    </w:p>
    <w:p w14:paraId="3472EA0F" w14:textId="77777777" w:rsidR="00917DD6" w:rsidRDefault="00917DD6"/>
    <w:p w14:paraId="378A0D47" w14:textId="77777777" w:rsidR="00917DD6" w:rsidRDefault="007C7997">
      <w:pPr>
        <w:pStyle w:val="Heading2"/>
      </w:pPr>
      <w:r>
        <w:t>Entry 1104</w:t>
      </w:r>
    </w:p>
    <w:p w14:paraId="462C2FBD" w14:textId="77777777" w:rsidR="00917DD6" w:rsidRDefault="007C7997">
      <w:r>
        <w:t xml:space="preserve">Temptation: ** I could eat this rock badger even though it's unclean.  </w:t>
      </w:r>
      <w:r>
        <w:br/>
      </w:r>
      <w:r>
        <w:br/>
        <w:t>**</w:t>
      </w:r>
    </w:p>
    <w:p w14:paraId="2830426C" w14:textId="77777777" w:rsidR="00917DD6" w:rsidRDefault="007C7997">
      <w:r>
        <w:t>Conscience: ** God set those boundaries for a reason—don’t ignore them just because you're hungry.</w:t>
      </w:r>
    </w:p>
    <w:p w14:paraId="5E70FE20" w14:textId="77777777" w:rsidR="00917DD6" w:rsidRDefault="00917DD6"/>
    <w:p w14:paraId="2FD20A1C" w14:textId="77777777" w:rsidR="00917DD6" w:rsidRDefault="007C7997">
      <w:pPr>
        <w:pStyle w:val="Heading2"/>
      </w:pPr>
      <w:r>
        <w:t>Entry 1105</w:t>
      </w:r>
    </w:p>
    <w:p w14:paraId="27DAB103" w14:textId="77777777" w:rsidR="00917DD6" w:rsidRDefault="007C7997">
      <w:r>
        <w:t xml:space="preserve">Temptation: ** I could eat a rock badger even though it’s unclean—just this once.  </w:t>
      </w:r>
      <w:r>
        <w:br/>
      </w:r>
      <w:r>
        <w:br/>
        <w:t>**</w:t>
      </w:r>
    </w:p>
    <w:p w14:paraId="0BC57598" w14:textId="77777777" w:rsidR="00917DD6" w:rsidRDefault="007C7997">
      <w:r>
        <w:t>Conscience: ** You know it’s wrong. Don’t compromise what you believe for a moment’s craving.</w:t>
      </w:r>
    </w:p>
    <w:p w14:paraId="313CEFDB" w14:textId="77777777" w:rsidR="00917DD6" w:rsidRDefault="00917DD6"/>
    <w:p w14:paraId="09CA81C6" w14:textId="77777777" w:rsidR="00917DD6" w:rsidRDefault="007C7997">
      <w:pPr>
        <w:pStyle w:val="Heading2"/>
      </w:pPr>
      <w:r>
        <w:t>Entry 1106</w:t>
      </w:r>
    </w:p>
    <w:p w14:paraId="38E13AE8" w14:textId="77777777" w:rsidR="00917DD6" w:rsidRDefault="007C7997">
      <w:r>
        <w:t xml:space="preserve">Temptation: ** I could just watch someone else cook and eat that rock badger—it's not like I'm the one breaking the rules.  </w:t>
      </w:r>
      <w:r>
        <w:br/>
      </w:r>
      <w:r>
        <w:br/>
        <w:t>**</w:t>
      </w:r>
    </w:p>
    <w:p w14:paraId="339DB60A" w14:textId="77777777" w:rsidR="00917DD6" w:rsidRDefault="007C7997">
      <w:r>
        <w:t>Conscience: ** Even watching makes you complicit. Walk away.</w:t>
      </w:r>
    </w:p>
    <w:p w14:paraId="445D7CB8" w14:textId="77777777" w:rsidR="00917DD6" w:rsidRDefault="00917DD6"/>
    <w:p w14:paraId="51866593" w14:textId="77777777" w:rsidR="00917DD6" w:rsidRDefault="007C7997">
      <w:pPr>
        <w:pStyle w:val="Heading2"/>
      </w:pPr>
      <w:r>
        <w:t>Entry 1107</w:t>
      </w:r>
    </w:p>
    <w:p w14:paraId="2BF3A43A" w14:textId="77777777" w:rsidR="00917DD6" w:rsidRDefault="007C7997">
      <w:r>
        <w:t xml:space="preserve">Temptation: ** I could just watch someone else eat unclean meat—it’s not like I’m the one doing it.  </w:t>
      </w:r>
      <w:r>
        <w:br/>
      </w:r>
      <w:r>
        <w:br/>
        <w:t>**</w:t>
      </w:r>
    </w:p>
    <w:p w14:paraId="3CF00728" w14:textId="77777777" w:rsidR="00917DD6" w:rsidRDefault="007C7997">
      <w:r>
        <w:t>Conscience: ** Don’t compromise your standards just because others do. Stick to what you know is right.</w:t>
      </w:r>
    </w:p>
    <w:p w14:paraId="5F4F6B50" w14:textId="77777777" w:rsidR="00917DD6" w:rsidRDefault="00917DD6"/>
    <w:p w14:paraId="04D4B77B" w14:textId="77777777" w:rsidR="00917DD6" w:rsidRDefault="007C7997">
      <w:pPr>
        <w:pStyle w:val="Heading2"/>
      </w:pPr>
      <w:r>
        <w:t>Entry 1108</w:t>
      </w:r>
    </w:p>
    <w:p w14:paraId="6F8F8DDF" w14:textId="77777777" w:rsidR="00917DD6" w:rsidRDefault="007C7997">
      <w:r>
        <w:t xml:space="preserve">Temptation: ** I could study rock badgers even though they're unclean—just out of curiosity.  </w:t>
      </w:r>
      <w:r>
        <w:br/>
      </w:r>
      <w:r>
        <w:br/>
        <w:t>**</w:t>
      </w:r>
    </w:p>
    <w:p w14:paraId="714299F2" w14:textId="77777777" w:rsidR="00917DD6" w:rsidRDefault="007C7997">
      <w:r>
        <w:t>Conscience: ** Knowledge is good, but don’t compromise your convictions for it.</w:t>
      </w:r>
    </w:p>
    <w:p w14:paraId="2318D586" w14:textId="77777777" w:rsidR="00917DD6" w:rsidRDefault="00917DD6"/>
    <w:p w14:paraId="0AC42BDB" w14:textId="77777777" w:rsidR="00917DD6" w:rsidRDefault="007C7997">
      <w:pPr>
        <w:pStyle w:val="Heading2"/>
      </w:pPr>
      <w:r>
        <w:t>Entry 1109</w:t>
      </w:r>
    </w:p>
    <w:p w14:paraId="22D3308D" w14:textId="77777777" w:rsidR="00917DD6" w:rsidRDefault="007C7997">
      <w:r>
        <w:t xml:space="preserve">Temptation: ** I could study rock badgers closely, even though they're unclean.  </w:t>
      </w:r>
      <w:r>
        <w:br/>
      </w:r>
      <w:r>
        <w:br/>
        <w:t>**</w:t>
      </w:r>
    </w:p>
    <w:p w14:paraId="1AFA4959" w14:textId="77777777" w:rsidR="00917DD6" w:rsidRDefault="007C7997">
      <w:r>
        <w:t>Conscience: ** Knowledge is good, but not at the cost of compromising your convictions. Find another way.</w:t>
      </w:r>
    </w:p>
    <w:p w14:paraId="0EDC90AF" w14:textId="77777777" w:rsidR="00917DD6" w:rsidRDefault="00917DD6"/>
    <w:p w14:paraId="3EA749A3" w14:textId="77777777" w:rsidR="00917DD6" w:rsidRDefault="007C7997">
      <w:pPr>
        <w:pStyle w:val="Heading2"/>
      </w:pPr>
      <w:r>
        <w:t>Entry 1110</w:t>
      </w:r>
    </w:p>
    <w:p w14:paraId="32C0D7AB" w14:textId="77777777" w:rsidR="00917DD6" w:rsidRDefault="007C7997">
      <w:r>
        <w:t xml:space="preserve">Temptation: ** That pork chop looks and smells amazing—I really want to try it.  </w:t>
      </w:r>
      <w:r>
        <w:br/>
      </w:r>
      <w:r>
        <w:br/>
        <w:t>**</w:t>
      </w:r>
    </w:p>
    <w:p w14:paraId="2B1E92B7" w14:textId="77777777" w:rsidR="00917DD6" w:rsidRDefault="007C7997">
      <w:r>
        <w:t>Conscience: ** You know God’s command—pigs are unclean. Choose something else.</w:t>
      </w:r>
    </w:p>
    <w:p w14:paraId="4EEF36EB" w14:textId="77777777" w:rsidR="00917DD6" w:rsidRDefault="00917DD6"/>
    <w:p w14:paraId="4A1AB74D" w14:textId="77777777" w:rsidR="00917DD6" w:rsidRDefault="007C7997">
      <w:pPr>
        <w:pStyle w:val="Heading2"/>
      </w:pPr>
      <w:r>
        <w:t>Entry 1111</w:t>
      </w:r>
    </w:p>
    <w:p w14:paraId="7DF6EE52" w14:textId="77777777" w:rsidR="00917DD6" w:rsidRDefault="007C7997">
      <w:r>
        <w:t>Temptation: That pork chop looks and smells amazing—I really want to try it.</w:t>
      </w:r>
    </w:p>
    <w:p w14:paraId="0521A878" w14:textId="77777777" w:rsidR="00917DD6" w:rsidRDefault="007C7997">
      <w:r>
        <w:t>Conscience: You know it’s forbidden. Is momentary pleasure worth compromising your faith?</w:t>
      </w:r>
    </w:p>
    <w:p w14:paraId="7748ADA0" w14:textId="77777777" w:rsidR="00917DD6" w:rsidRDefault="00917DD6"/>
    <w:p w14:paraId="3A39CF82" w14:textId="77777777" w:rsidR="00917DD6" w:rsidRDefault="007C7997">
      <w:pPr>
        <w:pStyle w:val="Heading2"/>
      </w:pPr>
      <w:r>
        <w:t>Entry 1112</w:t>
      </w:r>
    </w:p>
    <w:p w14:paraId="56DA75C8" w14:textId="77777777" w:rsidR="00917DD6" w:rsidRDefault="007C7997">
      <w:r>
        <w:t xml:space="preserve">Temptation: ** I really want some bacon right now.  </w:t>
      </w:r>
      <w:r>
        <w:br/>
      </w:r>
      <w:r>
        <w:br/>
        <w:t>**</w:t>
      </w:r>
    </w:p>
    <w:p w14:paraId="15E56568" w14:textId="77777777" w:rsidR="00917DD6" w:rsidRDefault="007C7997">
      <w:r>
        <w:t>Conscience: ** God’s command is clear—don’t eat what He calls unclean. Choose something else.</w:t>
      </w:r>
    </w:p>
    <w:p w14:paraId="1C7001E7" w14:textId="77777777" w:rsidR="00917DD6" w:rsidRDefault="00917DD6"/>
    <w:p w14:paraId="1005BA76" w14:textId="77777777" w:rsidR="00917DD6" w:rsidRDefault="007C7997">
      <w:pPr>
        <w:pStyle w:val="Heading2"/>
      </w:pPr>
      <w:r>
        <w:t>Entry 1113</w:t>
      </w:r>
    </w:p>
    <w:p w14:paraId="46CEF58B" w14:textId="77777777" w:rsidR="00917DD6" w:rsidRDefault="007C7997">
      <w:r>
        <w:t xml:space="preserve">Temptation: ** I really want bacon right now.  </w:t>
      </w:r>
      <w:r>
        <w:br/>
      </w:r>
      <w:r>
        <w:br/>
        <w:t>**</w:t>
      </w:r>
    </w:p>
    <w:p w14:paraId="0CAEA393" w14:textId="77777777" w:rsidR="00917DD6" w:rsidRDefault="007C7997">
      <w:r>
        <w:t>Conscience: ** Ask yourself—does this align with your values, or are you just giving in to impulse?</w:t>
      </w:r>
    </w:p>
    <w:p w14:paraId="22C5FC38" w14:textId="77777777" w:rsidR="00917DD6" w:rsidRDefault="00917DD6"/>
    <w:p w14:paraId="2069C491" w14:textId="77777777" w:rsidR="00917DD6" w:rsidRDefault="007C7997">
      <w:pPr>
        <w:pStyle w:val="Heading2"/>
      </w:pPr>
      <w:r>
        <w:t>Entry 1114</w:t>
      </w:r>
    </w:p>
    <w:p w14:paraId="14A6A873" w14:textId="77777777" w:rsidR="00917DD6" w:rsidRDefault="007C7997">
      <w:r>
        <w:t xml:space="preserve">Temptation: ** My friend invited me to a barbecue where they'll be serving pork.  </w:t>
      </w:r>
      <w:r>
        <w:br/>
      </w:r>
      <w:r>
        <w:br/>
        <w:t>**</w:t>
      </w:r>
    </w:p>
    <w:p w14:paraId="5898F8FA" w14:textId="77777777" w:rsidR="00917DD6" w:rsidRDefault="007C7997">
      <w:r>
        <w:t>Conscience: ** Be honest about your boundaries—politely decline if it conflicts with your beliefs. But don’t judge others for their choices.</w:t>
      </w:r>
    </w:p>
    <w:p w14:paraId="7F94674F" w14:textId="77777777" w:rsidR="00917DD6" w:rsidRDefault="00917DD6"/>
    <w:p w14:paraId="7B4C2F64" w14:textId="77777777" w:rsidR="00917DD6" w:rsidRDefault="007C7997">
      <w:pPr>
        <w:pStyle w:val="Heading2"/>
      </w:pPr>
      <w:r>
        <w:t>Entry 1115</w:t>
      </w:r>
    </w:p>
    <w:p w14:paraId="34C30C89" w14:textId="77777777" w:rsidR="00917DD6" w:rsidRDefault="007C7997">
      <w:r>
        <w:t xml:space="preserve">Temptation: ** My friend invited me to a barbecue where they'll be serving pork.  </w:t>
      </w:r>
      <w:r>
        <w:br/>
      </w:r>
      <w:r>
        <w:br/>
        <w:t>**</w:t>
      </w:r>
    </w:p>
    <w:p w14:paraId="39C4AB54" w14:textId="77777777" w:rsidR="00917DD6" w:rsidRDefault="007C7997">
      <w:r>
        <w:t>Conscience: ** Respect your convictions—either bring your own food or politely decline. Don’t compromise just to fit in.</w:t>
      </w:r>
    </w:p>
    <w:p w14:paraId="48ED7AE6" w14:textId="77777777" w:rsidR="00917DD6" w:rsidRDefault="00917DD6"/>
    <w:p w14:paraId="5990AB09" w14:textId="77777777" w:rsidR="00917DD6" w:rsidRDefault="007C7997">
      <w:pPr>
        <w:pStyle w:val="Heading2"/>
      </w:pPr>
      <w:r>
        <w:t>Entry 1116</w:t>
      </w:r>
    </w:p>
    <w:p w14:paraId="1DFE5E2D" w14:textId="77777777" w:rsidR="00917DD6" w:rsidRDefault="007C7997">
      <w:r>
        <w:t xml:space="preserve">Temptation: ** I could say I'm feeling sick to get out of a meeting.  </w:t>
      </w:r>
      <w:r>
        <w:br/>
      </w:r>
      <w:r>
        <w:br/>
        <w:t>**</w:t>
      </w:r>
    </w:p>
    <w:p w14:paraId="426F9906" w14:textId="77777777" w:rsidR="00917DD6" w:rsidRDefault="007C7997">
      <w:r>
        <w:lastRenderedPageBreak/>
        <w:t>Conscience: ** Lying erodes trust—even small deceptions add up. Find an honest way to handle it.</w:t>
      </w:r>
    </w:p>
    <w:p w14:paraId="4E4E4941" w14:textId="77777777" w:rsidR="00917DD6" w:rsidRDefault="00917DD6"/>
    <w:p w14:paraId="2C5D26CB" w14:textId="77777777" w:rsidR="00917DD6" w:rsidRDefault="007C7997">
      <w:pPr>
        <w:pStyle w:val="Heading2"/>
      </w:pPr>
      <w:r>
        <w:t>Entry 1117</w:t>
      </w:r>
    </w:p>
    <w:p w14:paraId="0CA60DF8" w14:textId="77777777" w:rsidR="00917DD6" w:rsidRDefault="007C7997">
      <w:r>
        <w:t xml:space="preserve">Temptation: ** I could say I'm feeling sick to get out of a meeting.  </w:t>
      </w:r>
      <w:r>
        <w:br/>
      </w:r>
      <w:r>
        <w:br/>
        <w:t>**</w:t>
      </w:r>
    </w:p>
    <w:p w14:paraId="59729CDD" w14:textId="77777777" w:rsidR="00917DD6" w:rsidRDefault="007C7997">
      <w:r>
        <w:t>Conscience: ** Honesty builds trust—lying now could cost you credibility later.</w:t>
      </w:r>
    </w:p>
    <w:p w14:paraId="1CF8A5DA" w14:textId="77777777" w:rsidR="00917DD6" w:rsidRDefault="00917DD6"/>
    <w:p w14:paraId="09FF4E53" w14:textId="77777777" w:rsidR="00917DD6" w:rsidRDefault="007C7997">
      <w:pPr>
        <w:pStyle w:val="Heading2"/>
      </w:pPr>
      <w:r>
        <w:t>Entry 1118</w:t>
      </w:r>
    </w:p>
    <w:p w14:paraId="226C8D7C" w14:textId="77777777" w:rsidR="00917DD6" w:rsidRDefault="007C7997">
      <w:r>
        <w:t xml:space="preserve">Temptation: ** I could tell my boss I finished the project earlier than expected.  </w:t>
      </w:r>
      <w:r>
        <w:br/>
      </w:r>
      <w:r>
        <w:br/>
        <w:t>**</w:t>
      </w:r>
    </w:p>
    <w:p w14:paraId="397CA4E4" w14:textId="77777777" w:rsidR="00917DD6" w:rsidRDefault="007C7997">
      <w:r>
        <w:t>Conscience: ** Lying, even about small things, erodes trust. Be honest—it’s better to admit if you need more time.</w:t>
      </w:r>
    </w:p>
    <w:p w14:paraId="7DCE864E" w14:textId="77777777" w:rsidR="00917DD6" w:rsidRDefault="00917DD6"/>
    <w:p w14:paraId="7703697A" w14:textId="77777777" w:rsidR="00917DD6" w:rsidRDefault="007C7997">
      <w:pPr>
        <w:pStyle w:val="Heading2"/>
      </w:pPr>
      <w:r>
        <w:t>Entry 1119</w:t>
      </w:r>
    </w:p>
    <w:p w14:paraId="58F252FF" w14:textId="77777777" w:rsidR="00917DD6" w:rsidRDefault="007C7997">
      <w:r>
        <w:t>Temptation: I could tell my boss I finished the project earlier than expected.</w:t>
      </w:r>
    </w:p>
    <w:p w14:paraId="6366ED35" w14:textId="77777777" w:rsidR="00917DD6" w:rsidRDefault="007C7997">
      <w:r>
        <w:t>Conscience: Lying now will make it harder for them to trust you later.</w:t>
      </w:r>
    </w:p>
    <w:p w14:paraId="7EA6EBA8" w14:textId="77777777" w:rsidR="00917DD6" w:rsidRDefault="00917DD6"/>
    <w:p w14:paraId="64AB9154" w14:textId="77777777" w:rsidR="00917DD6" w:rsidRDefault="007C7997">
      <w:pPr>
        <w:pStyle w:val="Heading2"/>
      </w:pPr>
      <w:r>
        <w:t>Entry 1120</w:t>
      </w:r>
    </w:p>
    <w:p w14:paraId="24F322C0" w14:textId="77777777" w:rsidR="00917DD6" w:rsidRDefault="007C7997">
      <w:r>
        <w:t>Temptation: I could lie and say I lost my notes instead of admitting I didn’t study.</w:t>
      </w:r>
    </w:p>
    <w:p w14:paraId="1E88F46C" w14:textId="77777777" w:rsidR="00917DD6" w:rsidRDefault="007C7997">
      <w:r>
        <w:t>Conscience: Honesty builds trust—own your mistake and learn from it.</w:t>
      </w:r>
    </w:p>
    <w:p w14:paraId="07159074" w14:textId="77777777" w:rsidR="00917DD6" w:rsidRDefault="00917DD6"/>
    <w:p w14:paraId="615374FA" w14:textId="77777777" w:rsidR="00917DD6" w:rsidRDefault="007C7997">
      <w:pPr>
        <w:pStyle w:val="Heading2"/>
      </w:pPr>
      <w:r>
        <w:t>Entry 1121</w:t>
      </w:r>
    </w:p>
    <w:p w14:paraId="59BB758F" w14:textId="77777777" w:rsidR="00917DD6" w:rsidRDefault="007C7997">
      <w:r>
        <w:t xml:space="preserve">Temptation: ** I could lie and say I lost my notes instead of admitting I didn’t study.  </w:t>
      </w:r>
      <w:r>
        <w:br/>
      </w:r>
      <w:r>
        <w:br/>
        <w:t>**</w:t>
      </w:r>
    </w:p>
    <w:p w14:paraId="0799C785" w14:textId="77777777" w:rsidR="00917DD6" w:rsidRDefault="007C7997">
      <w:r>
        <w:t>Conscience: ** Honesty is better—own up to it and learn for next time.</w:t>
      </w:r>
    </w:p>
    <w:p w14:paraId="3187E141" w14:textId="77777777" w:rsidR="00917DD6" w:rsidRDefault="00917DD6"/>
    <w:p w14:paraId="44D94D56" w14:textId="77777777" w:rsidR="00917DD6" w:rsidRDefault="007C7997">
      <w:pPr>
        <w:pStyle w:val="Heading2"/>
      </w:pPr>
      <w:r>
        <w:lastRenderedPageBreak/>
        <w:t>Entry 1122</w:t>
      </w:r>
    </w:p>
    <w:p w14:paraId="5F78A419" w14:textId="77777777" w:rsidR="00917DD6" w:rsidRDefault="007C7997">
      <w:r>
        <w:t>Temptation: Someone left their wallet behind... no one would know if I took it.</w:t>
      </w:r>
    </w:p>
    <w:p w14:paraId="323C3457" w14:textId="77777777" w:rsidR="00917DD6" w:rsidRDefault="007C7997">
      <w:r>
        <w:t>Conscience: That money isn’t yours. Do the right thing—turn it in. You’d want someone to do the same for you.</w:t>
      </w:r>
    </w:p>
    <w:p w14:paraId="4AB0BE9A" w14:textId="77777777" w:rsidR="00917DD6" w:rsidRDefault="00917DD6"/>
    <w:p w14:paraId="798D0158" w14:textId="77777777" w:rsidR="00917DD6" w:rsidRDefault="007C7997">
      <w:pPr>
        <w:pStyle w:val="Heading2"/>
      </w:pPr>
      <w:r>
        <w:t>Entry 1123</w:t>
      </w:r>
    </w:p>
    <w:p w14:paraId="31798049" w14:textId="77777777" w:rsidR="00917DD6" w:rsidRDefault="007C7997">
      <w:r>
        <w:t>Temptation: Someone left their wallet behind... no one would know if I took it.</w:t>
      </w:r>
    </w:p>
    <w:p w14:paraId="1D3B38FA" w14:textId="77777777" w:rsidR="00917DD6" w:rsidRDefault="007C7997">
      <w:r>
        <w:t>Conscience: Doing the right thing matters even when no one is watching. Return it.</w:t>
      </w:r>
    </w:p>
    <w:p w14:paraId="04059B1A" w14:textId="77777777" w:rsidR="00917DD6" w:rsidRDefault="00917DD6"/>
    <w:p w14:paraId="661BE479" w14:textId="77777777" w:rsidR="00917DD6" w:rsidRDefault="007C7997">
      <w:pPr>
        <w:pStyle w:val="Heading2"/>
      </w:pPr>
      <w:r>
        <w:t>Entry 1124</w:t>
      </w:r>
    </w:p>
    <w:p w14:paraId="5718E05B" w14:textId="77777777" w:rsidR="00917DD6" w:rsidRDefault="007C7997">
      <w:r>
        <w:t xml:space="preserve">Temptation: ** "Those headphones are expensive... they wouldn’t notice them missing for days."  </w:t>
      </w:r>
      <w:r>
        <w:br/>
      </w:r>
      <w:r>
        <w:br/>
        <w:t>**</w:t>
      </w:r>
    </w:p>
    <w:p w14:paraId="7063DA33" w14:textId="77777777" w:rsidR="00917DD6" w:rsidRDefault="007C7997">
      <w:r>
        <w:t>Conscience: ** "Taking what isn’t yours is wrong, even if you think they won’t notice. It damages trust and your own integrity."</w:t>
      </w:r>
    </w:p>
    <w:p w14:paraId="41B6B9E2" w14:textId="77777777" w:rsidR="00917DD6" w:rsidRDefault="00917DD6"/>
    <w:p w14:paraId="1A05E78C" w14:textId="77777777" w:rsidR="00917DD6" w:rsidRDefault="007C7997">
      <w:pPr>
        <w:pStyle w:val="Heading2"/>
      </w:pPr>
      <w:r>
        <w:t>Entry 1125</w:t>
      </w:r>
    </w:p>
    <w:p w14:paraId="6F90B488" w14:textId="77777777" w:rsidR="00917DD6" w:rsidRDefault="007C7997">
      <w:r>
        <w:t xml:space="preserve">Temptation: ** Those headphones are expensive... they wouldn’t notice them missing for days.  </w:t>
      </w:r>
      <w:r>
        <w:br/>
        <w:t>**</w:t>
      </w:r>
    </w:p>
    <w:p w14:paraId="1D6ABAF9" w14:textId="77777777" w:rsidR="00917DD6" w:rsidRDefault="007C7997">
      <w:r>
        <w:t>Conscience: ** Stealing is wrong, even if no one finds out. It damages trust and your own integrity.</w:t>
      </w:r>
    </w:p>
    <w:p w14:paraId="229395C9" w14:textId="77777777" w:rsidR="00917DD6" w:rsidRDefault="00917DD6"/>
    <w:p w14:paraId="12E603C2" w14:textId="77777777" w:rsidR="00917DD6" w:rsidRDefault="007C7997">
      <w:pPr>
        <w:pStyle w:val="Heading2"/>
      </w:pPr>
      <w:r>
        <w:t>Entry 1126</w:t>
      </w:r>
    </w:p>
    <w:p w14:paraId="1D2AE4BF" w14:textId="77777777" w:rsidR="00917DD6" w:rsidRDefault="007C7997">
      <w:r>
        <w:t>Temptation: The cashier gave me too much change—they didn’t even notice.</w:t>
      </w:r>
    </w:p>
    <w:p w14:paraId="119640DE" w14:textId="77777777" w:rsidR="00917DD6" w:rsidRDefault="007C7997">
      <w:r>
        <w:t>Conscience: Keeping what isn’t yours is dishonest. Give it back.</w:t>
      </w:r>
    </w:p>
    <w:p w14:paraId="4C433115" w14:textId="77777777" w:rsidR="00917DD6" w:rsidRDefault="00917DD6"/>
    <w:p w14:paraId="48BEC174" w14:textId="77777777" w:rsidR="00917DD6" w:rsidRDefault="007C7997">
      <w:pPr>
        <w:pStyle w:val="Heading2"/>
      </w:pPr>
      <w:r>
        <w:t>Entry 1127</w:t>
      </w:r>
    </w:p>
    <w:p w14:paraId="59105C46" w14:textId="77777777" w:rsidR="00917DD6" w:rsidRDefault="007C7997">
      <w:r>
        <w:t xml:space="preserve">Temptation: ** The cashier gave me too much change—they didn’t notice.  </w:t>
      </w:r>
      <w:r>
        <w:br/>
      </w:r>
      <w:r>
        <w:br/>
        <w:t>**</w:t>
      </w:r>
    </w:p>
    <w:p w14:paraId="63B0E12A" w14:textId="77777777" w:rsidR="00917DD6" w:rsidRDefault="007C7997">
      <w:r>
        <w:lastRenderedPageBreak/>
        <w:t>Conscience: ** Keeping what isn’t yours is dishonest. Return it.</w:t>
      </w:r>
    </w:p>
    <w:p w14:paraId="13BAEC24" w14:textId="77777777" w:rsidR="00917DD6" w:rsidRDefault="00917DD6"/>
    <w:p w14:paraId="0501D96E" w14:textId="77777777" w:rsidR="00917DD6" w:rsidRDefault="007C7997">
      <w:pPr>
        <w:pStyle w:val="Heading2"/>
      </w:pPr>
      <w:r>
        <w:t>Entry 1128</w:t>
      </w:r>
    </w:p>
    <w:p w14:paraId="32FEF4DA" w14:textId="77777777" w:rsidR="00917DD6" w:rsidRDefault="007C7997">
      <w:r>
        <w:t xml:space="preserve">Temptation: ** I could eat the hare—it's technically allowed, even though I know it's wrong.  </w:t>
      </w:r>
      <w:r>
        <w:br/>
      </w:r>
      <w:r>
        <w:br/>
        <w:t>**</w:t>
      </w:r>
    </w:p>
    <w:p w14:paraId="7A042942" w14:textId="77777777" w:rsidR="00917DD6" w:rsidRDefault="007C7997">
      <w:r>
        <w:t>Conscience: ** Just because something is technically permitted doesn’t make it right. Don’t look for loopholes; do what you know is honest.</w:t>
      </w:r>
    </w:p>
    <w:p w14:paraId="0CAFAF8F" w14:textId="77777777" w:rsidR="00917DD6" w:rsidRDefault="00917DD6"/>
    <w:p w14:paraId="4AEEA7B0" w14:textId="77777777" w:rsidR="00917DD6" w:rsidRDefault="007C7997">
      <w:pPr>
        <w:pStyle w:val="Heading2"/>
      </w:pPr>
      <w:r>
        <w:t>Entry 1129</w:t>
      </w:r>
    </w:p>
    <w:p w14:paraId="40A3E141" w14:textId="77777777" w:rsidR="00917DD6" w:rsidRDefault="007C7997">
      <w:r>
        <w:t xml:space="preserve">Temptation: ** I could eat the hare—it's technically allowed, but I know it's wrong.  </w:t>
      </w:r>
      <w:r>
        <w:br/>
      </w:r>
      <w:r>
        <w:br/>
        <w:t>**</w:t>
      </w:r>
    </w:p>
    <w:p w14:paraId="6A055E0A" w14:textId="77777777" w:rsidR="00917DD6" w:rsidRDefault="007C7997">
      <w:r>
        <w:t>Conscience: ** Just because you *can* doesn’t mean you *should.* Doing what you know is wrong will only weaken your integrity.</w:t>
      </w:r>
    </w:p>
    <w:p w14:paraId="6AF5A742" w14:textId="77777777" w:rsidR="00917DD6" w:rsidRDefault="00917DD6"/>
    <w:p w14:paraId="6D1E71F4" w14:textId="77777777" w:rsidR="00917DD6" w:rsidRDefault="007C7997">
      <w:pPr>
        <w:pStyle w:val="Heading2"/>
      </w:pPr>
      <w:r>
        <w:t>Entry 1130</w:t>
      </w:r>
    </w:p>
    <w:p w14:paraId="44069BE5" w14:textId="77777777" w:rsidR="00917DD6" w:rsidRDefault="007C7997">
      <w:r>
        <w:t xml:space="preserve">Temptation: ** It's just one hare—it doesn't fit the usual rules, so why not make an exception?  </w:t>
      </w:r>
      <w:r>
        <w:br/>
      </w:r>
      <w:r>
        <w:br/>
        <w:t>**</w:t>
      </w:r>
    </w:p>
    <w:p w14:paraId="4C977C94" w14:textId="77777777" w:rsidR="00917DD6" w:rsidRDefault="007C7997">
      <w:r>
        <w:t>Conscience: ** Rules aren't flexible just because something seems convenient. Stick to what you know is right.</w:t>
      </w:r>
    </w:p>
    <w:p w14:paraId="6A93122E" w14:textId="77777777" w:rsidR="00917DD6" w:rsidRDefault="00917DD6"/>
    <w:p w14:paraId="272D5571" w14:textId="77777777" w:rsidR="00917DD6" w:rsidRDefault="007C7997">
      <w:pPr>
        <w:pStyle w:val="Heading2"/>
      </w:pPr>
      <w:r>
        <w:t>Entry 1131</w:t>
      </w:r>
    </w:p>
    <w:p w14:paraId="113384A7" w14:textId="77777777" w:rsidR="00917DD6" w:rsidRDefault="007C7997">
      <w:r>
        <w:t xml:space="preserve">Temptation: ** It's just one hare—does it really matter if its hooves aren't fully split?  </w:t>
      </w:r>
      <w:r>
        <w:br/>
      </w:r>
      <w:r>
        <w:br/>
        <w:t>**</w:t>
      </w:r>
    </w:p>
    <w:p w14:paraId="0074C1C7" w14:textId="77777777" w:rsidR="00917DD6" w:rsidRDefault="007C7997">
      <w:r>
        <w:t>Conscience: ** Rules aren't meant to be bent for convenience. Follow them as they're given, not as you wish they were.</w:t>
      </w:r>
    </w:p>
    <w:p w14:paraId="1A3AB13C" w14:textId="77777777" w:rsidR="00917DD6" w:rsidRDefault="00917DD6"/>
    <w:p w14:paraId="58ADF847" w14:textId="77777777" w:rsidR="00917DD6" w:rsidRDefault="007C7997">
      <w:pPr>
        <w:pStyle w:val="Heading2"/>
      </w:pPr>
      <w:r>
        <w:t>Entry 1132</w:t>
      </w:r>
    </w:p>
    <w:p w14:paraId="251AAAF3" w14:textId="77777777" w:rsidR="00917DD6" w:rsidRDefault="007C7997">
      <w:r>
        <w:t>Temptation: I'm starving, and this hare is the only food around.</w:t>
      </w:r>
    </w:p>
    <w:p w14:paraId="0B1D04B2" w14:textId="77777777" w:rsidR="00917DD6" w:rsidRDefault="007C7997">
      <w:r>
        <w:lastRenderedPageBreak/>
        <w:t>Conscience: Killing it would be taking a life just to satisfy your hunger. Find another way—you’re better than that.</w:t>
      </w:r>
    </w:p>
    <w:p w14:paraId="7349E106" w14:textId="77777777" w:rsidR="00917DD6" w:rsidRDefault="00917DD6"/>
    <w:p w14:paraId="744AA481" w14:textId="77777777" w:rsidR="00917DD6" w:rsidRDefault="007C7997">
      <w:pPr>
        <w:pStyle w:val="Heading2"/>
      </w:pPr>
      <w:r>
        <w:t>Entry 1133</w:t>
      </w:r>
    </w:p>
    <w:p w14:paraId="6E95D67B" w14:textId="77777777" w:rsidR="00917DD6" w:rsidRDefault="007C7997">
      <w:r>
        <w:t xml:space="preserve">Temptation: ** I'm starving, and this is the only food around.  </w:t>
      </w:r>
      <w:r>
        <w:br/>
      </w:r>
      <w:r>
        <w:br/>
        <w:t>**</w:t>
      </w:r>
    </w:p>
    <w:p w14:paraId="05522300" w14:textId="77777777" w:rsidR="00917DD6" w:rsidRDefault="007C7997">
      <w:r>
        <w:t>Conscience: ** Disobeying God to fill your stomach isn’t worth it. Hold out for what’s right.</w:t>
      </w:r>
    </w:p>
    <w:p w14:paraId="3B156349" w14:textId="77777777" w:rsidR="00917DD6" w:rsidRDefault="00917DD6"/>
    <w:p w14:paraId="3E8EA868" w14:textId="77777777" w:rsidR="00917DD6" w:rsidRDefault="007C7997">
      <w:pPr>
        <w:pStyle w:val="Heading2"/>
      </w:pPr>
      <w:r>
        <w:t>Entry 1134</w:t>
      </w:r>
    </w:p>
    <w:p w14:paraId="01DF832A" w14:textId="77777777" w:rsidR="00917DD6" w:rsidRDefault="007C7997">
      <w:r>
        <w:t xml:space="preserve">Temptation: ** It's been a long day... I could just eat something quick to get through this.  </w:t>
      </w:r>
      <w:r>
        <w:br/>
      </w:r>
      <w:r>
        <w:br/>
        <w:t>**</w:t>
      </w:r>
    </w:p>
    <w:p w14:paraId="76B78C84" w14:textId="77777777" w:rsidR="00917DD6" w:rsidRDefault="007C7997">
      <w:r>
        <w:t>Conscience: ** Choose something that nourishes you without compromising what you know is right.</w:t>
      </w:r>
    </w:p>
    <w:p w14:paraId="7A968EE0" w14:textId="77777777" w:rsidR="00917DD6" w:rsidRDefault="00917DD6"/>
    <w:p w14:paraId="7CF41FEE" w14:textId="77777777" w:rsidR="00917DD6" w:rsidRDefault="007C7997">
      <w:pPr>
        <w:pStyle w:val="Heading2"/>
      </w:pPr>
      <w:r>
        <w:t>Entry 1135</w:t>
      </w:r>
    </w:p>
    <w:p w14:paraId="3C79F7B4" w14:textId="77777777" w:rsidR="00917DD6" w:rsidRDefault="007C7997">
      <w:r>
        <w:t xml:space="preserve">Temptation: ** It's been a long day... I could just grab whatever's quick and easy.  </w:t>
      </w:r>
      <w:r>
        <w:br/>
      </w:r>
      <w:r>
        <w:br/>
        <w:t>**</w:t>
      </w:r>
    </w:p>
    <w:p w14:paraId="2E20932D" w14:textId="77777777" w:rsidR="00917DD6" w:rsidRDefault="007C7997">
      <w:r>
        <w:t>Conscience: ** Choose what truly nourishes you—not just what satisfies in the moment.</w:t>
      </w:r>
    </w:p>
    <w:p w14:paraId="32BAF692" w14:textId="77777777" w:rsidR="00917DD6" w:rsidRDefault="00917DD6"/>
    <w:p w14:paraId="499214FB" w14:textId="77777777" w:rsidR="00917DD6" w:rsidRDefault="007C7997">
      <w:pPr>
        <w:pStyle w:val="Heading2"/>
      </w:pPr>
      <w:r>
        <w:t>Entry 1136</w:t>
      </w:r>
    </w:p>
    <w:p w14:paraId="043BC824" w14:textId="77777777" w:rsidR="00917DD6" w:rsidRDefault="007C7997">
      <w:r>
        <w:t xml:space="preserve">Temptation: ** I really want dessert, even though I said I'd cut back. Just a little won’t hurt.  </w:t>
      </w:r>
      <w:r>
        <w:br/>
      </w:r>
      <w:r>
        <w:br/>
        <w:t>**</w:t>
      </w:r>
    </w:p>
    <w:p w14:paraId="0479B039" w14:textId="77777777" w:rsidR="00917DD6" w:rsidRDefault="007C7997">
      <w:r>
        <w:t>Conscience: ** You know "just a little" adds up. Stick to your commitment—your health matters more than a fleeting craving.</w:t>
      </w:r>
    </w:p>
    <w:p w14:paraId="4B6A3573" w14:textId="77777777" w:rsidR="00917DD6" w:rsidRDefault="00917DD6"/>
    <w:p w14:paraId="44916634" w14:textId="77777777" w:rsidR="00917DD6" w:rsidRDefault="007C7997">
      <w:pPr>
        <w:pStyle w:val="Heading2"/>
      </w:pPr>
      <w:r>
        <w:t>Entry 1137</w:t>
      </w:r>
    </w:p>
    <w:p w14:paraId="190AA22C" w14:textId="77777777" w:rsidR="00917DD6" w:rsidRDefault="007C7997">
      <w:r>
        <w:t>Temptation: I haven't had dessert yet... It's only a little bit.</w:t>
      </w:r>
    </w:p>
    <w:p w14:paraId="47FC3E30" w14:textId="77777777" w:rsidR="00917DD6" w:rsidRDefault="007C7997">
      <w:r>
        <w:t>Conscience: Small indulgences add up. Is this really what you need right now?</w:t>
      </w:r>
    </w:p>
    <w:p w14:paraId="32EA86DD" w14:textId="77777777" w:rsidR="00917DD6" w:rsidRDefault="00917DD6"/>
    <w:p w14:paraId="6A449470" w14:textId="77777777" w:rsidR="00917DD6" w:rsidRDefault="007C7997">
      <w:pPr>
        <w:pStyle w:val="Heading2"/>
      </w:pPr>
      <w:r>
        <w:t>Entry 1138</w:t>
      </w:r>
    </w:p>
    <w:p w14:paraId="63FF89D1" w14:textId="77777777" w:rsidR="00917DD6" w:rsidRDefault="007C7997">
      <w:r>
        <w:t xml:space="preserve">Temptation: ** I'm stressed... one drink would help me relax.  </w:t>
      </w:r>
      <w:r>
        <w:br/>
      </w:r>
      <w:r>
        <w:br/>
        <w:t>**</w:t>
      </w:r>
    </w:p>
    <w:p w14:paraId="5D56FDCD" w14:textId="77777777" w:rsidR="00917DD6" w:rsidRDefault="007C7997">
      <w:r>
        <w:t>Conscience: ** That one drink could lead to more. Find a better way to unwind—pray, take a walk, or talk to someone.</w:t>
      </w:r>
    </w:p>
    <w:p w14:paraId="6D538A5F" w14:textId="77777777" w:rsidR="00917DD6" w:rsidRDefault="00917DD6"/>
    <w:p w14:paraId="38F043BE" w14:textId="77777777" w:rsidR="00917DD6" w:rsidRDefault="007C7997">
      <w:pPr>
        <w:pStyle w:val="Heading2"/>
      </w:pPr>
      <w:r>
        <w:t>Entry 1139</w:t>
      </w:r>
    </w:p>
    <w:p w14:paraId="746392C8" w14:textId="77777777" w:rsidR="00917DD6" w:rsidRDefault="007C7997">
      <w:r>
        <w:t>Temptation: I'm stressed... one drink would help me relax.</w:t>
      </w:r>
    </w:p>
    <w:p w14:paraId="2B02FCCA" w14:textId="77777777" w:rsidR="00917DD6" w:rsidRDefault="007C7997">
      <w:r>
        <w:t>Conscience: It won’t fix what’s stressing you—it’ll just numb it temporarily. Face the problem, don’t avoid it.</w:t>
      </w:r>
    </w:p>
    <w:p w14:paraId="2CA8AE38" w14:textId="77777777" w:rsidR="00917DD6" w:rsidRDefault="00917DD6"/>
    <w:p w14:paraId="5E307634" w14:textId="77777777" w:rsidR="00917DD6" w:rsidRDefault="007C7997">
      <w:pPr>
        <w:pStyle w:val="Heading2"/>
      </w:pPr>
      <w:r>
        <w:t>Entry 1140</w:t>
      </w:r>
    </w:p>
    <w:p w14:paraId="04339D42" w14:textId="77777777" w:rsidR="00917DD6" w:rsidRDefault="007C7997">
      <w:r>
        <w:t>Temptation: I could quickly take a small bite—they won’t even notice.</w:t>
      </w:r>
    </w:p>
    <w:p w14:paraId="4B24A3D3" w14:textId="77777777" w:rsidR="00917DD6" w:rsidRDefault="007C7997">
      <w:r>
        <w:t>Conscience: That’s not just food—it’s someone else’s life. Respect it.</w:t>
      </w:r>
    </w:p>
    <w:p w14:paraId="57ADADFE" w14:textId="77777777" w:rsidR="00917DD6" w:rsidRDefault="00917DD6"/>
    <w:p w14:paraId="3CF8C908" w14:textId="77777777" w:rsidR="00917DD6" w:rsidRDefault="007C7997">
      <w:pPr>
        <w:pStyle w:val="Heading2"/>
      </w:pPr>
      <w:r>
        <w:t>Entry 1141</w:t>
      </w:r>
    </w:p>
    <w:p w14:paraId="2F4516FE" w14:textId="77777777" w:rsidR="00917DD6" w:rsidRDefault="007C7997">
      <w:r>
        <w:t xml:space="preserve">Temptation: ** I could quickly take a small bite—they probably wouldn’t even notice.  </w:t>
      </w:r>
      <w:r>
        <w:br/>
      </w:r>
      <w:r>
        <w:br/>
        <w:t>**</w:t>
      </w:r>
    </w:p>
    <w:p w14:paraId="088FD502" w14:textId="77777777" w:rsidR="00917DD6" w:rsidRDefault="007C7997">
      <w:r>
        <w:t>Conscience: ** Hurting others for your own gain is never justified. Don’t do it.</w:t>
      </w:r>
    </w:p>
    <w:p w14:paraId="10EB7330" w14:textId="77777777" w:rsidR="00917DD6" w:rsidRDefault="00917DD6"/>
    <w:p w14:paraId="33AEBA86" w14:textId="77777777" w:rsidR="00917DD6" w:rsidRDefault="007C7997">
      <w:pPr>
        <w:pStyle w:val="Heading2"/>
      </w:pPr>
      <w:r>
        <w:t>Entry 1142</w:t>
      </w:r>
    </w:p>
    <w:p w14:paraId="51368876" w14:textId="77777777" w:rsidR="00917DD6" w:rsidRDefault="007C7997">
      <w:r>
        <w:t>Temptation: Their body is just lying there... no one would know if I touched it.</w:t>
      </w:r>
    </w:p>
    <w:p w14:paraId="341DF248" w14:textId="77777777" w:rsidR="00917DD6" w:rsidRDefault="007C7997">
      <w:r>
        <w:t>Conscience: That’s not yours to take. Respect the dead—it’s basic decency.</w:t>
      </w:r>
    </w:p>
    <w:p w14:paraId="7BE47EB5" w14:textId="77777777" w:rsidR="00917DD6" w:rsidRDefault="00917DD6"/>
    <w:p w14:paraId="07DDDBB2" w14:textId="77777777" w:rsidR="00917DD6" w:rsidRDefault="007C7997">
      <w:pPr>
        <w:pStyle w:val="Heading2"/>
      </w:pPr>
      <w:r>
        <w:t>Entry 1143</w:t>
      </w:r>
    </w:p>
    <w:p w14:paraId="6541EB8B" w14:textId="77777777" w:rsidR="00917DD6" w:rsidRDefault="007C7997">
      <w:r>
        <w:t xml:space="preserve">Temptation: ** Their body is just lying there... no one would know if I took something small.  </w:t>
      </w:r>
      <w:r>
        <w:br/>
      </w:r>
      <w:r>
        <w:br/>
        <w:t>**</w:t>
      </w:r>
    </w:p>
    <w:p w14:paraId="2CF60FF6" w14:textId="77777777" w:rsidR="00917DD6" w:rsidRDefault="007C7997">
      <w:r>
        <w:lastRenderedPageBreak/>
        <w:t>Conscience: ** Stealing from the dead is wrong—it violates their dignity and your own integrity. Walk away.</w:t>
      </w:r>
    </w:p>
    <w:p w14:paraId="76CF0962" w14:textId="77777777" w:rsidR="00917DD6" w:rsidRDefault="00917DD6"/>
    <w:p w14:paraId="7FA7FD91" w14:textId="77777777" w:rsidR="00917DD6" w:rsidRDefault="007C7997">
      <w:pPr>
        <w:pStyle w:val="Heading2"/>
      </w:pPr>
      <w:r>
        <w:t>Entry 1144</w:t>
      </w:r>
    </w:p>
    <w:p w14:paraId="6AB7A560" w14:textId="77777777" w:rsidR="00917DD6" w:rsidRDefault="007C7997">
      <w:r>
        <w:t xml:space="preserve">Temptation: ** "They won’t notice if I take a little extra—no harm done."  </w:t>
      </w:r>
      <w:r>
        <w:br/>
      </w:r>
      <w:r>
        <w:br/>
        <w:t>**</w:t>
      </w:r>
    </w:p>
    <w:p w14:paraId="22503DE7" w14:textId="77777777" w:rsidR="00917DD6" w:rsidRDefault="007C7997">
      <w:r>
        <w:t>Conscience: ** "Taking what isn’t yours is still stealing, even if no one sees it. It’s not worth the guilt or consequences."</w:t>
      </w:r>
    </w:p>
    <w:p w14:paraId="7B637B37" w14:textId="77777777" w:rsidR="00917DD6" w:rsidRDefault="00917DD6"/>
    <w:p w14:paraId="327AE4F1" w14:textId="77777777" w:rsidR="00917DD6" w:rsidRDefault="007C7997">
      <w:pPr>
        <w:pStyle w:val="Heading2"/>
      </w:pPr>
      <w:r>
        <w:t>Entry 1145</w:t>
      </w:r>
    </w:p>
    <w:p w14:paraId="2FADC40C" w14:textId="77777777" w:rsidR="00917DD6" w:rsidRDefault="007C7997">
      <w:r>
        <w:t>Temptation: No one would notice if I took a little more...</w:t>
      </w:r>
    </w:p>
    <w:p w14:paraId="3846D9AD" w14:textId="77777777" w:rsidR="00917DD6" w:rsidRDefault="007C7997">
      <w:r>
        <w:t>Conscience: Taking what isn’t yours is wrong, whether anyone sees it or not.</w:t>
      </w:r>
    </w:p>
    <w:p w14:paraId="1119891C" w14:textId="77777777" w:rsidR="00917DD6" w:rsidRDefault="00917DD6"/>
    <w:p w14:paraId="1BADA0AF" w14:textId="77777777" w:rsidR="00917DD6" w:rsidRDefault="007C7997">
      <w:pPr>
        <w:pStyle w:val="Heading2"/>
      </w:pPr>
      <w:r>
        <w:t>Entry 1146</w:t>
      </w:r>
    </w:p>
    <w:p w14:paraId="6EFA252D" w14:textId="77777777" w:rsidR="00917DD6" w:rsidRDefault="007C7997">
      <w:r>
        <w:t xml:space="preserve">Temptation: ** It's been a long day—I just want to unwind.  </w:t>
      </w:r>
      <w:r>
        <w:br/>
      </w:r>
      <w:r>
        <w:br/>
        <w:t>**</w:t>
      </w:r>
    </w:p>
    <w:p w14:paraId="0D7113C1" w14:textId="77777777" w:rsidR="00917DD6" w:rsidRDefault="007C7997">
      <w:r>
        <w:t>Conscience: ** Relaxation is good, but make sure it doesn’t pull you away from what truly matters.</w:t>
      </w:r>
    </w:p>
    <w:p w14:paraId="460F95E0" w14:textId="77777777" w:rsidR="00917DD6" w:rsidRDefault="00917DD6"/>
    <w:p w14:paraId="5EF58625" w14:textId="77777777" w:rsidR="00917DD6" w:rsidRDefault="007C7997">
      <w:pPr>
        <w:pStyle w:val="Heading2"/>
      </w:pPr>
      <w:r>
        <w:t>Entry 1147</w:t>
      </w:r>
    </w:p>
    <w:p w14:paraId="0C281622" w14:textId="77777777" w:rsidR="00917DD6" w:rsidRDefault="007C7997">
      <w:r>
        <w:t xml:space="preserve">Temptation: ** It's been a long day... I need to relax.  </w:t>
      </w:r>
      <w:r>
        <w:br/>
        <w:t>**</w:t>
      </w:r>
    </w:p>
    <w:p w14:paraId="78E5BDE9" w14:textId="77777777" w:rsidR="00917DD6" w:rsidRDefault="007C7997">
      <w:r>
        <w:t>Conscience: ** Rest is good, but make sure your way of relaxing doesn’t hurt you or others.</w:t>
      </w:r>
    </w:p>
    <w:p w14:paraId="20B39041" w14:textId="77777777" w:rsidR="00917DD6" w:rsidRDefault="00917DD6"/>
    <w:p w14:paraId="23B1C3CA" w14:textId="77777777" w:rsidR="00917DD6" w:rsidRDefault="007C7997">
      <w:pPr>
        <w:pStyle w:val="Heading2"/>
      </w:pPr>
      <w:r>
        <w:t>Entry 1148</w:t>
      </w:r>
    </w:p>
    <w:p w14:paraId="75B0DC5E" w14:textId="77777777" w:rsidR="00917DD6" w:rsidRDefault="007C7997">
      <w:r>
        <w:t xml:space="preserve">Temptation: ** They didn’t seem to mind when we touched them. Maybe it’s okay to do it again?  </w:t>
      </w:r>
      <w:r>
        <w:br/>
      </w:r>
      <w:r>
        <w:br/>
        <w:t>**</w:t>
      </w:r>
    </w:p>
    <w:p w14:paraId="1D030700" w14:textId="77777777" w:rsidR="00917DD6" w:rsidRDefault="007C7997">
      <w:r>
        <w:lastRenderedPageBreak/>
        <w:t>Conscience: ** No—taking advantage of someone’s silence isn’t consent. Respect their boundaries.</w:t>
      </w:r>
    </w:p>
    <w:p w14:paraId="1830406D" w14:textId="77777777" w:rsidR="00917DD6" w:rsidRDefault="00917DD6"/>
    <w:p w14:paraId="0E245CA2" w14:textId="77777777" w:rsidR="00917DD6" w:rsidRDefault="007C7997">
      <w:pPr>
        <w:pStyle w:val="Heading2"/>
      </w:pPr>
      <w:r>
        <w:t>Entry 1149</w:t>
      </w:r>
    </w:p>
    <w:p w14:paraId="24026DD2" w14:textId="77777777" w:rsidR="00917DD6" w:rsidRDefault="007C7997">
      <w:r>
        <w:t xml:space="preserve">Temptation: ** They didn’t seem to mind when we touched them. We could do the same, right?  </w:t>
      </w:r>
      <w:r>
        <w:br/>
      </w:r>
      <w:r>
        <w:br/>
        <w:t>**</w:t>
      </w:r>
    </w:p>
    <w:p w14:paraId="0C3BE942" w14:textId="77777777" w:rsidR="00917DD6" w:rsidRDefault="007C7997">
      <w:r>
        <w:t>Conscience: ** Just because someone doesn’t object doesn’t make it right. Respect their dignity—and your own.</w:t>
      </w:r>
    </w:p>
    <w:p w14:paraId="717045E4" w14:textId="77777777" w:rsidR="00917DD6" w:rsidRDefault="00917DD6"/>
    <w:p w14:paraId="7B362F84" w14:textId="77777777" w:rsidR="00917DD6" w:rsidRDefault="007C7997">
      <w:pPr>
        <w:pStyle w:val="Heading2"/>
      </w:pPr>
      <w:r>
        <w:t>Entry 1150</w:t>
      </w:r>
    </w:p>
    <w:p w14:paraId="68C9C62C" w14:textId="77777777" w:rsidR="00917DD6" w:rsidRDefault="007C7997">
      <w:r>
        <w:t xml:space="preserve">Temptation: ** It's been a long time since I've had meat... just this once won’t hurt.  </w:t>
      </w:r>
      <w:r>
        <w:br/>
      </w:r>
      <w:r>
        <w:br/>
        <w:t>**</w:t>
      </w:r>
    </w:p>
    <w:p w14:paraId="1FC4837E" w14:textId="77777777" w:rsidR="00917DD6" w:rsidRDefault="007C7997">
      <w:r>
        <w:t>Conscience: ** You know what’s right. Don’t trade a moment of pleasure for a lifetime of regret. Stay strong.</w:t>
      </w:r>
    </w:p>
    <w:p w14:paraId="50F535C4" w14:textId="77777777" w:rsidR="00917DD6" w:rsidRDefault="00917DD6"/>
    <w:p w14:paraId="6A1C747F" w14:textId="77777777" w:rsidR="00917DD6" w:rsidRDefault="007C7997">
      <w:pPr>
        <w:pStyle w:val="Heading2"/>
      </w:pPr>
      <w:r>
        <w:t>Entry 1151</w:t>
      </w:r>
    </w:p>
    <w:p w14:paraId="60AE133D" w14:textId="77777777" w:rsidR="00917DD6" w:rsidRDefault="007C7997">
      <w:r>
        <w:t>Temptation: It's been so long since I've had meat—just one bite won't hurt.</w:t>
      </w:r>
    </w:p>
    <w:p w14:paraId="1124E29B" w14:textId="77777777" w:rsidR="00917DD6" w:rsidRDefault="007C7997">
      <w:r>
        <w:t>Conscience: You made a commitment. Stick to it—not because you have to, but because you chose to.</w:t>
      </w:r>
    </w:p>
    <w:p w14:paraId="4F1606CF" w14:textId="77777777" w:rsidR="00917DD6" w:rsidRDefault="00917DD6"/>
    <w:p w14:paraId="1B101D60" w14:textId="77777777" w:rsidR="00917DD6" w:rsidRDefault="007C7997">
      <w:pPr>
        <w:pStyle w:val="Heading2"/>
      </w:pPr>
      <w:r>
        <w:t>Entry 1152</w:t>
      </w:r>
    </w:p>
    <w:p w14:paraId="5443AE1C" w14:textId="77777777" w:rsidR="00917DD6" w:rsidRDefault="007C7997">
      <w:r>
        <w:t>Temptation: The seafood at this restaurant looks amazing, but it’s way over budget.</w:t>
      </w:r>
    </w:p>
    <w:p w14:paraId="437B57E4" w14:textId="77777777" w:rsidR="00917DD6" w:rsidRDefault="007C7997">
      <w:r>
        <w:t>Conscience: Stick to what you can afford—indulgence shouldn’t come at the cost of responsibility.</w:t>
      </w:r>
    </w:p>
    <w:p w14:paraId="6DE798FF" w14:textId="77777777" w:rsidR="00917DD6" w:rsidRDefault="00917DD6"/>
    <w:p w14:paraId="68E5604D" w14:textId="77777777" w:rsidR="00917DD6" w:rsidRDefault="007C7997">
      <w:pPr>
        <w:pStyle w:val="Heading2"/>
      </w:pPr>
      <w:r>
        <w:t>Entry 1153</w:t>
      </w:r>
    </w:p>
    <w:p w14:paraId="42AC58F1" w14:textId="77777777" w:rsidR="00917DD6" w:rsidRDefault="007C7997">
      <w:r>
        <w:t xml:space="preserve">Temptation: ** The seafood at this restaurant looks amazing, but it’s way over my budget.  </w:t>
      </w:r>
      <w:r>
        <w:br/>
      </w:r>
      <w:r>
        <w:br/>
        <w:t>**</w:t>
      </w:r>
    </w:p>
    <w:p w14:paraId="68DCEFC3" w14:textId="77777777" w:rsidR="00917DD6" w:rsidRDefault="007C7997">
      <w:r>
        <w:lastRenderedPageBreak/>
        <w:t>Conscience: ** Enjoying good food is fine, but don’t let impulse hurt your finances. Choose wisely.</w:t>
      </w:r>
    </w:p>
    <w:p w14:paraId="7EE7005A" w14:textId="77777777" w:rsidR="00917DD6" w:rsidRDefault="00917DD6"/>
    <w:p w14:paraId="7F0567D7" w14:textId="77777777" w:rsidR="00917DD6" w:rsidRDefault="007C7997">
      <w:pPr>
        <w:pStyle w:val="Heading2"/>
      </w:pPr>
      <w:r>
        <w:t>Entry 1154</w:t>
      </w:r>
    </w:p>
    <w:p w14:paraId="0D6D99B8" w14:textId="77777777" w:rsidR="00917DD6" w:rsidRDefault="007C7997">
      <w:r>
        <w:t>Temptation: I'm really hungry and I didn't bring any food with me...</w:t>
      </w:r>
    </w:p>
    <w:p w14:paraId="40AEF000" w14:textId="77777777" w:rsidR="00917DD6" w:rsidRDefault="007C7997">
      <w:r>
        <w:t>Conscience: Next time, plan ahead. For now, find a way to eat that doesn’t harm others or yourself.</w:t>
      </w:r>
    </w:p>
    <w:p w14:paraId="123A06C5" w14:textId="77777777" w:rsidR="00917DD6" w:rsidRDefault="00917DD6"/>
    <w:p w14:paraId="57227414" w14:textId="77777777" w:rsidR="00917DD6" w:rsidRDefault="007C7997">
      <w:pPr>
        <w:pStyle w:val="Heading2"/>
      </w:pPr>
      <w:r>
        <w:t>Entry 1155</w:t>
      </w:r>
    </w:p>
    <w:p w14:paraId="5FCC0C2A" w14:textId="77777777" w:rsidR="00917DD6" w:rsidRDefault="007C7997">
      <w:r>
        <w:t>Temptation: I'm really hungry and didn't bring any food with me...</w:t>
      </w:r>
    </w:p>
    <w:p w14:paraId="31FB8C7D" w14:textId="77777777" w:rsidR="00917DD6" w:rsidRDefault="007C7997">
      <w:r>
        <w:t>Conscience: Hunger is real, but compromising your values isn’t the solution. Find another way.</w:t>
      </w:r>
    </w:p>
    <w:p w14:paraId="1A495A19" w14:textId="77777777" w:rsidR="00917DD6" w:rsidRDefault="00917DD6"/>
    <w:p w14:paraId="0B123DE3" w14:textId="77777777" w:rsidR="00917DD6" w:rsidRDefault="007C7997">
      <w:pPr>
        <w:pStyle w:val="Heading2"/>
      </w:pPr>
      <w:r>
        <w:t>Entry 1156</w:t>
      </w:r>
    </w:p>
    <w:p w14:paraId="55DCE7E8" w14:textId="77777777" w:rsidR="00917DD6" w:rsidRDefault="007C7997">
      <w:r>
        <w:t>Temptation: The sushi looks amazing—just one piece wouldn’t hurt, right?</w:t>
      </w:r>
    </w:p>
    <w:p w14:paraId="16B9A333" w14:textId="77777777" w:rsidR="00917DD6" w:rsidRDefault="007C7997">
      <w:r>
        <w:t>Conscience: You chose to honor your commitment. Stay strong—it’s worth it.</w:t>
      </w:r>
    </w:p>
    <w:p w14:paraId="6AB68EED" w14:textId="77777777" w:rsidR="00917DD6" w:rsidRDefault="00917DD6"/>
    <w:p w14:paraId="78960B29" w14:textId="77777777" w:rsidR="00917DD6" w:rsidRDefault="007C7997">
      <w:pPr>
        <w:pStyle w:val="Heading2"/>
      </w:pPr>
      <w:r>
        <w:t>Entry 1157</w:t>
      </w:r>
    </w:p>
    <w:p w14:paraId="2F3727C5" w14:textId="77777777" w:rsidR="00917DD6" w:rsidRDefault="007C7997">
      <w:r>
        <w:t>Temptation: The sushi here looks amazing—maybe just one piece?</w:t>
      </w:r>
    </w:p>
    <w:p w14:paraId="71FD7E6A" w14:textId="77777777" w:rsidR="00917DD6" w:rsidRDefault="007C7997">
      <w:r>
        <w:t>Conscience: Enjoy it, but be honest with yourself. Will one truly satisfy you, or will it lead to overindulgence?</w:t>
      </w:r>
    </w:p>
    <w:p w14:paraId="24E79E26" w14:textId="77777777" w:rsidR="00917DD6" w:rsidRDefault="00917DD6"/>
    <w:p w14:paraId="64AAD22C" w14:textId="77777777" w:rsidR="00917DD6" w:rsidRDefault="007C7997">
      <w:pPr>
        <w:pStyle w:val="Heading2"/>
      </w:pPr>
      <w:r>
        <w:t>Entry 1158</w:t>
      </w:r>
    </w:p>
    <w:p w14:paraId="084DCEEF" w14:textId="77777777" w:rsidR="00917DD6" w:rsidRDefault="007C7997">
      <w:r>
        <w:t>Temptation: Someone left their wallet behind... no one would know if I took it.</w:t>
      </w:r>
    </w:p>
    <w:p w14:paraId="2C085E59" w14:textId="77777777" w:rsidR="00917DD6" w:rsidRDefault="007C7997">
      <w:r>
        <w:t>Conscience: That money isn’t yours—do the right thing and return it.</w:t>
      </w:r>
    </w:p>
    <w:p w14:paraId="581846A9" w14:textId="77777777" w:rsidR="00917DD6" w:rsidRDefault="00917DD6"/>
    <w:p w14:paraId="365BA26D" w14:textId="77777777" w:rsidR="00917DD6" w:rsidRDefault="007C7997">
      <w:pPr>
        <w:pStyle w:val="Heading2"/>
      </w:pPr>
      <w:r>
        <w:t>Entry 1159</w:t>
      </w:r>
    </w:p>
    <w:p w14:paraId="7473120D" w14:textId="77777777" w:rsidR="00917DD6" w:rsidRDefault="007C7997">
      <w:r>
        <w:t>Temptation: Someone left their wallet behind... there's no one around...</w:t>
      </w:r>
    </w:p>
    <w:p w14:paraId="7D88707C" w14:textId="77777777" w:rsidR="00917DD6" w:rsidRDefault="007C7997">
      <w:r>
        <w:t>Conscience: Do what’s right—return it. You’d want the same for yourself.</w:t>
      </w:r>
    </w:p>
    <w:p w14:paraId="7650374F" w14:textId="77777777" w:rsidR="00917DD6" w:rsidRDefault="00917DD6"/>
    <w:p w14:paraId="7E66D20C" w14:textId="77777777" w:rsidR="00917DD6" w:rsidRDefault="007C7997">
      <w:pPr>
        <w:pStyle w:val="Heading2"/>
      </w:pPr>
      <w:r>
        <w:t>Entry 1160</w:t>
      </w:r>
    </w:p>
    <w:p w14:paraId="49951C68" w14:textId="77777777" w:rsidR="00917DD6" w:rsidRDefault="007C7997">
      <w:r>
        <w:t xml:space="preserve">Temptation: ** "Those headphones are expensive... they wouldn’t notice them missing for days."  </w:t>
      </w:r>
      <w:r>
        <w:br/>
      </w:r>
      <w:r>
        <w:br/>
        <w:t>**</w:t>
      </w:r>
    </w:p>
    <w:p w14:paraId="786F99F8" w14:textId="77777777" w:rsidR="00917DD6" w:rsidRDefault="007C7997">
      <w:r>
        <w:t>Conscience: ** "Taking what isn’t yours is wrong, even if you think they won’t notice. Respect their trust."</w:t>
      </w:r>
    </w:p>
    <w:p w14:paraId="6C72B747" w14:textId="77777777" w:rsidR="00917DD6" w:rsidRDefault="00917DD6"/>
    <w:p w14:paraId="07EE061F" w14:textId="77777777" w:rsidR="00917DD6" w:rsidRDefault="007C7997">
      <w:pPr>
        <w:pStyle w:val="Heading2"/>
      </w:pPr>
      <w:r>
        <w:t>Entry 1161</w:t>
      </w:r>
    </w:p>
    <w:p w14:paraId="516D9952" w14:textId="77777777" w:rsidR="00917DD6" w:rsidRDefault="007C7997">
      <w:r>
        <w:t xml:space="preserve">Temptation: ** Those headphones are expensive... they wouldn’t notice them missing for days.  </w:t>
      </w:r>
      <w:r>
        <w:br/>
      </w:r>
      <w:r>
        <w:br/>
        <w:t>**</w:t>
      </w:r>
    </w:p>
    <w:p w14:paraId="749FB242" w14:textId="77777777" w:rsidR="00917DD6" w:rsidRDefault="007C7997">
      <w:r>
        <w:t>Conscience: ** Stealing is wrong, even if no one finds out. Your integrity matters more.</w:t>
      </w:r>
    </w:p>
    <w:p w14:paraId="2D867527" w14:textId="77777777" w:rsidR="00917DD6" w:rsidRDefault="00917DD6"/>
    <w:p w14:paraId="1A4937A8" w14:textId="77777777" w:rsidR="00917DD6" w:rsidRDefault="007C7997">
      <w:pPr>
        <w:pStyle w:val="Heading2"/>
      </w:pPr>
      <w:r>
        <w:t>Entry 1162</w:t>
      </w:r>
    </w:p>
    <w:p w14:paraId="05E8DD62" w14:textId="77777777" w:rsidR="00917DD6" w:rsidRDefault="007C7997">
      <w:r>
        <w:t>Temptation: The cashier gave me too much change—they didn’t even notice.</w:t>
      </w:r>
    </w:p>
    <w:p w14:paraId="5181B8AA" w14:textId="77777777" w:rsidR="00917DD6" w:rsidRDefault="007C7997">
      <w:r>
        <w:t>Conscience: Keeping what isn’t yours is dishonest. Give it back.</w:t>
      </w:r>
    </w:p>
    <w:p w14:paraId="78963735" w14:textId="77777777" w:rsidR="00917DD6" w:rsidRDefault="00917DD6"/>
    <w:p w14:paraId="35D0EA36" w14:textId="77777777" w:rsidR="00917DD6" w:rsidRDefault="007C7997">
      <w:pPr>
        <w:pStyle w:val="Heading2"/>
      </w:pPr>
      <w:r>
        <w:t>Entry 1163</w:t>
      </w:r>
    </w:p>
    <w:p w14:paraId="2AB5DA22" w14:textId="77777777" w:rsidR="00917DD6" w:rsidRDefault="007C7997">
      <w:r>
        <w:t xml:space="preserve">Temptation: ** The cashier gave me too much change—they didn’t notice.  </w:t>
      </w:r>
      <w:r>
        <w:br/>
      </w:r>
      <w:r>
        <w:br/>
        <w:t>**</w:t>
      </w:r>
    </w:p>
    <w:p w14:paraId="1D7E0CE4" w14:textId="77777777" w:rsidR="00917DD6" w:rsidRDefault="007C7997">
      <w:r>
        <w:t>Conscience: ** Keeping what isn’t yours is dishonest. Return it.</w:t>
      </w:r>
    </w:p>
    <w:p w14:paraId="07C145B2" w14:textId="77777777" w:rsidR="00917DD6" w:rsidRDefault="00917DD6"/>
    <w:p w14:paraId="1C9B805A" w14:textId="77777777" w:rsidR="00917DD6" w:rsidRDefault="007C7997">
      <w:pPr>
        <w:pStyle w:val="Heading2"/>
      </w:pPr>
      <w:r>
        <w:t>Entry 1164</w:t>
      </w:r>
    </w:p>
    <w:p w14:paraId="1497C980" w14:textId="77777777" w:rsidR="00917DD6" w:rsidRDefault="007C7997">
      <w:r>
        <w:t>Temptation: The fish are plentiful—I could take more than I need.</w:t>
      </w:r>
    </w:p>
    <w:p w14:paraId="1E19EDF2" w14:textId="77777777" w:rsidR="00917DD6" w:rsidRDefault="007C7997">
      <w:r>
        <w:t>Conscience: Taking more than necessary is wasteful. Respect the balance God set.</w:t>
      </w:r>
    </w:p>
    <w:p w14:paraId="63CA2A77" w14:textId="77777777" w:rsidR="00917DD6" w:rsidRDefault="00917DD6"/>
    <w:p w14:paraId="5DCBF0FE" w14:textId="77777777" w:rsidR="00917DD6" w:rsidRDefault="007C7997">
      <w:pPr>
        <w:pStyle w:val="Heading2"/>
      </w:pPr>
      <w:r>
        <w:lastRenderedPageBreak/>
        <w:t>Entry 1165</w:t>
      </w:r>
    </w:p>
    <w:p w14:paraId="73E93156" w14:textId="77777777" w:rsidR="00917DD6" w:rsidRDefault="007C7997">
      <w:r>
        <w:t xml:space="preserve">Temptation: ** Fish are easy to catch right now—why not take more than I need?  </w:t>
      </w:r>
      <w:r>
        <w:br/>
      </w:r>
      <w:r>
        <w:br/>
        <w:t>**</w:t>
      </w:r>
    </w:p>
    <w:p w14:paraId="5416B41D" w14:textId="77777777" w:rsidR="00917DD6" w:rsidRDefault="007C7997">
      <w:r>
        <w:t>Conscience: ** Taking more than you need is wasteful. Respect the balance of what’s given to you.</w:t>
      </w:r>
    </w:p>
    <w:p w14:paraId="0608B0C1" w14:textId="77777777" w:rsidR="00917DD6" w:rsidRDefault="00917DD6"/>
    <w:p w14:paraId="16718507" w14:textId="77777777" w:rsidR="00917DD6" w:rsidRDefault="007C7997">
      <w:pPr>
        <w:pStyle w:val="Heading2"/>
      </w:pPr>
      <w:r>
        <w:t>Entry 1166</w:t>
      </w:r>
    </w:p>
    <w:p w14:paraId="1C0917C4" w14:textId="77777777" w:rsidR="00917DD6" w:rsidRDefault="007C7997">
      <w:r>
        <w:t xml:space="preserve">Temptation: ** I'm really hungry, and fish is all that's available. It seems okay to eat them—they have fins and scales.  </w:t>
      </w:r>
      <w:r>
        <w:br/>
      </w:r>
      <w:r>
        <w:br/>
        <w:t>**</w:t>
      </w:r>
    </w:p>
    <w:p w14:paraId="23E172DA" w14:textId="77777777" w:rsidR="00917DD6" w:rsidRDefault="007C7997">
      <w:r>
        <w:t>Conscience: ** But you know what’s permitted and what isn’t. Don’t make excuses.</w:t>
      </w:r>
    </w:p>
    <w:p w14:paraId="1AFFD4F6" w14:textId="77777777" w:rsidR="00917DD6" w:rsidRDefault="00917DD6"/>
    <w:p w14:paraId="6399AAF2" w14:textId="77777777" w:rsidR="00917DD6" w:rsidRDefault="007C7997">
      <w:pPr>
        <w:pStyle w:val="Heading2"/>
      </w:pPr>
      <w:r>
        <w:t>Entry 1167</w:t>
      </w:r>
    </w:p>
    <w:p w14:paraId="193FEDFE" w14:textId="77777777" w:rsidR="00917DD6" w:rsidRDefault="007C7997">
      <w:r>
        <w:t xml:space="preserve">Temptation: ** I'm really hungry, and fish is all that's available. It seems okay to eat them—they have fins and scales.  </w:t>
      </w:r>
      <w:r>
        <w:br/>
      </w:r>
      <w:r>
        <w:br/>
        <w:t>**</w:t>
      </w:r>
    </w:p>
    <w:p w14:paraId="4499E837" w14:textId="77777777" w:rsidR="00917DD6" w:rsidRDefault="007C7997">
      <w:r>
        <w:t>Conscience: ** But you made a commitment not to. Is temporary hunger worth breaking your word? Hold to what you promised.</w:t>
      </w:r>
    </w:p>
    <w:p w14:paraId="5F6E4FA2" w14:textId="77777777" w:rsidR="00917DD6" w:rsidRDefault="00917DD6"/>
    <w:p w14:paraId="25F1E8E6" w14:textId="77777777" w:rsidR="00917DD6" w:rsidRDefault="007C7997">
      <w:pPr>
        <w:pStyle w:val="Heading2"/>
      </w:pPr>
      <w:r>
        <w:t>Entry 1168</w:t>
      </w:r>
    </w:p>
    <w:p w14:paraId="4C807A5F" w14:textId="77777777" w:rsidR="00917DD6" w:rsidRDefault="007C7997">
      <w:r>
        <w:t xml:space="preserve">Temptation: ** There might be other things in the water I can eat—maybe something that’s technically allowed?  </w:t>
      </w:r>
      <w:r>
        <w:br/>
      </w:r>
      <w:r>
        <w:br/>
        <w:t>**</w:t>
      </w:r>
    </w:p>
    <w:p w14:paraId="77E37EE7" w14:textId="77777777" w:rsidR="00917DD6" w:rsidRDefault="007C7997">
      <w:r>
        <w:t>Conscience: ** The rules are clear. Don’t look for loopholes—just obey.</w:t>
      </w:r>
    </w:p>
    <w:p w14:paraId="6D884F70" w14:textId="77777777" w:rsidR="00917DD6" w:rsidRDefault="00917DD6"/>
    <w:p w14:paraId="215C6EB4" w14:textId="77777777" w:rsidR="00917DD6" w:rsidRDefault="007C7997">
      <w:pPr>
        <w:pStyle w:val="Heading2"/>
      </w:pPr>
      <w:r>
        <w:t>Entry 1169</w:t>
      </w:r>
    </w:p>
    <w:p w14:paraId="720FC255" w14:textId="77777777" w:rsidR="00917DD6" w:rsidRDefault="007C7997">
      <w:r>
        <w:t>Temptation: There might be other sea creatures I could eat—maybe some aren’t technically forbidden?</w:t>
      </w:r>
    </w:p>
    <w:p w14:paraId="619F3A00" w14:textId="77777777" w:rsidR="00917DD6" w:rsidRDefault="007C7997">
      <w:r>
        <w:t>Conscience: Stick to what’s clearly permitted. Don’t look for loopholes.</w:t>
      </w:r>
    </w:p>
    <w:p w14:paraId="34810D68" w14:textId="77777777" w:rsidR="00917DD6" w:rsidRDefault="00917DD6"/>
    <w:p w14:paraId="55EC2ED7" w14:textId="77777777" w:rsidR="00917DD6" w:rsidRDefault="007C7997">
      <w:pPr>
        <w:pStyle w:val="Heading2"/>
      </w:pPr>
      <w:r>
        <w:t>Entry 1170</w:t>
      </w:r>
    </w:p>
    <w:p w14:paraId="60CDC2B3" w14:textId="77777777" w:rsidR="00917DD6" w:rsidRDefault="007C7997">
      <w:r>
        <w:t xml:space="preserve">Temptation: ** There's so much food here—I could easily take another plate.  </w:t>
      </w:r>
      <w:r>
        <w:br/>
      </w:r>
      <w:r>
        <w:br/>
        <w:t>**</w:t>
      </w:r>
    </w:p>
    <w:p w14:paraId="50B329A3" w14:textId="77777777" w:rsidR="00917DD6" w:rsidRDefault="007C7997">
      <w:r>
        <w:t>Conscience: ** You have enough. Taking more than you need is wasteful and inconsiderate of others.</w:t>
      </w:r>
    </w:p>
    <w:p w14:paraId="04513F8A" w14:textId="77777777" w:rsidR="00917DD6" w:rsidRDefault="00917DD6"/>
    <w:p w14:paraId="3BFF4522" w14:textId="77777777" w:rsidR="00917DD6" w:rsidRDefault="007C7997">
      <w:pPr>
        <w:pStyle w:val="Heading2"/>
      </w:pPr>
      <w:r>
        <w:t>Entry 1171</w:t>
      </w:r>
    </w:p>
    <w:p w14:paraId="4B0C0570" w14:textId="77777777" w:rsidR="00917DD6" w:rsidRDefault="007C7997">
      <w:r>
        <w:t xml:space="preserve">Temptation: ** There's so much food here—one more plate won't hurt.  </w:t>
      </w:r>
      <w:r>
        <w:br/>
      </w:r>
      <w:r>
        <w:br/>
        <w:t>**</w:t>
      </w:r>
    </w:p>
    <w:p w14:paraId="27397C98" w14:textId="77777777" w:rsidR="00917DD6" w:rsidRDefault="007C7997">
      <w:r>
        <w:t>Conscience: ** Take only what you need. Others deserve their share too.</w:t>
      </w:r>
    </w:p>
    <w:p w14:paraId="636DA411" w14:textId="77777777" w:rsidR="00917DD6" w:rsidRDefault="00917DD6"/>
    <w:p w14:paraId="003BF9A5" w14:textId="77777777" w:rsidR="00917DD6" w:rsidRDefault="007C7997">
      <w:pPr>
        <w:pStyle w:val="Heading2"/>
      </w:pPr>
      <w:r>
        <w:t>Entry 1172</w:t>
      </w:r>
    </w:p>
    <w:p w14:paraId="17E4DDC6" w14:textId="77777777" w:rsidR="00917DD6" w:rsidRDefault="007C7997">
      <w:r>
        <w:t xml:space="preserve">Temptation: ** I could order more food than I need. No one will notice.  </w:t>
      </w:r>
      <w:r>
        <w:br/>
      </w:r>
      <w:r>
        <w:br/>
        <w:t>**</w:t>
      </w:r>
    </w:p>
    <w:p w14:paraId="421CBC90" w14:textId="77777777" w:rsidR="00917DD6" w:rsidRDefault="007C7997">
      <w:r>
        <w:t>Conscience: ** Waste is wrong. Take only what you’ll actually eat.</w:t>
      </w:r>
    </w:p>
    <w:p w14:paraId="637ABB08" w14:textId="77777777" w:rsidR="00917DD6" w:rsidRDefault="00917DD6"/>
    <w:p w14:paraId="76660256" w14:textId="77777777" w:rsidR="00917DD6" w:rsidRDefault="007C7997">
      <w:pPr>
        <w:pStyle w:val="Heading2"/>
      </w:pPr>
      <w:r>
        <w:t>Entry 1173</w:t>
      </w:r>
    </w:p>
    <w:p w14:paraId="427494AE" w14:textId="77777777" w:rsidR="00917DD6" w:rsidRDefault="007C7997">
      <w:r>
        <w:t xml:space="preserve">Temptation: ** I could order more food than I need. No one will notice.  </w:t>
      </w:r>
      <w:r>
        <w:br/>
      </w:r>
      <w:r>
        <w:br/>
        <w:t>**</w:t>
      </w:r>
    </w:p>
    <w:p w14:paraId="0D789F5F" w14:textId="77777777" w:rsidR="00917DD6" w:rsidRDefault="007C7997">
      <w:r>
        <w:t>Conscience: ** Waste is wrong, and greed harms others. Take only what you’ll actually eat.</w:t>
      </w:r>
    </w:p>
    <w:p w14:paraId="6786AFEA" w14:textId="77777777" w:rsidR="00917DD6" w:rsidRDefault="00917DD6"/>
    <w:p w14:paraId="35178AE3" w14:textId="77777777" w:rsidR="00917DD6" w:rsidRDefault="007C7997">
      <w:pPr>
        <w:pStyle w:val="Heading2"/>
      </w:pPr>
      <w:r>
        <w:t>Entry 1174</w:t>
      </w:r>
    </w:p>
    <w:p w14:paraId="6337E900" w14:textId="77777777" w:rsidR="00917DD6" w:rsidRDefault="007C7997">
      <w:r>
        <w:t xml:space="preserve">Temptation: ** The chef left an unpaid dish on my table—no one will notice if I take it.  </w:t>
      </w:r>
      <w:r>
        <w:br/>
      </w:r>
      <w:r>
        <w:br/>
        <w:t>**</w:t>
      </w:r>
    </w:p>
    <w:p w14:paraId="72F28A3A" w14:textId="77777777" w:rsidR="00917DD6" w:rsidRDefault="007C7997">
      <w:r>
        <w:t>Conscience: ** That’s not yours. Pay for it or leave it. Stealing, even in small ways, erodes integrity.</w:t>
      </w:r>
    </w:p>
    <w:p w14:paraId="5DADBC1E" w14:textId="77777777" w:rsidR="00917DD6" w:rsidRDefault="00917DD6"/>
    <w:p w14:paraId="6D16BE36" w14:textId="77777777" w:rsidR="00917DD6" w:rsidRDefault="007C7997">
      <w:pPr>
        <w:pStyle w:val="Heading2"/>
      </w:pPr>
      <w:r>
        <w:t>Entry 1175</w:t>
      </w:r>
    </w:p>
    <w:p w14:paraId="1C8C0C5D" w14:textId="77777777" w:rsidR="00917DD6" w:rsidRDefault="007C7997">
      <w:r>
        <w:t>Temptation: The chef accidentally left an unpaid dish on my table—no one will notice if I take it.</w:t>
      </w:r>
    </w:p>
    <w:p w14:paraId="43C3113E" w14:textId="77777777" w:rsidR="00917DD6" w:rsidRDefault="007C7997">
      <w:r>
        <w:t>Conscience: Honesty matters even in small things. Pay for what you consume.</w:t>
      </w:r>
    </w:p>
    <w:p w14:paraId="2D795FFA" w14:textId="77777777" w:rsidR="00917DD6" w:rsidRDefault="00917DD6"/>
    <w:p w14:paraId="2463B53E" w14:textId="77777777" w:rsidR="00917DD6" w:rsidRDefault="007C7997">
      <w:pPr>
        <w:pStyle w:val="Heading2"/>
      </w:pPr>
      <w:r>
        <w:t>Entry 1176</w:t>
      </w:r>
    </w:p>
    <w:p w14:paraId="202CC093" w14:textId="77777777" w:rsidR="00917DD6" w:rsidRDefault="007C7997">
      <w:r>
        <w:t xml:space="preserve">Temptation: ** I could take that expensive car for a test drive without asking—no one would even know.  </w:t>
      </w:r>
      <w:r>
        <w:br/>
      </w:r>
      <w:r>
        <w:br/>
        <w:t>**</w:t>
      </w:r>
    </w:p>
    <w:p w14:paraId="6FE491F4" w14:textId="77777777" w:rsidR="00917DD6" w:rsidRDefault="007C7997">
      <w:r>
        <w:t>Conscience: ** That’s dishonest. Just because you might get away with it doesn’t make it right. Respect others’ property.</w:t>
      </w:r>
    </w:p>
    <w:p w14:paraId="2EC03394" w14:textId="77777777" w:rsidR="00917DD6" w:rsidRDefault="00917DD6"/>
    <w:p w14:paraId="1E878B03" w14:textId="77777777" w:rsidR="00917DD6" w:rsidRDefault="007C7997">
      <w:pPr>
        <w:pStyle w:val="Heading2"/>
      </w:pPr>
      <w:r>
        <w:t>Entry 1177</w:t>
      </w:r>
    </w:p>
    <w:p w14:paraId="50ECA830" w14:textId="77777777" w:rsidR="00917DD6" w:rsidRDefault="007C7997">
      <w:r>
        <w:t xml:space="preserve">Temptation: ** I could take that expensive car for a test drive... no one would know.  </w:t>
      </w:r>
      <w:r>
        <w:br/>
      </w:r>
      <w:r>
        <w:br/>
        <w:t>**</w:t>
      </w:r>
    </w:p>
    <w:p w14:paraId="21FD18D3" w14:textId="77777777" w:rsidR="00917DD6" w:rsidRDefault="007C7997">
      <w:r>
        <w:t>Conscience: ** Even if no one finds out, it’s dishonest. Don’t take what isn’t yours.</w:t>
      </w:r>
    </w:p>
    <w:p w14:paraId="05AE12E6" w14:textId="77777777" w:rsidR="00917DD6" w:rsidRDefault="00917DD6"/>
    <w:p w14:paraId="0217B688" w14:textId="77777777" w:rsidR="00917DD6" w:rsidRDefault="007C7997">
      <w:pPr>
        <w:pStyle w:val="Heading2"/>
      </w:pPr>
      <w:r>
        <w:t>Entry 1178</w:t>
      </w:r>
    </w:p>
    <w:p w14:paraId="62C242FD" w14:textId="77777777" w:rsidR="00917DD6" w:rsidRDefault="007C7997">
      <w:r>
        <w:t>Temptation: I could take that expensive ring from the store... no one would know.</w:t>
      </w:r>
    </w:p>
    <w:p w14:paraId="5190DDF8" w14:textId="77777777" w:rsidR="00917DD6" w:rsidRDefault="007C7997">
      <w:r>
        <w:t>Conscience: Stealing is wrong, whether you get caught or not. It damages trust and your own integrity.</w:t>
      </w:r>
    </w:p>
    <w:p w14:paraId="3DA05FD1" w14:textId="77777777" w:rsidR="00917DD6" w:rsidRDefault="00917DD6"/>
    <w:p w14:paraId="4C889DE8" w14:textId="77777777" w:rsidR="00917DD6" w:rsidRDefault="007C7997">
      <w:pPr>
        <w:pStyle w:val="Heading2"/>
      </w:pPr>
      <w:r>
        <w:t>Entry 1179</w:t>
      </w:r>
    </w:p>
    <w:p w14:paraId="301EA3F9" w14:textId="77777777" w:rsidR="00917DD6" w:rsidRDefault="007C7997">
      <w:r>
        <w:t>Temptation: I could take that expensive ring from the store... no one would know.</w:t>
      </w:r>
    </w:p>
    <w:p w14:paraId="2285675E" w14:textId="77777777" w:rsidR="00917DD6" w:rsidRDefault="007C7997">
      <w:r>
        <w:t>Conscience: Stealing is wrong, even if you don’t get caught. It damages your integrity and hurts others.</w:t>
      </w:r>
    </w:p>
    <w:p w14:paraId="72DB47CE" w14:textId="77777777" w:rsidR="00917DD6" w:rsidRDefault="00917DD6"/>
    <w:p w14:paraId="615E8EB0" w14:textId="77777777" w:rsidR="00917DD6" w:rsidRDefault="007C7997">
      <w:pPr>
        <w:pStyle w:val="Heading2"/>
      </w:pPr>
      <w:r>
        <w:lastRenderedPageBreak/>
        <w:t>Entry 1180</w:t>
      </w:r>
    </w:p>
    <w:p w14:paraId="0394E2AA" w14:textId="77777777" w:rsidR="00917DD6" w:rsidRDefault="007C7997">
      <w:r>
        <w:t>Temptation: I could take that expensive designer purse from the store... no one would know.</w:t>
      </w:r>
    </w:p>
    <w:p w14:paraId="01C83661" w14:textId="77777777" w:rsidR="00917DD6" w:rsidRDefault="007C7997">
      <w:r>
        <w:t>Conscience: Stealing is wrong, whether you get caught or not. It damages trust and your own integrity.</w:t>
      </w:r>
    </w:p>
    <w:p w14:paraId="78DAD790" w14:textId="77777777" w:rsidR="00917DD6" w:rsidRDefault="00917DD6"/>
    <w:p w14:paraId="7E8CB595" w14:textId="77777777" w:rsidR="00917DD6" w:rsidRDefault="007C7997">
      <w:pPr>
        <w:pStyle w:val="Heading2"/>
      </w:pPr>
      <w:r>
        <w:t>Entry 1181</w:t>
      </w:r>
    </w:p>
    <w:p w14:paraId="771F1939" w14:textId="77777777" w:rsidR="00917DD6" w:rsidRDefault="007C7997">
      <w:r>
        <w:t>Temptation: I could take that expensive designer purse from the store—no one would know.</w:t>
      </w:r>
    </w:p>
    <w:p w14:paraId="7F17A8E6" w14:textId="77777777" w:rsidR="00917DD6" w:rsidRDefault="007C7997">
      <w:r>
        <w:t>Conscience: Stealing is wrong, even if you don’t get caught. The guilt and consequences aren’t worth it.</w:t>
      </w:r>
    </w:p>
    <w:p w14:paraId="49B76FDF" w14:textId="77777777" w:rsidR="00917DD6" w:rsidRDefault="00917DD6"/>
    <w:p w14:paraId="1D4BA2A5" w14:textId="77777777" w:rsidR="00917DD6" w:rsidRDefault="007C7997">
      <w:pPr>
        <w:pStyle w:val="Heading2"/>
      </w:pPr>
      <w:r>
        <w:t>Entry 1182</w:t>
      </w:r>
    </w:p>
    <w:p w14:paraId="79AB453E" w14:textId="77777777" w:rsidR="00917DD6" w:rsidRDefault="007C7997">
      <w:r>
        <w:t xml:space="preserve">Temptation: ** The seafood place has an unadvertised discount today—should I take advantage of it?  </w:t>
      </w:r>
      <w:r>
        <w:br/>
      </w:r>
      <w:r>
        <w:br/>
        <w:t>**</w:t>
      </w:r>
    </w:p>
    <w:p w14:paraId="3A8C494B" w14:textId="77777777" w:rsidR="00917DD6" w:rsidRDefault="007C7997">
      <w:r>
        <w:t>Conscience: ** If it’s not public, it might be a mistake or meant for select customers. Don’t exploit it.</w:t>
      </w:r>
    </w:p>
    <w:p w14:paraId="32E4A022" w14:textId="77777777" w:rsidR="00917DD6" w:rsidRDefault="00917DD6"/>
    <w:p w14:paraId="07E002AF" w14:textId="77777777" w:rsidR="00917DD6" w:rsidRDefault="007C7997">
      <w:pPr>
        <w:pStyle w:val="Heading2"/>
      </w:pPr>
      <w:r>
        <w:t>Entry 1183</w:t>
      </w:r>
    </w:p>
    <w:p w14:paraId="37D3AE3E" w14:textId="77777777" w:rsidR="00917DD6" w:rsidRDefault="007C7997">
      <w:r>
        <w:t xml:space="preserve">Temptation: ** The seafood place has a great unadvertised deal today—should I just go for it?  </w:t>
      </w:r>
      <w:r>
        <w:br/>
      </w:r>
      <w:r>
        <w:br/>
        <w:t>**</w:t>
      </w:r>
    </w:p>
    <w:p w14:paraId="4ED062FB" w14:textId="77777777" w:rsidR="00917DD6" w:rsidRDefault="007C7997">
      <w:r>
        <w:t>Conscience: ** If it seems unclear, verify first. Don’t assume—ask directly to avoid misunderstanding or unfair advantage.</w:t>
      </w:r>
    </w:p>
    <w:p w14:paraId="2B720496" w14:textId="77777777" w:rsidR="00917DD6" w:rsidRDefault="00917DD6"/>
    <w:p w14:paraId="5026BA52" w14:textId="77777777" w:rsidR="00917DD6" w:rsidRDefault="007C7997">
      <w:pPr>
        <w:pStyle w:val="Heading2"/>
      </w:pPr>
      <w:r>
        <w:t>Entry 1184</w:t>
      </w:r>
    </w:p>
    <w:p w14:paraId="78C6AEBB" w14:textId="77777777" w:rsidR="00917DD6" w:rsidRDefault="007C7997">
      <w:r>
        <w:t>Temptation: I found some unlabeled fish at the market—I could just take a few without paying. No one would notice.</w:t>
      </w:r>
    </w:p>
    <w:p w14:paraId="792A3F0E" w14:textId="77777777" w:rsidR="00917DD6" w:rsidRDefault="007C7997">
      <w:r>
        <w:t>Conscience: Taking what isn’t yours is dishonest, even if it seems small. Don’t let convenience justify wrong choices.</w:t>
      </w:r>
    </w:p>
    <w:p w14:paraId="64C1F77E" w14:textId="77777777" w:rsidR="00917DD6" w:rsidRDefault="00917DD6"/>
    <w:p w14:paraId="00407CE9" w14:textId="77777777" w:rsidR="00917DD6" w:rsidRDefault="007C7997">
      <w:pPr>
        <w:pStyle w:val="Heading2"/>
      </w:pPr>
      <w:r>
        <w:lastRenderedPageBreak/>
        <w:t>Entry 1185</w:t>
      </w:r>
    </w:p>
    <w:p w14:paraId="4504ABD8" w14:textId="77777777" w:rsidR="00917DD6" w:rsidRDefault="007C7997">
      <w:r>
        <w:t>Temptation: I found some unlabeled fish at the market—I could just take a few without paying.</w:t>
      </w:r>
    </w:p>
    <w:p w14:paraId="5F4155F5" w14:textId="77777777" w:rsidR="00917DD6" w:rsidRDefault="007C7997">
      <w:r>
        <w:t>Conscience: Even if it seems small, stealing is still wrong. Don’t take what isn’t yours.</w:t>
      </w:r>
    </w:p>
    <w:p w14:paraId="688B9415" w14:textId="77777777" w:rsidR="00917DD6" w:rsidRDefault="00917DD6"/>
    <w:p w14:paraId="4DBCE20A" w14:textId="77777777" w:rsidR="00917DD6" w:rsidRDefault="007C7997">
      <w:pPr>
        <w:pStyle w:val="Heading2"/>
      </w:pPr>
      <w:r>
        <w:t>Entry 1186</w:t>
      </w:r>
    </w:p>
    <w:p w14:paraId="62386F80" w14:textId="77777777" w:rsidR="00917DD6" w:rsidRDefault="007C7997">
      <w:r>
        <w:t xml:space="preserve">Temptation: ** That diver keeps taking more than their share of fish. I could stay quiet and let it slide.  </w:t>
      </w:r>
      <w:r>
        <w:br/>
      </w:r>
      <w:r>
        <w:br/>
        <w:t>**</w:t>
      </w:r>
    </w:p>
    <w:p w14:paraId="2A1A617C" w14:textId="77777777" w:rsidR="00917DD6" w:rsidRDefault="007C7997">
      <w:r>
        <w:t>Conscience: ** Silence makes you complicit in their dishonesty. Speak up—fairness matters.</w:t>
      </w:r>
    </w:p>
    <w:p w14:paraId="511A9FAC" w14:textId="77777777" w:rsidR="00917DD6" w:rsidRDefault="00917DD6"/>
    <w:p w14:paraId="056C6A38" w14:textId="77777777" w:rsidR="00917DD6" w:rsidRDefault="007C7997">
      <w:pPr>
        <w:pStyle w:val="Heading2"/>
      </w:pPr>
      <w:r>
        <w:t>Entry 1187</w:t>
      </w:r>
    </w:p>
    <w:p w14:paraId="2B33ACEE" w14:textId="77777777" w:rsidR="00917DD6" w:rsidRDefault="007C7997">
      <w:r>
        <w:t xml:space="preserve">Temptation: ** If I stay quiet about that diver taking extra fish, no one will know—and it won’t really hurt anyone.  </w:t>
      </w:r>
      <w:r>
        <w:br/>
      </w:r>
      <w:r>
        <w:br/>
        <w:t>**</w:t>
      </w:r>
    </w:p>
    <w:p w14:paraId="787DDDFB" w14:textId="77777777" w:rsidR="00917DD6" w:rsidRDefault="007C7997">
      <w:r>
        <w:t>Conscience: ** Overfishing harms everyone. Speak up—it’s the right thing to do.</w:t>
      </w:r>
    </w:p>
    <w:p w14:paraId="0FB9D6E1" w14:textId="77777777" w:rsidR="00917DD6" w:rsidRDefault="00917DD6"/>
    <w:p w14:paraId="67753068" w14:textId="77777777" w:rsidR="00917DD6" w:rsidRDefault="007C7997">
      <w:pPr>
        <w:pStyle w:val="Heading2"/>
      </w:pPr>
      <w:r>
        <w:t>Entry 1188</w:t>
      </w:r>
    </w:p>
    <w:p w14:paraId="15CEE83D" w14:textId="77777777" w:rsidR="00917DD6" w:rsidRDefault="007C7997">
      <w:r>
        <w:t xml:space="preserve">Temptation: ** I could use them to make a delicious soup.  </w:t>
      </w:r>
      <w:r>
        <w:br/>
      </w:r>
      <w:r>
        <w:br/>
        <w:t>**</w:t>
      </w:r>
    </w:p>
    <w:p w14:paraId="3DB03990" w14:textId="77777777" w:rsidR="00917DD6" w:rsidRDefault="007C7997">
      <w:r>
        <w:t>Conscience: ** That’s not food—it’s a living being. Treat them with respect.</w:t>
      </w:r>
    </w:p>
    <w:p w14:paraId="2C9D1524" w14:textId="77777777" w:rsidR="00917DD6" w:rsidRDefault="00917DD6"/>
    <w:p w14:paraId="2140D907" w14:textId="77777777" w:rsidR="00917DD6" w:rsidRDefault="007C7997">
      <w:pPr>
        <w:pStyle w:val="Heading2"/>
      </w:pPr>
      <w:r>
        <w:t>Entry 1189</w:t>
      </w:r>
    </w:p>
    <w:p w14:paraId="4FD297F1" w14:textId="77777777" w:rsidR="00917DD6" w:rsidRDefault="007C7997">
      <w:r>
        <w:t xml:space="preserve">Temptation: ** I could use them to make a delicious soup.  </w:t>
      </w:r>
      <w:r>
        <w:br/>
      </w:r>
      <w:r>
        <w:br/>
        <w:t>**</w:t>
      </w:r>
    </w:p>
    <w:p w14:paraId="5D1BCD71" w14:textId="77777777" w:rsidR="00917DD6" w:rsidRDefault="007C7997">
      <w:r>
        <w:t>Conscience: ** That’s not just food—it’s a living being. Treat it with respect.</w:t>
      </w:r>
    </w:p>
    <w:p w14:paraId="0EA5608A" w14:textId="77777777" w:rsidR="00917DD6" w:rsidRDefault="00917DD6"/>
    <w:p w14:paraId="7975449A" w14:textId="77777777" w:rsidR="00917DD6" w:rsidRDefault="007C7997">
      <w:pPr>
        <w:pStyle w:val="Heading2"/>
      </w:pPr>
      <w:r>
        <w:lastRenderedPageBreak/>
        <w:t>Entry 1190</w:t>
      </w:r>
    </w:p>
    <w:p w14:paraId="22D5CA2C" w14:textId="77777777" w:rsidR="00917DD6" w:rsidRDefault="007C7997">
      <w:r>
        <w:t xml:space="preserve">Temptation: ** "They're already using it—what difference does it make if I take some too?"  </w:t>
      </w:r>
      <w:r>
        <w:br/>
      </w:r>
      <w:r>
        <w:br/>
        <w:t>**</w:t>
      </w:r>
    </w:p>
    <w:p w14:paraId="7EB9C822" w14:textId="77777777" w:rsidR="00917DD6" w:rsidRDefault="007C7997">
      <w:r>
        <w:t>Conscience: ** "Just because others misuse something doesn’t make it right for you. Don’t take what isn’t yours."</w:t>
      </w:r>
    </w:p>
    <w:p w14:paraId="383FAB80" w14:textId="77777777" w:rsidR="00917DD6" w:rsidRDefault="00917DD6"/>
    <w:p w14:paraId="7DA31DBF" w14:textId="77777777" w:rsidR="00917DD6" w:rsidRDefault="007C7997">
      <w:pPr>
        <w:pStyle w:val="Heading2"/>
      </w:pPr>
      <w:r>
        <w:t>Entry 1191</w:t>
      </w:r>
    </w:p>
    <w:p w14:paraId="75B916D4" w14:textId="77777777" w:rsidR="00917DD6" w:rsidRDefault="007C7997">
      <w:r>
        <w:t xml:space="preserve">Temptation: ** "Others are already using them—why shouldn’t I?"  </w:t>
      </w:r>
      <w:r>
        <w:br/>
      </w:r>
      <w:r>
        <w:br/>
        <w:t>**</w:t>
      </w:r>
    </w:p>
    <w:p w14:paraId="58ADB954" w14:textId="77777777" w:rsidR="00917DD6" w:rsidRDefault="007C7997">
      <w:r>
        <w:t>Conscience: ** "Just because something is common doesn’t make it right. Find another way."</w:t>
      </w:r>
    </w:p>
    <w:p w14:paraId="1BAB9E2A" w14:textId="77777777" w:rsidR="00917DD6" w:rsidRDefault="00917DD6"/>
    <w:p w14:paraId="21DF7226" w14:textId="77777777" w:rsidR="00917DD6" w:rsidRDefault="007C7997">
      <w:pPr>
        <w:pStyle w:val="Heading2"/>
      </w:pPr>
      <w:r>
        <w:t>Entry 1192</w:t>
      </w:r>
    </w:p>
    <w:p w14:paraId="142ADAD3" w14:textId="77777777" w:rsidR="00917DD6" w:rsidRDefault="007C7997">
      <w:r>
        <w:t xml:space="preserve">Temptation: ** I can sell them and make quick money.  </w:t>
      </w:r>
      <w:r>
        <w:br/>
      </w:r>
      <w:r>
        <w:br/>
        <w:t>**</w:t>
      </w:r>
    </w:p>
    <w:p w14:paraId="4B197AE9" w14:textId="77777777" w:rsidR="00917DD6" w:rsidRDefault="007C7997">
      <w:r>
        <w:t>Conscience: ** Taking from nature for profit is selfish. Leave them be.</w:t>
      </w:r>
    </w:p>
    <w:p w14:paraId="2B8D2792" w14:textId="77777777" w:rsidR="00917DD6" w:rsidRDefault="00917DD6"/>
    <w:p w14:paraId="6133C73B" w14:textId="77777777" w:rsidR="00917DD6" w:rsidRDefault="007C7997">
      <w:pPr>
        <w:pStyle w:val="Heading2"/>
      </w:pPr>
      <w:r>
        <w:t>Entry 1193</w:t>
      </w:r>
    </w:p>
    <w:p w14:paraId="1A6F0F4F" w14:textId="77777777" w:rsidR="00917DD6" w:rsidRDefault="007C7997">
      <w:r>
        <w:t>Temptation: I can sell them and earn some money.</w:t>
      </w:r>
    </w:p>
    <w:p w14:paraId="31AAFA41" w14:textId="77777777" w:rsidR="00917DD6" w:rsidRDefault="007C7997">
      <w:r>
        <w:t>Conscience: Exploiting others for profit is wrong—find an honest way to earn.</w:t>
      </w:r>
    </w:p>
    <w:p w14:paraId="074F5E11" w14:textId="77777777" w:rsidR="00917DD6" w:rsidRDefault="00917DD6"/>
    <w:p w14:paraId="0AD86C79" w14:textId="77777777" w:rsidR="00917DD6" w:rsidRDefault="007C7997">
      <w:pPr>
        <w:pStyle w:val="Heading2"/>
      </w:pPr>
      <w:r>
        <w:t>Entry 1194</w:t>
      </w:r>
    </w:p>
    <w:p w14:paraId="2BC61D93" w14:textId="77777777" w:rsidR="00917DD6" w:rsidRDefault="007C7997">
      <w:r>
        <w:t>Temptation: Those birds look tasty, and no one would even notice...</w:t>
      </w:r>
    </w:p>
    <w:p w14:paraId="6A694C0B" w14:textId="77777777" w:rsidR="00917DD6" w:rsidRDefault="007C7997">
      <w:r>
        <w:t>Conscience: Taking what isn’t yours is wrong, whether anyone sees or not.</w:t>
      </w:r>
    </w:p>
    <w:p w14:paraId="64973250" w14:textId="77777777" w:rsidR="00917DD6" w:rsidRDefault="00917DD6"/>
    <w:p w14:paraId="17720B9E" w14:textId="77777777" w:rsidR="00917DD6" w:rsidRDefault="007C7997">
      <w:pPr>
        <w:pStyle w:val="Heading2"/>
      </w:pPr>
      <w:r>
        <w:t>Entry 1195</w:t>
      </w:r>
    </w:p>
    <w:p w14:paraId="0D347D1A" w14:textId="77777777" w:rsidR="00917DD6" w:rsidRDefault="007C7997">
      <w:r>
        <w:t>Temptation: Those birds look tasty, and no one would even notice...</w:t>
      </w:r>
    </w:p>
    <w:p w14:paraId="31AFF39C" w14:textId="77777777" w:rsidR="00917DD6" w:rsidRDefault="007C7997">
      <w:r>
        <w:t>Conscience: Taking them could disrupt the balance around you. Don’t act just because no one’s watching.</w:t>
      </w:r>
    </w:p>
    <w:p w14:paraId="4621851B" w14:textId="77777777" w:rsidR="00917DD6" w:rsidRDefault="00917DD6"/>
    <w:p w14:paraId="0EFC4A0F" w14:textId="77777777" w:rsidR="00917DD6" w:rsidRDefault="007C7997">
      <w:pPr>
        <w:pStyle w:val="Heading2"/>
      </w:pPr>
      <w:r>
        <w:t>Entry 1196</w:t>
      </w:r>
    </w:p>
    <w:p w14:paraId="7FB1CE7A" w14:textId="77777777" w:rsidR="00917DD6" w:rsidRDefault="007C7997">
      <w:r>
        <w:t>Temptation: Everyone else seems to be enjoying it. Maybe I'm overthinking this?</w:t>
      </w:r>
    </w:p>
    <w:p w14:paraId="634B24E4" w14:textId="77777777" w:rsidR="00917DD6" w:rsidRDefault="007C7997">
      <w:r>
        <w:t>Conscience: Just because others do it doesn’t make it right for you. Stay true to what you know is best.</w:t>
      </w:r>
    </w:p>
    <w:p w14:paraId="54D3215C" w14:textId="77777777" w:rsidR="00917DD6" w:rsidRDefault="00917DD6"/>
    <w:p w14:paraId="42B39ACB" w14:textId="77777777" w:rsidR="00917DD6" w:rsidRDefault="007C7997">
      <w:pPr>
        <w:pStyle w:val="Heading2"/>
      </w:pPr>
      <w:r>
        <w:t>Entry 1197</w:t>
      </w:r>
    </w:p>
    <w:p w14:paraId="7F462573" w14:textId="77777777" w:rsidR="00917DD6" w:rsidRDefault="007C7997">
      <w:r>
        <w:t>Temptation: Everyone else is enjoying it—maybe I'm overthinking this?</w:t>
      </w:r>
    </w:p>
    <w:p w14:paraId="4117A676" w14:textId="77777777" w:rsidR="00917DD6" w:rsidRDefault="007C7997">
      <w:r>
        <w:t>Conscience: Just because others do it doesn’t make it right for you. Stay true to what you know is best.</w:t>
      </w:r>
    </w:p>
    <w:p w14:paraId="4359D61B" w14:textId="77777777" w:rsidR="00917DD6" w:rsidRDefault="00917DD6"/>
    <w:p w14:paraId="6877B075" w14:textId="77777777" w:rsidR="00917DD6" w:rsidRDefault="007C7997">
      <w:pPr>
        <w:pStyle w:val="Heading2"/>
      </w:pPr>
      <w:r>
        <w:t>Entry 1198</w:t>
      </w:r>
    </w:p>
    <w:p w14:paraId="52B972DC" w14:textId="77777777" w:rsidR="00917DD6" w:rsidRDefault="007C7997">
      <w:r>
        <w:t xml:space="preserve">Temptation: ** I'm starving, and there aren't many other food options...  </w:t>
      </w:r>
      <w:r>
        <w:br/>
      </w:r>
      <w:r>
        <w:br/>
        <w:t>**</w:t>
      </w:r>
    </w:p>
    <w:p w14:paraId="2F785384" w14:textId="77777777" w:rsidR="00917DD6" w:rsidRDefault="007C7997">
      <w:r>
        <w:t>Conscience: ** Taking what isn’t yours is wrong, no matter how hungry you are. Find another way.</w:t>
      </w:r>
    </w:p>
    <w:p w14:paraId="3628B084" w14:textId="77777777" w:rsidR="00917DD6" w:rsidRDefault="00917DD6"/>
    <w:p w14:paraId="52088F52" w14:textId="77777777" w:rsidR="00917DD6" w:rsidRDefault="007C7997">
      <w:pPr>
        <w:pStyle w:val="Heading2"/>
      </w:pPr>
      <w:r>
        <w:t>Entry 1199</w:t>
      </w:r>
    </w:p>
    <w:p w14:paraId="2D6F0EB0" w14:textId="77777777" w:rsidR="00917DD6" w:rsidRDefault="007C7997">
      <w:r>
        <w:t xml:space="preserve">Temptation: ** I'm starving, and there aren't many other food options...  </w:t>
      </w:r>
      <w:r>
        <w:br/>
      </w:r>
      <w:r>
        <w:br/>
        <w:t>**</w:t>
      </w:r>
    </w:p>
    <w:p w14:paraId="18933DDF" w14:textId="77777777" w:rsidR="00917DD6" w:rsidRDefault="007C7997">
      <w:r>
        <w:t>Conscience: ** Taking a life for your hunger is never justified. Find another way—even if it’s harder.</w:t>
      </w:r>
    </w:p>
    <w:p w14:paraId="63B955DF" w14:textId="77777777" w:rsidR="00917DD6" w:rsidRDefault="00917DD6"/>
    <w:p w14:paraId="58203F40" w14:textId="77777777" w:rsidR="00917DD6" w:rsidRDefault="007C7997">
      <w:pPr>
        <w:pStyle w:val="Heading2"/>
      </w:pPr>
      <w:r>
        <w:t>Entry 1200</w:t>
      </w:r>
    </w:p>
    <w:p w14:paraId="68276206" w14:textId="77777777" w:rsidR="00917DD6" w:rsidRDefault="007C7997">
      <w:r>
        <w:t>Temptation: Someone left their wallet behind... no one would know if I took it.</w:t>
      </w:r>
    </w:p>
    <w:p w14:paraId="49E86FF9" w14:textId="77777777" w:rsidR="00917DD6" w:rsidRDefault="007C7997">
      <w:r>
        <w:t>Conscience: That’s not yours—do the right thing and return it. You’d want the same if it were yours.</w:t>
      </w:r>
    </w:p>
    <w:p w14:paraId="751C7D98" w14:textId="77777777" w:rsidR="00917DD6" w:rsidRDefault="00917DD6"/>
    <w:p w14:paraId="610B1DC3" w14:textId="77777777" w:rsidR="00917DD6" w:rsidRDefault="007C7997">
      <w:pPr>
        <w:pStyle w:val="Heading2"/>
      </w:pPr>
      <w:r>
        <w:lastRenderedPageBreak/>
        <w:t>Entry 1201</w:t>
      </w:r>
    </w:p>
    <w:p w14:paraId="0281B143" w14:textId="77777777" w:rsidR="00917DD6" w:rsidRDefault="007C7997">
      <w:r>
        <w:t>Temptation: Someone left their wallet behind... there's no one around...</w:t>
      </w:r>
    </w:p>
    <w:p w14:paraId="447A0EA3" w14:textId="77777777" w:rsidR="00917DD6" w:rsidRDefault="007C7997">
      <w:r>
        <w:t>Conscience: Do what’s right—return it. You’d want the same for yourself.</w:t>
      </w:r>
    </w:p>
    <w:p w14:paraId="19905F02" w14:textId="77777777" w:rsidR="00917DD6" w:rsidRDefault="00917DD6"/>
    <w:p w14:paraId="52998766" w14:textId="77777777" w:rsidR="00917DD6" w:rsidRDefault="007C7997">
      <w:pPr>
        <w:pStyle w:val="Heading2"/>
      </w:pPr>
      <w:r>
        <w:t>Entry 1202</w:t>
      </w:r>
    </w:p>
    <w:p w14:paraId="66EC2C51" w14:textId="77777777" w:rsidR="00917DD6" w:rsidRDefault="007C7997">
      <w:r>
        <w:t xml:space="preserve">Temptation: ** "Those headphones are expensive... they wouldn’t notice them missing for days."  </w:t>
      </w:r>
      <w:r>
        <w:br/>
      </w:r>
      <w:r>
        <w:br/>
        <w:t>**</w:t>
      </w:r>
    </w:p>
    <w:p w14:paraId="0D6D1E95" w14:textId="77777777" w:rsidR="00917DD6" w:rsidRDefault="007C7997">
      <w:r>
        <w:t>Conscience: ** "Taking what isn’t yours is wrong, even if you think they won’t notice. It damages trust and your own integrity."</w:t>
      </w:r>
    </w:p>
    <w:p w14:paraId="2E3AF6F9" w14:textId="77777777" w:rsidR="00917DD6" w:rsidRDefault="00917DD6"/>
    <w:p w14:paraId="272174D1" w14:textId="77777777" w:rsidR="00917DD6" w:rsidRDefault="007C7997">
      <w:pPr>
        <w:pStyle w:val="Heading2"/>
      </w:pPr>
      <w:r>
        <w:t>Entry 1203</w:t>
      </w:r>
    </w:p>
    <w:p w14:paraId="498B3EE8" w14:textId="77777777" w:rsidR="00917DD6" w:rsidRDefault="007C7997">
      <w:r>
        <w:t xml:space="preserve">Temptation: ** Those headphones are expensive... they wouldn’t notice them missing for days.  </w:t>
      </w:r>
      <w:r>
        <w:br/>
      </w:r>
      <w:r>
        <w:br/>
        <w:t>**</w:t>
      </w:r>
    </w:p>
    <w:p w14:paraId="7DF920F8" w14:textId="77777777" w:rsidR="00917DD6" w:rsidRDefault="007C7997">
      <w:r>
        <w:t>Conscience: ** Stealing is wrong, no matter how small or unnoticed. It damages trust and your own integrity.</w:t>
      </w:r>
    </w:p>
    <w:p w14:paraId="5972D05D" w14:textId="77777777" w:rsidR="00917DD6" w:rsidRDefault="00917DD6"/>
    <w:p w14:paraId="24B06CCF" w14:textId="77777777" w:rsidR="00917DD6" w:rsidRDefault="007C7997">
      <w:pPr>
        <w:pStyle w:val="Heading2"/>
      </w:pPr>
      <w:r>
        <w:t>Entry 1204</w:t>
      </w:r>
    </w:p>
    <w:p w14:paraId="1F4AFFB1" w14:textId="77777777" w:rsidR="00917DD6" w:rsidRDefault="007C7997">
      <w:r>
        <w:t>Temptation: The cashier gave me too much change—they didn’t even notice.</w:t>
      </w:r>
    </w:p>
    <w:p w14:paraId="1B3FEF83" w14:textId="77777777" w:rsidR="00917DD6" w:rsidRDefault="007C7997">
      <w:r>
        <w:t>Conscience: Keeping what isn’t yours is dishonest. Give it back.</w:t>
      </w:r>
    </w:p>
    <w:p w14:paraId="7ED42FA1" w14:textId="77777777" w:rsidR="00917DD6" w:rsidRDefault="00917DD6"/>
    <w:p w14:paraId="2D3438CA" w14:textId="77777777" w:rsidR="00917DD6" w:rsidRDefault="007C7997">
      <w:pPr>
        <w:pStyle w:val="Heading2"/>
      </w:pPr>
      <w:r>
        <w:t>Entry 1205</w:t>
      </w:r>
    </w:p>
    <w:p w14:paraId="47735641" w14:textId="77777777" w:rsidR="00917DD6" w:rsidRDefault="007C7997">
      <w:r>
        <w:t xml:space="preserve">Temptation: ** The cashier gave me too much change—they didn’t notice.  </w:t>
      </w:r>
      <w:r>
        <w:br/>
      </w:r>
      <w:r>
        <w:br/>
        <w:t>**</w:t>
      </w:r>
    </w:p>
    <w:p w14:paraId="2EC0D049" w14:textId="77777777" w:rsidR="00917DD6" w:rsidRDefault="007C7997">
      <w:r>
        <w:t>Conscience: ** Keeping it would be dishonest. Give it back.</w:t>
      </w:r>
    </w:p>
    <w:p w14:paraId="36033DBD" w14:textId="77777777" w:rsidR="00917DD6" w:rsidRDefault="00917DD6"/>
    <w:p w14:paraId="35643E7F" w14:textId="77777777" w:rsidR="00917DD6" w:rsidRDefault="007C7997">
      <w:pPr>
        <w:pStyle w:val="Heading2"/>
      </w:pPr>
      <w:r>
        <w:t>Entry 1206</w:t>
      </w:r>
    </w:p>
    <w:p w14:paraId="61BE68E0" w14:textId="77777777" w:rsidR="00917DD6" w:rsidRDefault="007C7997">
      <w:r>
        <w:t>Temptation: I could use the eagle's sharp talons to my advantage.</w:t>
      </w:r>
    </w:p>
    <w:p w14:paraId="60CA31F0" w14:textId="77777777" w:rsidR="00917DD6" w:rsidRDefault="007C7997">
      <w:r>
        <w:lastRenderedPageBreak/>
        <w:t>Conscience: Taking what isn’t yours—even abilities—is dishonest. Work for your own strengths instead.</w:t>
      </w:r>
    </w:p>
    <w:p w14:paraId="47EAB8DA" w14:textId="77777777" w:rsidR="00917DD6" w:rsidRDefault="00917DD6"/>
    <w:p w14:paraId="12C255EB" w14:textId="77777777" w:rsidR="00917DD6" w:rsidRDefault="007C7997">
      <w:pPr>
        <w:pStyle w:val="Heading2"/>
      </w:pPr>
      <w:r>
        <w:t>Entry 1207</w:t>
      </w:r>
    </w:p>
    <w:p w14:paraId="4466E03A" w14:textId="77777777" w:rsidR="00917DD6" w:rsidRDefault="007C7997">
      <w:r>
        <w:t xml:space="preserve">Temptation: ** I could use the eagle's strength for my own gain.  </w:t>
      </w:r>
      <w:r>
        <w:br/>
        <w:t>**</w:t>
      </w:r>
    </w:p>
    <w:p w14:paraId="39B4F254" w14:textId="77777777" w:rsidR="00917DD6" w:rsidRDefault="007C7997">
      <w:r>
        <w:t>Conscience: ** Exploiting another creature is wrong—treat it with respect.</w:t>
      </w:r>
    </w:p>
    <w:p w14:paraId="6DC15183" w14:textId="77777777" w:rsidR="00917DD6" w:rsidRDefault="00917DD6"/>
    <w:p w14:paraId="2C60F5FE" w14:textId="77777777" w:rsidR="00917DD6" w:rsidRDefault="007C7997">
      <w:pPr>
        <w:pStyle w:val="Heading2"/>
      </w:pPr>
      <w:r>
        <w:t>Entry 1208</w:t>
      </w:r>
    </w:p>
    <w:p w14:paraId="1EC9DE3A" w14:textId="77777777" w:rsidR="00917DD6" w:rsidRDefault="007C7997">
      <w:r>
        <w:t>Temptation: The osprey's fishing technique is impressive—I could copy it to catch more fish.</w:t>
      </w:r>
    </w:p>
    <w:p w14:paraId="415F1F74" w14:textId="77777777" w:rsidR="00917DD6" w:rsidRDefault="007C7997">
      <w:r>
        <w:t>Conscience: Using someone else’s method without adapting it for yourself isn’t honest. Find your own way.</w:t>
      </w:r>
    </w:p>
    <w:p w14:paraId="79466A72" w14:textId="77777777" w:rsidR="00917DD6" w:rsidRDefault="00917DD6"/>
    <w:p w14:paraId="1D6E984B" w14:textId="77777777" w:rsidR="00917DD6" w:rsidRDefault="007C7997">
      <w:pPr>
        <w:pStyle w:val="Heading2"/>
      </w:pPr>
      <w:r>
        <w:t>Entry 1209</w:t>
      </w:r>
    </w:p>
    <w:p w14:paraId="36D538E8" w14:textId="77777777" w:rsidR="00917DD6" w:rsidRDefault="007C7997">
      <w:r>
        <w:t>Temptation: That osprey’s fishing method is so effective—I could use it to catch more for myself.</w:t>
      </w:r>
    </w:p>
    <w:p w14:paraId="2CF4F6F2" w14:textId="77777777" w:rsidR="00917DD6" w:rsidRDefault="007C7997">
      <w:r>
        <w:t>Conscience: Respect the way things naturally work. Don’t take more than you need.</w:t>
      </w:r>
    </w:p>
    <w:p w14:paraId="4CB27383" w14:textId="77777777" w:rsidR="00917DD6" w:rsidRDefault="00917DD6"/>
    <w:p w14:paraId="75063B02" w14:textId="77777777" w:rsidR="00917DD6" w:rsidRDefault="007C7997">
      <w:pPr>
        <w:pStyle w:val="Heading2"/>
      </w:pPr>
      <w:r>
        <w:t>Entry 1210</w:t>
      </w:r>
    </w:p>
    <w:p w14:paraId="0B12B471" w14:textId="77777777" w:rsidR="00917DD6" w:rsidRDefault="007C7997">
      <w:r>
        <w:t>Temptation: I could keep one of those kites as a pet—they’re so striking.</w:t>
      </w:r>
    </w:p>
    <w:p w14:paraId="67A0F823" w14:textId="77777777" w:rsidR="00917DD6" w:rsidRDefault="007C7997">
      <w:r>
        <w:t>Conscience: Wild creatures belong in the wild, not in captivity for our enjoyment.</w:t>
      </w:r>
    </w:p>
    <w:p w14:paraId="255C538C" w14:textId="77777777" w:rsidR="00917DD6" w:rsidRDefault="00917DD6"/>
    <w:p w14:paraId="61FDECDC" w14:textId="77777777" w:rsidR="00917DD6" w:rsidRDefault="007C7997">
      <w:pPr>
        <w:pStyle w:val="Heading2"/>
      </w:pPr>
      <w:r>
        <w:t>Entry 1211</w:t>
      </w:r>
    </w:p>
    <w:p w14:paraId="6574AD4E" w14:textId="77777777" w:rsidR="00917DD6" w:rsidRDefault="007C7997">
      <w:r>
        <w:t xml:space="preserve">Temptation: ** I could keep one of those kites as a pet—they’d be amazing to have around.  </w:t>
      </w:r>
      <w:r>
        <w:br/>
      </w:r>
      <w:r>
        <w:br/>
        <w:t>**</w:t>
      </w:r>
    </w:p>
    <w:p w14:paraId="48296D11" w14:textId="77777777" w:rsidR="00917DD6" w:rsidRDefault="007C7997">
      <w:r>
        <w:t>Conscience: ** Wild creatures aren’t meant to be owned. Let them live free.</w:t>
      </w:r>
    </w:p>
    <w:p w14:paraId="7849F5F2" w14:textId="77777777" w:rsidR="00917DD6" w:rsidRDefault="00917DD6"/>
    <w:p w14:paraId="486D3DC6" w14:textId="77777777" w:rsidR="00917DD6" w:rsidRDefault="007C7997">
      <w:pPr>
        <w:pStyle w:val="Heading2"/>
      </w:pPr>
      <w:r>
        <w:lastRenderedPageBreak/>
        <w:t>Entry 1212</w:t>
      </w:r>
    </w:p>
    <w:p w14:paraId="21E7AE52" w14:textId="77777777" w:rsidR="00917DD6" w:rsidRDefault="007C7997">
      <w:r>
        <w:t>Temptation: That eagle is right there—I could easily take it.</w:t>
      </w:r>
    </w:p>
    <w:p w14:paraId="50174E03" w14:textId="77777777" w:rsidR="00917DD6" w:rsidRDefault="007C7997">
      <w:r>
        <w:t>Conscience: Wild things aren’t meant to be owned. Leave it be.</w:t>
      </w:r>
    </w:p>
    <w:p w14:paraId="2918BB35" w14:textId="77777777" w:rsidR="00917DD6" w:rsidRDefault="00917DD6"/>
    <w:p w14:paraId="34D2AC3B" w14:textId="77777777" w:rsidR="00917DD6" w:rsidRDefault="007C7997">
      <w:pPr>
        <w:pStyle w:val="Heading2"/>
      </w:pPr>
      <w:r>
        <w:t>Entry 1213</w:t>
      </w:r>
    </w:p>
    <w:p w14:paraId="11263452" w14:textId="77777777" w:rsidR="00917DD6" w:rsidRDefault="007C7997">
      <w:r>
        <w:t>Temptation: That eagle is right there—I could grab it.</w:t>
      </w:r>
    </w:p>
    <w:p w14:paraId="01B1DBF3" w14:textId="77777777" w:rsidR="00917DD6" w:rsidRDefault="007C7997">
      <w:r>
        <w:t>Conscience: It’s not yours to take. Leave it be.</w:t>
      </w:r>
    </w:p>
    <w:p w14:paraId="1F4FA88F" w14:textId="77777777" w:rsidR="00917DD6" w:rsidRDefault="00917DD6"/>
    <w:p w14:paraId="4E024107" w14:textId="77777777" w:rsidR="00917DD6" w:rsidRDefault="007C7997">
      <w:pPr>
        <w:pStyle w:val="Heading2"/>
      </w:pPr>
      <w:r>
        <w:t>Entry 1214</w:t>
      </w:r>
    </w:p>
    <w:p w14:paraId="47859A89" w14:textId="77777777" w:rsidR="00917DD6" w:rsidRDefault="007C7997">
      <w:r>
        <w:t xml:space="preserve">Temptation: ** That black vulture dish at the exotic food fair looks interesting—I’m curious to try it.  </w:t>
      </w:r>
      <w:r>
        <w:br/>
      </w:r>
      <w:r>
        <w:br/>
        <w:t>**</w:t>
      </w:r>
    </w:p>
    <w:p w14:paraId="6B86504F" w14:textId="77777777" w:rsidR="00917DD6" w:rsidRDefault="007C7997">
      <w:r>
        <w:t>Conscience: ** Eating scavengers isn’t just unhealthy—it goes against what’s clean and proper. Stick to what you know is right.</w:t>
      </w:r>
    </w:p>
    <w:p w14:paraId="1AC3DF09" w14:textId="77777777" w:rsidR="00917DD6" w:rsidRDefault="00917DD6"/>
    <w:p w14:paraId="67502B51" w14:textId="77777777" w:rsidR="00917DD6" w:rsidRDefault="007C7997">
      <w:pPr>
        <w:pStyle w:val="Heading2"/>
      </w:pPr>
      <w:r>
        <w:t>Entry 1215</w:t>
      </w:r>
    </w:p>
    <w:p w14:paraId="099AB478" w14:textId="77777777" w:rsidR="00917DD6" w:rsidRDefault="007C7997">
      <w:r>
        <w:t xml:space="preserve">Temptation: ** That exotic dish looks interesting—I’ve never tried it before.  </w:t>
      </w:r>
      <w:r>
        <w:br/>
      </w:r>
      <w:r>
        <w:br/>
        <w:t>**</w:t>
      </w:r>
    </w:p>
    <w:p w14:paraId="0F0A249B" w14:textId="77777777" w:rsidR="00917DD6" w:rsidRDefault="007C7997">
      <w:r>
        <w:t>Conscience: ** Some things aren’t meant to be eaten. Stick to what you know is right.</w:t>
      </w:r>
    </w:p>
    <w:p w14:paraId="132B0CF4" w14:textId="77777777" w:rsidR="00917DD6" w:rsidRDefault="00917DD6"/>
    <w:p w14:paraId="759C9A6B" w14:textId="77777777" w:rsidR="00917DD6" w:rsidRDefault="007C7997">
      <w:pPr>
        <w:pStyle w:val="Heading2"/>
      </w:pPr>
      <w:r>
        <w:t>Entry 1216</w:t>
      </w:r>
    </w:p>
    <w:p w14:paraId="13DCFA67" w14:textId="77777777" w:rsidR="00917DD6" w:rsidRDefault="007C7997">
      <w:r>
        <w:t>Temptation: That bird's feathers would make a beautiful decoration.</w:t>
      </w:r>
    </w:p>
    <w:p w14:paraId="1F7EFAE4" w14:textId="77777777" w:rsidR="00917DD6" w:rsidRDefault="007C7997">
      <w:r>
        <w:t>Conscience: Taking life for decoration is selfish—let it live freely.</w:t>
      </w:r>
    </w:p>
    <w:p w14:paraId="656BBC84" w14:textId="77777777" w:rsidR="00917DD6" w:rsidRDefault="00917DD6"/>
    <w:p w14:paraId="712BFCED" w14:textId="77777777" w:rsidR="00917DD6" w:rsidRDefault="007C7997">
      <w:pPr>
        <w:pStyle w:val="Heading2"/>
      </w:pPr>
      <w:r>
        <w:t>Entry 1217</w:t>
      </w:r>
    </w:p>
    <w:p w14:paraId="3F92FC4B" w14:textId="77777777" w:rsidR="00917DD6" w:rsidRDefault="007C7997">
      <w:r>
        <w:t>Temptation: That kite would look perfect as decor in my room.</w:t>
      </w:r>
    </w:p>
    <w:p w14:paraId="04E5AE2E" w14:textId="77777777" w:rsidR="00917DD6" w:rsidRDefault="007C7997">
      <w:r>
        <w:t>Conscience: Taking its life for decoration is selfish—it deserves to fly free.</w:t>
      </w:r>
    </w:p>
    <w:p w14:paraId="7A57C185" w14:textId="77777777" w:rsidR="00917DD6" w:rsidRDefault="00917DD6"/>
    <w:p w14:paraId="13A80EF8" w14:textId="77777777" w:rsidR="00917DD6" w:rsidRDefault="007C7997">
      <w:pPr>
        <w:pStyle w:val="Heading2"/>
      </w:pPr>
      <w:r>
        <w:lastRenderedPageBreak/>
        <w:t>Entry 1218</w:t>
      </w:r>
    </w:p>
    <w:p w14:paraId="3152F91E" w14:textId="77777777" w:rsidR="00917DD6" w:rsidRDefault="007C7997">
      <w:r>
        <w:t>Temptation: I could tweak this rule to include other birds, not just ravens.</w:t>
      </w:r>
    </w:p>
    <w:p w14:paraId="572BB024" w14:textId="77777777" w:rsidR="00917DD6" w:rsidRDefault="007C7997">
      <w:r>
        <w:t>Conscience: Stick to what was originally instructed. Changing it would be dishonest.</w:t>
      </w:r>
    </w:p>
    <w:p w14:paraId="4211306A" w14:textId="77777777" w:rsidR="00917DD6" w:rsidRDefault="00917DD6"/>
    <w:p w14:paraId="287B3C75" w14:textId="77777777" w:rsidR="00917DD6" w:rsidRDefault="007C7997">
      <w:pPr>
        <w:pStyle w:val="Heading2"/>
      </w:pPr>
      <w:r>
        <w:t>Entry 1219</w:t>
      </w:r>
    </w:p>
    <w:p w14:paraId="1ACB2834" w14:textId="77777777" w:rsidR="00917DD6" w:rsidRDefault="007C7997">
      <w:r>
        <w:t>Temptation: I could tweak this rule to include other birds, not just ravens.</w:t>
      </w:r>
    </w:p>
    <w:p w14:paraId="7ED2023E" w14:textId="77777777" w:rsidR="00917DD6" w:rsidRDefault="007C7997">
      <w:r>
        <w:t>Conscience: That would violate the natural order God established.</w:t>
      </w:r>
    </w:p>
    <w:p w14:paraId="59ACFCEF" w14:textId="77777777" w:rsidR="00917DD6" w:rsidRDefault="00917DD6"/>
    <w:p w14:paraId="5C7032C4" w14:textId="77777777" w:rsidR="00917DD6" w:rsidRDefault="007C7997">
      <w:pPr>
        <w:pStyle w:val="Heading2"/>
      </w:pPr>
      <w:r>
        <w:t>Entry 1220</w:t>
      </w:r>
    </w:p>
    <w:p w14:paraId="57587027" w14:textId="77777777" w:rsidR="00917DD6" w:rsidRDefault="007C7997">
      <w:r>
        <w:t xml:space="preserve">Temptation: ** Those birds are scavengers; they don’t need to hunt their own prey.  </w:t>
      </w:r>
      <w:r>
        <w:br/>
      </w:r>
      <w:r>
        <w:br/>
        <w:t>**</w:t>
      </w:r>
    </w:p>
    <w:p w14:paraId="76D37808" w14:textId="77777777" w:rsidR="00917DD6" w:rsidRDefault="007C7997">
      <w:r>
        <w:t>Conscience: ** Scavenging is still work—they survive just like any other creature. Don’t justify taking what isn’t yours.</w:t>
      </w:r>
    </w:p>
    <w:p w14:paraId="29B0D261" w14:textId="77777777" w:rsidR="00917DD6" w:rsidRDefault="00917DD6"/>
    <w:p w14:paraId="7F83964C" w14:textId="77777777" w:rsidR="00917DD6" w:rsidRDefault="007C7997">
      <w:pPr>
        <w:pStyle w:val="Heading2"/>
      </w:pPr>
      <w:r>
        <w:t>Entry 1221</w:t>
      </w:r>
    </w:p>
    <w:p w14:paraId="7629D140" w14:textId="77777777" w:rsidR="00917DD6" w:rsidRDefault="007C7997">
      <w:r>
        <w:t>Temptation: Those birds just scavenge—they don’t even work for their food.</w:t>
      </w:r>
    </w:p>
    <w:p w14:paraId="3D4D76F7" w14:textId="77777777" w:rsidR="00917DD6" w:rsidRDefault="007C7997">
      <w:r>
        <w:t>Conscience: Every creature has its place. Don’t judge what you don’t understand.</w:t>
      </w:r>
    </w:p>
    <w:p w14:paraId="5FD9BF2A" w14:textId="77777777" w:rsidR="00917DD6" w:rsidRDefault="00917DD6"/>
    <w:p w14:paraId="3F879B81" w14:textId="77777777" w:rsidR="00917DD6" w:rsidRDefault="007C7997">
      <w:pPr>
        <w:pStyle w:val="Heading2"/>
      </w:pPr>
      <w:r>
        <w:t>Entry 1222</w:t>
      </w:r>
    </w:p>
    <w:p w14:paraId="50657742" w14:textId="77777777" w:rsidR="00917DD6" w:rsidRDefault="007C7997">
      <w:r>
        <w:t>Temptation: I could expand this rule to cover more types of birds—songbirds, parrots, and others.</w:t>
      </w:r>
    </w:p>
    <w:p w14:paraId="5F9CFF2F" w14:textId="77777777" w:rsidR="00917DD6" w:rsidRDefault="007C7997">
      <w:r>
        <w:t>Conscience: Stick to the original purpose. Adding more complicates what was meant to be simple.</w:t>
      </w:r>
    </w:p>
    <w:p w14:paraId="24F6909B" w14:textId="77777777" w:rsidR="00917DD6" w:rsidRDefault="00917DD6"/>
    <w:p w14:paraId="22165EAE" w14:textId="77777777" w:rsidR="00917DD6" w:rsidRDefault="007C7997">
      <w:pPr>
        <w:pStyle w:val="Heading2"/>
      </w:pPr>
      <w:r>
        <w:t>Entry 1223</w:t>
      </w:r>
    </w:p>
    <w:p w14:paraId="4F3B00EB" w14:textId="77777777" w:rsidR="00917DD6" w:rsidRDefault="007C7997">
      <w:r>
        <w:t xml:space="preserve">Temptation: ** *"I could tweak this rule to include more birds—songbirds, parrots—why not?"*  </w:t>
      </w:r>
      <w:r>
        <w:br/>
        <w:t>**</w:t>
      </w:r>
    </w:p>
    <w:p w14:paraId="259F0AB1" w14:textId="77777777" w:rsidR="00917DD6" w:rsidRDefault="007C7997">
      <w:r>
        <w:t>Conscience: ** *"Don’t alter what’s fair just because you can. Respect the balance already in place."*</w:t>
      </w:r>
    </w:p>
    <w:p w14:paraId="616A018A" w14:textId="77777777" w:rsidR="00917DD6" w:rsidRDefault="00917DD6"/>
    <w:p w14:paraId="3AC9F1C9" w14:textId="77777777" w:rsidR="00917DD6" w:rsidRDefault="007C7997">
      <w:pPr>
        <w:pStyle w:val="Heading2"/>
      </w:pPr>
      <w:r>
        <w:t>Entry 1224</w:t>
      </w:r>
    </w:p>
    <w:p w14:paraId="704D8003" w14:textId="77777777" w:rsidR="00917DD6" w:rsidRDefault="007C7997">
      <w:r>
        <w:t xml:space="preserve">Temptation: ** It's been an hour since I ordered my food, but it still hasn't arrived.  </w:t>
      </w:r>
      <w:r>
        <w:br/>
      </w:r>
      <w:r>
        <w:br/>
        <w:t>**</w:t>
      </w:r>
    </w:p>
    <w:p w14:paraId="6834E4AE" w14:textId="77777777" w:rsidR="00917DD6" w:rsidRDefault="007C7997">
      <w:r>
        <w:t>Conscience: ** Patience is better than frustration. Complaining won’t make it come faster—focus on something else while you wait.</w:t>
      </w:r>
    </w:p>
    <w:p w14:paraId="5035CF23" w14:textId="77777777" w:rsidR="00917DD6" w:rsidRDefault="00917DD6"/>
    <w:p w14:paraId="3B584915" w14:textId="77777777" w:rsidR="00917DD6" w:rsidRDefault="007C7997">
      <w:pPr>
        <w:pStyle w:val="Heading2"/>
      </w:pPr>
      <w:r>
        <w:t>Entry 1225</w:t>
      </w:r>
    </w:p>
    <w:p w14:paraId="44F87C87" w14:textId="77777777" w:rsidR="00917DD6" w:rsidRDefault="007C7997">
      <w:r>
        <w:t>Temptation: My food is taking forever—I’m starving and frustrated.</w:t>
      </w:r>
    </w:p>
    <w:p w14:paraId="0BCE0EFA" w14:textId="77777777" w:rsidR="00917DD6" w:rsidRDefault="007C7997">
      <w:r>
        <w:t>Conscience: Patience costs nothing. How would you want someone to treat you in their place?</w:t>
      </w:r>
    </w:p>
    <w:p w14:paraId="7B214EAE" w14:textId="77777777" w:rsidR="00917DD6" w:rsidRDefault="00917DD6"/>
    <w:p w14:paraId="47D45C73" w14:textId="77777777" w:rsidR="00917DD6" w:rsidRDefault="007C7997">
      <w:pPr>
        <w:pStyle w:val="Heading2"/>
      </w:pPr>
      <w:r>
        <w:t>Entry 1226</w:t>
      </w:r>
    </w:p>
    <w:p w14:paraId="38EB8FB4" w14:textId="77777777" w:rsidR="00917DD6" w:rsidRDefault="007C7997">
      <w:r>
        <w:t>Temptation: This line is taking forever—I just want to cut ahead.</w:t>
      </w:r>
    </w:p>
    <w:p w14:paraId="3FF4C3C2" w14:textId="77777777" w:rsidR="00917DD6" w:rsidRDefault="007C7997">
      <w:r>
        <w:t>Conscience: Patience shows respect for others. Wait your turn.</w:t>
      </w:r>
    </w:p>
    <w:p w14:paraId="2C06BB60" w14:textId="77777777" w:rsidR="00917DD6" w:rsidRDefault="00917DD6"/>
    <w:p w14:paraId="194F19CF" w14:textId="77777777" w:rsidR="00917DD6" w:rsidRDefault="007C7997">
      <w:pPr>
        <w:pStyle w:val="Heading2"/>
      </w:pPr>
      <w:r>
        <w:t>Entry 1227</w:t>
      </w:r>
    </w:p>
    <w:p w14:paraId="0A9DDC11" w14:textId="77777777" w:rsidR="00917DD6" w:rsidRDefault="007C7997">
      <w:r>
        <w:t>Temptation: This line is taking forever—I just want to cut ahead.</w:t>
      </w:r>
    </w:p>
    <w:p w14:paraId="65101EB0" w14:textId="77777777" w:rsidR="00917DD6" w:rsidRDefault="007C7997">
      <w:r>
        <w:t>Conscience: Rushing won’t help. Wait your turn—respect others’ time like you’d want yours respected.</w:t>
      </w:r>
    </w:p>
    <w:p w14:paraId="36762DB7" w14:textId="77777777" w:rsidR="00917DD6" w:rsidRDefault="00917DD6"/>
    <w:p w14:paraId="6EC48EE8" w14:textId="77777777" w:rsidR="00917DD6" w:rsidRDefault="007C7997">
      <w:pPr>
        <w:pStyle w:val="Heading2"/>
      </w:pPr>
      <w:r>
        <w:t>Entry 1228</w:t>
      </w:r>
    </w:p>
    <w:p w14:paraId="05AB5ACA" w14:textId="77777777" w:rsidR="00917DD6" w:rsidRDefault="007C7997">
      <w:r>
        <w:t>Temptation: My boss is being unreasonable, and I can't stand it anymore.</w:t>
      </w:r>
    </w:p>
    <w:p w14:paraId="19C69847" w14:textId="77777777" w:rsidR="00917DD6" w:rsidRDefault="007C7997">
      <w:r>
        <w:t>Conscience: Stay calm. Reacting in anger won’t help—respond with patience and wisdom.</w:t>
      </w:r>
    </w:p>
    <w:p w14:paraId="72CCABAA" w14:textId="77777777" w:rsidR="00917DD6" w:rsidRDefault="00917DD6"/>
    <w:p w14:paraId="30E28ABA" w14:textId="77777777" w:rsidR="00917DD6" w:rsidRDefault="007C7997">
      <w:pPr>
        <w:pStyle w:val="Heading2"/>
      </w:pPr>
      <w:r>
        <w:t>Entry 1229</w:t>
      </w:r>
    </w:p>
    <w:p w14:paraId="7DF0BFAF" w14:textId="77777777" w:rsidR="00917DD6" w:rsidRDefault="007C7997">
      <w:r>
        <w:t>Temptation: My boss is being unreasonable, and I can't stand it anymore.</w:t>
      </w:r>
    </w:p>
    <w:p w14:paraId="17F68CAB" w14:textId="77777777" w:rsidR="00917DD6" w:rsidRDefault="007C7997">
      <w:r>
        <w:t>Conscience: Frustration is understandable, but reacting poorly will only make things worse. Stay professional—you can disagree without losing control.</w:t>
      </w:r>
    </w:p>
    <w:p w14:paraId="687F4BC5" w14:textId="77777777" w:rsidR="00917DD6" w:rsidRDefault="00917DD6"/>
    <w:p w14:paraId="768AA1A0" w14:textId="77777777" w:rsidR="00917DD6" w:rsidRDefault="007C7997">
      <w:pPr>
        <w:pStyle w:val="Heading2"/>
      </w:pPr>
      <w:r>
        <w:t>Entry 1230</w:t>
      </w:r>
    </w:p>
    <w:p w14:paraId="3F6767E4" w14:textId="77777777" w:rsidR="00917DD6" w:rsidRDefault="007C7997">
      <w:r>
        <w:t xml:space="preserve">Temptation: ** A beetle lands on your hand—you could easily crush it.  </w:t>
      </w:r>
      <w:r>
        <w:br/>
      </w:r>
      <w:r>
        <w:br/>
        <w:t>**</w:t>
      </w:r>
    </w:p>
    <w:p w14:paraId="7D097DE6" w14:textId="77777777" w:rsidR="00917DD6" w:rsidRDefault="007C7997">
      <w:r>
        <w:t>Conscience: ** It’s harmless. Let it live.</w:t>
      </w:r>
    </w:p>
    <w:p w14:paraId="702FEC38" w14:textId="77777777" w:rsidR="00917DD6" w:rsidRDefault="00917DD6"/>
    <w:p w14:paraId="7986105C" w14:textId="77777777" w:rsidR="00917DD6" w:rsidRDefault="007C7997">
      <w:pPr>
        <w:pStyle w:val="Heading2"/>
      </w:pPr>
      <w:r>
        <w:t>Entry 1231</w:t>
      </w:r>
    </w:p>
    <w:p w14:paraId="272E888B" w14:textId="77777777" w:rsidR="00917DD6" w:rsidRDefault="007C7997">
      <w:r>
        <w:t xml:space="preserve">Temptation: ** A beetle lands on your hand—you could easily crush it.  </w:t>
      </w:r>
      <w:r>
        <w:br/>
      </w:r>
      <w:r>
        <w:br/>
        <w:t>**</w:t>
      </w:r>
    </w:p>
    <w:p w14:paraId="3F38FE5C" w14:textId="77777777" w:rsidR="00917DD6" w:rsidRDefault="007C7997">
      <w:r>
        <w:t>Conscience: ** It’s harmless. Don’t kill what isn’t threatening you.</w:t>
      </w:r>
    </w:p>
    <w:p w14:paraId="0882DC4D" w14:textId="77777777" w:rsidR="00917DD6" w:rsidRDefault="00917DD6"/>
    <w:p w14:paraId="1F4A3763" w14:textId="77777777" w:rsidR="00917DD6" w:rsidRDefault="007C7997">
      <w:pPr>
        <w:pStyle w:val="Heading2"/>
      </w:pPr>
      <w:r>
        <w:t>Entry 1232</w:t>
      </w:r>
    </w:p>
    <w:p w14:paraId="7D3B9A64" w14:textId="77777777" w:rsidR="00917DD6" w:rsidRDefault="007C7997">
      <w:r>
        <w:t>Temptation: That butterfly is in my way—I could just swat it.</w:t>
      </w:r>
    </w:p>
    <w:p w14:paraId="729EEED4" w14:textId="77777777" w:rsidR="00917DD6" w:rsidRDefault="007C7997">
      <w:r>
        <w:t>Conscience: Small lives still matter. Leave it be.</w:t>
      </w:r>
    </w:p>
    <w:p w14:paraId="563D28A2" w14:textId="77777777" w:rsidR="00917DD6" w:rsidRDefault="00917DD6"/>
    <w:p w14:paraId="034CC52B" w14:textId="77777777" w:rsidR="00917DD6" w:rsidRDefault="007C7997">
      <w:pPr>
        <w:pStyle w:val="Heading2"/>
      </w:pPr>
      <w:r>
        <w:t>Entry 1233</w:t>
      </w:r>
    </w:p>
    <w:p w14:paraId="3334AED4" w14:textId="77777777" w:rsidR="00917DD6" w:rsidRDefault="007C7997">
      <w:r>
        <w:t>Temptation: That butterfly is annoying me—I could just swat it.</w:t>
      </w:r>
    </w:p>
    <w:p w14:paraId="0723DB4E" w14:textId="77777777" w:rsidR="00917DD6" w:rsidRDefault="007C7997">
      <w:r>
        <w:t>Conscience: Small acts of cruelty still matter. Don’t harm what isn’t harming you.</w:t>
      </w:r>
    </w:p>
    <w:p w14:paraId="05A0F31E" w14:textId="77777777" w:rsidR="00917DD6" w:rsidRDefault="00917DD6"/>
    <w:p w14:paraId="0A9B66B8" w14:textId="77777777" w:rsidR="00917DD6" w:rsidRDefault="007C7997">
      <w:pPr>
        <w:pStyle w:val="Heading2"/>
      </w:pPr>
      <w:r>
        <w:t>Entry 1234</w:t>
      </w:r>
    </w:p>
    <w:p w14:paraId="06C069C1" w14:textId="77777777" w:rsidR="00917DD6" w:rsidRDefault="007C7997">
      <w:r>
        <w:t xml:space="preserve">Temptation: ** That moth is annoying—I just want to squash it and be done.  </w:t>
      </w:r>
      <w:r>
        <w:br/>
      </w:r>
      <w:r>
        <w:br/>
        <w:t>**</w:t>
      </w:r>
    </w:p>
    <w:p w14:paraId="1EA5BA7A" w14:textId="77777777" w:rsidR="00917DD6" w:rsidRDefault="007C7997">
      <w:r>
        <w:t>Conscience: ** It’s harmless. Let it go—unnecessary killing is cruel.</w:t>
      </w:r>
    </w:p>
    <w:p w14:paraId="56EF97FC" w14:textId="77777777" w:rsidR="00917DD6" w:rsidRDefault="00917DD6"/>
    <w:p w14:paraId="40A68B31" w14:textId="77777777" w:rsidR="00917DD6" w:rsidRDefault="007C7997">
      <w:pPr>
        <w:pStyle w:val="Heading2"/>
      </w:pPr>
      <w:r>
        <w:t>Entry 1235</w:t>
      </w:r>
    </w:p>
    <w:p w14:paraId="5036BF2D" w14:textId="77777777" w:rsidR="00917DD6" w:rsidRDefault="007C7997">
      <w:r>
        <w:t>Temptation: That moth is annoying—I could just catch and kill it.</w:t>
      </w:r>
    </w:p>
    <w:p w14:paraId="5F50FC29" w14:textId="77777777" w:rsidR="00917DD6" w:rsidRDefault="007C7997">
      <w:r>
        <w:t>Conscience: Unnecessary harm is still harm. Let it be.</w:t>
      </w:r>
    </w:p>
    <w:p w14:paraId="40E6906E" w14:textId="77777777" w:rsidR="00917DD6" w:rsidRDefault="00917DD6"/>
    <w:p w14:paraId="683F9623" w14:textId="77777777" w:rsidR="00917DD6" w:rsidRDefault="007C7997">
      <w:pPr>
        <w:pStyle w:val="Heading2"/>
      </w:pPr>
      <w:r>
        <w:t>Entry 1236</w:t>
      </w:r>
    </w:p>
    <w:p w14:paraId="6A6FB62C" w14:textId="77777777" w:rsidR="00917DD6" w:rsidRDefault="007C7997">
      <w:r>
        <w:t xml:space="preserve">Temptation: ** I could pretend this insect doesn’t break the rules...  </w:t>
      </w:r>
      <w:r>
        <w:br/>
      </w:r>
      <w:r>
        <w:br/>
        <w:t>**</w:t>
      </w:r>
    </w:p>
    <w:p w14:paraId="5AACA0AE" w14:textId="77777777" w:rsidR="00917DD6" w:rsidRDefault="007C7997">
      <w:r>
        <w:t>Conscience: ** That’s dishonest. You know the standard—don’t bend it for convenience.</w:t>
      </w:r>
    </w:p>
    <w:p w14:paraId="2B9D263A" w14:textId="77777777" w:rsidR="00917DD6" w:rsidRDefault="00917DD6"/>
    <w:p w14:paraId="46D051F1" w14:textId="77777777" w:rsidR="00917DD6" w:rsidRDefault="007C7997">
      <w:pPr>
        <w:pStyle w:val="Heading2"/>
      </w:pPr>
      <w:r>
        <w:t>Entry 1237</w:t>
      </w:r>
    </w:p>
    <w:p w14:paraId="40E46058" w14:textId="77777777" w:rsidR="00917DD6" w:rsidRDefault="007C7997">
      <w:r>
        <w:t xml:space="preserve">Temptation: ** I could pretend not to notice this insect is suffering.  </w:t>
      </w:r>
      <w:r>
        <w:br/>
      </w:r>
      <w:r>
        <w:br/>
        <w:t>**</w:t>
      </w:r>
    </w:p>
    <w:p w14:paraId="1450E8FD" w14:textId="77777777" w:rsidR="00917DD6" w:rsidRDefault="007C7997">
      <w:r>
        <w:t>Conscience: ** Ignoring suffering weakens your integrity. Do what’s right, even when it’s small.</w:t>
      </w:r>
    </w:p>
    <w:p w14:paraId="7F06DD4A" w14:textId="77777777" w:rsidR="00917DD6" w:rsidRDefault="00917DD6"/>
    <w:p w14:paraId="4564669B" w14:textId="77777777" w:rsidR="00917DD6" w:rsidRDefault="007C7997">
      <w:pPr>
        <w:pStyle w:val="Heading2"/>
      </w:pPr>
      <w:r>
        <w:t>Entry 1238</w:t>
      </w:r>
    </w:p>
    <w:p w14:paraId="37C11290" w14:textId="77777777" w:rsidR="00917DD6" w:rsidRDefault="007C7997">
      <w:r>
        <w:t xml:space="preserve">Temptation: ** This bug seems harmless enough... maybe it's not so bad?  </w:t>
      </w:r>
      <w:r>
        <w:br/>
        <w:t>**</w:t>
      </w:r>
    </w:p>
    <w:p w14:paraId="04F1F861" w14:textId="77777777" w:rsidR="00917DD6" w:rsidRDefault="007C7997">
      <w:r>
        <w:t>Conscience: ** God’s command is clear—don’t eat it. Obedience matters more than how harmless it looks.</w:t>
      </w:r>
    </w:p>
    <w:p w14:paraId="51D26173" w14:textId="77777777" w:rsidR="00917DD6" w:rsidRDefault="00917DD6"/>
    <w:p w14:paraId="0EF16C2C" w14:textId="77777777" w:rsidR="00917DD6" w:rsidRDefault="007C7997">
      <w:pPr>
        <w:pStyle w:val="Heading2"/>
      </w:pPr>
      <w:r>
        <w:t>Entry 1239</w:t>
      </w:r>
    </w:p>
    <w:p w14:paraId="5ECF7CF8" w14:textId="77777777" w:rsidR="00917DD6" w:rsidRDefault="007C7997">
      <w:r>
        <w:t xml:space="preserve">Temptation: ** This bug seems harmless enough... maybe it's not so bad?  </w:t>
      </w:r>
      <w:r>
        <w:br/>
        <w:t>**</w:t>
      </w:r>
    </w:p>
    <w:p w14:paraId="58FA1DA5" w14:textId="77777777" w:rsidR="00917DD6" w:rsidRDefault="007C7997">
      <w:r>
        <w:t>Conscience: ** Small compromises can lead to bigger ones. Stick to what you know is right.</w:t>
      </w:r>
    </w:p>
    <w:p w14:paraId="0E501DD5" w14:textId="77777777" w:rsidR="00917DD6" w:rsidRDefault="00917DD6"/>
    <w:p w14:paraId="32953485" w14:textId="77777777" w:rsidR="00917DD6" w:rsidRDefault="007C7997">
      <w:pPr>
        <w:pStyle w:val="Heading2"/>
      </w:pPr>
      <w:r>
        <w:t>Entry 1240</w:t>
      </w:r>
    </w:p>
    <w:p w14:paraId="210C9860" w14:textId="77777777" w:rsidR="00917DD6" w:rsidRDefault="007C7997">
      <w:r>
        <w:t xml:space="preserve">Temptation: ** I'm feeling lenient today. Maybe I can make an exception for this creature?  </w:t>
      </w:r>
      <w:r>
        <w:br/>
      </w:r>
      <w:r>
        <w:br/>
        <w:t>**</w:t>
      </w:r>
    </w:p>
    <w:p w14:paraId="7B3E6E58" w14:textId="77777777" w:rsidR="00917DD6" w:rsidRDefault="007C7997">
      <w:r>
        <w:t>Conscience: ** Rules aren’t flexible just because you feel like it. Stay consistent.</w:t>
      </w:r>
    </w:p>
    <w:p w14:paraId="251C0D26" w14:textId="77777777" w:rsidR="00917DD6" w:rsidRDefault="00917DD6"/>
    <w:p w14:paraId="403122ED" w14:textId="77777777" w:rsidR="00917DD6" w:rsidRDefault="007C7997">
      <w:pPr>
        <w:pStyle w:val="Heading2"/>
      </w:pPr>
      <w:r>
        <w:lastRenderedPageBreak/>
        <w:t>Entry 1241</w:t>
      </w:r>
    </w:p>
    <w:p w14:paraId="3815B9D0" w14:textId="77777777" w:rsidR="00917DD6" w:rsidRDefault="007C7997">
      <w:r>
        <w:t xml:space="preserve">Temptation: ** I'm feeling lenient today. Maybe I can make an exception for this creature?  </w:t>
      </w:r>
      <w:r>
        <w:br/>
      </w:r>
      <w:r>
        <w:br/>
        <w:t>**</w:t>
      </w:r>
    </w:p>
    <w:p w14:paraId="348620A1" w14:textId="77777777" w:rsidR="00917DD6" w:rsidRDefault="007C7997">
      <w:r>
        <w:t>Conscience: ** Compromising now makes it easier to compromise later. Stay firm.</w:t>
      </w:r>
    </w:p>
    <w:p w14:paraId="189E7F95" w14:textId="77777777" w:rsidR="00917DD6" w:rsidRDefault="00917DD6"/>
    <w:p w14:paraId="1391285C" w14:textId="77777777" w:rsidR="00917DD6" w:rsidRDefault="007C7997">
      <w:pPr>
        <w:pStyle w:val="Heading2"/>
      </w:pPr>
      <w:r>
        <w:t>Entry 1242</w:t>
      </w:r>
    </w:p>
    <w:p w14:paraId="42C611DC" w14:textId="77777777" w:rsidR="00917DD6" w:rsidRDefault="007C7997">
      <w:r>
        <w:t xml:space="preserve">Temptation: ** I found a great deal on steak—it's cheaper than chicken.  </w:t>
      </w:r>
      <w:r>
        <w:br/>
      </w:r>
      <w:r>
        <w:br/>
        <w:t>**</w:t>
      </w:r>
    </w:p>
    <w:p w14:paraId="43A806DA" w14:textId="77777777" w:rsidR="00917DD6" w:rsidRDefault="007C7997">
      <w:r>
        <w:t>Conscience: ** Cheap doesn’t always mean right. Consider the cost to animals and the planet.</w:t>
      </w:r>
    </w:p>
    <w:p w14:paraId="201BC28C" w14:textId="77777777" w:rsidR="00917DD6" w:rsidRDefault="00917DD6"/>
    <w:p w14:paraId="6403372B" w14:textId="77777777" w:rsidR="00917DD6" w:rsidRDefault="007C7997">
      <w:pPr>
        <w:pStyle w:val="Heading2"/>
      </w:pPr>
      <w:r>
        <w:t>Entry 1243</w:t>
      </w:r>
    </w:p>
    <w:p w14:paraId="6A68634E" w14:textId="77777777" w:rsidR="00917DD6" w:rsidRDefault="007C7997">
      <w:r>
        <w:t>Temptation: I've got this great deal on steak—it's cheaper than chicken.</w:t>
      </w:r>
    </w:p>
    <w:p w14:paraId="41B69CC0" w14:textId="77777777" w:rsidR="00917DD6" w:rsidRDefault="007C7997">
      <w:r>
        <w:t>Conscience: A lower price doesn’t make it right. Stay true to your values.</w:t>
      </w:r>
    </w:p>
    <w:p w14:paraId="15A83D6E" w14:textId="77777777" w:rsidR="00917DD6" w:rsidRDefault="00917DD6"/>
    <w:p w14:paraId="724969F8" w14:textId="77777777" w:rsidR="00917DD6" w:rsidRDefault="007C7997">
      <w:pPr>
        <w:pStyle w:val="Heading2"/>
      </w:pPr>
      <w:r>
        <w:t>Entry 1244</w:t>
      </w:r>
    </w:p>
    <w:p w14:paraId="0573341A" w14:textId="77777777" w:rsidR="00917DD6" w:rsidRDefault="007C7997">
      <w:r>
        <w:t xml:space="preserve">Temptation: ** Driving would be easier than taking the bus, and I won’t have to walk much.  </w:t>
      </w:r>
      <w:r>
        <w:br/>
      </w:r>
      <w:r>
        <w:br/>
        <w:t>**</w:t>
      </w:r>
    </w:p>
    <w:p w14:paraId="2FA2773A" w14:textId="77777777" w:rsidR="00917DD6" w:rsidRDefault="007C7997">
      <w:r>
        <w:t>Conscience: ** True, but small choices like this add up. Walking or taking transit helps the environment—and your health.</w:t>
      </w:r>
    </w:p>
    <w:p w14:paraId="06C4C53D" w14:textId="77777777" w:rsidR="00917DD6" w:rsidRDefault="00917DD6"/>
    <w:p w14:paraId="45CF6E7B" w14:textId="77777777" w:rsidR="00917DD6" w:rsidRDefault="007C7997">
      <w:pPr>
        <w:pStyle w:val="Heading2"/>
      </w:pPr>
      <w:r>
        <w:t>Entry 1245</w:t>
      </w:r>
    </w:p>
    <w:p w14:paraId="41CE3CCD" w14:textId="77777777" w:rsidR="00917DD6" w:rsidRDefault="007C7997">
      <w:r>
        <w:t xml:space="preserve">Temptation: ** Driving would be easier than public transit, and I won’t have to walk much.  </w:t>
      </w:r>
      <w:r>
        <w:br/>
      </w:r>
      <w:r>
        <w:br/>
        <w:t>**</w:t>
      </w:r>
    </w:p>
    <w:p w14:paraId="1FFF4F54" w14:textId="77777777" w:rsidR="00917DD6" w:rsidRDefault="007C7997">
      <w:r>
        <w:t>Conscience: ** Convenience is fine, but consider the long-term cost—both for your wallet and the planet. Is it worth it?</w:t>
      </w:r>
    </w:p>
    <w:p w14:paraId="20930E9A" w14:textId="77777777" w:rsidR="00917DD6" w:rsidRDefault="00917DD6"/>
    <w:p w14:paraId="44A3EF8E" w14:textId="77777777" w:rsidR="00917DD6" w:rsidRDefault="007C7997">
      <w:pPr>
        <w:pStyle w:val="Heading2"/>
      </w:pPr>
      <w:r>
        <w:lastRenderedPageBreak/>
        <w:t>Entry 1246</w:t>
      </w:r>
    </w:p>
    <w:p w14:paraId="6029EA9C" w14:textId="77777777" w:rsidR="00917DD6" w:rsidRDefault="007C7997">
      <w:r>
        <w:t xml:space="preserve">Temptation: ** I could cut through private land to save time on my hike.  </w:t>
      </w:r>
      <w:r>
        <w:br/>
      </w:r>
      <w:r>
        <w:br/>
        <w:t>**</w:t>
      </w:r>
    </w:p>
    <w:p w14:paraId="431A3C36" w14:textId="77777777" w:rsidR="00917DD6" w:rsidRDefault="007C7997">
      <w:r>
        <w:t>Conscience: ** Taking shortcuts that disrespect others' property harms trust and sets a bad example. Choose the honest path.</w:t>
      </w:r>
    </w:p>
    <w:p w14:paraId="6084BFC7" w14:textId="77777777" w:rsidR="00917DD6" w:rsidRDefault="00917DD6"/>
    <w:p w14:paraId="5FBE1F2A" w14:textId="77777777" w:rsidR="00917DD6" w:rsidRDefault="007C7997">
      <w:pPr>
        <w:pStyle w:val="Heading2"/>
      </w:pPr>
      <w:r>
        <w:t>Entry 1247</w:t>
      </w:r>
    </w:p>
    <w:p w14:paraId="1BBE815A" w14:textId="77777777" w:rsidR="00917DD6" w:rsidRDefault="007C7997">
      <w:r>
        <w:t xml:space="preserve">Temptation: ** I could take shortcuts through the woods to get to my destination faster.  </w:t>
      </w:r>
      <w:r>
        <w:br/>
      </w:r>
      <w:r>
        <w:br/>
        <w:t>**</w:t>
      </w:r>
    </w:p>
    <w:p w14:paraId="76750D2B" w14:textId="77777777" w:rsidR="00917DD6" w:rsidRDefault="007C7997">
      <w:r>
        <w:t>Conscience: ** Shortcuts might save time, but they can harm nature and disrupt others. Stick to the right path.</w:t>
      </w:r>
    </w:p>
    <w:p w14:paraId="038722A9" w14:textId="77777777" w:rsidR="00917DD6" w:rsidRDefault="00917DD6"/>
    <w:p w14:paraId="72496091" w14:textId="77777777" w:rsidR="00917DD6" w:rsidRDefault="007C7997">
      <w:pPr>
        <w:pStyle w:val="Heading2"/>
      </w:pPr>
      <w:r>
        <w:t>Entry 1248</w:t>
      </w:r>
    </w:p>
    <w:p w14:paraId="040A9D34" w14:textId="77777777" w:rsidR="00917DD6" w:rsidRDefault="007C7997">
      <w:r>
        <w:t>Temptation: That predator keeps killing my livestock—I should hunt it down.</w:t>
      </w:r>
    </w:p>
    <w:p w14:paraId="263D978E" w14:textId="77777777" w:rsidR="00917DD6" w:rsidRDefault="007C7997">
      <w:r>
        <w:t>Conscience: Killing isn’t the only solution. Find a better way to protect your animals.</w:t>
      </w:r>
    </w:p>
    <w:p w14:paraId="23EBD6E3" w14:textId="77777777" w:rsidR="00917DD6" w:rsidRDefault="00917DD6"/>
    <w:p w14:paraId="299F9410" w14:textId="77777777" w:rsidR="00917DD6" w:rsidRDefault="007C7997">
      <w:pPr>
        <w:pStyle w:val="Heading2"/>
      </w:pPr>
      <w:r>
        <w:t>Entry 1249</w:t>
      </w:r>
    </w:p>
    <w:p w14:paraId="69FFFC3B" w14:textId="77777777" w:rsidR="00917DD6" w:rsidRDefault="007C7997">
      <w:r>
        <w:t xml:space="preserve">Temptation: ** This animal keeps attacking my livestock—hunting it seems like the only solution.  </w:t>
      </w:r>
      <w:r>
        <w:br/>
      </w:r>
      <w:r>
        <w:br/>
        <w:t>**</w:t>
      </w:r>
    </w:p>
    <w:p w14:paraId="1C7C5C25" w14:textId="77777777" w:rsidR="00917DD6" w:rsidRDefault="007C7997">
      <w:r>
        <w:t>Conscience: ** Have you tried every other way to protect your animals first? Killing should always be the last resort.</w:t>
      </w:r>
    </w:p>
    <w:p w14:paraId="69E7C2D1" w14:textId="77777777" w:rsidR="00917DD6" w:rsidRDefault="00917DD6"/>
    <w:p w14:paraId="7B29C1C9" w14:textId="77777777" w:rsidR="00917DD6" w:rsidRDefault="007C7997">
      <w:pPr>
        <w:pStyle w:val="Heading2"/>
      </w:pPr>
      <w:r>
        <w:t>Entry 1250</w:t>
      </w:r>
    </w:p>
    <w:p w14:paraId="0BFC3183" w14:textId="77777777" w:rsidR="00917DD6" w:rsidRDefault="007C7997">
      <w:r>
        <w:t xml:space="preserve">Temptation: ** I could easily take down a deer with one shot from my rifle.  </w:t>
      </w:r>
      <w:r>
        <w:br/>
      </w:r>
      <w:r>
        <w:br/>
        <w:t>**</w:t>
      </w:r>
    </w:p>
    <w:p w14:paraId="65041ADF" w14:textId="77777777" w:rsidR="00917DD6" w:rsidRDefault="007C7997">
      <w:r>
        <w:t>Conscience: ** Hunting for food is one thing—killing for no reason is just waste.</w:t>
      </w:r>
    </w:p>
    <w:p w14:paraId="6987C443" w14:textId="77777777" w:rsidR="00917DD6" w:rsidRDefault="00917DD6"/>
    <w:p w14:paraId="188123B8" w14:textId="77777777" w:rsidR="00917DD6" w:rsidRDefault="007C7997">
      <w:pPr>
        <w:pStyle w:val="Heading2"/>
      </w:pPr>
      <w:r>
        <w:lastRenderedPageBreak/>
        <w:t>Entry 1251</w:t>
      </w:r>
    </w:p>
    <w:p w14:paraId="2D441A78" w14:textId="77777777" w:rsidR="00917DD6" w:rsidRDefault="007C7997">
      <w:r>
        <w:t xml:space="preserve">Temptation: ** I could easily take down a deer with one shot from my rifle.  </w:t>
      </w:r>
      <w:r>
        <w:br/>
      </w:r>
      <w:r>
        <w:br/>
        <w:t>**</w:t>
      </w:r>
    </w:p>
    <w:p w14:paraId="28B83228" w14:textId="77777777" w:rsidR="00917DD6" w:rsidRDefault="007C7997">
      <w:r>
        <w:t>Conscience: ** Hunting for food is one thing—killing just because you can is another. Ask yourself if you really need it.</w:t>
      </w:r>
    </w:p>
    <w:p w14:paraId="3D68E3BA" w14:textId="77777777" w:rsidR="00917DD6" w:rsidRDefault="00917DD6"/>
    <w:p w14:paraId="7BF51D13" w14:textId="77777777" w:rsidR="00917DD6" w:rsidRDefault="007C7997">
      <w:pPr>
        <w:pStyle w:val="Heading2"/>
      </w:pPr>
      <w:r>
        <w:t>Entry 1252</w:t>
      </w:r>
    </w:p>
    <w:p w14:paraId="05695F30" w14:textId="77777777" w:rsidR="00917DD6" w:rsidRDefault="007C7997">
      <w:r>
        <w:t xml:space="preserve">Temptation: ** That roadkill is just lying there—no one would notice if I took it.  </w:t>
      </w:r>
      <w:r>
        <w:br/>
      </w:r>
      <w:r>
        <w:br/>
        <w:t>**</w:t>
      </w:r>
    </w:p>
    <w:p w14:paraId="36755C86" w14:textId="77777777" w:rsidR="00917DD6" w:rsidRDefault="007C7997">
      <w:r>
        <w:t>Conscience: ** It’s not yours to take. Let nature handle it.</w:t>
      </w:r>
    </w:p>
    <w:p w14:paraId="4F6B6156" w14:textId="77777777" w:rsidR="00917DD6" w:rsidRDefault="00917DD6"/>
    <w:p w14:paraId="65820638" w14:textId="77777777" w:rsidR="00917DD6" w:rsidRDefault="007C7997">
      <w:pPr>
        <w:pStyle w:val="Heading2"/>
      </w:pPr>
      <w:r>
        <w:t>Entry 1253</w:t>
      </w:r>
    </w:p>
    <w:p w14:paraId="4835745A" w14:textId="77777777" w:rsidR="00917DD6" w:rsidRDefault="007C7997">
      <w:r>
        <w:t>Temptation: That roadkill is just lying there—no one will miss it.</w:t>
      </w:r>
    </w:p>
    <w:p w14:paraId="45BD6AA6" w14:textId="77777777" w:rsidR="00917DD6" w:rsidRDefault="007C7997">
      <w:r>
        <w:t>Conscience: Taking advantage of death still makes you part of the harm.</w:t>
      </w:r>
    </w:p>
    <w:p w14:paraId="0EB146DD" w14:textId="77777777" w:rsidR="00917DD6" w:rsidRDefault="00917DD6"/>
    <w:p w14:paraId="41F8369F" w14:textId="77777777" w:rsidR="00917DD6" w:rsidRDefault="007C7997">
      <w:pPr>
        <w:pStyle w:val="Heading2"/>
      </w:pPr>
      <w:r>
        <w:t>Entry 1254</w:t>
      </w:r>
    </w:p>
    <w:p w14:paraId="6A543D4A" w14:textId="77777777" w:rsidR="00917DD6" w:rsidRDefault="007C7997">
      <w:r>
        <w:t xml:space="preserve">Temptation: ** That fly looks tasty—why not try something new?  </w:t>
      </w:r>
      <w:r>
        <w:br/>
      </w:r>
      <w:r>
        <w:br/>
        <w:t>**</w:t>
      </w:r>
    </w:p>
    <w:p w14:paraId="3CC01D52" w14:textId="77777777" w:rsidR="00917DD6" w:rsidRDefault="007C7997">
      <w:r>
        <w:t>Conscience: ** Stick to what you know is right. Don’t cross the line just for curiosity.</w:t>
      </w:r>
    </w:p>
    <w:p w14:paraId="313199AC" w14:textId="77777777" w:rsidR="00917DD6" w:rsidRDefault="00917DD6"/>
    <w:p w14:paraId="56E12EE1" w14:textId="77777777" w:rsidR="00917DD6" w:rsidRDefault="007C7997">
      <w:pPr>
        <w:pStyle w:val="Heading2"/>
      </w:pPr>
      <w:r>
        <w:t>Entry 1255</w:t>
      </w:r>
    </w:p>
    <w:p w14:paraId="17D04DF3" w14:textId="77777777" w:rsidR="00917DD6" w:rsidRDefault="007C7997">
      <w:r>
        <w:t xml:space="preserve">Temptation: ** That fly looks tasty—why not try something new?  </w:t>
      </w:r>
      <w:r>
        <w:br/>
      </w:r>
      <w:r>
        <w:br/>
        <w:t>**</w:t>
      </w:r>
    </w:p>
    <w:p w14:paraId="2D4B1F72" w14:textId="77777777" w:rsidR="00917DD6" w:rsidRDefault="007C7997">
      <w:r>
        <w:t>Conscience: ** It’s not clean food. Leave it alone.</w:t>
      </w:r>
    </w:p>
    <w:p w14:paraId="36022CC9" w14:textId="77777777" w:rsidR="00917DD6" w:rsidRDefault="00917DD6"/>
    <w:p w14:paraId="0C7CE2BB" w14:textId="77777777" w:rsidR="00917DD6" w:rsidRDefault="007C7997">
      <w:pPr>
        <w:pStyle w:val="Heading2"/>
      </w:pPr>
      <w:r>
        <w:t>Entry 1256</w:t>
      </w:r>
    </w:p>
    <w:p w14:paraId="2E12CCE4" w14:textId="77777777" w:rsidR="00917DD6" w:rsidRDefault="007C7997">
      <w:r>
        <w:t xml:space="preserve">Temptation: ** That butterfly would look perfect in my collection—it's harmless, and no one would miss it.  </w:t>
      </w:r>
      <w:r>
        <w:br/>
      </w:r>
      <w:r>
        <w:lastRenderedPageBreak/>
        <w:br/>
        <w:t>**</w:t>
      </w:r>
    </w:p>
    <w:p w14:paraId="224B2012" w14:textId="77777777" w:rsidR="00917DD6" w:rsidRDefault="007C7997">
      <w:r>
        <w:t>Conscience: ** Taking what isn’t yours is wrong, no matter how small. Let it live freely.</w:t>
      </w:r>
    </w:p>
    <w:p w14:paraId="371A12D4" w14:textId="77777777" w:rsidR="00917DD6" w:rsidRDefault="00917DD6"/>
    <w:p w14:paraId="7E512302" w14:textId="77777777" w:rsidR="00917DD6" w:rsidRDefault="007C7997">
      <w:pPr>
        <w:pStyle w:val="Heading2"/>
      </w:pPr>
      <w:r>
        <w:t>Entry 1257</w:t>
      </w:r>
    </w:p>
    <w:p w14:paraId="09B8F552" w14:textId="77777777" w:rsidR="00917DD6" w:rsidRDefault="007C7997">
      <w:r>
        <w:t xml:space="preserve">Temptation: ** That butterfly would look perfect in my collection—it's so rare and beautiful.  </w:t>
      </w:r>
      <w:r>
        <w:br/>
      </w:r>
      <w:r>
        <w:br/>
        <w:t>**</w:t>
      </w:r>
    </w:p>
    <w:p w14:paraId="17A80C5B" w14:textId="77777777" w:rsidR="00917DD6" w:rsidRDefault="007C7997">
      <w:r>
        <w:t>Conscience: ** Appreciate its beauty without taking its freedom. Let it live as it was meant to.</w:t>
      </w:r>
    </w:p>
    <w:p w14:paraId="24EEB010" w14:textId="77777777" w:rsidR="00917DD6" w:rsidRDefault="00917DD6"/>
    <w:p w14:paraId="73E527B5" w14:textId="77777777" w:rsidR="00917DD6" w:rsidRDefault="007C7997">
      <w:pPr>
        <w:pStyle w:val="Heading2"/>
      </w:pPr>
      <w:r>
        <w:t>Entry 1258</w:t>
      </w:r>
    </w:p>
    <w:p w14:paraId="3931390D" w14:textId="77777777" w:rsidR="00917DD6" w:rsidRDefault="007C7997">
      <w:r>
        <w:t xml:space="preserve">Temptation: ** That dragonfly looks easy to catch. It's small and plentiful—taking one wouldn't hurt anything.  </w:t>
      </w:r>
      <w:r>
        <w:br/>
      </w:r>
      <w:r>
        <w:br/>
        <w:t>**</w:t>
      </w:r>
    </w:p>
    <w:p w14:paraId="30666996" w14:textId="77777777" w:rsidR="00917DD6" w:rsidRDefault="007C7997">
      <w:r>
        <w:t>Conscience: ** Just because you *can* doesn’t mean you *should*. Stick to what nourishes you without causing harm.</w:t>
      </w:r>
    </w:p>
    <w:p w14:paraId="63ED6C5E" w14:textId="77777777" w:rsidR="00917DD6" w:rsidRDefault="00917DD6"/>
    <w:p w14:paraId="266339ED" w14:textId="77777777" w:rsidR="00917DD6" w:rsidRDefault="007C7997">
      <w:pPr>
        <w:pStyle w:val="Heading2"/>
      </w:pPr>
      <w:r>
        <w:t>Entry 1259</w:t>
      </w:r>
    </w:p>
    <w:p w14:paraId="47B20287" w14:textId="77777777" w:rsidR="00917DD6" w:rsidRDefault="007C7997">
      <w:r>
        <w:t xml:space="preserve">Temptation: ** That dragonfly looks like an easy snack—it's small, common, and no one would notice.  </w:t>
      </w:r>
      <w:r>
        <w:br/>
      </w:r>
      <w:r>
        <w:br/>
        <w:t>**</w:t>
      </w:r>
    </w:p>
    <w:p w14:paraId="1317CF2F" w14:textId="77777777" w:rsidR="00917DD6" w:rsidRDefault="007C7997">
      <w:r>
        <w:t>Conscience: ** Just because you *can* doesn’t mean you *should*. Don’t take what isn’t yours to take.</w:t>
      </w:r>
    </w:p>
    <w:p w14:paraId="13740542" w14:textId="77777777" w:rsidR="00917DD6" w:rsidRDefault="00917DD6"/>
    <w:p w14:paraId="64FA7DE1" w14:textId="77777777" w:rsidR="00917DD6" w:rsidRDefault="007C7997">
      <w:pPr>
        <w:pStyle w:val="Heading2"/>
      </w:pPr>
      <w:r>
        <w:t>Entry 1260</w:t>
      </w:r>
    </w:p>
    <w:p w14:paraId="78BC16D2" w14:textId="77777777" w:rsidR="00917DD6" w:rsidRDefault="007C7997">
      <w:r>
        <w:t>Temptation: I can't believe how much this steak costs!</w:t>
      </w:r>
    </w:p>
    <w:p w14:paraId="62C480AE" w14:textId="77777777" w:rsidR="00917DD6" w:rsidRDefault="007C7997">
      <w:r>
        <w:t>Conscience: Consider if the expense aligns with your priorities right now.</w:t>
      </w:r>
    </w:p>
    <w:p w14:paraId="27897FEF" w14:textId="77777777" w:rsidR="00917DD6" w:rsidRDefault="00917DD6"/>
    <w:p w14:paraId="60FDBCCD" w14:textId="77777777" w:rsidR="00917DD6" w:rsidRDefault="007C7997">
      <w:pPr>
        <w:pStyle w:val="Heading2"/>
      </w:pPr>
      <w:r>
        <w:lastRenderedPageBreak/>
        <w:t>Entry 1261</w:t>
      </w:r>
    </w:p>
    <w:p w14:paraId="01410188" w14:textId="77777777" w:rsidR="00917DD6" w:rsidRDefault="007C7997">
      <w:r>
        <w:t>Temptation: I can't believe how much this steak costs!</w:t>
      </w:r>
    </w:p>
    <w:p w14:paraId="35E477F4" w14:textId="77777777" w:rsidR="00917DD6" w:rsidRDefault="007C7997">
      <w:r>
        <w:t>Conscience: Is it worth the price when others go hungry?</w:t>
      </w:r>
    </w:p>
    <w:p w14:paraId="18DA924D" w14:textId="77777777" w:rsidR="00917DD6" w:rsidRDefault="00917DD6"/>
    <w:p w14:paraId="142B5DEE" w14:textId="77777777" w:rsidR="00917DD6" w:rsidRDefault="007C7997">
      <w:pPr>
        <w:pStyle w:val="Heading2"/>
      </w:pPr>
      <w:r>
        <w:t>Entry 1262</w:t>
      </w:r>
    </w:p>
    <w:p w14:paraId="5EBF31A6" w14:textId="77777777" w:rsidR="00917DD6" w:rsidRDefault="007C7997">
      <w:r>
        <w:t xml:space="preserve">Temptation: ** These designer shoes are beautiful and expensive—I deserve them after all my hard work.  </w:t>
      </w:r>
      <w:r>
        <w:br/>
      </w:r>
      <w:r>
        <w:br/>
        <w:t>**</w:t>
      </w:r>
    </w:p>
    <w:p w14:paraId="67E0A45D" w14:textId="77777777" w:rsidR="00917DD6" w:rsidRDefault="007C7997">
      <w:r>
        <w:t>Conscience: ** Wanting nice things isn’t wrong, but ask yourself: Is this purchase wise, or just impulsive? Can you afford it without neglecting real needs?</w:t>
      </w:r>
    </w:p>
    <w:p w14:paraId="300E75AD" w14:textId="77777777" w:rsidR="00917DD6" w:rsidRDefault="00917DD6"/>
    <w:p w14:paraId="35C54B49" w14:textId="77777777" w:rsidR="00917DD6" w:rsidRDefault="007C7997">
      <w:pPr>
        <w:pStyle w:val="Heading2"/>
      </w:pPr>
      <w:r>
        <w:t>Entry 1263</w:t>
      </w:r>
    </w:p>
    <w:p w14:paraId="6CE5F666" w14:textId="77777777" w:rsidR="00917DD6" w:rsidRDefault="007C7997">
      <w:r>
        <w:t xml:space="preserve">Temptation: ** These designer shoes are beautiful and expensive—I deserve them after all the hard work I’ve put in.  </w:t>
      </w:r>
      <w:r>
        <w:br/>
      </w:r>
      <w:r>
        <w:br/>
        <w:t>**</w:t>
      </w:r>
    </w:p>
    <w:p w14:paraId="4D2AA0D0" w14:textId="77777777" w:rsidR="00917DD6" w:rsidRDefault="007C7997">
      <w:r>
        <w:t>Conscience: ** You don’t need them to prove your worth. Spend wisely on what truly matters.</w:t>
      </w:r>
    </w:p>
    <w:p w14:paraId="77682BD8" w14:textId="77777777" w:rsidR="00917DD6" w:rsidRDefault="00917DD6"/>
    <w:p w14:paraId="7266E6F7" w14:textId="77777777" w:rsidR="00917DD6" w:rsidRDefault="007C7997">
      <w:pPr>
        <w:pStyle w:val="Heading2"/>
      </w:pPr>
      <w:r>
        <w:t>Entry 1264</w:t>
      </w:r>
    </w:p>
    <w:p w14:paraId="70B78857" w14:textId="77777777" w:rsidR="00917DD6" w:rsidRDefault="007C7997">
      <w:r>
        <w:t xml:space="preserve">Temptation: ** I want that promotion, but my boss is tough. Maybe if I work extra hours, I can make up for my lower performance.  </w:t>
      </w:r>
      <w:r>
        <w:br/>
      </w:r>
      <w:r>
        <w:br/>
        <w:t>**</w:t>
      </w:r>
    </w:p>
    <w:p w14:paraId="4BF66020" w14:textId="77777777" w:rsidR="00917DD6" w:rsidRDefault="007C7997">
      <w:r>
        <w:t>Conscience: ** Don’t compromise your honesty just to get ahead. Work on improving, not just covering flaws.</w:t>
      </w:r>
    </w:p>
    <w:p w14:paraId="45D28278" w14:textId="77777777" w:rsidR="00917DD6" w:rsidRDefault="00917DD6"/>
    <w:p w14:paraId="37E3FD13" w14:textId="77777777" w:rsidR="00917DD6" w:rsidRDefault="007C7997">
      <w:pPr>
        <w:pStyle w:val="Heading2"/>
      </w:pPr>
      <w:r>
        <w:t>Entry 1265</w:t>
      </w:r>
    </w:p>
    <w:p w14:paraId="4070A6AE" w14:textId="77777777" w:rsidR="00917DD6" w:rsidRDefault="007C7997">
      <w:r>
        <w:t xml:space="preserve">Temptation: ** I really want that promotion, but my boss is tough. Maybe if I work extra hours, I can make up for my lower performance.  </w:t>
      </w:r>
      <w:r>
        <w:br/>
      </w:r>
      <w:r>
        <w:br/>
        <w:t>**</w:t>
      </w:r>
    </w:p>
    <w:p w14:paraId="3CB746D0" w14:textId="77777777" w:rsidR="00917DD6" w:rsidRDefault="007C7997">
      <w:r>
        <w:lastRenderedPageBreak/>
        <w:t>Conscience: ** Don’t sacrifice your well-being just to compensate for unfair standards. Work hard, but know your worth.</w:t>
      </w:r>
    </w:p>
    <w:p w14:paraId="5E247F17" w14:textId="77777777" w:rsidR="00917DD6" w:rsidRDefault="00917DD6"/>
    <w:p w14:paraId="392C73EA" w14:textId="77777777" w:rsidR="00917DD6" w:rsidRDefault="007C7997">
      <w:pPr>
        <w:pStyle w:val="Heading2"/>
      </w:pPr>
      <w:r>
        <w:t>Entry 1266</w:t>
      </w:r>
    </w:p>
    <w:p w14:paraId="7967BAAF" w14:textId="77777777" w:rsidR="00917DD6" w:rsidRDefault="007C7997">
      <w:r>
        <w:t xml:space="preserve">Temptation: ** I just want to save time—skipping the cleanup after handling a dead body won’t hurt anyone.  </w:t>
      </w:r>
      <w:r>
        <w:br/>
      </w:r>
      <w:r>
        <w:br/>
        <w:t>**</w:t>
      </w:r>
    </w:p>
    <w:p w14:paraId="1B71D43F" w14:textId="77777777" w:rsidR="00917DD6" w:rsidRDefault="007C7997">
      <w:r>
        <w:t>Conscience: ** Proper care honors the dead and protects the living. Don’t cut corners with what matters.</w:t>
      </w:r>
    </w:p>
    <w:p w14:paraId="78E83459" w14:textId="77777777" w:rsidR="00917DD6" w:rsidRDefault="00917DD6"/>
    <w:p w14:paraId="7F2D34C3" w14:textId="77777777" w:rsidR="00917DD6" w:rsidRDefault="007C7997">
      <w:pPr>
        <w:pStyle w:val="Heading2"/>
      </w:pPr>
      <w:r>
        <w:t>Entry 1267</w:t>
      </w:r>
    </w:p>
    <w:p w14:paraId="044E158E" w14:textId="77777777" w:rsidR="00917DD6" w:rsidRDefault="007C7997">
      <w:r>
        <w:t xml:space="preserve">Temptation: ** I just want to save time, so I’ll skip washing my clothes after carrying a dead body.  </w:t>
      </w:r>
      <w:r>
        <w:br/>
      </w:r>
      <w:r>
        <w:br/>
        <w:t>**</w:t>
      </w:r>
    </w:p>
    <w:p w14:paraId="429D8DAD" w14:textId="77777777" w:rsidR="00917DD6" w:rsidRDefault="007C7997">
      <w:r>
        <w:t>Conscience: ** Ignoring basic hygiene after handling the dead is irresponsible—both for your health and others’. Do what’s right, not just what’s convenient.</w:t>
      </w:r>
    </w:p>
    <w:p w14:paraId="3150FC51" w14:textId="77777777" w:rsidR="00917DD6" w:rsidRDefault="00917DD6"/>
    <w:p w14:paraId="0AEC7A6F" w14:textId="77777777" w:rsidR="00917DD6" w:rsidRDefault="007C7997">
      <w:pPr>
        <w:pStyle w:val="Heading2"/>
      </w:pPr>
      <w:r>
        <w:t>Entry 1268</w:t>
      </w:r>
    </w:p>
    <w:p w14:paraId="2D21A0FC" w14:textId="77777777" w:rsidR="00917DD6" w:rsidRDefault="007C7997">
      <w:r>
        <w:t>Temptation: It's getting late, and I don’t feel like washing these clothes now. I’ll just wear them dirty.</w:t>
      </w:r>
    </w:p>
    <w:p w14:paraId="7E29A0E9" w14:textId="77777777" w:rsidR="00917DD6" w:rsidRDefault="007C7997">
      <w:r>
        <w:t>Conscience: Taking shortcuts with cleanliness affects your health and self-respect. Do what’s right, not just what’s easy.</w:t>
      </w:r>
    </w:p>
    <w:p w14:paraId="1E0F01C8" w14:textId="77777777" w:rsidR="00917DD6" w:rsidRDefault="00917DD6"/>
    <w:p w14:paraId="40C4284D" w14:textId="77777777" w:rsidR="00917DD6" w:rsidRDefault="007C7997">
      <w:pPr>
        <w:pStyle w:val="Heading2"/>
      </w:pPr>
      <w:r>
        <w:t>Entry 1269</w:t>
      </w:r>
    </w:p>
    <w:p w14:paraId="404AF939" w14:textId="77777777" w:rsidR="00917DD6" w:rsidRDefault="007C7997">
      <w:r>
        <w:t>Temptation: It's late and I'm tired. I'll just skip washing these clothes tonight.</w:t>
      </w:r>
    </w:p>
    <w:p w14:paraId="1747E516" w14:textId="77777777" w:rsidR="00917DD6" w:rsidRDefault="007C7997">
      <w:r>
        <w:t>Conscience: Putting it off will only make the task harder tomorrow. Do it now and you’ll thank yourself later.</w:t>
      </w:r>
    </w:p>
    <w:p w14:paraId="3C2C4D9E" w14:textId="77777777" w:rsidR="00917DD6" w:rsidRDefault="00917DD6"/>
    <w:p w14:paraId="0AAA6AF6" w14:textId="77777777" w:rsidR="00917DD6" w:rsidRDefault="007C7997">
      <w:pPr>
        <w:pStyle w:val="Heading2"/>
      </w:pPr>
      <w:r>
        <w:lastRenderedPageBreak/>
        <w:t>Entry 1270</w:t>
      </w:r>
    </w:p>
    <w:p w14:paraId="46D61A8F" w14:textId="77777777" w:rsidR="00917DD6" w:rsidRDefault="007C7997">
      <w:r>
        <w:t xml:space="preserve">Temptation: ** "I don’t feel like washing my clothes right now—I’ll just do it tomorrow."  </w:t>
      </w:r>
      <w:r>
        <w:br/>
      </w:r>
      <w:r>
        <w:br/>
        <w:t>**</w:t>
      </w:r>
    </w:p>
    <w:p w14:paraId="1EC5CCD3" w14:textId="77777777" w:rsidR="00917DD6" w:rsidRDefault="007C7997">
      <w:r>
        <w:t>Conscience: ** "Delaying small responsibilities can lead to neglect. Take care of what’s needed now to honor both the living and the dead."</w:t>
      </w:r>
    </w:p>
    <w:p w14:paraId="254F6B35" w14:textId="77777777" w:rsidR="00917DD6" w:rsidRDefault="00917DD6"/>
    <w:p w14:paraId="72D09EB3" w14:textId="77777777" w:rsidR="00917DD6" w:rsidRDefault="007C7997">
      <w:pPr>
        <w:pStyle w:val="Heading2"/>
      </w:pPr>
      <w:r>
        <w:t>Entry 1271</w:t>
      </w:r>
    </w:p>
    <w:p w14:paraId="4865400C" w14:textId="77777777" w:rsidR="00917DD6" w:rsidRDefault="007C7997">
      <w:r>
        <w:t>Temptation: I don’t feel like washing my clothes right now—I’ll just do it tomorrow.</w:t>
      </w:r>
    </w:p>
    <w:p w14:paraId="6F56F27C" w14:textId="77777777" w:rsidR="00917DD6" w:rsidRDefault="007C7997">
      <w:r>
        <w:t>Conscience: Delaying small responsibilities often makes them harder later. Do it now and save yourself the hassle.</w:t>
      </w:r>
    </w:p>
    <w:p w14:paraId="75A16EFD" w14:textId="77777777" w:rsidR="00917DD6" w:rsidRDefault="00917DD6"/>
    <w:p w14:paraId="4D2BC823" w14:textId="77777777" w:rsidR="00917DD6" w:rsidRDefault="007C7997">
      <w:pPr>
        <w:pStyle w:val="Heading2"/>
      </w:pPr>
      <w:r>
        <w:t>Entry 1272</w:t>
      </w:r>
    </w:p>
    <w:p w14:paraId="23A9B3AB" w14:textId="77777777" w:rsidR="00917DD6" w:rsidRDefault="007C7997">
      <w:r>
        <w:t>Temptation: I want to visit my friend’s house, but his mom just died.</w:t>
      </w:r>
    </w:p>
    <w:p w14:paraId="405E6F81" w14:textId="77777777" w:rsidR="00917DD6" w:rsidRDefault="007C7997">
      <w:r>
        <w:t>Conscience: Give them space unless they ask for your support. Respect their grief.</w:t>
      </w:r>
    </w:p>
    <w:p w14:paraId="01E86D2D" w14:textId="77777777" w:rsidR="00917DD6" w:rsidRDefault="00917DD6"/>
    <w:p w14:paraId="4CB10B7F" w14:textId="77777777" w:rsidR="00917DD6" w:rsidRDefault="007C7997">
      <w:pPr>
        <w:pStyle w:val="Heading2"/>
      </w:pPr>
      <w:r>
        <w:t>Entry 1273</w:t>
      </w:r>
    </w:p>
    <w:p w14:paraId="3F12F12A" w14:textId="77777777" w:rsidR="00917DD6" w:rsidRDefault="007C7997">
      <w:r>
        <w:t>Temptation: I want to visit my friend, but his mom just died.</w:t>
      </w:r>
    </w:p>
    <w:p w14:paraId="54BAA38F" w14:textId="77777777" w:rsidR="00917DD6" w:rsidRDefault="007C7997">
      <w:r>
        <w:t>Conscience: Give them space to grieve—reach out in a way that respects their pain.</w:t>
      </w:r>
    </w:p>
    <w:p w14:paraId="172193D9" w14:textId="77777777" w:rsidR="00917DD6" w:rsidRDefault="00917DD6"/>
    <w:p w14:paraId="7E3198B6" w14:textId="77777777" w:rsidR="00917DD6" w:rsidRDefault="007C7997">
      <w:pPr>
        <w:pStyle w:val="Heading2"/>
      </w:pPr>
      <w:r>
        <w:t>Entry 1274</w:t>
      </w:r>
    </w:p>
    <w:p w14:paraId="4FBC76C0" w14:textId="77777777" w:rsidR="00917DD6" w:rsidRDefault="007C7997">
      <w:r>
        <w:t xml:space="preserve">Temptation: ** The cemetery is right there. I could just look at a few tombstones—no harm done.  </w:t>
      </w:r>
      <w:r>
        <w:br/>
      </w:r>
      <w:r>
        <w:br/>
        <w:t>**</w:t>
      </w:r>
    </w:p>
    <w:p w14:paraId="0C248EAD" w14:textId="77777777" w:rsidR="00917DD6" w:rsidRDefault="007C7997">
      <w:r>
        <w:t>Conscience: ** That’s not your space to intrude. Respect the dead and their families.</w:t>
      </w:r>
    </w:p>
    <w:p w14:paraId="71823E0A" w14:textId="77777777" w:rsidR="00917DD6" w:rsidRDefault="00917DD6"/>
    <w:p w14:paraId="2C92F281" w14:textId="77777777" w:rsidR="00917DD6" w:rsidRDefault="007C7997">
      <w:pPr>
        <w:pStyle w:val="Heading2"/>
      </w:pPr>
      <w:r>
        <w:t>Entry 1275</w:t>
      </w:r>
    </w:p>
    <w:p w14:paraId="1C6E15DC" w14:textId="77777777" w:rsidR="00917DD6" w:rsidRDefault="007C7997">
      <w:r>
        <w:t>Temptation: The cemetery is right there—no one would notice if I took a quick look around.</w:t>
      </w:r>
    </w:p>
    <w:p w14:paraId="464947FA" w14:textId="77777777" w:rsidR="00917DD6" w:rsidRDefault="007C7997">
      <w:r>
        <w:t>Conscience: Respect the dead. Leave them in peace.</w:t>
      </w:r>
    </w:p>
    <w:p w14:paraId="045B1E5C" w14:textId="77777777" w:rsidR="00917DD6" w:rsidRDefault="00917DD6"/>
    <w:p w14:paraId="36A86F69" w14:textId="77777777" w:rsidR="00917DD6" w:rsidRDefault="007C7997">
      <w:pPr>
        <w:pStyle w:val="Heading2"/>
      </w:pPr>
      <w:r>
        <w:t>Entry 1276</w:t>
      </w:r>
    </w:p>
    <w:p w14:paraId="76C6EDA0" w14:textId="77777777" w:rsidR="00917DD6" w:rsidRDefault="007C7997">
      <w:r>
        <w:t>Temptation: My friend is getting married soon, but his father just died. I could check out their wedding rings.</w:t>
      </w:r>
    </w:p>
    <w:p w14:paraId="48971533" w14:textId="77777777" w:rsidR="00917DD6" w:rsidRDefault="007C7997">
      <w:r>
        <w:t>Conscience: Respect their grief—this isn’t the time to take advantage.</w:t>
      </w:r>
    </w:p>
    <w:p w14:paraId="67152BF4" w14:textId="77777777" w:rsidR="00917DD6" w:rsidRDefault="00917DD6"/>
    <w:p w14:paraId="32441518" w14:textId="77777777" w:rsidR="00917DD6" w:rsidRDefault="007C7997">
      <w:pPr>
        <w:pStyle w:val="Heading2"/>
      </w:pPr>
      <w:r>
        <w:t>Entry 1277</w:t>
      </w:r>
    </w:p>
    <w:p w14:paraId="78EA114F" w14:textId="77777777" w:rsidR="00917DD6" w:rsidRDefault="007C7997">
      <w:r>
        <w:t xml:space="preserve">Temptation: ** My friend is grieving his father’s death—maybe I could take advantage of his distraction to look at their wedding rings.  </w:t>
      </w:r>
      <w:r>
        <w:br/>
      </w:r>
      <w:r>
        <w:br/>
        <w:t>**</w:t>
      </w:r>
    </w:p>
    <w:p w14:paraId="46A6EA80" w14:textId="77777777" w:rsidR="00917DD6" w:rsidRDefault="007C7997">
      <w:r>
        <w:t>Conscience: ** Respect his loss. Don’t violate his trust—ask first.</w:t>
      </w:r>
    </w:p>
    <w:p w14:paraId="0C7F126F" w14:textId="77777777" w:rsidR="00917DD6" w:rsidRDefault="00917DD6"/>
    <w:p w14:paraId="01F2EF50" w14:textId="77777777" w:rsidR="00917DD6" w:rsidRDefault="007C7997">
      <w:pPr>
        <w:pStyle w:val="Heading2"/>
      </w:pPr>
      <w:r>
        <w:t>Entry 1278</w:t>
      </w:r>
    </w:p>
    <w:p w14:paraId="5FD3925F" w14:textId="77777777" w:rsidR="00917DD6" w:rsidRDefault="007C7997">
      <w:r>
        <w:t xml:space="preserve">Temptation: ** I could sneak into the neighbor's yard and take their pet rabbit.  </w:t>
      </w:r>
      <w:r>
        <w:br/>
      </w:r>
      <w:r>
        <w:br/>
        <w:t>**</w:t>
      </w:r>
    </w:p>
    <w:p w14:paraId="52A33D33" w14:textId="77777777" w:rsidR="00917DD6" w:rsidRDefault="007C7997">
      <w:r>
        <w:t>Conscience: ** That’s stealing. Respect their property—just because you want it doesn’t make it right.</w:t>
      </w:r>
    </w:p>
    <w:p w14:paraId="5B6FB394" w14:textId="77777777" w:rsidR="00917DD6" w:rsidRDefault="00917DD6"/>
    <w:p w14:paraId="67491DBD" w14:textId="77777777" w:rsidR="00917DD6" w:rsidRDefault="007C7997">
      <w:pPr>
        <w:pStyle w:val="Heading2"/>
      </w:pPr>
      <w:r>
        <w:t>Entry 1279</w:t>
      </w:r>
    </w:p>
    <w:p w14:paraId="7B06C7DA" w14:textId="77777777" w:rsidR="00917DD6" w:rsidRDefault="007C7997">
      <w:r>
        <w:t>Temptation: I could sneak into the neighbor's yard to catch their pet rabbit.</w:t>
      </w:r>
    </w:p>
    <w:p w14:paraId="4E2E017D" w14:textId="77777777" w:rsidR="00917DD6" w:rsidRDefault="007C7997">
      <w:r>
        <w:t>Conscience: That’s not yours to take—respect their property and the animal’s well-being.</w:t>
      </w:r>
    </w:p>
    <w:p w14:paraId="55FBE5A9" w14:textId="77777777" w:rsidR="00917DD6" w:rsidRDefault="00917DD6"/>
    <w:p w14:paraId="3BA668A6" w14:textId="77777777" w:rsidR="00917DD6" w:rsidRDefault="007C7997">
      <w:pPr>
        <w:pStyle w:val="Heading2"/>
      </w:pPr>
      <w:r>
        <w:t>Entry 1280</w:t>
      </w:r>
    </w:p>
    <w:p w14:paraId="7A09837D" w14:textId="77777777" w:rsidR="00917DD6" w:rsidRDefault="007C7997">
      <w:r>
        <w:t xml:space="preserve">Temptation: ** There are plenty of wild rabbits in that field. I could hunt them all day without anyone noticing.  </w:t>
      </w:r>
      <w:r>
        <w:br/>
      </w:r>
      <w:r>
        <w:br/>
        <w:t>**</w:t>
      </w:r>
    </w:p>
    <w:p w14:paraId="5A0654C9" w14:textId="77777777" w:rsidR="00917DD6" w:rsidRDefault="007C7997">
      <w:r>
        <w:t>Conscience: ** Overhunting is irresponsible. Respect nature’s balance—take only what you need.</w:t>
      </w:r>
    </w:p>
    <w:p w14:paraId="3FEF7EF5" w14:textId="77777777" w:rsidR="00917DD6" w:rsidRDefault="00917DD6"/>
    <w:p w14:paraId="61E651F9" w14:textId="77777777" w:rsidR="00917DD6" w:rsidRDefault="007C7997">
      <w:pPr>
        <w:pStyle w:val="Heading2"/>
      </w:pPr>
      <w:r>
        <w:lastRenderedPageBreak/>
        <w:t>Entry 1281</w:t>
      </w:r>
    </w:p>
    <w:p w14:paraId="5BE3968C" w14:textId="77777777" w:rsidR="00917DD6" w:rsidRDefault="007C7997">
      <w:r>
        <w:t>Temptation: There are plenty of rabbits in that field—I could hunt them all day without anyone knowing.</w:t>
      </w:r>
    </w:p>
    <w:p w14:paraId="45135193" w14:textId="77777777" w:rsidR="00917DD6" w:rsidRDefault="007C7997">
      <w:r>
        <w:t>Conscience: Unnecessary killing harms more than just the animals—it hardens your own heart.</w:t>
      </w:r>
    </w:p>
    <w:p w14:paraId="112D50A4" w14:textId="77777777" w:rsidR="00917DD6" w:rsidRDefault="00917DD6"/>
    <w:p w14:paraId="127B6E0F" w14:textId="77777777" w:rsidR="00917DD6" w:rsidRDefault="007C7997">
      <w:pPr>
        <w:pStyle w:val="Heading2"/>
      </w:pPr>
      <w:r>
        <w:t>Entry 1282</w:t>
      </w:r>
    </w:p>
    <w:p w14:paraId="2439FE0F" w14:textId="77777777" w:rsidR="00917DD6" w:rsidRDefault="007C7997">
      <w:r>
        <w:t xml:space="preserve">Temptation: ** I'm good at covering my tracks—no one would notice if I took that rabbit from the pet store.  </w:t>
      </w:r>
      <w:r>
        <w:br/>
      </w:r>
      <w:r>
        <w:br/>
        <w:t>**</w:t>
      </w:r>
    </w:p>
    <w:p w14:paraId="5FD4394C" w14:textId="77777777" w:rsidR="00917DD6" w:rsidRDefault="007C7997">
      <w:r>
        <w:t>Conscience: ** That’s stealing. Either put it back or pay for it—doing wrong in secret doesn’t make it right.</w:t>
      </w:r>
    </w:p>
    <w:p w14:paraId="6BA70D1F" w14:textId="77777777" w:rsidR="00917DD6" w:rsidRDefault="00917DD6"/>
    <w:p w14:paraId="02AF496A" w14:textId="77777777" w:rsidR="00917DD6" w:rsidRDefault="007C7997">
      <w:pPr>
        <w:pStyle w:val="Heading2"/>
      </w:pPr>
      <w:r>
        <w:t>Entry 1283</w:t>
      </w:r>
    </w:p>
    <w:p w14:paraId="19A01165" w14:textId="77777777" w:rsidR="00917DD6" w:rsidRDefault="007C7997">
      <w:r>
        <w:t xml:space="preserve">Temptation: ** I could steal that rabbit—no one would ever know.  </w:t>
      </w:r>
      <w:r>
        <w:br/>
      </w:r>
      <w:r>
        <w:br/>
        <w:t>**</w:t>
      </w:r>
    </w:p>
    <w:p w14:paraId="2CC817C7" w14:textId="77777777" w:rsidR="00917DD6" w:rsidRDefault="007C7997">
      <w:r>
        <w:t>Conscience: ** Even if you don’t get caught, you’ll still know. Is that worth the guilt?</w:t>
      </w:r>
    </w:p>
    <w:p w14:paraId="1344EDBC" w14:textId="77777777" w:rsidR="00917DD6" w:rsidRDefault="00917DD6"/>
    <w:p w14:paraId="566100DD" w14:textId="77777777" w:rsidR="00917DD6" w:rsidRDefault="007C7997">
      <w:pPr>
        <w:pStyle w:val="Heading2"/>
      </w:pPr>
      <w:r>
        <w:t>Entry 1284</w:t>
      </w:r>
    </w:p>
    <w:p w14:paraId="626B07A2" w14:textId="77777777" w:rsidR="00917DD6" w:rsidRDefault="007C7997">
      <w:r>
        <w:t>Temptation: I could just take one bite of this candy bar—no one would notice.</w:t>
      </w:r>
    </w:p>
    <w:p w14:paraId="3F10BA87" w14:textId="77777777" w:rsidR="00917DD6" w:rsidRDefault="007C7997">
      <w:r>
        <w:t>Conscience: It’s not yours. Taking what isn’t yours is wrong, even if it seems small.</w:t>
      </w:r>
    </w:p>
    <w:p w14:paraId="7FD09D5D" w14:textId="77777777" w:rsidR="00917DD6" w:rsidRDefault="00917DD6"/>
    <w:p w14:paraId="0131EE34" w14:textId="77777777" w:rsidR="00917DD6" w:rsidRDefault="007C7997">
      <w:pPr>
        <w:pStyle w:val="Heading2"/>
      </w:pPr>
      <w:r>
        <w:t>Entry 1285</w:t>
      </w:r>
    </w:p>
    <w:p w14:paraId="738BE647" w14:textId="77777777" w:rsidR="00917DD6" w:rsidRDefault="007C7997">
      <w:r>
        <w:t>Temptation: I can just take one bite of this candy bar—no one will notice.</w:t>
      </w:r>
    </w:p>
    <w:p w14:paraId="590E2422" w14:textId="77777777" w:rsidR="00917DD6" w:rsidRDefault="007C7997">
      <w:r>
        <w:t>Conscience: Taking what isn’t yours is wrong, even if it seems small.</w:t>
      </w:r>
    </w:p>
    <w:p w14:paraId="0E8D18C7" w14:textId="77777777" w:rsidR="00917DD6" w:rsidRDefault="00917DD6"/>
    <w:p w14:paraId="55FC3766" w14:textId="77777777" w:rsidR="00917DD6" w:rsidRDefault="007C7997">
      <w:pPr>
        <w:pStyle w:val="Heading2"/>
      </w:pPr>
      <w:r>
        <w:t>Entry 1286</w:t>
      </w:r>
    </w:p>
    <w:p w14:paraId="47E62B3B" w14:textId="77777777" w:rsidR="00917DD6" w:rsidRDefault="007C7997">
      <w:r>
        <w:t xml:space="preserve">Temptation: ** My friend left their phone here—no one would know if I took a quick look.  </w:t>
      </w:r>
      <w:r>
        <w:br/>
      </w:r>
      <w:r>
        <w:br/>
        <w:t>**</w:t>
      </w:r>
    </w:p>
    <w:p w14:paraId="641554D7" w14:textId="77777777" w:rsidR="00917DD6" w:rsidRDefault="007C7997">
      <w:r>
        <w:lastRenderedPageBreak/>
        <w:t>Conscience: ** Respect their privacy like you’d want yours respected. Don’t cross that line.</w:t>
      </w:r>
    </w:p>
    <w:p w14:paraId="2164B737" w14:textId="77777777" w:rsidR="00917DD6" w:rsidRDefault="00917DD6"/>
    <w:p w14:paraId="2FD57D2B" w14:textId="77777777" w:rsidR="00917DD6" w:rsidRDefault="007C7997">
      <w:pPr>
        <w:pStyle w:val="Heading2"/>
      </w:pPr>
      <w:r>
        <w:t>Entry 1287</w:t>
      </w:r>
    </w:p>
    <w:p w14:paraId="2C2F9956" w14:textId="77777777" w:rsidR="00917DD6" w:rsidRDefault="007C7997">
      <w:r>
        <w:t>Temptation: No one's watching—I could just peek at my friend's phone real quick.</w:t>
      </w:r>
    </w:p>
    <w:p w14:paraId="391A535B" w14:textId="77777777" w:rsidR="00917DD6" w:rsidRDefault="007C7997">
      <w:r>
        <w:t>Conscience: Respect their privacy like you'd want yours respected.</w:t>
      </w:r>
    </w:p>
    <w:p w14:paraId="41FC9F1A" w14:textId="77777777" w:rsidR="00917DD6" w:rsidRDefault="00917DD6"/>
    <w:p w14:paraId="13708882" w14:textId="77777777" w:rsidR="00917DD6" w:rsidRDefault="007C7997">
      <w:pPr>
        <w:pStyle w:val="Heading2"/>
      </w:pPr>
      <w:r>
        <w:t>Entry 1288</w:t>
      </w:r>
    </w:p>
    <w:p w14:paraId="5F319175" w14:textId="77777777" w:rsidR="00917DD6" w:rsidRDefault="007C7997">
      <w:r>
        <w:t>Temptation: My friend gave me this vase, but it's actually broken. They might not notice if I keep it.</w:t>
      </w:r>
    </w:p>
    <w:p w14:paraId="0BA6121E" w14:textId="77777777" w:rsidR="00917DD6" w:rsidRDefault="007C7997">
      <w:r>
        <w:t>Conscience: Keeping something that isn't truly yours is dishonest. Give it back.</w:t>
      </w:r>
    </w:p>
    <w:p w14:paraId="7D11CFDA" w14:textId="77777777" w:rsidR="00917DD6" w:rsidRDefault="00917DD6"/>
    <w:p w14:paraId="2F5FDEEC" w14:textId="77777777" w:rsidR="00917DD6" w:rsidRDefault="007C7997">
      <w:pPr>
        <w:pStyle w:val="Heading2"/>
      </w:pPr>
      <w:r>
        <w:t>Entry 1289</w:t>
      </w:r>
    </w:p>
    <w:p w14:paraId="0BF7DFF9" w14:textId="77777777" w:rsidR="00917DD6" w:rsidRDefault="007C7997">
      <w:r>
        <w:t xml:space="preserve">Temptation: ** My friend gave me this vase for free. It has a crack, but no one will notice if I sell it.  </w:t>
      </w:r>
      <w:r>
        <w:br/>
      </w:r>
      <w:r>
        <w:br/>
        <w:t>**</w:t>
      </w:r>
    </w:p>
    <w:p w14:paraId="3F581DF0" w14:textId="77777777" w:rsidR="00917DD6" w:rsidRDefault="007C7997">
      <w:r>
        <w:t>Conscience: ** Honesty matters—even in small things. Would you want someone to deceive you the same way?</w:t>
      </w:r>
    </w:p>
    <w:p w14:paraId="328148CB" w14:textId="77777777" w:rsidR="00917DD6" w:rsidRDefault="00917DD6"/>
    <w:p w14:paraId="24D26DF6" w14:textId="77777777" w:rsidR="00917DD6" w:rsidRDefault="007C7997">
      <w:pPr>
        <w:pStyle w:val="Heading2"/>
      </w:pPr>
      <w:r>
        <w:t>Entry 1290</w:t>
      </w:r>
    </w:p>
    <w:p w14:paraId="37D14485" w14:textId="77777777" w:rsidR="00917DD6" w:rsidRDefault="007C7997">
      <w:r>
        <w:t xml:space="preserve">Temptation: ** I could just use this old spoon instead of washing a clean one—it’s not a big deal.  </w:t>
      </w:r>
      <w:r>
        <w:br/>
      </w:r>
      <w:r>
        <w:br/>
        <w:t>**</w:t>
      </w:r>
    </w:p>
    <w:p w14:paraId="723E6719" w14:textId="77777777" w:rsidR="00917DD6" w:rsidRDefault="007C7997">
      <w:r>
        <w:t>Conscience: ** Cutting corners on cleanliness isn’t harmless. Do it right.</w:t>
      </w:r>
    </w:p>
    <w:p w14:paraId="5F06208B" w14:textId="77777777" w:rsidR="00917DD6" w:rsidRDefault="00917DD6"/>
    <w:p w14:paraId="091B5515" w14:textId="77777777" w:rsidR="00917DD6" w:rsidRDefault="007C7997">
      <w:pPr>
        <w:pStyle w:val="Heading2"/>
      </w:pPr>
      <w:r>
        <w:t>Entry 1291</w:t>
      </w:r>
    </w:p>
    <w:p w14:paraId="789BBF46" w14:textId="77777777" w:rsidR="00917DD6" w:rsidRDefault="007C7997">
      <w:r>
        <w:t>Temptation: I could just use this old spoon—it’s already out and would save me washing another one.</w:t>
      </w:r>
    </w:p>
    <w:p w14:paraId="0A05C690" w14:textId="77777777" w:rsidR="00917DD6" w:rsidRDefault="007C7997">
      <w:r>
        <w:t>Conscience: Laziness isn’t worth the risk. Take the extra second to grab a clean one.</w:t>
      </w:r>
    </w:p>
    <w:p w14:paraId="1A9F259B" w14:textId="77777777" w:rsidR="00917DD6" w:rsidRDefault="00917DD6"/>
    <w:p w14:paraId="667273FD" w14:textId="77777777" w:rsidR="00917DD6" w:rsidRDefault="007C7997">
      <w:pPr>
        <w:pStyle w:val="Heading2"/>
      </w:pPr>
      <w:r>
        <w:lastRenderedPageBreak/>
        <w:t>Entry 1292</w:t>
      </w:r>
    </w:p>
    <w:p w14:paraId="4FD89217" w14:textId="77777777" w:rsidR="00917DD6" w:rsidRDefault="007C7997">
      <w:r>
        <w:t xml:space="preserve">Temptation: ** I could just wear dirty clothes to the store—what’s the point of keeping them clean if they’ll just get dirty again?  </w:t>
      </w:r>
      <w:r>
        <w:br/>
      </w:r>
      <w:r>
        <w:br/>
        <w:t>**</w:t>
      </w:r>
    </w:p>
    <w:p w14:paraId="42696CC0" w14:textId="77777777" w:rsidR="00917DD6" w:rsidRDefault="007C7997">
      <w:r>
        <w:t>Conscience: ** Neglecting basic care for yourself or what you own shows a lack of respect for what you’ve been given. Do better.</w:t>
      </w:r>
    </w:p>
    <w:p w14:paraId="617DC6E8" w14:textId="77777777" w:rsidR="00917DD6" w:rsidRDefault="00917DD6"/>
    <w:p w14:paraId="3144A539" w14:textId="77777777" w:rsidR="00917DD6" w:rsidRDefault="007C7997">
      <w:pPr>
        <w:pStyle w:val="Heading2"/>
      </w:pPr>
      <w:r>
        <w:t>Entry 1293</w:t>
      </w:r>
    </w:p>
    <w:p w14:paraId="3183479C" w14:textId="77777777" w:rsidR="00917DD6" w:rsidRDefault="007C7997">
      <w:r>
        <w:t xml:space="preserve">Temptation: ** "Why bother changing? These clothes are fine for a quick trip—they'll just get dirty again anyway."  </w:t>
      </w:r>
      <w:r>
        <w:br/>
      </w:r>
      <w:r>
        <w:br/>
        <w:t>**</w:t>
      </w:r>
    </w:p>
    <w:p w14:paraId="145F0597" w14:textId="77777777" w:rsidR="00917DD6" w:rsidRDefault="007C7997">
      <w:r>
        <w:t>Conscience: ** "Taking care of your appearance shows respect for yourself and those around you."</w:t>
      </w:r>
    </w:p>
    <w:p w14:paraId="1C662423" w14:textId="77777777" w:rsidR="00917DD6" w:rsidRDefault="00917DD6"/>
    <w:p w14:paraId="1585019F" w14:textId="77777777" w:rsidR="00917DD6" w:rsidRDefault="007C7997">
      <w:pPr>
        <w:pStyle w:val="Heading2"/>
      </w:pPr>
      <w:r>
        <w:t>Entry 1294</w:t>
      </w:r>
    </w:p>
    <w:p w14:paraId="2A9BFF5D" w14:textId="77777777" w:rsidR="00917DD6" w:rsidRDefault="007C7997">
      <w:r>
        <w:t xml:space="preserve">Temptation: ** I could just use this dirty rag to clean—it’s not like it matters in the long run.  </w:t>
      </w:r>
      <w:r>
        <w:br/>
      </w:r>
      <w:r>
        <w:br/>
        <w:t>**</w:t>
      </w:r>
    </w:p>
    <w:p w14:paraId="3DA05B04" w14:textId="77777777" w:rsidR="00917DD6" w:rsidRDefault="007C7997">
      <w:r>
        <w:t>Conscience: ** God’s commands aren’t about convenience. Respect the standard He set, even in small things.</w:t>
      </w:r>
    </w:p>
    <w:p w14:paraId="4BD08630" w14:textId="77777777" w:rsidR="00917DD6" w:rsidRDefault="00917DD6"/>
    <w:p w14:paraId="19B8C232" w14:textId="77777777" w:rsidR="00917DD6" w:rsidRDefault="007C7997">
      <w:pPr>
        <w:pStyle w:val="Heading2"/>
      </w:pPr>
      <w:r>
        <w:t>Entry 1295</w:t>
      </w:r>
    </w:p>
    <w:p w14:paraId="5FFEBB13" w14:textId="77777777" w:rsidR="00917DD6" w:rsidRDefault="007C7997">
      <w:r>
        <w:t>Temptation: I could just use this dirty rag to wipe the counter—it’s not like it matters in the long run.</w:t>
      </w:r>
    </w:p>
    <w:p w14:paraId="4A5BA99C" w14:textId="77777777" w:rsidR="00917DD6" w:rsidRDefault="007C7997">
      <w:r>
        <w:t>Conscience: Cutting corners now makes it easier to justify laziness later. Do it right.</w:t>
      </w:r>
    </w:p>
    <w:p w14:paraId="39869A1E" w14:textId="77777777" w:rsidR="00917DD6" w:rsidRDefault="00917DD6"/>
    <w:p w14:paraId="7BD33F92" w14:textId="77777777" w:rsidR="00917DD6" w:rsidRDefault="007C7997">
      <w:pPr>
        <w:pStyle w:val="Heading2"/>
      </w:pPr>
      <w:r>
        <w:t>Entry 1296</w:t>
      </w:r>
    </w:p>
    <w:p w14:paraId="723AB999" w14:textId="77777777" w:rsidR="00917DD6" w:rsidRDefault="007C7997">
      <w:r>
        <w:t xml:space="preserve">Temptation: ** *"It looks so delicious..."*  </w:t>
      </w:r>
      <w:r>
        <w:br/>
        <w:t>**</w:t>
      </w:r>
    </w:p>
    <w:p w14:paraId="51EF22A2" w14:textId="77777777" w:rsidR="00917DD6" w:rsidRDefault="007C7997">
      <w:r>
        <w:t>Conscience: ** *"That’s not just food—it was a living thing. Think before you eat."*</w:t>
      </w:r>
    </w:p>
    <w:p w14:paraId="5E108B06" w14:textId="77777777" w:rsidR="00917DD6" w:rsidRDefault="00917DD6"/>
    <w:p w14:paraId="3BB24DC8" w14:textId="77777777" w:rsidR="00917DD6" w:rsidRDefault="007C7997">
      <w:pPr>
        <w:pStyle w:val="Heading2"/>
      </w:pPr>
      <w:r>
        <w:lastRenderedPageBreak/>
        <w:t>Entry 1297</w:t>
      </w:r>
    </w:p>
    <w:p w14:paraId="425EBB03" w14:textId="77777777" w:rsidR="00917DD6" w:rsidRDefault="007C7997">
      <w:r>
        <w:t xml:space="preserve">Temptation: ** It looks so delicious...  </w:t>
      </w:r>
      <w:r>
        <w:br/>
        <w:t>**</w:t>
      </w:r>
    </w:p>
    <w:p w14:paraId="47393543" w14:textId="77777777" w:rsidR="00917DD6" w:rsidRDefault="007C7997">
      <w:r>
        <w:t>Conscience: ** You know what’s right—don’t let impulse control you.</w:t>
      </w:r>
    </w:p>
    <w:p w14:paraId="78BD16A4" w14:textId="77777777" w:rsidR="00917DD6" w:rsidRDefault="00917DD6"/>
    <w:p w14:paraId="091A807A" w14:textId="77777777" w:rsidR="00917DD6" w:rsidRDefault="007C7997">
      <w:pPr>
        <w:pStyle w:val="Heading2"/>
      </w:pPr>
      <w:r>
        <w:t>Entry 1298</w:t>
      </w:r>
    </w:p>
    <w:p w14:paraId="58BF7534" w14:textId="77777777" w:rsidR="00917DD6" w:rsidRDefault="007C7997">
      <w:r>
        <w:t xml:space="preserve">Temptation: ** I’ve never felt this way about someone else’s wife before...  </w:t>
      </w:r>
      <w:r>
        <w:br/>
      </w:r>
      <w:r>
        <w:br/>
        <w:t>**</w:t>
      </w:r>
    </w:p>
    <w:p w14:paraId="44001E29" w14:textId="77777777" w:rsidR="00917DD6" w:rsidRDefault="007C7997">
      <w:r>
        <w:t>Conscience: ** That’s not just a feeling—it’s a dangerous path. You’re risking your integrity, your family, and your faith. Walk away now.</w:t>
      </w:r>
    </w:p>
    <w:p w14:paraId="5391F5AB" w14:textId="77777777" w:rsidR="00917DD6" w:rsidRDefault="00917DD6"/>
    <w:p w14:paraId="218A74BE" w14:textId="77777777" w:rsidR="00917DD6" w:rsidRDefault="007C7997">
      <w:pPr>
        <w:pStyle w:val="Heading2"/>
      </w:pPr>
      <w:r>
        <w:t>Entry 1299</w:t>
      </w:r>
    </w:p>
    <w:p w14:paraId="57AD6BC6" w14:textId="77777777" w:rsidR="00917DD6" w:rsidRDefault="007C7997">
      <w:r>
        <w:t>Temptation: I can't stop thinking about someone else's wife...</w:t>
      </w:r>
    </w:p>
    <w:p w14:paraId="330C6119" w14:textId="77777777" w:rsidR="00917DD6" w:rsidRDefault="007C7997">
      <w:r>
        <w:t>Conscience: That path leads to harm—for you, for her, for everyone involved. Turn away.</w:t>
      </w:r>
    </w:p>
    <w:p w14:paraId="7CF5D192" w14:textId="77777777" w:rsidR="00917DD6" w:rsidRDefault="00917DD6"/>
    <w:p w14:paraId="7D75D7E7" w14:textId="77777777" w:rsidR="00917DD6" w:rsidRDefault="007C7997">
      <w:pPr>
        <w:pStyle w:val="Heading2"/>
      </w:pPr>
      <w:r>
        <w:t>Entry 1300</w:t>
      </w:r>
    </w:p>
    <w:p w14:paraId="2CE8C184" w14:textId="77777777" w:rsidR="00917DD6" w:rsidRDefault="007C7997">
      <w:r>
        <w:t xml:space="preserve">Temptation: ** She just gave me her number... it would be such a mistake to call.  </w:t>
      </w:r>
      <w:r>
        <w:br/>
      </w:r>
      <w:r>
        <w:br/>
        <w:t>**</w:t>
      </w:r>
    </w:p>
    <w:p w14:paraId="78549D85" w14:textId="77777777" w:rsidR="00917DD6" w:rsidRDefault="007C7997">
      <w:r>
        <w:t>Conscience: ** That’s not yours to take. Walk away.</w:t>
      </w:r>
    </w:p>
    <w:p w14:paraId="612BFCD6" w14:textId="77777777" w:rsidR="00917DD6" w:rsidRDefault="00917DD6"/>
    <w:p w14:paraId="6F8F91F4" w14:textId="77777777" w:rsidR="00917DD6" w:rsidRDefault="007C7997">
      <w:pPr>
        <w:pStyle w:val="Heading2"/>
      </w:pPr>
      <w:r>
        <w:t>Entry 1301</w:t>
      </w:r>
    </w:p>
    <w:p w14:paraId="71DF3346" w14:textId="77777777" w:rsidR="00917DD6" w:rsidRDefault="007C7997">
      <w:r>
        <w:t>Temptation: She just gave me her number—part of me wants to call, even though I know I shouldn’t.</w:t>
      </w:r>
    </w:p>
    <w:p w14:paraId="1ABF0B87" w14:textId="77777777" w:rsidR="00917DD6" w:rsidRDefault="007C7997">
      <w:r>
        <w:t>Conscience: If it’s not right, don’t entertain it. Walk away before you make a choice you’ll regret.</w:t>
      </w:r>
    </w:p>
    <w:p w14:paraId="2E2A00B4" w14:textId="77777777" w:rsidR="00917DD6" w:rsidRDefault="00917DD6"/>
    <w:p w14:paraId="1C69B7E2" w14:textId="77777777" w:rsidR="00917DD6" w:rsidRDefault="007C7997">
      <w:pPr>
        <w:pStyle w:val="Heading2"/>
      </w:pPr>
      <w:r>
        <w:t>Entry 1302</w:t>
      </w:r>
    </w:p>
    <w:p w14:paraId="1EC01F50" w14:textId="77777777" w:rsidR="00917DD6" w:rsidRDefault="007C7997">
      <w:r>
        <w:t>Temptation: I could "accidentally" spill water on the seed after their body fell on it.</w:t>
      </w:r>
    </w:p>
    <w:p w14:paraId="4B7DFB1B" w14:textId="77777777" w:rsidR="00917DD6" w:rsidRDefault="007C7997">
      <w:r>
        <w:lastRenderedPageBreak/>
        <w:t>Conscience: Don’t deceive yourself—you know the difference between an accident and a choice. Act with integrity.</w:t>
      </w:r>
    </w:p>
    <w:p w14:paraId="3B1719BE" w14:textId="77777777" w:rsidR="00917DD6" w:rsidRDefault="00917DD6"/>
    <w:p w14:paraId="00436D30" w14:textId="77777777" w:rsidR="00917DD6" w:rsidRDefault="007C7997">
      <w:pPr>
        <w:pStyle w:val="Heading2"/>
      </w:pPr>
      <w:r>
        <w:t>Entry 1303</w:t>
      </w:r>
    </w:p>
    <w:p w14:paraId="35C071C7" w14:textId="77777777" w:rsidR="00917DD6" w:rsidRDefault="007C7997">
      <w:r>
        <w:t>Temptation: I could pretend it was an accident—just spill water on the seed after they fall on it.</w:t>
      </w:r>
    </w:p>
    <w:p w14:paraId="32D9A0A2" w14:textId="77777777" w:rsidR="00917DD6" w:rsidRDefault="007C7997">
      <w:r>
        <w:t>Conscience: That’s still cheating. Don’t twist the truth to get what you want.</w:t>
      </w:r>
    </w:p>
    <w:p w14:paraId="61F437B3" w14:textId="77777777" w:rsidR="00917DD6" w:rsidRDefault="00917DD6"/>
    <w:p w14:paraId="7109A77D" w14:textId="77777777" w:rsidR="00917DD6" w:rsidRDefault="007C7997">
      <w:pPr>
        <w:pStyle w:val="Heading2"/>
      </w:pPr>
      <w:r>
        <w:t>Entry 1304</w:t>
      </w:r>
    </w:p>
    <w:p w14:paraId="1A6B61F8" w14:textId="77777777" w:rsidR="00917DD6" w:rsidRDefault="007C7997">
      <w:r>
        <w:t>Temptation: I could ignore what happened to avoid getting involved.</w:t>
      </w:r>
    </w:p>
    <w:p w14:paraId="249A2ECD" w14:textId="77777777" w:rsidR="00917DD6" w:rsidRDefault="007C7997">
      <w:r>
        <w:t>Conscience: Doing the right thing matters more than staying clean.</w:t>
      </w:r>
    </w:p>
    <w:p w14:paraId="4A0241CB" w14:textId="77777777" w:rsidR="00917DD6" w:rsidRDefault="00917DD6"/>
    <w:p w14:paraId="53A2E1FC" w14:textId="77777777" w:rsidR="00917DD6" w:rsidRDefault="007C7997">
      <w:pPr>
        <w:pStyle w:val="Heading2"/>
      </w:pPr>
      <w:r>
        <w:t>Entry 1305</w:t>
      </w:r>
    </w:p>
    <w:p w14:paraId="2AC46733" w14:textId="77777777" w:rsidR="00917DD6" w:rsidRDefault="007C7997">
      <w:r>
        <w:t>Temptation: I could ignore their body falling on the seed—it’s not my problem, and I won’t have to deal with the mess.</w:t>
      </w:r>
    </w:p>
    <w:p w14:paraId="4BB7E386" w14:textId="77777777" w:rsidR="00917DD6" w:rsidRDefault="007C7997">
      <w:r>
        <w:t>Conscience: Avoiding responsibility doesn’t make it go away. Do what’s right, even when it’s hard.</w:t>
      </w:r>
    </w:p>
    <w:p w14:paraId="68A056E8" w14:textId="77777777" w:rsidR="00917DD6" w:rsidRDefault="00917DD6"/>
    <w:p w14:paraId="6A32EA34" w14:textId="77777777" w:rsidR="00917DD6" w:rsidRDefault="007C7997">
      <w:pPr>
        <w:pStyle w:val="Heading2"/>
      </w:pPr>
      <w:r>
        <w:t>Entry 1306</w:t>
      </w:r>
    </w:p>
    <w:p w14:paraId="3E4FCA9F" w14:textId="77777777" w:rsidR="00917DD6" w:rsidRDefault="007C7997">
      <w:r>
        <w:t>Temptation: I could lie about seeing their dead body fall onto the seed, so others don’t panic.</w:t>
      </w:r>
    </w:p>
    <w:p w14:paraId="161D07A9" w14:textId="77777777" w:rsidR="00917DD6" w:rsidRDefault="007C7997">
      <w:r>
        <w:t>Conscience: Lies create more problems than they solve. Tell the truth, even when it’s hard.</w:t>
      </w:r>
    </w:p>
    <w:p w14:paraId="72BBA653" w14:textId="77777777" w:rsidR="00917DD6" w:rsidRDefault="00917DD6"/>
    <w:p w14:paraId="23E8A661" w14:textId="77777777" w:rsidR="00917DD6" w:rsidRDefault="007C7997">
      <w:pPr>
        <w:pStyle w:val="Heading2"/>
      </w:pPr>
      <w:r>
        <w:t>Entry 1307</w:t>
      </w:r>
    </w:p>
    <w:p w14:paraId="2F43A431" w14:textId="77777777" w:rsidR="00917DD6" w:rsidRDefault="007C7997">
      <w:r>
        <w:t xml:space="preserve">Temptation: ** "If I lie about how the seed got contaminated, I can prevent panic."  </w:t>
      </w:r>
      <w:r>
        <w:br/>
      </w:r>
      <w:r>
        <w:br/>
        <w:t>**</w:t>
      </w:r>
    </w:p>
    <w:p w14:paraId="50FEB42E" w14:textId="77777777" w:rsidR="00917DD6" w:rsidRDefault="007C7997">
      <w:r>
        <w:t>Conscience: ** "Truth matters, even when it’s hard. Don’t manipulate fear to control others."</w:t>
      </w:r>
    </w:p>
    <w:p w14:paraId="56533462" w14:textId="77777777" w:rsidR="00917DD6" w:rsidRDefault="00917DD6"/>
    <w:p w14:paraId="510D6E1D" w14:textId="77777777" w:rsidR="00917DD6" w:rsidRDefault="007C7997">
      <w:pPr>
        <w:pStyle w:val="Heading2"/>
      </w:pPr>
      <w:r>
        <w:lastRenderedPageBreak/>
        <w:t>Entry 1308</w:t>
      </w:r>
    </w:p>
    <w:p w14:paraId="0B463890" w14:textId="77777777" w:rsidR="00917DD6" w:rsidRDefault="007C7997">
      <w:r>
        <w:t xml:space="preserve">Temptation: ** No one will notice if I dump these bones in the garden.  </w:t>
      </w:r>
      <w:r>
        <w:br/>
      </w:r>
      <w:r>
        <w:br/>
        <w:t>**</w:t>
      </w:r>
    </w:p>
    <w:p w14:paraId="1FF4A09D" w14:textId="77777777" w:rsidR="00917DD6" w:rsidRDefault="007C7997">
      <w:r>
        <w:t>Conscience: ** That’s dishonest and could harm others. Do what’s right, even when no one’s watching.</w:t>
      </w:r>
    </w:p>
    <w:p w14:paraId="06C278A3" w14:textId="77777777" w:rsidR="00917DD6" w:rsidRDefault="00917DD6"/>
    <w:p w14:paraId="6D9AB145" w14:textId="77777777" w:rsidR="00917DD6" w:rsidRDefault="007C7997">
      <w:pPr>
        <w:pStyle w:val="Heading2"/>
      </w:pPr>
      <w:r>
        <w:t>Entry 1309</w:t>
      </w:r>
    </w:p>
    <w:p w14:paraId="628F9CC6" w14:textId="77777777" w:rsidR="00917DD6" w:rsidRDefault="007C7997">
      <w:r>
        <w:t>Temptation: No one will notice if I just toss these bones in the garden.</w:t>
      </w:r>
    </w:p>
    <w:p w14:paraId="3A7E49BF" w14:textId="77777777" w:rsidR="00917DD6" w:rsidRDefault="007C7997">
      <w:r>
        <w:t>Conscience: Doing the right thing matters, even when no one is watching.</w:t>
      </w:r>
    </w:p>
    <w:p w14:paraId="19DFFADB" w14:textId="77777777" w:rsidR="00917DD6" w:rsidRDefault="00917DD6"/>
    <w:p w14:paraId="40A76E90" w14:textId="77777777" w:rsidR="00917DD6" w:rsidRDefault="007C7997">
      <w:pPr>
        <w:pStyle w:val="Heading2"/>
      </w:pPr>
      <w:r>
        <w:t>Entry 1310</w:t>
      </w:r>
    </w:p>
    <w:p w14:paraId="72495D55" w14:textId="77777777" w:rsidR="00917DD6" w:rsidRDefault="007C7997">
      <w:r>
        <w:t>Temptation: No one would know if I buried their bones in my backyard.</w:t>
      </w:r>
    </w:p>
    <w:p w14:paraId="038E699D" w14:textId="77777777" w:rsidR="00917DD6" w:rsidRDefault="007C7997">
      <w:r>
        <w:t>Conscience: It’s still wrong—you’re betraying their trust and disrespecting what was left to you.</w:t>
      </w:r>
    </w:p>
    <w:p w14:paraId="09765686" w14:textId="77777777" w:rsidR="00917DD6" w:rsidRDefault="00917DD6"/>
    <w:p w14:paraId="1BE205C9" w14:textId="77777777" w:rsidR="00917DD6" w:rsidRDefault="007C7997">
      <w:pPr>
        <w:pStyle w:val="Heading2"/>
      </w:pPr>
      <w:r>
        <w:t>Entry 1311</w:t>
      </w:r>
    </w:p>
    <w:p w14:paraId="49049ED9" w14:textId="77777777" w:rsidR="00917DD6" w:rsidRDefault="007C7997">
      <w:r>
        <w:t xml:space="preserve">Temptation: ** No one will know if I bury their bones in my backyard.  </w:t>
      </w:r>
      <w:r>
        <w:br/>
      </w:r>
      <w:r>
        <w:br/>
        <w:t>**</w:t>
      </w:r>
    </w:p>
    <w:p w14:paraId="514ED8D3" w14:textId="77777777" w:rsidR="00917DD6" w:rsidRDefault="007C7997">
      <w:r>
        <w:t>Conscience: ** Even if no one finds out, you’ll still know—and that’s enough to erode your integrity.</w:t>
      </w:r>
    </w:p>
    <w:p w14:paraId="58E1095E" w14:textId="77777777" w:rsidR="00917DD6" w:rsidRDefault="00917DD6"/>
    <w:p w14:paraId="4C313882" w14:textId="77777777" w:rsidR="00917DD6" w:rsidRDefault="007C7997">
      <w:pPr>
        <w:pStyle w:val="Heading2"/>
      </w:pPr>
      <w:r>
        <w:t>Entry 1312</w:t>
      </w:r>
    </w:p>
    <w:p w14:paraId="1751B982" w14:textId="77777777" w:rsidR="00917DD6" w:rsidRDefault="007C7997">
      <w:r>
        <w:t>Temptation: No one would notice if I dumped these bones on the side of the road.</w:t>
      </w:r>
    </w:p>
    <w:p w14:paraId="35466161" w14:textId="77777777" w:rsidR="00917DD6" w:rsidRDefault="007C7997">
      <w:r>
        <w:t>Conscience: Doing the right thing matters even when no one is watching.</w:t>
      </w:r>
    </w:p>
    <w:p w14:paraId="6812A612" w14:textId="77777777" w:rsidR="00917DD6" w:rsidRDefault="00917DD6"/>
    <w:p w14:paraId="2E79E698" w14:textId="77777777" w:rsidR="00917DD6" w:rsidRDefault="007C7997">
      <w:pPr>
        <w:pStyle w:val="Heading2"/>
      </w:pPr>
      <w:r>
        <w:t>Entry 1313</w:t>
      </w:r>
    </w:p>
    <w:p w14:paraId="159017D5" w14:textId="77777777" w:rsidR="00917DD6" w:rsidRDefault="007C7997">
      <w:r>
        <w:t xml:space="preserve">Temptation: ** No one would find out if I dumped these bones by the roadside.  </w:t>
      </w:r>
      <w:r>
        <w:br/>
      </w:r>
      <w:r>
        <w:br/>
        <w:t>**</w:t>
      </w:r>
    </w:p>
    <w:p w14:paraId="53EF0C36" w14:textId="77777777" w:rsidR="00917DD6" w:rsidRDefault="007C7997">
      <w:r>
        <w:lastRenderedPageBreak/>
        <w:t>Conscience: ** Breaking the law and acting dishonestly always carries a cost—even if you don’t get caught.</w:t>
      </w:r>
    </w:p>
    <w:p w14:paraId="14B4588C" w14:textId="77777777" w:rsidR="00917DD6" w:rsidRDefault="00917DD6"/>
    <w:p w14:paraId="65B5C009" w14:textId="77777777" w:rsidR="00917DD6" w:rsidRDefault="007C7997">
      <w:pPr>
        <w:pStyle w:val="Heading2"/>
      </w:pPr>
      <w:r>
        <w:t>Entry 1314</w:t>
      </w:r>
    </w:p>
    <w:p w14:paraId="0894F68F" w14:textId="77777777" w:rsidR="00917DD6" w:rsidRDefault="007C7997">
      <w:r>
        <w:t xml:space="preserve">Temptation: ** This animal was killed by someone else, but it’s fresh—I could take it for food.  </w:t>
      </w:r>
      <w:r>
        <w:br/>
      </w:r>
      <w:r>
        <w:br/>
        <w:t>**</w:t>
      </w:r>
    </w:p>
    <w:p w14:paraId="55C384E5" w14:textId="77777777" w:rsidR="00917DD6" w:rsidRDefault="007C7997">
      <w:r>
        <w:t>Conscience: ** Even if no one is watching, taking what isn’t yours is still stealing.</w:t>
      </w:r>
    </w:p>
    <w:p w14:paraId="48CE20D4" w14:textId="77777777" w:rsidR="00917DD6" w:rsidRDefault="00917DD6"/>
    <w:p w14:paraId="26CE447A" w14:textId="77777777" w:rsidR="00917DD6" w:rsidRDefault="007C7997">
      <w:pPr>
        <w:pStyle w:val="Heading2"/>
      </w:pPr>
      <w:r>
        <w:t>Entry 1315</w:t>
      </w:r>
    </w:p>
    <w:p w14:paraId="5225BF88" w14:textId="77777777" w:rsidR="00917DD6" w:rsidRDefault="007C7997">
      <w:r>
        <w:t xml:space="preserve">Temptation: ** I found fresh meat from another hunter’s kill. No one would know if I took it.  </w:t>
      </w:r>
      <w:r>
        <w:br/>
      </w:r>
      <w:r>
        <w:br/>
        <w:t>**</w:t>
      </w:r>
    </w:p>
    <w:p w14:paraId="0D319BA0" w14:textId="77777777" w:rsidR="00917DD6" w:rsidRDefault="007C7997">
      <w:r>
        <w:t>Conscience: ** Taking what isn’t yours is wrong, even if no one sees it. Respect their work and find your own food.</w:t>
      </w:r>
    </w:p>
    <w:p w14:paraId="432C0D16" w14:textId="77777777" w:rsidR="00917DD6" w:rsidRDefault="00917DD6"/>
    <w:p w14:paraId="0BFED52B" w14:textId="77777777" w:rsidR="00917DD6" w:rsidRDefault="007C7997">
      <w:pPr>
        <w:pStyle w:val="Heading2"/>
      </w:pPr>
      <w:r>
        <w:t>Entry 1316</w:t>
      </w:r>
    </w:p>
    <w:p w14:paraId="4A4493BC" w14:textId="77777777" w:rsidR="00917DD6" w:rsidRDefault="007C7997">
      <w:r>
        <w:t xml:space="preserve">Temptation: ** That animal’s already dead—why let it go to waste?  </w:t>
      </w:r>
      <w:r>
        <w:br/>
      </w:r>
      <w:r>
        <w:br/>
        <w:t>**</w:t>
      </w:r>
    </w:p>
    <w:p w14:paraId="43E46737" w14:textId="77777777" w:rsidR="00917DD6" w:rsidRDefault="007C7997">
      <w:r>
        <w:t>Conscience: ** Taking what isn’t yours, even from nature, still isn’t right. Leave it be.</w:t>
      </w:r>
    </w:p>
    <w:p w14:paraId="2C58939B" w14:textId="77777777" w:rsidR="00917DD6" w:rsidRDefault="00917DD6"/>
    <w:p w14:paraId="5D2366FE" w14:textId="77777777" w:rsidR="00917DD6" w:rsidRDefault="007C7997">
      <w:pPr>
        <w:pStyle w:val="Heading2"/>
      </w:pPr>
      <w:r>
        <w:t>Entry 1317</w:t>
      </w:r>
    </w:p>
    <w:p w14:paraId="3232F544" w14:textId="77777777" w:rsidR="00917DD6" w:rsidRDefault="007C7997">
      <w:r>
        <w:t xml:space="preserve">Temptation: ** There's a dead animal here—already killed by another predator. Why let it go to waste?  </w:t>
      </w:r>
      <w:r>
        <w:br/>
      </w:r>
      <w:r>
        <w:br/>
        <w:t>**</w:t>
      </w:r>
    </w:p>
    <w:p w14:paraId="67F8071F" w14:textId="77777777" w:rsidR="00917DD6" w:rsidRDefault="007C7997">
      <w:r>
        <w:t>Conscience: ** It’s not yours to take. Leave it for the creatures that rely on scavenging. Respect the natural order.</w:t>
      </w:r>
    </w:p>
    <w:p w14:paraId="31360CCD" w14:textId="77777777" w:rsidR="00917DD6" w:rsidRDefault="00917DD6"/>
    <w:p w14:paraId="0195D477" w14:textId="77777777" w:rsidR="00917DD6" w:rsidRDefault="007C7997">
      <w:pPr>
        <w:pStyle w:val="Heading2"/>
      </w:pPr>
      <w:r>
        <w:lastRenderedPageBreak/>
        <w:t>Entry 1318</w:t>
      </w:r>
    </w:p>
    <w:p w14:paraId="6C049159" w14:textId="77777777" w:rsidR="00917DD6" w:rsidRDefault="007C7997">
      <w:r>
        <w:t xml:space="preserve">Temptation: ** A friend offers me cooked meat from an unknown source. It looks good, and I want more.  </w:t>
      </w:r>
      <w:r>
        <w:br/>
      </w:r>
      <w:r>
        <w:br/>
        <w:t>**</w:t>
      </w:r>
    </w:p>
    <w:p w14:paraId="0649056A" w14:textId="77777777" w:rsidR="00917DD6" w:rsidRDefault="007C7997">
      <w:r>
        <w:t>Conscience: ** Eating meat you didn’t prepare yourself is dangerous—both for your health and your conscience. Don’t take the risk.</w:t>
      </w:r>
    </w:p>
    <w:p w14:paraId="3A6158BF" w14:textId="77777777" w:rsidR="00917DD6" w:rsidRDefault="00917DD6"/>
    <w:p w14:paraId="43967BCA" w14:textId="77777777" w:rsidR="00917DD6" w:rsidRDefault="007C7997">
      <w:pPr>
        <w:pStyle w:val="Heading2"/>
      </w:pPr>
      <w:r>
        <w:t>Entry 1319</w:t>
      </w:r>
    </w:p>
    <w:p w14:paraId="7F17DD81" w14:textId="77777777" w:rsidR="00917DD6" w:rsidRDefault="007C7997">
      <w:r>
        <w:t xml:space="preserve">Temptation: ** A friend offers me cooked meat, and I think it might be from a dead beast. It tastes good, and I want more.  </w:t>
      </w:r>
      <w:r>
        <w:br/>
      </w:r>
      <w:r>
        <w:br/>
        <w:t>**</w:t>
      </w:r>
    </w:p>
    <w:p w14:paraId="519997FF" w14:textId="77777777" w:rsidR="00917DD6" w:rsidRDefault="007C7997">
      <w:r>
        <w:t>Conscience: ** If you’re not sure where it came from, don’t eat it. Stick to what you know is clean.</w:t>
      </w:r>
    </w:p>
    <w:p w14:paraId="0C68EE7A" w14:textId="77777777" w:rsidR="00917DD6" w:rsidRDefault="00917DD6"/>
    <w:p w14:paraId="309173D2" w14:textId="77777777" w:rsidR="00917DD6" w:rsidRDefault="007C7997">
      <w:pPr>
        <w:pStyle w:val="Heading2"/>
      </w:pPr>
      <w:r>
        <w:t>Entry 1320</w:t>
      </w:r>
    </w:p>
    <w:p w14:paraId="57150D4A" w14:textId="77777777" w:rsidR="00917DD6" w:rsidRDefault="007C7997">
      <w:r>
        <w:t xml:space="preserve">Temptation: ** The chicken at the store looks a bit questionable, but it's on sale...  </w:t>
      </w:r>
      <w:r>
        <w:br/>
      </w:r>
      <w:r>
        <w:br/>
        <w:t>**</w:t>
      </w:r>
    </w:p>
    <w:p w14:paraId="5DABAD18" w14:textId="77777777" w:rsidR="00917DD6" w:rsidRDefault="007C7997">
      <w:r>
        <w:t>Conscience: ** Saving money isn’t worth risking your health. If it seems off, don’t take the chance.</w:t>
      </w:r>
    </w:p>
    <w:p w14:paraId="1E1C4A10" w14:textId="77777777" w:rsidR="00917DD6" w:rsidRDefault="00917DD6"/>
    <w:p w14:paraId="3E520135" w14:textId="77777777" w:rsidR="00917DD6" w:rsidRDefault="007C7997">
      <w:pPr>
        <w:pStyle w:val="Heading2"/>
      </w:pPr>
      <w:r>
        <w:t>Entry 1321</w:t>
      </w:r>
    </w:p>
    <w:p w14:paraId="6B052D56" w14:textId="77777777" w:rsidR="00917DD6" w:rsidRDefault="007C7997">
      <w:r>
        <w:t xml:space="preserve">Temptation: ** The chicken at the store looks a bit questionable, but it's on sale...  </w:t>
      </w:r>
      <w:r>
        <w:br/>
      </w:r>
      <w:r>
        <w:br/>
        <w:t>**</w:t>
      </w:r>
    </w:p>
    <w:p w14:paraId="40A92957" w14:textId="77777777" w:rsidR="00917DD6" w:rsidRDefault="007C7997">
      <w:r>
        <w:t>Conscience: ** Saving money isn’t worth risking your health. Choose what’s safe, not just cheap.</w:t>
      </w:r>
    </w:p>
    <w:p w14:paraId="34A3B411" w14:textId="77777777" w:rsidR="00917DD6" w:rsidRDefault="00917DD6"/>
    <w:p w14:paraId="073FB244" w14:textId="77777777" w:rsidR="00917DD6" w:rsidRDefault="007C7997">
      <w:pPr>
        <w:pStyle w:val="Heading2"/>
      </w:pPr>
      <w:r>
        <w:t>Entry 1322</w:t>
      </w:r>
    </w:p>
    <w:p w14:paraId="31A6961F" w14:textId="77777777" w:rsidR="00917DD6" w:rsidRDefault="007C7997">
      <w:r>
        <w:t xml:space="preserve">Temptation: ** That wild boar looks so good—no one’s around to see me take it.  </w:t>
      </w:r>
      <w:r>
        <w:br/>
      </w:r>
      <w:r>
        <w:br/>
        <w:t>**</w:t>
      </w:r>
    </w:p>
    <w:p w14:paraId="5ED9FEAC" w14:textId="77777777" w:rsidR="00917DD6" w:rsidRDefault="007C7997">
      <w:r>
        <w:lastRenderedPageBreak/>
        <w:t>Conscience: ** It’s off-limits for a reason. The risk isn’t just about getting caught—it’s about what it does to you. Don’t trade short-term hunger for long-term regret.</w:t>
      </w:r>
    </w:p>
    <w:p w14:paraId="6C0BFD66" w14:textId="77777777" w:rsidR="00917DD6" w:rsidRDefault="00917DD6"/>
    <w:p w14:paraId="230527FE" w14:textId="77777777" w:rsidR="00917DD6" w:rsidRDefault="007C7997">
      <w:pPr>
        <w:pStyle w:val="Heading2"/>
      </w:pPr>
      <w:r>
        <w:t>Entry 1323</w:t>
      </w:r>
    </w:p>
    <w:p w14:paraId="17DC1185" w14:textId="77777777" w:rsidR="00917DD6" w:rsidRDefault="007C7997">
      <w:r>
        <w:t>Temptation: I found this delicious-looking wild boar by the river... No one would even know if I took it.</w:t>
      </w:r>
    </w:p>
    <w:p w14:paraId="7098D169" w14:textId="77777777" w:rsidR="00917DD6" w:rsidRDefault="007C7997">
      <w:r>
        <w:t>Conscience: God’s rules aren’t just about getting caught—they’re about what’s right. Don’t let hunger cloud your judgment.</w:t>
      </w:r>
    </w:p>
    <w:p w14:paraId="31A6AEE5" w14:textId="77777777" w:rsidR="00917DD6" w:rsidRDefault="00917DD6"/>
    <w:p w14:paraId="62904382" w14:textId="77777777" w:rsidR="00917DD6" w:rsidRDefault="007C7997">
      <w:pPr>
        <w:pStyle w:val="Heading2"/>
      </w:pPr>
      <w:r>
        <w:t>Entry 1324</w:t>
      </w:r>
    </w:p>
    <w:p w14:paraId="537AB488" w14:textId="77777777" w:rsidR="00917DD6" w:rsidRDefault="007C7997">
      <w:r>
        <w:t>Temptation: I'm really hungry, and that roadkill looks fresh enough...</w:t>
      </w:r>
    </w:p>
    <w:p w14:paraId="256CAB3C" w14:textId="77777777" w:rsidR="00917DD6" w:rsidRDefault="007C7997">
      <w:r>
        <w:t>Conscience: God forbids eating animals that died on their own. Find proper food—it's not worth the risk to your health or your obedience.</w:t>
      </w:r>
    </w:p>
    <w:p w14:paraId="54F1F0DE" w14:textId="77777777" w:rsidR="00917DD6" w:rsidRDefault="00917DD6"/>
    <w:p w14:paraId="60B246D8" w14:textId="77777777" w:rsidR="00917DD6" w:rsidRDefault="007C7997">
      <w:pPr>
        <w:pStyle w:val="Heading2"/>
      </w:pPr>
      <w:r>
        <w:t>Entry 1325</w:t>
      </w:r>
    </w:p>
    <w:p w14:paraId="3254B046" w14:textId="77777777" w:rsidR="00917DD6" w:rsidRDefault="007C7997">
      <w:r>
        <w:t xml:space="preserve">Temptation: ** I'm really hungry, and that roadkill looks fresh...  </w:t>
      </w:r>
      <w:r>
        <w:br/>
      </w:r>
      <w:r>
        <w:br/>
        <w:t>**</w:t>
      </w:r>
    </w:p>
    <w:p w14:paraId="75FB452B" w14:textId="77777777" w:rsidR="00917DD6" w:rsidRDefault="007C7997">
      <w:r>
        <w:t>Conscience: ** It’s not just about hunger—it’s about what’s right. Eating that would disrespect life and harm your body. Find real food.</w:t>
      </w:r>
    </w:p>
    <w:p w14:paraId="4399775C" w14:textId="77777777" w:rsidR="00917DD6" w:rsidRDefault="00917DD6"/>
    <w:p w14:paraId="7184DE42" w14:textId="77777777" w:rsidR="00917DD6" w:rsidRDefault="007C7997">
      <w:pPr>
        <w:pStyle w:val="Heading2"/>
      </w:pPr>
      <w:r>
        <w:t>Entry 1326</w:t>
      </w:r>
    </w:p>
    <w:p w14:paraId="114F8204" w14:textId="77777777" w:rsidR="00917DD6" w:rsidRDefault="007C7997">
      <w:r>
        <w:t>Temptation: I can sell the meat to a butcher for extra money.</w:t>
      </w:r>
    </w:p>
    <w:p w14:paraId="323B86A1" w14:textId="77777777" w:rsidR="00917DD6" w:rsidRDefault="007C7997">
      <w:r>
        <w:t>Conscience: That’s dishonest—you’d be deceiving them about its source.</w:t>
      </w:r>
    </w:p>
    <w:p w14:paraId="30A8AAA7" w14:textId="77777777" w:rsidR="00917DD6" w:rsidRDefault="00917DD6"/>
    <w:p w14:paraId="51A78C2D" w14:textId="77777777" w:rsidR="00917DD6" w:rsidRDefault="007C7997">
      <w:pPr>
        <w:pStyle w:val="Heading2"/>
      </w:pPr>
      <w:r>
        <w:t>Entry 1327</w:t>
      </w:r>
    </w:p>
    <w:p w14:paraId="23B98D71" w14:textId="77777777" w:rsidR="00917DD6" w:rsidRDefault="007C7997">
      <w:r>
        <w:t>Temptation: I can sell the meat to a butcher for extra money.</w:t>
      </w:r>
    </w:p>
    <w:p w14:paraId="2073DB87" w14:textId="77777777" w:rsidR="00917DD6" w:rsidRDefault="007C7997">
      <w:r>
        <w:t>Conscience: Dishonesty harms trust—even if no one finds out, you’ll know.</w:t>
      </w:r>
    </w:p>
    <w:p w14:paraId="17B99BB8" w14:textId="77777777" w:rsidR="00917DD6" w:rsidRDefault="00917DD6"/>
    <w:p w14:paraId="469794DF" w14:textId="77777777" w:rsidR="00917DD6" w:rsidRDefault="007C7997">
      <w:pPr>
        <w:pStyle w:val="Heading2"/>
      </w:pPr>
      <w:r>
        <w:lastRenderedPageBreak/>
        <w:t>Entry 1328</w:t>
      </w:r>
    </w:p>
    <w:p w14:paraId="4036FD3D" w14:textId="77777777" w:rsidR="00917DD6" w:rsidRDefault="007C7997">
      <w:r>
        <w:t xml:space="preserve">Temptation: ** No one would notice if I took this for myself.  </w:t>
      </w:r>
      <w:r>
        <w:br/>
      </w:r>
      <w:r>
        <w:br/>
        <w:t>**</w:t>
      </w:r>
    </w:p>
    <w:p w14:paraId="189DD8EA" w14:textId="77777777" w:rsidR="00917DD6" w:rsidRDefault="007C7997">
      <w:r>
        <w:t>Conscience: ** Even if no one sees, you’ll know—and so will God. Don’t take what isn’t yours.</w:t>
      </w:r>
    </w:p>
    <w:p w14:paraId="7A9754FB" w14:textId="77777777" w:rsidR="00917DD6" w:rsidRDefault="00917DD6"/>
    <w:p w14:paraId="1AA4286F" w14:textId="77777777" w:rsidR="00917DD6" w:rsidRDefault="007C7997">
      <w:pPr>
        <w:pStyle w:val="Heading2"/>
      </w:pPr>
      <w:r>
        <w:t>Entry 1329</w:t>
      </w:r>
    </w:p>
    <w:p w14:paraId="26AFD88F" w14:textId="77777777" w:rsidR="00917DD6" w:rsidRDefault="007C7997">
      <w:r>
        <w:t xml:space="preserve">Temptation: ** No one will notice if I use this meat for dinner.  </w:t>
      </w:r>
      <w:r>
        <w:br/>
      </w:r>
      <w:r>
        <w:br/>
        <w:t>**</w:t>
      </w:r>
    </w:p>
    <w:p w14:paraId="43139C33" w14:textId="77777777" w:rsidR="00917DD6" w:rsidRDefault="007C7997">
      <w:r>
        <w:t>Conscience: ** Even if no one sees, you’ll know—and it will change how you see yourself. Is that worth it?</w:t>
      </w:r>
    </w:p>
    <w:p w14:paraId="625C177C" w14:textId="77777777" w:rsidR="00917DD6" w:rsidRDefault="00917DD6"/>
    <w:p w14:paraId="01FDCA6A" w14:textId="77777777" w:rsidR="00917DD6" w:rsidRDefault="007C7997">
      <w:pPr>
        <w:pStyle w:val="Heading2"/>
      </w:pPr>
      <w:r>
        <w:t>Entry 1330</w:t>
      </w:r>
    </w:p>
    <w:p w14:paraId="004AFA3C" w14:textId="77777777" w:rsidR="00917DD6" w:rsidRDefault="007C7997">
      <w:r>
        <w:t xml:space="preserve">Temptation: ** I could sell the meat to a butcher for extra cash and use some of it to buy something nice for myself.  </w:t>
      </w:r>
      <w:r>
        <w:br/>
      </w:r>
      <w:r>
        <w:br/>
        <w:t>**</w:t>
      </w:r>
    </w:p>
    <w:p w14:paraId="576E8C57" w14:textId="77777777" w:rsidR="00917DD6" w:rsidRDefault="007C7997">
      <w:r>
        <w:t>Conscience: ** That’s dishonest. Taking what isn’t yours harms others and yourself in the long run.</w:t>
      </w:r>
    </w:p>
    <w:p w14:paraId="470ACD73" w14:textId="77777777" w:rsidR="00917DD6" w:rsidRDefault="00917DD6"/>
    <w:p w14:paraId="04789B49" w14:textId="77777777" w:rsidR="00917DD6" w:rsidRDefault="007C7997">
      <w:pPr>
        <w:pStyle w:val="Heading2"/>
      </w:pPr>
      <w:r>
        <w:t>Entry 1331</w:t>
      </w:r>
    </w:p>
    <w:p w14:paraId="21E9DF37" w14:textId="77777777" w:rsidR="00917DD6" w:rsidRDefault="007C7997">
      <w:r>
        <w:t xml:space="preserve">Temptation: ** I could sell the meat to a butcher for extra money and use some of it to buy a new dress.  </w:t>
      </w:r>
      <w:r>
        <w:br/>
      </w:r>
      <w:r>
        <w:br/>
        <w:t>**</w:t>
      </w:r>
    </w:p>
    <w:p w14:paraId="24251474" w14:textId="77777777" w:rsidR="00917DD6" w:rsidRDefault="007C7997">
      <w:r>
        <w:t>Conscience: ** That money isn’t honestly earned. Find a better way to afford what you want.</w:t>
      </w:r>
    </w:p>
    <w:p w14:paraId="3D8E66F4" w14:textId="77777777" w:rsidR="00917DD6" w:rsidRDefault="00917DD6"/>
    <w:p w14:paraId="1B107D0E" w14:textId="77777777" w:rsidR="00917DD6" w:rsidRDefault="007C7997">
      <w:pPr>
        <w:pStyle w:val="Heading2"/>
      </w:pPr>
      <w:r>
        <w:t>Entry 1332</w:t>
      </w:r>
    </w:p>
    <w:p w14:paraId="629A3077" w14:textId="77777777" w:rsidR="00917DD6" w:rsidRDefault="007C7997">
      <w:r>
        <w:t>Temptation: There's no one around... I could just take it.</w:t>
      </w:r>
    </w:p>
    <w:p w14:paraId="50422FC7" w14:textId="77777777" w:rsidR="00917DD6" w:rsidRDefault="007C7997">
      <w:r>
        <w:t>Conscience: Wrong is wrong, even when no one's watching.</w:t>
      </w:r>
    </w:p>
    <w:p w14:paraId="162FCA60" w14:textId="77777777" w:rsidR="00917DD6" w:rsidRDefault="00917DD6"/>
    <w:p w14:paraId="427379A0" w14:textId="77777777" w:rsidR="00917DD6" w:rsidRDefault="007C7997">
      <w:pPr>
        <w:pStyle w:val="Heading2"/>
      </w:pPr>
      <w:r>
        <w:lastRenderedPageBreak/>
        <w:t>Entry 1333</w:t>
      </w:r>
    </w:p>
    <w:p w14:paraId="630DC42B" w14:textId="77777777" w:rsidR="00917DD6" w:rsidRDefault="007C7997">
      <w:r>
        <w:t>Temptation: No one's watching... I could just take it.</w:t>
      </w:r>
    </w:p>
    <w:p w14:paraId="222B85AE" w14:textId="77777777" w:rsidR="00917DD6" w:rsidRDefault="007C7997">
      <w:r>
        <w:t>Conscience: How would you feel if someone took what was yours? Don’t do to others what you wouldn’t want done to you.</w:t>
      </w:r>
    </w:p>
    <w:p w14:paraId="7AB438CD" w14:textId="77777777" w:rsidR="00917DD6" w:rsidRDefault="00917DD6"/>
    <w:p w14:paraId="6EF41372" w14:textId="77777777" w:rsidR="00917DD6" w:rsidRDefault="007C7997">
      <w:pPr>
        <w:pStyle w:val="Heading2"/>
      </w:pPr>
      <w:r>
        <w:t>Entry 1334</w:t>
      </w:r>
    </w:p>
    <w:p w14:paraId="249AE9BD" w14:textId="77777777" w:rsidR="00917DD6" w:rsidRDefault="007C7997">
      <w:r>
        <w:t xml:space="preserve">Temptation: ** "They won’t notice if I take it—it’s just a small thing. What’s the harm?"  </w:t>
      </w:r>
      <w:r>
        <w:br/>
      </w:r>
      <w:r>
        <w:br/>
        <w:t>**</w:t>
      </w:r>
    </w:p>
    <w:p w14:paraId="6605ABBC" w14:textId="77777777" w:rsidR="00917DD6" w:rsidRDefault="007C7997">
      <w:r>
        <w:t>Conscience: ** "Even small compromises weaken your integrity. Don’t take what isn’t yours."</w:t>
      </w:r>
    </w:p>
    <w:p w14:paraId="029A2E5B" w14:textId="77777777" w:rsidR="00917DD6" w:rsidRDefault="00917DD6"/>
    <w:p w14:paraId="6FF1117A" w14:textId="77777777" w:rsidR="00917DD6" w:rsidRDefault="007C7997">
      <w:pPr>
        <w:pStyle w:val="Heading2"/>
      </w:pPr>
      <w:r>
        <w:t>Entry 1335</w:t>
      </w:r>
    </w:p>
    <w:p w14:paraId="0E386CE9" w14:textId="77777777" w:rsidR="00917DD6" w:rsidRDefault="007C7997">
      <w:r>
        <w:t xml:space="preserve">Temptation: ** They won’t notice if I take this—it’s small, like grabbing a napkin. What’s the harm?  </w:t>
      </w:r>
      <w:r>
        <w:br/>
      </w:r>
      <w:r>
        <w:br/>
        <w:t>**</w:t>
      </w:r>
    </w:p>
    <w:p w14:paraId="25B6ED4E" w14:textId="77777777" w:rsidR="00917DD6" w:rsidRDefault="007C7997">
      <w:r>
        <w:t>Conscience: ** Stealing is stealing, no matter how small. If it’s not yours, don’t take it. God sees what you do, even when others don’t.</w:t>
      </w:r>
    </w:p>
    <w:p w14:paraId="75BA87D3" w14:textId="77777777" w:rsidR="00917DD6" w:rsidRDefault="00917DD6"/>
    <w:p w14:paraId="0FF9963A" w14:textId="77777777" w:rsidR="00917DD6" w:rsidRDefault="007C7997">
      <w:pPr>
        <w:pStyle w:val="Heading2"/>
      </w:pPr>
      <w:r>
        <w:t>Entry 1336</w:t>
      </w:r>
    </w:p>
    <w:p w14:paraId="7504EA30" w14:textId="77777777" w:rsidR="00917DD6" w:rsidRDefault="007C7997">
      <w:r>
        <w:t xml:space="preserve">Temptation: ** "I could just throw away my shoes and socks after wearing them—they’re already dirty anyway."  </w:t>
      </w:r>
      <w:r>
        <w:br/>
      </w:r>
      <w:r>
        <w:br/>
        <w:t>**</w:t>
      </w:r>
    </w:p>
    <w:p w14:paraId="58991957" w14:textId="77777777" w:rsidR="00917DD6" w:rsidRDefault="007C7997">
      <w:r>
        <w:t>Conscience: ** "Wastefulness isn’t justified by inconvenience. Clean them or replace them responsibly."</w:t>
      </w:r>
    </w:p>
    <w:p w14:paraId="046DF9A6" w14:textId="77777777" w:rsidR="00917DD6" w:rsidRDefault="00917DD6"/>
    <w:p w14:paraId="0A0EFD05" w14:textId="77777777" w:rsidR="00917DD6" w:rsidRDefault="007C7997">
      <w:pPr>
        <w:pStyle w:val="Heading2"/>
      </w:pPr>
      <w:r>
        <w:t>Entry 1337</w:t>
      </w:r>
    </w:p>
    <w:p w14:paraId="7C0D66A1" w14:textId="77777777" w:rsidR="00917DD6" w:rsidRDefault="007C7997">
      <w:r>
        <w:t xml:space="preserve">Temptation: ** I could just toss my shoes and socks—they’ll never get fully clean anyway.  </w:t>
      </w:r>
      <w:r>
        <w:br/>
      </w:r>
      <w:r>
        <w:br/>
        <w:t>**</w:t>
      </w:r>
    </w:p>
    <w:p w14:paraId="29272913" w14:textId="77777777" w:rsidR="00917DD6" w:rsidRDefault="007C7997">
      <w:r>
        <w:lastRenderedPageBreak/>
        <w:t>Conscience: ** Wasting resources affects others. Take responsibility and clean them properly.</w:t>
      </w:r>
    </w:p>
    <w:p w14:paraId="5E5F77AC" w14:textId="77777777" w:rsidR="00917DD6" w:rsidRDefault="00917DD6"/>
    <w:p w14:paraId="0F7EDD0D" w14:textId="77777777" w:rsidR="00917DD6" w:rsidRDefault="007C7997">
      <w:pPr>
        <w:pStyle w:val="Heading2"/>
      </w:pPr>
      <w:r>
        <w:t>Entry 1338</w:t>
      </w:r>
    </w:p>
    <w:p w14:paraId="10F2EDDA" w14:textId="77777777" w:rsidR="00917DD6" w:rsidRDefault="007C7997">
      <w:r>
        <w:t xml:space="preserve">Temptation: ** This meal looks amazing, but I’m not sure if it’s clean. Should I just eat it anyway?  </w:t>
      </w:r>
      <w:r>
        <w:br/>
      </w:r>
      <w:r>
        <w:br/>
        <w:t>**</w:t>
      </w:r>
    </w:p>
    <w:p w14:paraId="529B8B87" w14:textId="77777777" w:rsidR="00917DD6" w:rsidRDefault="007C7997">
      <w:r>
        <w:t>Conscience: ** If you know it might violate your principles, it’s not worth it. Walk away.</w:t>
      </w:r>
    </w:p>
    <w:p w14:paraId="344490E3" w14:textId="77777777" w:rsidR="00917DD6" w:rsidRDefault="00917DD6"/>
    <w:p w14:paraId="45771BF2" w14:textId="77777777" w:rsidR="00917DD6" w:rsidRDefault="007C7997">
      <w:pPr>
        <w:pStyle w:val="Heading2"/>
      </w:pPr>
      <w:r>
        <w:t>Entry 1339</w:t>
      </w:r>
    </w:p>
    <w:p w14:paraId="0577F7B2" w14:textId="77777777" w:rsidR="00917DD6" w:rsidRDefault="007C7997">
      <w:r>
        <w:t xml:space="preserve">Temptation: ** That dish looks amazing, but I didn’t check if it follows my dietary principles.  </w:t>
      </w:r>
      <w:r>
        <w:br/>
      </w:r>
      <w:r>
        <w:br/>
        <w:t>**</w:t>
      </w:r>
    </w:p>
    <w:p w14:paraId="666626E7" w14:textId="77777777" w:rsidR="00917DD6" w:rsidRDefault="007C7997">
      <w:r>
        <w:t>Conscience: ** You’ve committed to this standard for a reason. Don’t compromise just because it’s convenient.</w:t>
      </w:r>
    </w:p>
    <w:p w14:paraId="77EF5171" w14:textId="77777777" w:rsidR="00917DD6" w:rsidRDefault="00917DD6"/>
    <w:p w14:paraId="331460FA" w14:textId="77777777" w:rsidR="00917DD6" w:rsidRDefault="007C7997">
      <w:pPr>
        <w:pStyle w:val="Heading2"/>
      </w:pPr>
      <w:r>
        <w:t>Entry 1340</w:t>
      </w:r>
    </w:p>
    <w:p w14:paraId="2FD9134A" w14:textId="77777777" w:rsidR="00917DD6" w:rsidRDefault="007C7997">
      <w:r>
        <w:t xml:space="preserve">Temptation: ** A friend offers you food, but it goes against your beliefs.  </w:t>
      </w:r>
      <w:r>
        <w:br/>
      </w:r>
      <w:r>
        <w:br/>
        <w:t>**</w:t>
      </w:r>
    </w:p>
    <w:p w14:paraId="35C5C7C3" w14:textId="77777777" w:rsidR="00917DD6" w:rsidRDefault="007C7997">
      <w:r>
        <w:t>Conscience: ** Respect your convictions—politely decline and explain why. It’s better to stay true to yourself than compromise for convenience.</w:t>
      </w:r>
    </w:p>
    <w:p w14:paraId="7F8D616C" w14:textId="77777777" w:rsidR="00917DD6" w:rsidRDefault="00917DD6"/>
    <w:p w14:paraId="6DDF676A" w14:textId="77777777" w:rsidR="00917DD6" w:rsidRDefault="007C7997">
      <w:pPr>
        <w:pStyle w:val="Heading2"/>
      </w:pPr>
      <w:r>
        <w:t>Entry 1341</w:t>
      </w:r>
    </w:p>
    <w:p w14:paraId="2E8F3F07" w14:textId="77777777" w:rsidR="00917DD6" w:rsidRDefault="007C7997">
      <w:r>
        <w:t xml:space="preserve">Temptation: ** A friend offers you food, but it goes against your beliefs.  </w:t>
      </w:r>
      <w:r>
        <w:br/>
      </w:r>
      <w:r>
        <w:br/>
        <w:t>**</w:t>
      </w:r>
    </w:p>
    <w:p w14:paraId="4871AA36" w14:textId="77777777" w:rsidR="00917DD6" w:rsidRDefault="007C7997">
      <w:r>
        <w:t>Conscience: ** Say no respectfully. You don’t have to compromise your values to be polite.</w:t>
      </w:r>
    </w:p>
    <w:p w14:paraId="4B9BBC13" w14:textId="77777777" w:rsidR="00917DD6" w:rsidRDefault="00917DD6"/>
    <w:p w14:paraId="308AF24E" w14:textId="77777777" w:rsidR="00917DD6" w:rsidRDefault="007C7997">
      <w:pPr>
        <w:pStyle w:val="Heading2"/>
      </w:pPr>
      <w:r>
        <w:lastRenderedPageBreak/>
        <w:t>Entry 1342</w:t>
      </w:r>
    </w:p>
    <w:p w14:paraId="5D7E6629" w14:textId="77777777" w:rsidR="00917DD6" w:rsidRDefault="007C7997">
      <w:r>
        <w:t xml:space="preserve">Temptation: ** No one’s watching—I could just eat this and no one would know.  </w:t>
      </w:r>
      <w:r>
        <w:br/>
      </w:r>
      <w:r>
        <w:br/>
        <w:t>**</w:t>
      </w:r>
    </w:p>
    <w:p w14:paraId="55222C34" w14:textId="77777777" w:rsidR="00917DD6" w:rsidRDefault="007C7997">
      <w:r>
        <w:t>Conscience: ** God sees, and you’ll know. Is it worth compromising your integrity?</w:t>
      </w:r>
    </w:p>
    <w:p w14:paraId="1B06A3A8" w14:textId="77777777" w:rsidR="00917DD6" w:rsidRDefault="00917DD6"/>
    <w:p w14:paraId="68C1128F" w14:textId="77777777" w:rsidR="00917DD6" w:rsidRDefault="007C7997">
      <w:pPr>
        <w:pStyle w:val="Heading2"/>
      </w:pPr>
      <w:r>
        <w:t>Entry 1343</w:t>
      </w:r>
    </w:p>
    <w:p w14:paraId="51F1F06F" w14:textId="77777777" w:rsidR="00917DD6" w:rsidRDefault="007C7997">
      <w:r>
        <w:t xml:space="preserve">Temptation: ** No one would notice if I ate this, even though I know I shouldn’t.  </w:t>
      </w:r>
      <w:r>
        <w:br/>
      </w:r>
      <w:r>
        <w:br/>
        <w:t>**</w:t>
      </w:r>
    </w:p>
    <w:p w14:paraId="49A1AF29" w14:textId="77777777" w:rsidR="00917DD6" w:rsidRDefault="007C7997">
      <w:r>
        <w:t>Conscience: ** Doing the right thing matters, even when no one’s watching.</w:t>
      </w:r>
    </w:p>
    <w:p w14:paraId="5AC993C1" w14:textId="77777777" w:rsidR="00917DD6" w:rsidRDefault="00917DD6"/>
    <w:p w14:paraId="0236477B" w14:textId="77777777" w:rsidR="00917DD6" w:rsidRDefault="007C7997">
      <w:pPr>
        <w:pStyle w:val="Heading2"/>
      </w:pPr>
      <w:r>
        <w:t>Entry 1344</w:t>
      </w:r>
    </w:p>
    <w:p w14:paraId="7760F087" w14:textId="77777777" w:rsidR="00917DD6" w:rsidRDefault="007C7997">
      <w:r>
        <w:t>Temptation: That snake looks tasty... just one bite wouldn’t hurt, right?</w:t>
      </w:r>
    </w:p>
    <w:p w14:paraId="5CF869BF" w14:textId="77777777" w:rsidR="00917DD6" w:rsidRDefault="007C7997">
      <w:r>
        <w:t>Conscience: You know it’s forbidden. Don’t let hunger justify breaking what’s right.</w:t>
      </w:r>
    </w:p>
    <w:p w14:paraId="40FDBB26" w14:textId="77777777" w:rsidR="00917DD6" w:rsidRDefault="00917DD6"/>
    <w:p w14:paraId="610176D2" w14:textId="77777777" w:rsidR="00917DD6" w:rsidRDefault="007C7997">
      <w:pPr>
        <w:pStyle w:val="Heading2"/>
      </w:pPr>
      <w:r>
        <w:t>Entry 1345</w:t>
      </w:r>
    </w:p>
    <w:p w14:paraId="10384436" w14:textId="77777777" w:rsidR="00917DD6" w:rsidRDefault="007C7997">
      <w:r>
        <w:t xml:space="preserve">Temptation: ** That snake looks good, even if it's off-limits. Just this once wouldn’t hurt.  </w:t>
      </w:r>
      <w:r>
        <w:br/>
      </w:r>
      <w:r>
        <w:br/>
        <w:t>**</w:t>
      </w:r>
    </w:p>
    <w:p w14:paraId="599D9100" w14:textId="77777777" w:rsidR="00917DD6" w:rsidRDefault="007C7997">
      <w:r>
        <w:t>Conscience: ** Rules exist for a reason. Disobedience always has consequences—don’t gamble with them.</w:t>
      </w:r>
    </w:p>
    <w:p w14:paraId="0CD08E7C" w14:textId="77777777" w:rsidR="00917DD6" w:rsidRDefault="00917DD6"/>
    <w:p w14:paraId="37F6EA96" w14:textId="77777777" w:rsidR="00917DD6" w:rsidRDefault="007C7997">
      <w:pPr>
        <w:pStyle w:val="Heading2"/>
      </w:pPr>
      <w:r>
        <w:t>Entry 1346</w:t>
      </w:r>
    </w:p>
    <w:p w14:paraId="16925788" w14:textId="77777777" w:rsidR="00917DD6" w:rsidRDefault="007C7997">
      <w:r>
        <w:t xml:space="preserve">Temptation: ** There's a big spider in the pantry. I'm hungry—maybe just this once?  </w:t>
      </w:r>
      <w:r>
        <w:br/>
      </w:r>
      <w:r>
        <w:br/>
        <w:t>**</w:t>
      </w:r>
    </w:p>
    <w:p w14:paraId="0734CA7C" w14:textId="77777777" w:rsidR="00917DD6" w:rsidRDefault="007C7997">
      <w:r>
        <w:t>Conscience: ** It’s not just about hunger. That’s a living creature, and you know taking its life isn’t right. Find another way.</w:t>
      </w:r>
    </w:p>
    <w:p w14:paraId="0F48B4DE" w14:textId="77777777" w:rsidR="00917DD6" w:rsidRDefault="00917DD6"/>
    <w:p w14:paraId="734F5680" w14:textId="77777777" w:rsidR="00917DD6" w:rsidRDefault="007C7997">
      <w:pPr>
        <w:pStyle w:val="Heading2"/>
      </w:pPr>
      <w:r>
        <w:lastRenderedPageBreak/>
        <w:t>Entry 1347</w:t>
      </w:r>
    </w:p>
    <w:p w14:paraId="45B672FF" w14:textId="77777777" w:rsidR="00917DD6" w:rsidRDefault="007C7997">
      <w:r>
        <w:t xml:space="preserve">Temptation: ** There's a spider in the pantry—easy prey. I'm hungry, and it wouldn’t take much. Just this once?  </w:t>
      </w:r>
      <w:r>
        <w:br/>
      </w:r>
      <w:r>
        <w:br/>
        <w:t>**</w:t>
      </w:r>
    </w:p>
    <w:p w14:paraId="03667C47" w14:textId="77777777" w:rsidR="00917DD6" w:rsidRDefault="007C7997">
      <w:r>
        <w:t>Conscience: ** You know it’s wrong. Hunger doesn’t justify breaking what’s right. Find another way.</w:t>
      </w:r>
    </w:p>
    <w:p w14:paraId="0DBA68E4" w14:textId="77777777" w:rsidR="00917DD6" w:rsidRDefault="00917DD6"/>
    <w:p w14:paraId="4356B60A" w14:textId="77777777" w:rsidR="00917DD6" w:rsidRDefault="007C7997">
      <w:pPr>
        <w:pStyle w:val="Heading2"/>
      </w:pPr>
      <w:r>
        <w:t>Entry 1348</w:t>
      </w:r>
    </w:p>
    <w:p w14:paraId="709274D9" w14:textId="77777777" w:rsidR="00917DD6" w:rsidRDefault="007C7997">
      <w:r>
        <w:t xml:space="preserve">Temptation: ** I found a small, scurrying rodent in the woods. It seems like such a treat... surely one time won’t hurt?  </w:t>
      </w:r>
      <w:r>
        <w:br/>
      </w:r>
      <w:r>
        <w:br/>
        <w:t>**</w:t>
      </w:r>
    </w:p>
    <w:p w14:paraId="3D999328" w14:textId="77777777" w:rsidR="00917DD6" w:rsidRDefault="007C7997">
      <w:r>
        <w:t>Conscience: ** It’s not just about the rules—it’s about respecting life. You don’t need this, and taking it would be wrong. Walk away.</w:t>
      </w:r>
    </w:p>
    <w:p w14:paraId="47AF35C8" w14:textId="77777777" w:rsidR="00917DD6" w:rsidRDefault="00917DD6"/>
    <w:p w14:paraId="27AF01BD" w14:textId="77777777" w:rsidR="00917DD6" w:rsidRDefault="007C7997">
      <w:pPr>
        <w:pStyle w:val="Heading2"/>
      </w:pPr>
      <w:r>
        <w:t>Entry 1349</w:t>
      </w:r>
    </w:p>
    <w:p w14:paraId="7FE27F75" w14:textId="77777777" w:rsidR="00917DD6" w:rsidRDefault="007C7997">
      <w:r>
        <w:t xml:space="preserve">Temptation: ** I found a small, scurrying rodent in the woods. It seems like such a treat... surely one time won’t hurt?  </w:t>
      </w:r>
      <w:r>
        <w:br/>
      </w:r>
      <w:r>
        <w:br/>
        <w:t>**</w:t>
      </w:r>
    </w:p>
    <w:p w14:paraId="2F409681" w14:textId="77777777" w:rsidR="00917DD6" w:rsidRDefault="007C7997">
      <w:r>
        <w:t>Conscience: ** Giving in to forbidden cravings weakens your self-control. It’s not just about the act—it’s about what it does to your discipline. Walk away.</w:t>
      </w:r>
    </w:p>
    <w:p w14:paraId="5BDA9506" w14:textId="77777777" w:rsidR="00917DD6" w:rsidRDefault="00917DD6"/>
    <w:p w14:paraId="6B93EFED" w14:textId="77777777" w:rsidR="00917DD6" w:rsidRDefault="007C7997">
      <w:pPr>
        <w:pStyle w:val="Heading2"/>
      </w:pPr>
      <w:r>
        <w:t>Entry 1350</w:t>
      </w:r>
    </w:p>
    <w:p w14:paraId="256854C1" w14:textId="77777777" w:rsidR="00917DD6" w:rsidRDefault="007C7997">
      <w:r>
        <w:t xml:space="preserve">Temptation: ** I'm so hungry... I think I can eat this one small bug.  </w:t>
      </w:r>
      <w:r>
        <w:br/>
      </w:r>
      <w:r>
        <w:br/>
        <w:t>**</w:t>
      </w:r>
    </w:p>
    <w:p w14:paraId="2E883B1E" w14:textId="77777777" w:rsidR="00917DD6" w:rsidRDefault="007C7997">
      <w:r>
        <w:t>Conscience: ** That bug is a living thing too. Find another way to satisfy your hunger.</w:t>
      </w:r>
    </w:p>
    <w:p w14:paraId="3B50C0EB" w14:textId="77777777" w:rsidR="00917DD6" w:rsidRDefault="00917DD6"/>
    <w:p w14:paraId="2405DB1A" w14:textId="77777777" w:rsidR="00917DD6" w:rsidRDefault="007C7997">
      <w:pPr>
        <w:pStyle w:val="Heading2"/>
      </w:pPr>
      <w:r>
        <w:t>Entry 1351</w:t>
      </w:r>
    </w:p>
    <w:p w14:paraId="0FB34539" w14:textId="77777777" w:rsidR="00917DD6" w:rsidRDefault="007C7997">
      <w:r>
        <w:t>Temptation: I'm so hungry... I think I can eat this one small bug.</w:t>
      </w:r>
    </w:p>
    <w:p w14:paraId="6B7347D6" w14:textId="77777777" w:rsidR="00917DD6" w:rsidRDefault="007C7997">
      <w:r>
        <w:t>Conscience: That bug is a living thing too. Find another way to satisfy your hunger.</w:t>
      </w:r>
    </w:p>
    <w:p w14:paraId="4097DC6C" w14:textId="77777777" w:rsidR="00917DD6" w:rsidRDefault="00917DD6"/>
    <w:p w14:paraId="1CEFE27E" w14:textId="77777777" w:rsidR="00917DD6" w:rsidRDefault="007C7997">
      <w:pPr>
        <w:pStyle w:val="Heading2"/>
      </w:pPr>
      <w:r>
        <w:t>Entry 1352</w:t>
      </w:r>
    </w:p>
    <w:p w14:paraId="39D0CBA6" w14:textId="77777777" w:rsidR="00917DD6" w:rsidRDefault="007C7997">
      <w:r>
        <w:t>Temptation: There are bugs in the kitchen—they’re drawn to the light. I could just... take care of them.</w:t>
      </w:r>
    </w:p>
    <w:p w14:paraId="1A216AE9" w14:textId="77777777" w:rsidR="00917DD6" w:rsidRDefault="007C7997">
      <w:r>
        <w:t>Conscience: They’re living things too. Find a way to deal with them humanely.</w:t>
      </w:r>
    </w:p>
    <w:p w14:paraId="0F0F2AB0" w14:textId="77777777" w:rsidR="00917DD6" w:rsidRDefault="00917DD6"/>
    <w:p w14:paraId="53E564B3" w14:textId="77777777" w:rsidR="00917DD6" w:rsidRDefault="007C7997">
      <w:pPr>
        <w:pStyle w:val="Heading2"/>
      </w:pPr>
      <w:r>
        <w:t>Entry 1353</w:t>
      </w:r>
    </w:p>
    <w:p w14:paraId="2254FACD" w14:textId="77777777" w:rsidR="00917DD6" w:rsidRDefault="007C7997">
      <w:r>
        <w:t>Temptation: There are a bunch of bugs in the kitchen... I could just ignore them or take care of it myself.</w:t>
      </w:r>
    </w:p>
    <w:p w14:paraId="312640CC" w14:textId="77777777" w:rsidR="00917DD6" w:rsidRDefault="007C7997">
      <w:r>
        <w:t>Conscience: Small problems grow if left unchecked. Handle it responsibly.</w:t>
      </w:r>
    </w:p>
    <w:p w14:paraId="2390A009" w14:textId="77777777" w:rsidR="00917DD6" w:rsidRDefault="00917DD6"/>
    <w:p w14:paraId="7E584F82" w14:textId="77777777" w:rsidR="00917DD6" w:rsidRDefault="007C7997">
      <w:pPr>
        <w:pStyle w:val="Heading2"/>
      </w:pPr>
      <w:r>
        <w:t>Entry 1354</w:t>
      </w:r>
    </w:p>
    <w:p w14:paraId="1CEF310E" w14:textId="77777777" w:rsidR="00917DD6" w:rsidRDefault="007C7997">
      <w:r>
        <w:t xml:space="preserve">Temptation: ** I could grab a few insects quickly—no one would even notice. What’s the harm?  </w:t>
      </w:r>
      <w:r>
        <w:br/>
      </w:r>
      <w:r>
        <w:br/>
        <w:t>**</w:t>
      </w:r>
    </w:p>
    <w:p w14:paraId="1F399F42" w14:textId="77777777" w:rsidR="00917DD6" w:rsidRDefault="007C7997">
      <w:r>
        <w:t>Conscience: ** Small wrongs still weaken your integrity. Don’t start down that path.</w:t>
      </w:r>
    </w:p>
    <w:p w14:paraId="009F7129" w14:textId="77777777" w:rsidR="00917DD6" w:rsidRDefault="00917DD6"/>
    <w:p w14:paraId="7FC4DEA0" w14:textId="77777777" w:rsidR="00917DD6" w:rsidRDefault="007C7997">
      <w:pPr>
        <w:pStyle w:val="Heading2"/>
      </w:pPr>
      <w:r>
        <w:t>Entry 1355</w:t>
      </w:r>
    </w:p>
    <w:p w14:paraId="3E9D8AD3" w14:textId="77777777" w:rsidR="00917DD6" w:rsidRDefault="007C7997">
      <w:r>
        <w:t xml:space="preserve">Temptation: ** I could sneak a few insects—no one would even notice. What’s the harm?  </w:t>
      </w:r>
      <w:r>
        <w:br/>
      </w:r>
      <w:r>
        <w:br/>
        <w:t>**</w:t>
      </w:r>
    </w:p>
    <w:p w14:paraId="3CE398D8" w14:textId="77777777" w:rsidR="00917DD6" w:rsidRDefault="007C7997">
      <w:r>
        <w:t>Conscience: ** Small disobedience is still disobedience. Don’t compromise what’s right for what’s easy.</w:t>
      </w:r>
    </w:p>
    <w:p w14:paraId="026B684B" w14:textId="77777777" w:rsidR="00917DD6" w:rsidRDefault="00917DD6"/>
    <w:p w14:paraId="6D8CC635" w14:textId="77777777" w:rsidR="00917DD6" w:rsidRDefault="007C7997">
      <w:pPr>
        <w:pStyle w:val="Heading2"/>
      </w:pPr>
      <w:r>
        <w:t>Entry 1356</w:t>
      </w:r>
    </w:p>
    <w:p w14:paraId="4C9CCB9A" w14:textId="77777777" w:rsidR="00917DD6" w:rsidRDefault="007C7997">
      <w:r>
        <w:t>Temptation: The steak at this fancy restaurant looks amazing.</w:t>
      </w:r>
    </w:p>
    <w:p w14:paraId="363BB687" w14:textId="77777777" w:rsidR="00917DD6" w:rsidRDefault="007C7997">
      <w:r>
        <w:t>Conscience: It’s not yours—do the right thing and return it.</w:t>
      </w:r>
    </w:p>
    <w:p w14:paraId="2BD61BE1" w14:textId="77777777" w:rsidR="00917DD6" w:rsidRDefault="00917DD6"/>
    <w:p w14:paraId="4FF8617A" w14:textId="77777777" w:rsidR="00917DD6" w:rsidRDefault="007C7997">
      <w:pPr>
        <w:pStyle w:val="Heading2"/>
      </w:pPr>
      <w:r>
        <w:lastRenderedPageBreak/>
        <w:t>Entry 1357</w:t>
      </w:r>
    </w:p>
    <w:p w14:paraId="06C05DE4" w14:textId="77777777" w:rsidR="00917DD6" w:rsidRDefault="007C7997">
      <w:r>
        <w:t xml:space="preserve">Temptation: ** That steak looks amazing—juicy and perfectly cooked.  </w:t>
      </w:r>
      <w:r>
        <w:br/>
      </w:r>
      <w:r>
        <w:br/>
        <w:t>**</w:t>
      </w:r>
    </w:p>
    <w:p w14:paraId="1CDE9BC4" w14:textId="77777777" w:rsidR="00917DD6" w:rsidRDefault="007C7997">
      <w:r>
        <w:t>Conscience: ** But you know it wasn’t prepared the right way. Eating blood goes against what you believe. Hold off.</w:t>
      </w:r>
    </w:p>
    <w:p w14:paraId="230A80ED" w14:textId="77777777" w:rsidR="00917DD6" w:rsidRDefault="00917DD6"/>
    <w:p w14:paraId="6500CBF4" w14:textId="77777777" w:rsidR="00917DD6" w:rsidRDefault="007C7997">
      <w:pPr>
        <w:pStyle w:val="Heading2"/>
      </w:pPr>
      <w:r>
        <w:t>Entry 1358</w:t>
      </w:r>
    </w:p>
    <w:p w14:paraId="6A9D30E5" w14:textId="77777777" w:rsidR="00917DD6" w:rsidRDefault="007C7997">
      <w:r>
        <w:t xml:space="preserve">Temptation: ** "No one will see me take this. It's just this once."  </w:t>
      </w:r>
      <w:r>
        <w:br/>
      </w:r>
      <w:r>
        <w:br/>
        <w:t>**</w:t>
      </w:r>
    </w:p>
    <w:p w14:paraId="2B69B88E" w14:textId="77777777" w:rsidR="00917DD6" w:rsidRDefault="007C7997">
      <w:r>
        <w:t>Conscience: ** "You'll know. And it’s still wrong, even if no one else does."</w:t>
      </w:r>
    </w:p>
    <w:p w14:paraId="11D9E0A0" w14:textId="77777777" w:rsidR="00917DD6" w:rsidRDefault="00917DD6"/>
    <w:p w14:paraId="6E8B2713" w14:textId="77777777" w:rsidR="00917DD6" w:rsidRDefault="007C7997">
      <w:pPr>
        <w:pStyle w:val="Heading2"/>
      </w:pPr>
      <w:r>
        <w:t>Entry 1359</w:t>
      </w:r>
    </w:p>
    <w:p w14:paraId="6B66F2A5" w14:textId="77777777" w:rsidR="00917DD6" w:rsidRDefault="007C7997">
      <w:r>
        <w:t xml:space="preserve">Temptation: ** "No one will find out if I eat this—what’s the harm?"  </w:t>
      </w:r>
      <w:r>
        <w:br/>
      </w:r>
      <w:r>
        <w:br/>
        <w:t>**</w:t>
      </w:r>
    </w:p>
    <w:p w14:paraId="67778FC3" w14:textId="77777777" w:rsidR="00917DD6" w:rsidRDefault="007C7997">
      <w:r>
        <w:t>Conscience: ** "You’ll know. And doing wrong in secret doesn’t make it right."</w:t>
      </w:r>
    </w:p>
    <w:p w14:paraId="70D3145D" w14:textId="77777777" w:rsidR="00917DD6" w:rsidRDefault="00917DD6"/>
    <w:p w14:paraId="6CC11C88" w14:textId="77777777" w:rsidR="00917DD6" w:rsidRDefault="007C7997">
      <w:pPr>
        <w:pStyle w:val="Heading2"/>
      </w:pPr>
      <w:r>
        <w:t>Entry 1360</w:t>
      </w:r>
    </w:p>
    <w:p w14:paraId="47708B36" w14:textId="77777777" w:rsidR="00917DD6" w:rsidRDefault="007C7997">
      <w:r>
        <w:t xml:space="preserve">Temptation: ** My friend has plenty of food—they won’t notice if I take a little extra.  </w:t>
      </w:r>
      <w:r>
        <w:br/>
      </w:r>
      <w:r>
        <w:br/>
        <w:t>**</w:t>
      </w:r>
    </w:p>
    <w:p w14:paraId="43996F8F" w14:textId="77777777" w:rsidR="00917DD6" w:rsidRDefault="007C7997">
      <w:r>
        <w:t>Conscience: ** Taking without permission is still stealing, even from a friend. Don’t betray their trust.</w:t>
      </w:r>
    </w:p>
    <w:p w14:paraId="70598BBA" w14:textId="77777777" w:rsidR="00917DD6" w:rsidRDefault="00917DD6"/>
    <w:p w14:paraId="3652430D" w14:textId="77777777" w:rsidR="00917DD6" w:rsidRDefault="007C7997">
      <w:pPr>
        <w:pStyle w:val="Heading2"/>
      </w:pPr>
      <w:r>
        <w:t>Entry 1361</w:t>
      </w:r>
    </w:p>
    <w:p w14:paraId="0CE31388" w14:textId="77777777" w:rsidR="00917DD6" w:rsidRDefault="007C7997">
      <w:r>
        <w:t>Temptation: My friend has plenty of food—taking a little extra won’t hurt.</w:t>
      </w:r>
    </w:p>
    <w:p w14:paraId="7E70F8A8" w14:textId="77777777" w:rsidR="00917DD6" w:rsidRDefault="007C7997">
      <w:r>
        <w:t>Conscience: Just because something seems harmless doesn’t make it right. Respect their generosity by not taking advantage.</w:t>
      </w:r>
    </w:p>
    <w:p w14:paraId="4F004455" w14:textId="77777777" w:rsidR="00917DD6" w:rsidRDefault="00917DD6"/>
    <w:p w14:paraId="584A6218" w14:textId="77777777" w:rsidR="00917DD6" w:rsidRDefault="007C7997">
      <w:pPr>
        <w:pStyle w:val="Heading2"/>
      </w:pPr>
      <w:r>
        <w:lastRenderedPageBreak/>
        <w:t>Entry 1362</w:t>
      </w:r>
    </w:p>
    <w:p w14:paraId="38A21E2B" w14:textId="77777777" w:rsidR="00917DD6" w:rsidRDefault="007C7997">
      <w:r>
        <w:t xml:space="preserve">Temptation: ** There's a beautiful, rare bug over here... I just want to take a closer look.  </w:t>
      </w:r>
      <w:r>
        <w:br/>
      </w:r>
      <w:r>
        <w:br/>
        <w:t>**</w:t>
      </w:r>
    </w:p>
    <w:p w14:paraId="3E6C1D3B" w14:textId="77777777" w:rsidR="00917DD6" w:rsidRDefault="007C7997">
      <w:r>
        <w:t>Conscience: ** God said not to touch it. Disobeying Him isn’t worth the risk.</w:t>
      </w:r>
    </w:p>
    <w:p w14:paraId="54AA3075" w14:textId="77777777" w:rsidR="00917DD6" w:rsidRDefault="00917DD6"/>
    <w:p w14:paraId="2011D20C" w14:textId="77777777" w:rsidR="00917DD6" w:rsidRDefault="007C7997">
      <w:pPr>
        <w:pStyle w:val="Heading2"/>
      </w:pPr>
      <w:r>
        <w:t>Entry 1363</w:t>
      </w:r>
    </w:p>
    <w:p w14:paraId="66B3CC28" w14:textId="77777777" w:rsidR="00917DD6" w:rsidRDefault="007C7997">
      <w:r>
        <w:t>Temptation: There's a beautiful, rare bug over here... I just want to take a closer look.</w:t>
      </w:r>
    </w:p>
    <w:p w14:paraId="1AAC0468" w14:textId="77777777" w:rsidR="00917DD6" w:rsidRDefault="007C7997">
      <w:r>
        <w:t>Conscience: Respect nature—don’t disturb what isn’t yours to take.</w:t>
      </w:r>
    </w:p>
    <w:p w14:paraId="5431D682" w14:textId="77777777" w:rsidR="00917DD6" w:rsidRDefault="00917DD6"/>
    <w:p w14:paraId="16FF1312" w14:textId="77777777" w:rsidR="00917DD6" w:rsidRDefault="007C7997">
      <w:pPr>
        <w:pStyle w:val="Heading2"/>
      </w:pPr>
      <w:r>
        <w:t>Entry 1364</w:t>
      </w:r>
    </w:p>
    <w:p w14:paraId="528B44D9" w14:textId="77777777" w:rsidR="00917DD6" w:rsidRDefault="007C7997">
      <w:r>
        <w:t xml:space="preserve">Temptation: ** That insect is annoying others—maybe I should just kill it.  </w:t>
      </w:r>
      <w:r>
        <w:br/>
      </w:r>
      <w:r>
        <w:br/>
        <w:t>**</w:t>
      </w:r>
    </w:p>
    <w:p w14:paraId="43DD1239" w14:textId="77777777" w:rsidR="00917DD6" w:rsidRDefault="007C7997">
      <w:r>
        <w:t>Conscience: ** Don’t take life into your own hands. Let nature handle it unless there’s real harm.</w:t>
      </w:r>
    </w:p>
    <w:p w14:paraId="1310E2EF" w14:textId="77777777" w:rsidR="00917DD6" w:rsidRDefault="00917DD6"/>
    <w:p w14:paraId="09DEB695" w14:textId="77777777" w:rsidR="00917DD6" w:rsidRDefault="007C7997">
      <w:pPr>
        <w:pStyle w:val="Heading2"/>
      </w:pPr>
      <w:r>
        <w:t>Entry 1365</w:t>
      </w:r>
    </w:p>
    <w:p w14:paraId="400F17BE" w14:textId="77777777" w:rsidR="00917DD6" w:rsidRDefault="007C7997">
      <w:r>
        <w:t xml:space="preserve">Temptation: ** That insect is annoying the others—maybe I should just kill it to help them out.  </w:t>
      </w:r>
      <w:r>
        <w:br/>
      </w:r>
      <w:r>
        <w:br/>
        <w:t>**</w:t>
      </w:r>
    </w:p>
    <w:p w14:paraId="1E0EB4E8" w14:textId="77777777" w:rsidR="00917DD6" w:rsidRDefault="007C7997">
      <w:r>
        <w:t>Conscience: ** Every creature has its place. Don’t interfere unless it’s truly necessary.</w:t>
      </w:r>
    </w:p>
    <w:p w14:paraId="353EFCCD" w14:textId="77777777" w:rsidR="00917DD6" w:rsidRDefault="00917DD6"/>
    <w:p w14:paraId="4C751A1E" w14:textId="77777777" w:rsidR="00917DD6" w:rsidRDefault="007C7997">
      <w:pPr>
        <w:pStyle w:val="Heading2"/>
      </w:pPr>
      <w:r>
        <w:t>Entry 1366</w:t>
      </w:r>
    </w:p>
    <w:p w14:paraId="4377BBFA" w14:textId="77777777" w:rsidR="00917DD6" w:rsidRDefault="007C7997">
      <w:r>
        <w:t>Temptation: There's a spider in the corner—I just want to watch it for a while.</w:t>
      </w:r>
    </w:p>
    <w:p w14:paraId="63733FCF" w14:textId="77777777" w:rsidR="00917DD6" w:rsidRDefault="007C7997">
      <w:r>
        <w:t>Conscience: Watching is fine, but don’t trap or harm it. Let it be.</w:t>
      </w:r>
    </w:p>
    <w:p w14:paraId="5763C7CE" w14:textId="77777777" w:rsidR="00917DD6" w:rsidRDefault="00917DD6"/>
    <w:p w14:paraId="29F52159" w14:textId="77777777" w:rsidR="00917DD6" w:rsidRDefault="007C7997">
      <w:pPr>
        <w:pStyle w:val="Heading2"/>
      </w:pPr>
      <w:r>
        <w:t>Entry 1367</w:t>
      </w:r>
    </w:p>
    <w:p w14:paraId="3C0D224F" w14:textId="77777777" w:rsidR="00917DD6" w:rsidRDefault="007C7997">
      <w:r>
        <w:t>Temptation: There's a spider in the corner—I just want to watch it for a while.</w:t>
      </w:r>
    </w:p>
    <w:p w14:paraId="5EE9F568" w14:textId="77777777" w:rsidR="00917DD6" w:rsidRDefault="007C7997">
      <w:r>
        <w:t>Conscience: If it's not harming you, let it be. Every life has value.</w:t>
      </w:r>
    </w:p>
    <w:p w14:paraId="50788646" w14:textId="77777777" w:rsidR="00917DD6" w:rsidRDefault="00917DD6"/>
    <w:p w14:paraId="3AC4100F" w14:textId="77777777" w:rsidR="00917DD6" w:rsidRDefault="007C7997">
      <w:pPr>
        <w:pStyle w:val="Heading2"/>
      </w:pPr>
      <w:r>
        <w:t>Entry 1368</w:t>
      </w:r>
    </w:p>
    <w:p w14:paraId="0EA8E71E" w14:textId="77777777" w:rsidR="00917DD6" w:rsidRDefault="007C7997">
      <w:r>
        <w:t xml:space="preserve">Temptation: ** That steak looks really good right now.  </w:t>
      </w:r>
      <w:r>
        <w:br/>
      </w:r>
      <w:r>
        <w:br/>
        <w:t>**</w:t>
      </w:r>
    </w:p>
    <w:p w14:paraId="00B7314F" w14:textId="77777777" w:rsidR="00917DD6" w:rsidRDefault="007C7997">
      <w:r>
        <w:t>Conscience: ** Eating meat has consequences—for your health, for animals, and for the planet. Is it worth it?</w:t>
      </w:r>
    </w:p>
    <w:p w14:paraId="0EEB5B26" w14:textId="77777777" w:rsidR="00917DD6" w:rsidRDefault="00917DD6"/>
    <w:p w14:paraId="7614842A" w14:textId="77777777" w:rsidR="00917DD6" w:rsidRDefault="007C7997">
      <w:pPr>
        <w:pStyle w:val="Heading2"/>
      </w:pPr>
      <w:r>
        <w:t>Entry 1369</w:t>
      </w:r>
    </w:p>
    <w:p w14:paraId="0C1F2FEA" w14:textId="77777777" w:rsidR="00917DD6" w:rsidRDefault="007C7997">
      <w:r>
        <w:t xml:space="preserve">Temptation: ** That steak looks really good right now.  </w:t>
      </w:r>
      <w:r>
        <w:br/>
      </w:r>
      <w:r>
        <w:br/>
        <w:t>**</w:t>
      </w:r>
    </w:p>
    <w:p w14:paraId="237DEE6A" w14:textId="77777777" w:rsidR="00917DD6" w:rsidRDefault="007C7997">
      <w:r>
        <w:t>Conscience: ** But you know the animal wasn’t slaughtered humanely. Is your craving worth supporting that?</w:t>
      </w:r>
    </w:p>
    <w:p w14:paraId="31301A25" w14:textId="77777777" w:rsidR="00917DD6" w:rsidRDefault="00917DD6"/>
    <w:p w14:paraId="1D67DBC7" w14:textId="77777777" w:rsidR="00917DD6" w:rsidRDefault="007C7997">
      <w:pPr>
        <w:pStyle w:val="Heading2"/>
      </w:pPr>
      <w:r>
        <w:t>Entry 1370</w:t>
      </w:r>
    </w:p>
    <w:p w14:paraId="34672F12" w14:textId="77777777" w:rsidR="00917DD6" w:rsidRDefault="007C7997">
      <w:r>
        <w:t xml:space="preserve">Temptation: ** No one's watching—I could just eat this pizza without thinking about it.  </w:t>
      </w:r>
      <w:r>
        <w:br/>
      </w:r>
      <w:r>
        <w:br/>
        <w:t>**</w:t>
      </w:r>
    </w:p>
    <w:p w14:paraId="75858DD8" w14:textId="77777777" w:rsidR="00917DD6" w:rsidRDefault="007C7997">
      <w:r>
        <w:t>Conscience: ** That cheese comes from an industry that often mistreats animals. Is this meal worth supporting that?</w:t>
      </w:r>
    </w:p>
    <w:p w14:paraId="1F9F7C2D" w14:textId="77777777" w:rsidR="00917DD6" w:rsidRDefault="00917DD6"/>
    <w:p w14:paraId="446B829E" w14:textId="77777777" w:rsidR="00917DD6" w:rsidRDefault="007C7997">
      <w:pPr>
        <w:pStyle w:val="Heading2"/>
      </w:pPr>
      <w:r>
        <w:t>Entry 1371</w:t>
      </w:r>
    </w:p>
    <w:p w14:paraId="6B7ED10C" w14:textId="77777777" w:rsidR="00917DD6" w:rsidRDefault="007C7997">
      <w:r>
        <w:t>Temptation: No one's watching—I could just eat this pizza.</w:t>
      </w:r>
    </w:p>
    <w:p w14:paraId="7B26978A" w14:textId="77777777" w:rsidR="00917DD6" w:rsidRDefault="007C7997">
      <w:r>
        <w:t>Conscience: You don’t need to take what isn’t yours. Choose what’s right, not just what’s easy.</w:t>
      </w:r>
    </w:p>
    <w:p w14:paraId="129095C7" w14:textId="77777777" w:rsidR="00917DD6" w:rsidRDefault="00917DD6"/>
    <w:p w14:paraId="4FCEA485" w14:textId="77777777" w:rsidR="00917DD6" w:rsidRDefault="007C7997">
      <w:pPr>
        <w:pStyle w:val="Heading2"/>
      </w:pPr>
      <w:r>
        <w:t>Entry 1372</w:t>
      </w:r>
    </w:p>
    <w:p w14:paraId="458A691E" w14:textId="77777777" w:rsidR="00917DD6" w:rsidRDefault="007C7997">
      <w:r>
        <w:t xml:space="preserve">Temptation: ** No one’s watching—I could just eat this bacon.  </w:t>
      </w:r>
      <w:r>
        <w:br/>
      </w:r>
      <w:r>
        <w:br/>
        <w:t>**</w:t>
      </w:r>
    </w:p>
    <w:p w14:paraId="69EF85D4" w14:textId="77777777" w:rsidR="00917DD6" w:rsidRDefault="007C7997">
      <w:r>
        <w:t>Conscience: ** You know it’s not good for you. Is the momentary pleasure worth the long-term harm?</w:t>
      </w:r>
    </w:p>
    <w:p w14:paraId="24EDFF5E" w14:textId="77777777" w:rsidR="00917DD6" w:rsidRDefault="00917DD6"/>
    <w:p w14:paraId="596A7B75" w14:textId="77777777" w:rsidR="00917DD6" w:rsidRDefault="007C7997">
      <w:pPr>
        <w:pStyle w:val="Heading2"/>
      </w:pPr>
      <w:r>
        <w:t>Entry 1373</w:t>
      </w:r>
    </w:p>
    <w:p w14:paraId="650F2E30" w14:textId="77777777" w:rsidR="00917DD6" w:rsidRDefault="007C7997">
      <w:r>
        <w:t xml:space="preserve">Temptation: ** No one’s watching—I could just eat this bacon.  </w:t>
      </w:r>
      <w:r>
        <w:br/>
      </w:r>
      <w:r>
        <w:br/>
        <w:t>**</w:t>
      </w:r>
    </w:p>
    <w:p w14:paraId="126BDCDA" w14:textId="77777777" w:rsidR="00917DD6" w:rsidRDefault="007C7997">
      <w:r>
        <w:t>Conscience: ** Choose what’s right, not just what’s easy. Consider a healthier option.</w:t>
      </w:r>
    </w:p>
    <w:p w14:paraId="4F0462DF" w14:textId="77777777" w:rsidR="00917DD6" w:rsidRDefault="00917DD6"/>
    <w:p w14:paraId="7651F062" w14:textId="77777777" w:rsidR="00917DD6" w:rsidRDefault="007C7997">
      <w:pPr>
        <w:pStyle w:val="Heading2"/>
      </w:pPr>
      <w:r>
        <w:t>Entry 1374</w:t>
      </w:r>
    </w:p>
    <w:p w14:paraId="407FC49B" w14:textId="77777777" w:rsidR="00917DD6" w:rsidRDefault="007C7997">
      <w:r>
        <w:t xml:space="preserve">Temptation: ** I could skip my daily prayer—it doesn’t seem that important.  </w:t>
      </w:r>
      <w:r>
        <w:br/>
      </w:r>
      <w:r>
        <w:br/>
        <w:t>**</w:t>
      </w:r>
    </w:p>
    <w:p w14:paraId="00A64275" w14:textId="77777777" w:rsidR="00917DD6" w:rsidRDefault="007C7997">
      <w:r>
        <w:t>Conscience: ** Prayer keeps you connected to God. Skipping it weakens that relationship. Stay consistent.</w:t>
      </w:r>
    </w:p>
    <w:p w14:paraId="0550354F" w14:textId="77777777" w:rsidR="00917DD6" w:rsidRDefault="00917DD6"/>
    <w:p w14:paraId="7119D105" w14:textId="77777777" w:rsidR="00917DD6" w:rsidRDefault="007C7997">
      <w:pPr>
        <w:pStyle w:val="Heading2"/>
      </w:pPr>
      <w:r>
        <w:t>Entry 1375</w:t>
      </w:r>
    </w:p>
    <w:p w14:paraId="0674906F" w14:textId="77777777" w:rsidR="00917DD6" w:rsidRDefault="007C7997">
      <w:r>
        <w:t xml:space="preserve">Temptation: ** I could skip my daily prayer—it doesn’t seem that important.  </w:t>
      </w:r>
      <w:r>
        <w:br/>
      </w:r>
      <w:r>
        <w:br/>
        <w:t>**</w:t>
      </w:r>
    </w:p>
    <w:p w14:paraId="40D59DDC" w14:textId="77777777" w:rsidR="00917DD6" w:rsidRDefault="007C7997">
      <w:r>
        <w:t>Conscience: ** Prayer keeps you connected to God. Skipping it weakens that connection, even if it doesn’t feel urgent right now.</w:t>
      </w:r>
    </w:p>
    <w:p w14:paraId="5E15C8DA" w14:textId="77777777" w:rsidR="00917DD6" w:rsidRDefault="00917DD6"/>
    <w:p w14:paraId="04C73B6D" w14:textId="77777777" w:rsidR="00917DD6" w:rsidRDefault="007C7997">
      <w:pPr>
        <w:pStyle w:val="Heading2"/>
      </w:pPr>
      <w:r>
        <w:t>Entry 1376</w:t>
      </w:r>
    </w:p>
    <w:p w14:paraId="6A3F6B1C" w14:textId="77777777" w:rsidR="00917DD6" w:rsidRDefault="007C7997">
      <w:r>
        <w:t>Temptation: Skipping Bible reading today won’t hurt—no one’s keeping track.</w:t>
      </w:r>
    </w:p>
    <w:p w14:paraId="1DFCF8F3" w14:textId="77777777" w:rsidR="00917DD6" w:rsidRDefault="007C7997">
      <w:r>
        <w:t>Conscience: It’s not about who notices. It’s about staying grounded in truth.</w:t>
      </w:r>
    </w:p>
    <w:p w14:paraId="0CE74BB6" w14:textId="77777777" w:rsidR="00917DD6" w:rsidRDefault="00917DD6"/>
    <w:p w14:paraId="205038E5" w14:textId="77777777" w:rsidR="00917DD6" w:rsidRDefault="007C7997">
      <w:pPr>
        <w:pStyle w:val="Heading2"/>
      </w:pPr>
      <w:r>
        <w:t>Entry 1377</w:t>
      </w:r>
    </w:p>
    <w:p w14:paraId="40A37060" w14:textId="77777777" w:rsidR="00917DD6" w:rsidRDefault="007C7997">
      <w:r>
        <w:t xml:space="preserve">Temptation: ** "Skipping Bible reading today won’t hurt—no one will know."  </w:t>
      </w:r>
      <w:r>
        <w:br/>
        <w:t>**</w:t>
      </w:r>
    </w:p>
    <w:p w14:paraId="591ADBC7" w14:textId="77777777" w:rsidR="00917DD6" w:rsidRDefault="007C7997">
      <w:r>
        <w:t>Conscience: ** "Neglecting God’s Word weakens your foundation. Stay consistent."</w:t>
      </w:r>
    </w:p>
    <w:p w14:paraId="766E5761" w14:textId="77777777" w:rsidR="00917DD6" w:rsidRDefault="00917DD6"/>
    <w:p w14:paraId="021B0846" w14:textId="77777777" w:rsidR="00917DD6" w:rsidRDefault="007C7997">
      <w:pPr>
        <w:pStyle w:val="Heading2"/>
      </w:pPr>
      <w:r>
        <w:lastRenderedPageBreak/>
        <w:t>Entry 1378</w:t>
      </w:r>
    </w:p>
    <w:p w14:paraId="6219056C" w14:textId="77777777" w:rsidR="00917DD6" w:rsidRDefault="007C7997">
      <w:r>
        <w:t xml:space="preserve">Temptation: ** I'm feeling angry—maybe I should just vent to a friend instead of working on forgiveness.  </w:t>
      </w:r>
      <w:r>
        <w:br/>
      </w:r>
      <w:r>
        <w:br/>
        <w:t>**</w:t>
      </w:r>
    </w:p>
    <w:p w14:paraId="74F1EF94" w14:textId="77777777" w:rsidR="00917DD6" w:rsidRDefault="007C7997">
      <w:r>
        <w:t>Conscience: ** Venting keeps you stuck. Forgiveness frees you—even if it takes time.</w:t>
      </w:r>
    </w:p>
    <w:p w14:paraId="0080EE77" w14:textId="77777777" w:rsidR="00917DD6" w:rsidRDefault="00917DD6"/>
    <w:p w14:paraId="6D48FBB5" w14:textId="77777777" w:rsidR="00917DD6" w:rsidRDefault="007C7997">
      <w:pPr>
        <w:pStyle w:val="Heading2"/>
      </w:pPr>
      <w:r>
        <w:t>Entry 1379</w:t>
      </w:r>
    </w:p>
    <w:p w14:paraId="23ED3C9A" w14:textId="77777777" w:rsidR="00917DD6" w:rsidRDefault="007C7997">
      <w:r>
        <w:t xml:space="preserve">Temptation: ** I'm angry—maybe I should just vent to a friend instead of letting it go.  </w:t>
      </w:r>
      <w:r>
        <w:br/>
      </w:r>
      <w:r>
        <w:br/>
        <w:t>**</w:t>
      </w:r>
    </w:p>
    <w:p w14:paraId="5F3AA9E6" w14:textId="77777777" w:rsidR="00917DD6" w:rsidRDefault="007C7997">
      <w:r>
        <w:t>Conscience: ** Venting might feel good now, but holding onto anger will only hurt you and strain your relationships. Forgiveness frees you.</w:t>
      </w:r>
    </w:p>
    <w:p w14:paraId="6894C11B" w14:textId="77777777" w:rsidR="00917DD6" w:rsidRDefault="00917DD6"/>
    <w:p w14:paraId="2DC11FDF" w14:textId="77777777" w:rsidR="00917DD6" w:rsidRDefault="007C7997">
      <w:pPr>
        <w:pStyle w:val="Heading2"/>
      </w:pPr>
      <w:r>
        <w:t>Entry 1380</w:t>
      </w:r>
    </w:p>
    <w:p w14:paraId="64F0798A" w14:textId="77777777" w:rsidR="00917DD6" w:rsidRDefault="007C7997">
      <w:r>
        <w:t xml:space="preserve">Temptation: ** I could listen to music that doesn’t honor God.  </w:t>
      </w:r>
      <w:r>
        <w:br/>
        <w:t>**</w:t>
      </w:r>
    </w:p>
    <w:p w14:paraId="78738091" w14:textId="77777777" w:rsidR="00917DD6" w:rsidRDefault="007C7997">
      <w:r>
        <w:t>Conscience: ** Choose something that lifts your spirit and aligns with your faith.</w:t>
      </w:r>
    </w:p>
    <w:p w14:paraId="021827ED" w14:textId="77777777" w:rsidR="00917DD6" w:rsidRDefault="00917DD6"/>
    <w:p w14:paraId="73C05C47" w14:textId="77777777" w:rsidR="00917DD6" w:rsidRDefault="007C7997">
      <w:pPr>
        <w:pStyle w:val="Heading2"/>
      </w:pPr>
      <w:r>
        <w:t>Entry 1381</w:t>
      </w:r>
    </w:p>
    <w:p w14:paraId="35A0FDF1" w14:textId="77777777" w:rsidR="00917DD6" w:rsidRDefault="007C7997">
      <w:r>
        <w:t xml:space="preserve">Temptation: ** I could listen to music that doesn’t honor God.  </w:t>
      </w:r>
      <w:r>
        <w:br/>
      </w:r>
      <w:r>
        <w:br/>
        <w:t>**</w:t>
      </w:r>
    </w:p>
    <w:p w14:paraId="7C3AD18D" w14:textId="77777777" w:rsidR="00917DD6" w:rsidRDefault="007C7997">
      <w:r>
        <w:t>Conscience: ** Even small choices shape your heart. Choose what helps you stay close to Him.</w:t>
      </w:r>
    </w:p>
    <w:p w14:paraId="7786079A" w14:textId="77777777" w:rsidR="00917DD6" w:rsidRDefault="00917DD6"/>
    <w:p w14:paraId="6BDEA909" w14:textId="77777777" w:rsidR="00917DD6" w:rsidRDefault="007C7997">
      <w:pPr>
        <w:pStyle w:val="Heading2"/>
      </w:pPr>
      <w:r>
        <w:t>Entry 1382</w:t>
      </w:r>
    </w:p>
    <w:p w14:paraId="5807B57B" w14:textId="77777777" w:rsidR="00917DD6" w:rsidRDefault="007C7997">
      <w:r>
        <w:t xml:space="preserve">Temptation: ** I'm feeling angry and want to vent, but some of the words in these songs aren't holy.  </w:t>
      </w:r>
      <w:r>
        <w:br/>
      </w:r>
      <w:r>
        <w:br/>
        <w:t>**</w:t>
      </w:r>
    </w:p>
    <w:p w14:paraId="3ACA0939" w14:textId="77777777" w:rsidR="00917DD6" w:rsidRDefault="007C7997">
      <w:r>
        <w:t>Conscience: ** Anger is natural, but don’t feed it with things that go against what you believe. Find a healthier way to let it out—like talking it through or stepping away for a bit.</w:t>
      </w:r>
    </w:p>
    <w:p w14:paraId="73D0ABDE" w14:textId="77777777" w:rsidR="00917DD6" w:rsidRDefault="00917DD6"/>
    <w:p w14:paraId="275E4D86" w14:textId="77777777" w:rsidR="00917DD6" w:rsidRDefault="007C7997">
      <w:pPr>
        <w:pStyle w:val="Heading2"/>
      </w:pPr>
      <w:r>
        <w:t>Entry 1383</w:t>
      </w:r>
    </w:p>
    <w:p w14:paraId="67D0DA7B" w14:textId="77777777" w:rsidR="00917DD6" w:rsidRDefault="007C7997">
      <w:r>
        <w:t xml:space="preserve">Temptation: ** I'm angry and want to blast music with harsh lyrics to vent.  </w:t>
      </w:r>
      <w:r>
        <w:br/>
      </w:r>
      <w:r>
        <w:br/>
        <w:t>**</w:t>
      </w:r>
    </w:p>
    <w:p w14:paraId="525A817D" w14:textId="77777777" w:rsidR="00917DD6" w:rsidRDefault="007C7997">
      <w:r>
        <w:t>Conscience: ** Anger is natural, but don’t let it steer you toward what dishonors God. Choose what helps without compromising your witness.</w:t>
      </w:r>
    </w:p>
    <w:p w14:paraId="75268C52" w14:textId="77777777" w:rsidR="00917DD6" w:rsidRDefault="00917DD6"/>
    <w:p w14:paraId="62E225EA" w14:textId="77777777" w:rsidR="00917DD6" w:rsidRDefault="007C7997">
      <w:pPr>
        <w:pStyle w:val="Heading2"/>
      </w:pPr>
      <w:r>
        <w:t>Entry 1384</w:t>
      </w:r>
    </w:p>
    <w:p w14:paraId="18D5733A" w14:textId="77777777" w:rsidR="00917DD6" w:rsidRDefault="007C7997">
      <w:r>
        <w:t>Temptation: Gossiping feels harmless—it’s just casual talk.</w:t>
      </w:r>
    </w:p>
    <w:p w14:paraId="4FB23D27" w14:textId="77777777" w:rsidR="00917DD6" w:rsidRDefault="007C7997">
      <w:r>
        <w:t>Conscience: Gossip hurts people, even when you don’t see it. Don’t participate.</w:t>
      </w:r>
    </w:p>
    <w:p w14:paraId="03E0ED25" w14:textId="77777777" w:rsidR="00917DD6" w:rsidRDefault="00917DD6"/>
    <w:p w14:paraId="66F64E19" w14:textId="77777777" w:rsidR="00917DD6" w:rsidRDefault="007C7997">
      <w:pPr>
        <w:pStyle w:val="Heading2"/>
      </w:pPr>
      <w:r>
        <w:t>Entry 1385</w:t>
      </w:r>
    </w:p>
    <w:p w14:paraId="121F14FD" w14:textId="77777777" w:rsidR="00917DD6" w:rsidRDefault="007C7997">
      <w:r>
        <w:t>Temptation: I'm tempted to gossip—it seems harmless.</w:t>
      </w:r>
    </w:p>
    <w:p w14:paraId="4D74E3B5" w14:textId="77777777" w:rsidR="00917DD6" w:rsidRDefault="007C7997">
      <w:r>
        <w:t>Conscience: Gossip hurts others and weakens your integrity. Choose silence instead.</w:t>
      </w:r>
    </w:p>
    <w:p w14:paraId="185080A1" w14:textId="77777777" w:rsidR="00917DD6" w:rsidRDefault="00917DD6"/>
    <w:p w14:paraId="63636D37" w14:textId="77777777" w:rsidR="00917DD6" w:rsidRDefault="007C7997">
      <w:pPr>
        <w:pStyle w:val="Heading2"/>
      </w:pPr>
      <w:r>
        <w:t>Entry 1386</w:t>
      </w:r>
    </w:p>
    <w:p w14:paraId="7861B0D1" w14:textId="77777777" w:rsidR="00917DD6" w:rsidRDefault="007C7997">
      <w:r>
        <w:t>Temptation: I'm feeling really tired...</w:t>
      </w:r>
    </w:p>
    <w:p w14:paraId="56C939F6" w14:textId="77777777" w:rsidR="00917DD6" w:rsidRDefault="007C7997">
      <w:r>
        <w:t>Conscience: Rest is important, but don’t let laziness take over. Push through what needs to be done.</w:t>
      </w:r>
    </w:p>
    <w:p w14:paraId="00C16BE9" w14:textId="77777777" w:rsidR="00917DD6" w:rsidRDefault="00917DD6"/>
    <w:p w14:paraId="17557F72" w14:textId="77777777" w:rsidR="00917DD6" w:rsidRDefault="007C7997">
      <w:pPr>
        <w:pStyle w:val="Heading2"/>
      </w:pPr>
      <w:r>
        <w:t>Entry 1387</w:t>
      </w:r>
    </w:p>
    <w:p w14:paraId="4606FBED" w14:textId="77777777" w:rsidR="00917DD6" w:rsidRDefault="007C7997">
      <w:r>
        <w:t>Temptation: I'm feeling really tired...</w:t>
      </w:r>
    </w:p>
    <w:p w14:paraId="14FB8B54" w14:textId="77777777" w:rsidR="00917DD6" w:rsidRDefault="007C7997">
      <w:r>
        <w:t>Conscience: Rest is good, but don’t neglect what needs to be done. Pace yourself wisely.</w:t>
      </w:r>
    </w:p>
    <w:p w14:paraId="111CD79B" w14:textId="77777777" w:rsidR="00917DD6" w:rsidRDefault="00917DD6"/>
    <w:p w14:paraId="1A8810BB" w14:textId="77777777" w:rsidR="00917DD6" w:rsidRDefault="007C7997">
      <w:pPr>
        <w:pStyle w:val="Heading2"/>
      </w:pPr>
      <w:r>
        <w:t>Entry 1388</w:t>
      </w:r>
    </w:p>
    <w:p w14:paraId="70F68AFB" w14:textId="77777777" w:rsidR="00917DD6" w:rsidRDefault="007C7997">
      <w:r>
        <w:t xml:space="preserve">Temptation: ** I keep thinking about those donuts at the bakery—just one wouldn’t hurt.  </w:t>
      </w:r>
      <w:r>
        <w:br/>
      </w:r>
      <w:r>
        <w:br/>
        <w:t>**</w:t>
      </w:r>
    </w:p>
    <w:p w14:paraId="3D3EB01A" w14:textId="77777777" w:rsidR="00917DD6" w:rsidRDefault="007C7997">
      <w:r>
        <w:lastRenderedPageBreak/>
        <w:t>Conscience: ** It’s not about the donut. It’s about why you want it. Are you actually hungry, or just avoiding something else?</w:t>
      </w:r>
    </w:p>
    <w:p w14:paraId="28F6A519" w14:textId="77777777" w:rsidR="00917DD6" w:rsidRDefault="00917DD6"/>
    <w:p w14:paraId="192866C8" w14:textId="77777777" w:rsidR="00917DD6" w:rsidRDefault="007C7997">
      <w:pPr>
        <w:pStyle w:val="Heading2"/>
      </w:pPr>
      <w:r>
        <w:t>Entry 1389</w:t>
      </w:r>
    </w:p>
    <w:p w14:paraId="3DFBD10F" w14:textId="77777777" w:rsidR="00917DD6" w:rsidRDefault="007C7997">
      <w:r>
        <w:t>Temptation: I can't help but think about those donuts every time I pass the bakery...</w:t>
      </w:r>
    </w:p>
    <w:p w14:paraId="00901474" w14:textId="77777777" w:rsidR="00917DD6" w:rsidRDefault="007C7997">
      <w:r>
        <w:t>Conscience: You don’t have to act on every craving. Choose what’s better for you.</w:t>
      </w:r>
    </w:p>
    <w:p w14:paraId="326D5E1D" w14:textId="77777777" w:rsidR="00917DD6" w:rsidRDefault="00917DD6"/>
    <w:p w14:paraId="28C04C50" w14:textId="77777777" w:rsidR="00917DD6" w:rsidRDefault="007C7997">
      <w:pPr>
        <w:pStyle w:val="Heading2"/>
      </w:pPr>
      <w:r>
        <w:t>Entry 1390</w:t>
      </w:r>
    </w:p>
    <w:p w14:paraId="743C6CDE" w14:textId="77777777" w:rsidR="00917DD6" w:rsidRDefault="007C7997">
      <w:r>
        <w:t xml:space="preserve">Temptation: ** This is a really important meeting... I just need to get out of this traffic jam.  </w:t>
      </w:r>
      <w:r>
        <w:br/>
      </w:r>
      <w:r>
        <w:br/>
        <w:t>**</w:t>
      </w:r>
    </w:p>
    <w:p w14:paraId="4D297400" w14:textId="77777777" w:rsidR="00917DD6" w:rsidRDefault="007C7997">
      <w:r>
        <w:t>Conscience: ** Breaking the law to save time isn’t worth it. Be patient—your integrity matters more than being late.</w:t>
      </w:r>
    </w:p>
    <w:p w14:paraId="4A540315" w14:textId="77777777" w:rsidR="00917DD6" w:rsidRDefault="00917DD6"/>
    <w:p w14:paraId="140729BA" w14:textId="77777777" w:rsidR="00917DD6" w:rsidRDefault="007C7997">
      <w:pPr>
        <w:pStyle w:val="Heading2"/>
      </w:pPr>
      <w:r>
        <w:t>Entry 1391</w:t>
      </w:r>
    </w:p>
    <w:p w14:paraId="71D88A07" w14:textId="77777777" w:rsidR="00917DD6" w:rsidRDefault="007C7997">
      <w:r>
        <w:t xml:space="preserve">Temptation: ** This is a really important meeting... I just need to get out of this traffic jam.  </w:t>
      </w:r>
      <w:r>
        <w:br/>
      </w:r>
      <w:r>
        <w:br/>
        <w:t>**</w:t>
      </w:r>
    </w:p>
    <w:p w14:paraId="1B3416FF" w14:textId="77777777" w:rsidR="00917DD6" w:rsidRDefault="007C7997">
      <w:r>
        <w:t>Conscience: ** Rushing won’t guarantee success. Stay calm—your integrity matters more than being late.</w:t>
      </w:r>
    </w:p>
    <w:p w14:paraId="3862F035" w14:textId="77777777" w:rsidR="00917DD6" w:rsidRDefault="00917DD6"/>
    <w:p w14:paraId="46A5E43D" w14:textId="77777777" w:rsidR="00917DD6" w:rsidRDefault="007C7997">
      <w:pPr>
        <w:pStyle w:val="Heading2"/>
      </w:pPr>
      <w:r>
        <w:t>Entry 1392</w:t>
      </w:r>
    </w:p>
    <w:p w14:paraId="6531E0D5" w14:textId="77777777" w:rsidR="00917DD6" w:rsidRDefault="007C7997">
      <w:r>
        <w:t xml:space="preserve">Temptation: ** It would be easier to use my phone during service instead of putting it away.  </w:t>
      </w:r>
      <w:r>
        <w:br/>
      </w:r>
      <w:r>
        <w:br/>
        <w:t>**</w:t>
      </w:r>
    </w:p>
    <w:p w14:paraId="458B4211" w14:textId="77777777" w:rsidR="00917DD6" w:rsidRDefault="007C7997">
      <w:r>
        <w:t>Conscience: ** Distractions dishonor the purpose of being here. Focus on what matters.</w:t>
      </w:r>
    </w:p>
    <w:p w14:paraId="0A72553B" w14:textId="77777777" w:rsidR="00917DD6" w:rsidRDefault="00917DD6"/>
    <w:p w14:paraId="5F3C5DBF" w14:textId="77777777" w:rsidR="00917DD6" w:rsidRDefault="007C7997">
      <w:pPr>
        <w:pStyle w:val="Heading2"/>
      </w:pPr>
      <w:r>
        <w:t>Entry 1393</w:t>
      </w:r>
    </w:p>
    <w:p w14:paraId="29E553C3" w14:textId="77777777" w:rsidR="00917DD6" w:rsidRDefault="007C7997">
      <w:r>
        <w:t xml:space="preserve">Temptation: ** I could just skip the small group study tonight.  </w:t>
      </w:r>
      <w:r>
        <w:br/>
      </w:r>
      <w:r>
        <w:br/>
        <w:t>**</w:t>
      </w:r>
    </w:p>
    <w:p w14:paraId="5DCB1E7A" w14:textId="77777777" w:rsidR="00917DD6" w:rsidRDefault="007C7997">
      <w:r>
        <w:lastRenderedPageBreak/>
        <w:t>Conscience: ** You committed to this. Don’t let convenience weaken your word—to others or to God.</w:t>
      </w:r>
    </w:p>
    <w:p w14:paraId="545D28D4" w14:textId="77777777" w:rsidR="00917DD6" w:rsidRDefault="00917DD6"/>
    <w:p w14:paraId="14F4262F" w14:textId="77777777" w:rsidR="00917DD6" w:rsidRDefault="007C7997">
      <w:pPr>
        <w:pStyle w:val="Heading2"/>
      </w:pPr>
      <w:r>
        <w:t>Entry 1394</w:t>
      </w:r>
    </w:p>
    <w:p w14:paraId="75699264" w14:textId="77777777" w:rsidR="00917DD6" w:rsidRDefault="007C7997">
      <w:r>
        <w:t xml:space="preserve">Temptation: ** I could just skip the small group study tonight.  </w:t>
      </w:r>
      <w:r>
        <w:br/>
      </w:r>
      <w:r>
        <w:br/>
        <w:t>**</w:t>
      </w:r>
    </w:p>
    <w:p w14:paraId="6E2204CE" w14:textId="77777777" w:rsidR="00917DD6" w:rsidRDefault="007C7997">
      <w:r>
        <w:t>Conscience: ** You committed to being there—don’t let convenience weaken your word.</w:t>
      </w:r>
    </w:p>
    <w:p w14:paraId="2A1F440E" w14:textId="77777777" w:rsidR="00917DD6" w:rsidRDefault="00917DD6"/>
    <w:p w14:paraId="0C829240" w14:textId="77777777" w:rsidR="00917DD6" w:rsidRDefault="007C7997">
      <w:pPr>
        <w:pStyle w:val="Heading2"/>
      </w:pPr>
      <w:r>
        <w:t>Entry 1395</w:t>
      </w:r>
    </w:p>
    <w:p w14:paraId="08314778" w14:textId="77777777" w:rsidR="00917DD6" w:rsidRDefault="007C7997">
      <w:r>
        <w:t xml:space="preserve">Temptation: ** "I’m putting in more effort than anyone else in my church—why isn’t everyone as committed as I am?"  </w:t>
      </w:r>
      <w:r>
        <w:br/>
      </w:r>
      <w:r>
        <w:br/>
        <w:t>**</w:t>
      </w:r>
    </w:p>
    <w:p w14:paraId="658F6C22" w14:textId="77777777" w:rsidR="00917DD6" w:rsidRDefault="007C7997">
      <w:r>
        <w:t>Conscience: ** "Comparison distracts from your own walk with God. Serve faithfully, but don’t judge others—He works in each person differently. If you see a need, help without expecting recognition."</w:t>
      </w:r>
    </w:p>
    <w:p w14:paraId="4A342E44" w14:textId="77777777" w:rsidR="00917DD6" w:rsidRDefault="00917DD6"/>
    <w:p w14:paraId="4EDFBF58" w14:textId="77777777" w:rsidR="00917DD6" w:rsidRDefault="007C7997">
      <w:pPr>
        <w:pStyle w:val="Heading2"/>
      </w:pPr>
      <w:r>
        <w:t>Entry 1396</w:t>
      </w:r>
    </w:p>
    <w:p w14:paraId="78BC683C" w14:textId="77777777" w:rsidR="00917DD6" w:rsidRDefault="007C7997">
      <w:r>
        <w:t xml:space="preserve">Temptation: ** It's not fair that some people have so much while others struggle.  </w:t>
      </w:r>
      <w:r>
        <w:br/>
      </w:r>
      <w:r>
        <w:br/>
        <w:t>**</w:t>
      </w:r>
    </w:p>
    <w:p w14:paraId="6EF7BAC2" w14:textId="77777777" w:rsidR="00917DD6" w:rsidRDefault="007C7997">
      <w:r>
        <w:t>Conscience: ** Fairness matters, but taking what isn’t yours isn’t the answer. Work for change in ways that don’t compromise your integrity.</w:t>
      </w:r>
    </w:p>
    <w:p w14:paraId="30C49326" w14:textId="77777777" w:rsidR="00917DD6" w:rsidRDefault="00917DD6"/>
    <w:p w14:paraId="004DD739" w14:textId="77777777" w:rsidR="00917DD6" w:rsidRDefault="007C7997">
      <w:pPr>
        <w:pStyle w:val="Heading2"/>
      </w:pPr>
      <w:r>
        <w:t>Entry 1397</w:t>
      </w:r>
    </w:p>
    <w:p w14:paraId="454664F2" w14:textId="77777777" w:rsidR="00917DD6" w:rsidRDefault="007C7997">
      <w:r>
        <w:t>Temptation: It's not fair that some people don't have as much as others.</w:t>
      </w:r>
    </w:p>
    <w:p w14:paraId="389B7D72" w14:textId="77777777" w:rsidR="00917DD6" w:rsidRDefault="007C7997">
      <w:r>
        <w:t>Conscience: Comparing yourself to others won’t help. Focus on what you can do with what you have.</w:t>
      </w:r>
    </w:p>
    <w:p w14:paraId="402844FF" w14:textId="77777777" w:rsidR="00917DD6" w:rsidRDefault="00917DD6"/>
    <w:p w14:paraId="63EBC885" w14:textId="77777777" w:rsidR="00917DD6" w:rsidRDefault="007C7997">
      <w:pPr>
        <w:pStyle w:val="Heading2"/>
      </w:pPr>
      <w:r>
        <w:t>Entry 1398</w:t>
      </w:r>
    </w:p>
    <w:p w14:paraId="67788702" w14:textId="77777777" w:rsidR="00917DD6" w:rsidRDefault="007C7997">
      <w:r>
        <w:t>Temptation: No one is watching—I could cheat a little.</w:t>
      </w:r>
    </w:p>
    <w:p w14:paraId="15E038C3" w14:textId="77777777" w:rsidR="00917DD6" w:rsidRDefault="007C7997">
      <w:r>
        <w:lastRenderedPageBreak/>
        <w:t>Conscience: Even if no one sees, you’ll know. Is that worth compromising your integrity?</w:t>
      </w:r>
    </w:p>
    <w:p w14:paraId="55EE4CEE" w14:textId="77777777" w:rsidR="00917DD6" w:rsidRDefault="00917DD6"/>
    <w:p w14:paraId="320A3A3A" w14:textId="77777777" w:rsidR="00917DD6" w:rsidRDefault="007C7997">
      <w:pPr>
        <w:pStyle w:val="Heading2"/>
      </w:pPr>
      <w:r>
        <w:t>Entry 1399</w:t>
      </w:r>
    </w:p>
    <w:p w14:paraId="4D688EE6" w14:textId="77777777" w:rsidR="00917DD6" w:rsidRDefault="007C7997">
      <w:r>
        <w:t>Temptation: No one is watching me, so I can cheat a little.</w:t>
      </w:r>
    </w:p>
    <w:p w14:paraId="3F3EE080" w14:textId="77777777" w:rsidR="00917DD6" w:rsidRDefault="007C7997">
      <w:r>
        <w:t>Conscience: Integrity means doing what’s right even when no one sees. Don’t compromise your character.</w:t>
      </w:r>
    </w:p>
    <w:p w14:paraId="6A376B42" w14:textId="77777777" w:rsidR="00917DD6" w:rsidRDefault="00917DD6"/>
    <w:p w14:paraId="6B1ABE3B" w14:textId="77777777" w:rsidR="00917DD6" w:rsidRDefault="007C7997">
      <w:pPr>
        <w:pStyle w:val="Heading2"/>
      </w:pPr>
      <w:r>
        <w:t>Entry 1400</w:t>
      </w:r>
    </w:p>
    <w:p w14:paraId="7C00D5EA" w14:textId="77777777" w:rsidR="00917DD6" w:rsidRDefault="007C7997">
      <w:r>
        <w:t>Temptation: I don’t need to give all of it back—keeping a little won’t hurt anyone.</w:t>
      </w:r>
    </w:p>
    <w:p w14:paraId="471B7535" w14:textId="77777777" w:rsidR="00917DD6" w:rsidRDefault="007C7997">
      <w:r>
        <w:t>Conscience: Partial honesty is still dishonesty. Return what isn’t yours.</w:t>
      </w:r>
    </w:p>
    <w:p w14:paraId="036C4E32" w14:textId="77777777" w:rsidR="00917DD6" w:rsidRDefault="00917DD6"/>
    <w:p w14:paraId="6D0082C4" w14:textId="77777777" w:rsidR="00917DD6" w:rsidRDefault="007C7997">
      <w:pPr>
        <w:pStyle w:val="Heading2"/>
      </w:pPr>
      <w:r>
        <w:t>Entry 1401</w:t>
      </w:r>
    </w:p>
    <w:p w14:paraId="47A598A8" w14:textId="77777777" w:rsidR="00917DD6" w:rsidRDefault="007C7997">
      <w:r>
        <w:t xml:space="preserve">Temptation: ** "I don’t need to give all of it back—keeping some won’t hurt anyone."  </w:t>
      </w:r>
      <w:r>
        <w:br/>
      </w:r>
      <w:r>
        <w:br/>
        <w:t>**</w:t>
      </w:r>
    </w:p>
    <w:p w14:paraId="36DE3DD2" w14:textId="77777777" w:rsidR="00917DD6" w:rsidRDefault="007C7997">
      <w:r>
        <w:t>Conscience: ** "Partial honesty isn’t honesty. Return what isn’t yours, even if it’s hard."</w:t>
      </w:r>
    </w:p>
    <w:p w14:paraId="06F6847F" w14:textId="77777777" w:rsidR="00917DD6" w:rsidRDefault="00917DD6"/>
    <w:p w14:paraId="3A45C27F" w14:textId="77777777" w:rsidR="00917DD6" w:rsidRDefault="007C7997">
      <w:pPr>
        <w:pStyle w:val="Heading2"/>
      </w:pPr>
      <w:r>
        <w:t>Entry 1402</w:t>
      </w:r>
    </w:p>
    <w:p w14:paraId="21434B1E" w14:textId="77777777" w:rsidR="00917DD6" w:rsidRDefault="007C7997">
      <w:r>
        <w:t xml:space="preserve">Temptation: ** I could take a shortcut to save time.  </w:t>
      </w:r>
      <w:r>
        <w:br/>
      </w:r>
      <w:r>
        <w:br/>
        <w:t>**</w:t>
      </w:r>
    </w:p>
    <w:p w14:paraId="2DA59498" w14:textId="77777777" w:rsidR="00917DD6" w:rsidRDefault="007C7997">
      <w:r>
        <w:t>Conscience: ** Shortcuts often lead to mistakes or compromise what’s right. Do it the right way, even if it takes longer.</w:t>
      </w:r>
    </w:p>
    <w:p w14:paraId="444244C4" w14:textId="77777777" w:rsidR="00917DD6" w:rsidRDefault="00917DD6"/>
    <w:p w14:paraId="3D54D9DC" w14:textId="77777777" w:rsidR="00917DD6" w:rsidRDefault="007C7997">
      <w:pPr>
        <w:pStyle w:val="Heading2"/>
      </w:pPr>
      <w:r>
        <w:t>Entry 1403</w:t>
      </w:r>
    </w:p>
    <w:p w14:paraId="7B36B1C6" w14:textId="77777777" w:rsidR="00917DD6" w:rsidRDefault="007C7997">
      <w:r>
        <w:t xml:space="preserve">Temptation: ** I could take a shortcut to save time.  </w:t>
      </w:r>
      <w:r>
        <w:br/>
      </w:r>
      <w:r>
        <w:br/>
        <w:t>**</w:t>
      </w:r>
    </w:p>
    <w:p w14:paraId="7C4EE57F" w14:textId="77777777" w:rsidR="00917DD6" w:rsidRDefault="007C7997">
      <w:r>
        <w:t>Conscience: ** Even small compromises weaken integrity. Do it the right way.</w:t>
      </w:r>
    </w:p>
    <w:p w14:paraId="79C740FA" w14:textId="77777777" w:rsidR="00917DD6" w:rsidRDefault="00917DD6"/>
    <w:p w14:paraId="6C14C329" w14:textId="77777777" w:rsidR="00917DD6" w:rsidRDefault="007C7997">
      <w:pPr>
        <w:pStyle w:val="Heading2"/>
      </w:pPr>
      <w:r>
        <w:lastRenderedPageBreak/>
        <w:t>Entry 1404</w:t>
      </w:r>
    </w:p>
    <w:p w14:paraId="738FDDF9" w14:textId="77777777" w:rsidR="00917DD6" w:rsidRDefault="007C7997">
      <w:r>
        <w:t xml:space="preserve">Temptation: ** I have so much work to do; I can just skip prayer today.  </w:t>
      </w:r>
      <w:r>
        <w:br/>
      </w:r>
      <w:r>
        <w:br/>
        <w:t>**</w:t>
      </w:r>
    </w:p>
    <w:p w14:paraId="714390D1" w14:textId="77777777" w:rsidR="00917DD6" w:rsidRDefault="007C7997">
      <w:r>
        <w:t>Conscience: ** Prayer is your strength, not a burden. Don’t neglect what sustains you.</w:t>
      </w:r>
    </w:p>
    <w:p w14:paraId="48178967" w14:textId="77777777" w:rsidR="00917DD6" w:rsidRDefault="00917DD6"/>
    <w:p w14:paraId="49FF086A" w14:textId="77777777" w:rsidR="00917DD6" w:rsidRDefault="007C7997">
      <w:pPr>
        <w:pStyle w:val="Heading2"/>
      </w:pPr>
      <w:r>
        <w:t>Entry 1405</w:t>
      </w:r>
    </w:p>
    <w:p w14:paraId="57F295BC" w14:textId="77777777" w:rsidR="00917DD6" w:rsidRDefault="007C7997">
      <w:r>
        <w:t xml:space="preserve">Temptation: ** I have so much work to do; I can just skip prayer today.  </w:t>
      </w:r>
      <w:r>
        <w:br/>
      </w:r>
      <w:r>
        <w:br/>
        <w:t>**</w:t>
      </w:r>
    </w:p>
    <w:p w14:paraId="1067353A" w14:textId="77777777" w:rsidR="00917DD6" w:rsidRDefault="007C7997">
      <w:r>
        <w:t>Conscience: ** Prayer is what strengthens you for the work ahead. Don’t neglect what sustains you.</w:t>
      </w:r>
    </w:p>
    <w:p w14:paraId="6271A312" w14:textId="77777777" w:rsidR="00917DD6" w:rsidRDefault="00917DD6"/>
    <w:p w14:paraId="3C89E1CD" w14:textId="77777777" w:rsidR="00917DD6" w:rsidRDefault="007C7997">
      <w:pPr>
        <w:pStyle w:val="Heading2"/>
      </w:pPr>
      <w:r>
        <w:t>Entry 1406</w:t>
      </w:r>
    </w:p>
    <w:p w14:paraId="10A83D68" w14:textId="77777777" w:rsidR="00917DD6" w:rsidRDefault="007C7997">
      <w:r>
        <w:t>Temptation: I could lie about how I feel to avoid conflict.</w:t>
      </w:r>
    </w:p>
    <w:p w14:paraId="214880A5" w14:textId="77777777" w:rsidR="00917DD6" w:rsidRDefault="007C7997">
      <w:r>
        <w:t>Conscience: Honesty builds trust—even when it’s hard. Avoid deception for short-term peace.</w:t>
      </w:r>
    </w:p>
    <w:p w14:paraId="757C06D1" w14:textId="77777777" w:rsidR="00917DD6" w:rsidRDefault="00917DD6"/>
    <w:p w14:paraId="321E67B4" w14:textId="77777777" w:rsidR="00917DD6" w:rsidRDefault="007C7997">
      <w:pPr>
        <w:pStyle w:val="Heading2"/>
      </w:pPr>
      <w:r>
        <w:t>Entry 1407</w:t>
      </w:r>
    </w:p>
    <w:p w14:paraId="537D2DE5" w14:textId="77777777" w:rsidR="00917DD6" w:rsidRDefault="007C7997">
      <w:r>
        <w:t>Temptation: I could lie about how I feel to avoid conflict in this situation.</w:t>
      </w:r>
    </w:p>
    <w:p w14:paraId="04568B4D" w14:textId="77777777" w:rsidR="00917DD6" w:rsidRDefault="007C7997">
      <w:r>
        <w:t>Conscience: Avoiding the truth now will only make things harder later. Be honest, but kind.</w:t>
      </w:r>
    </w:p>
    <w:p w14:paraId="072ACC0A" w14:textId="77777777" w:rsidR="00917DD6" w:rsidRDefault="00917DD6"/>
    <w:p w14:paraId="0FE23E8D" w14:textId="77777777" w:rsidR="00917DD6" w:rsidRDefault="007C7997">
      <w:pPr>
        <w:pStyle w:val="Heading2"/>
      </w:pPr>
      <w:r>
        <w:t>Entry 1408</w:t>
      </w:r>
    </w:p>
    <w:p w14:paraId="7586736C" w14:textId="77777777" w:rsidR="00917DD6" w:rsidRDefault="007C7997">
      <w:r>
        <w:t xml:space="preserve">Temptation: ** I can cheat on my taxes to save a few bucks.  </w:t>
      </w:r>
      <w:r>
        <w:br/>
      </w:r>
      <w:r>
        <w:br/>
        <w:t>**</w:t>
      </w:r>
    </w:p>
    <w:p w14:paraId="4206EC06" w14:textId="77777777" w:rsidR="00917DD6" w:rsidRDefault="007C7997">
      <w:r>
        <w:t>Conscience: ** Dishonesty is still wrong, even if it seems small. It hurts others and erodes your integrity.</w:t>
      </w:r>
    </w:p>
    <w:p w14:paraId="1E996A57" w14:textId="77777777" w:rsidR="00917DD6" w:rsidRDefault="00917DD6"/>
    <w:p w14:paraId="7E913C01" w14:textId="77777777" w:rsidR="00917DD6" w:rsidRDefault="007C7997">
      <w:pPr>
        <w:pStyle w:val="Heading2"/>
      </w:pPr>
      <w:r>
        <w:lastRenderedPageBreak/>
        <w:t>Entry 1409</w:t>
      </w:r>
    </w:p>
    <w:p w14:paraId="24B7FF9B" w14:textId="77777777" w:rsidR="00917DD6" w:rsidRDefault="007C7997">
      <w:r>
        <w:t xml:space="preserve">Temptation: ** I can cheat on my taxes to save a little money.  </w:t>
      </w:r>
      <w:r>
        <w:br/>
      </w:r>
      <w:r>
        <w:br/>
        <w:t>**</w:t>
      </w:r>
    </w:p>
    <w:p w14:paraId="41D59FEC" w14:textId="77777777" w:rsidR="00917DD6" w:rsidRDefault="007C7997">
      <w:r>
        <w:t>Conscience: ** Dishonesty always costs more in the long run—financially, legally, and morally.</w:t>
      </w:r>
    </w:p>
    <w:p w14:paraId="3B64E691" w14:textId="77777777" w:rsidR="00917DD6" w:rsidRDefault="00917DD6"/>
    <w:p w14:paraId="28EE2D9B" w14:textId="77777777" w:rsidR="00917DD6" w:rsidRDefault="007C7997">
      <w:pPr>
        <w:pStyle w:val="Heading2"/>
      </w:pPr>
      <w:r>
        <w:t>Entry 1410</w:t>
      </w:r>
    </w:p>
    <w:p w14:paraId="5458607C" w14:textId="77777777" w:rsidR="00917DD6" w:rsidRDefault="007C7997">
      <w:r>
        <w:t xml:space="preserve">Temptation: ** I could take credit for someone else's work—it would boost my reputation.  </w:t>
      </w:r>
      <w:r>
        <w:br/>
      </w:r>
      <w:r>
        <w:br/>
        <w:t>**</w:t>
      </w:r>
    </w:p>
    <w:p w14:paraId="5D7A5255" w14:textId="77777777" w:rsidR="00917DD6" w:rsidRDefault="007C7997">
      <w:r>
        <w:t>Conscience: ** Claiming what isn’t yours is dishonest. Build your success on integrity, not deception.</w:t>
      </w:r>
    </w:p>
    <w:p w14:paraId="38B56630" w14:textId="77777777" w:rsidR="00917DD6" w:rsidRDefault="00917DD6"/>
    <w:p w14:paraId="221E1B14" w14:textId="77777777" w:rsidR="00917DD6" w:rsidRDefault="007C7997">
      <w:pPr>
        <w:pStyle w:val="Heading2"/>
      </w:pPr>
      <w:r>
        <w:t>Entry 1411</w:t>
      </w:r>
    </w:p>
    <w:p w14:paraId="7801875C" w14:textId="77777777" w:rsidR="00917DD6" w:rsidRDefault="007C7997">
      <w:r>
        <w:t xml:space="preserve">Temptation: ** I could take credit for other people's ideas in my work.  </w:t>
      </w:r>
      <w:r>
        <w:br/>
      </w:r>
      <w:r>
        <w:br/>
        <w:t>**</w:t>
      </w:r>
    </w:p>
    <w:p w14:paraId="6DB2BDFE" w14:textId="77777777" w:rsidR="00917DD6" w:rsidRDefault="007C7997">
      <w:r>
        <w:t>Conscience: ** Dishonesty harms your integrity and others’ trust in you.</w:t>
      </w:r>
    </w:p>
    <w:p w14:paraId="7D2FB6ED" w14:textId="77777777" w:rsidR="00917DD6" w:rsidRDefault="00917DD6"/>
    <w:p w14:paraId="2A899377" w14:textId="77777777" w:rsidR="00917DD6" w:rsidRDefault="007C7997">
      <w:pPr>
        <w:pStyle w:val="Heading2"/>
      </w:pPr>
      <w:r>
        <w:t>Entry 1412</w:t>
      </w:r>
    </w:p>
    <w:p w14:paraId="7AEB0F53" w14:textId="77777777" w:rsidR="00917DD6" w:rsidRDefault="007C7997">
      <w:r>
        <w:t xml:space="preserve">Temptation: ** I can ignore the homeless person—they’ll probably just waste the money on drugs.  </w:t>
      </w:r>
      <w:r>
        <w:br/>
      </w:r>
      <w:r>
        <w:br/>
        <w:t>**</w:t>
      </w:r>
    </w:p>
    <w:p w14:paraId="26B7CDDA" w14:textId="77777777" w:rsidR="00917DD6" w:rsidRDefault="007C7997">
      <w:r>
        <w:t>Conscience: ** Even if you can’t fix their situation, kindness still matters. A small act of help or dignity could mean more than you realize.</w:t>
      </w:r>
    </w:p>
    <w:p w14:paraId="7460F0D8" w14:textId="77777777" w:rsidR="00917DD6" w:rsidRDefault="00917DD6"/>
    <w:p w14:paraId="460487B4" w14:textId="77777777" w:rsidR="00917DD6" w:rsidRDefault="007C7997">
      <w:pPr>
        <w:pStyle w:val="Heading2"/>
      </w:pPr>
      <w:r>
        <w:t>Entry 1413</w:t>
      </w:r>
    </w:p>
    <w:p w14:paraId="36D6DA56" w14:textId="77777777" w:rsidR="00917DD6" w:rsidRDefault="007C7997">
      <w:r>
        <w:t>Temptation: I can ignore the homeless person—they’ll probably just waste the money.</w:t>
      </w:r>
    </w:p>
    <w:p w14:paraId="6B82D5D4" w14:textId="77777777" w:rsidR="00917DD6" w:rsidRDefault="007C7997">
      <w:r>
        <w:t>Conscience: You don’t know their story. Give if you can, even if it’s small.</w:t>
      </w:r>
    </w:p>
    <w:p w14:paraId="155215E3" w14:textId="77777777" w:rsidR="00917DD6" w:rsidRDefault="00917DD6"/>
    <w:p w14:paraId="091E604A" w14:textId="77777777" w:rsidR="00917DD6" w:rsidRDefault="007C7997">
      <w:pPr>
        <w:pStyle w:val="Heading2"/>
      </w:pPr>
      <w:r>
        <w:lastRenderedPageBreak/>
        <w:t>Entry 1414</w:t>
      </w:r>
    </w:p>
    <w:p w14:paraId="6D609A8C" w14:textId="77777777" w:rsidR="00917DD6" w:rsidRDefault="007C7997">
      <w:r>
        <w:t xml:space="preserve">Temptation: ** I want to drink more than a few glasses of wine tonight.  </w:t>
      </w:r>
      <w:r>
        <w:br/>
      </w:r>
      <w:r>
        <w:br/>
        <w:t>**</w:t>
      </w:r>
    </w:p>
    <w:p w14:paraId="2E15D862" w14:textId="77777777" w:rsidR="00917DD6" w:rsidRDefault="007C7997">
      <w:r>
        <w:t>Conscience: ** Drinking too much clouds your judgment and can lead to regret. Keep it in moderation.</w:t>
      </w:r>
    </w:p>
    <w:p w14:paraId="171AF442" w14:textId="77777777" w:rsidR="00917DD6" w:rsidRDefault="00917DD6"/>
    <w:p w14:paraId="0019347D" w14:textId="77777777" w:rsidR="00917DD6" w:rsidRDefault="007C7997">
      <w:pPr>
        <w:pStyle w:val="Heading2"/>
      </w:pPr>
      <w:r>
        <w:t>Entry 1415</w:t>
      </w:r>
    </w:p>
    <w:p w14:paraId="61FF4ED7" w14:textId="77777777" w:rsidR="00917DD6" w:rsidRDefault="007C7997">
      <w:r>
        <w:t>Temptation: I want to drink more than a few glasses of wine tonight.</w:t>
      </w:r>
    </w:p>
    <w:p w14:paraId="1A806720" w14:textId="77777777" w:rsidR="00917DD6" w:rsidRDefault="007C7997">
      <w:r>
        <w:t>Conscience: Will this choice help or hurt you tomorrow?</w:t>
      </w:r>
    </w:p>
    <w:p w14:paraId="4B00EFA5" w14:textId="77777777" w:rsidR="00917DD6" w:rsidRDefault="00917DD6"/>
    <w:p w14:paraId="7DF66F8B" w14:textId="77777777" w:rsidR="00917DD6" w:rsidRDefault="007C7997">
      <w:pPr>
        <w:pStyle w:val="Heading2"/>
      </w:pPr>
      <w:r>
        <w:t>Entry 1416</w:t>
      </w:r>
    </w:p>
    <w:p w14:paraId="72222932" w14:textId="77777777" w:rsidR="00917DD6" w:rsidRDefault="007C7997">
      <w:r>
        <w:t xml:space="preserve">Temptation: ** I can take this shortcut through the woods to get home faster. It’ll only be a little off course.  </w:t>
      </w:r>
      <w:r>
        <w:br/>
      </w:r>
      <w:r>
        <w:br/>
        <w:t>**</w:t>
      </w:r>
    </w:p>
    <w:p w14:paraId="23934D31" w14:textId="77777777" w:rsidR="00917DD6" w:rsidRDefault="007C7997">
      <w:r>
        <w:t>Conscience: ** But it’s dishonest. Stick to the right path, even if it takes longer.</w:t>
      </w:r>
    </w:p>
    <w:p w14:paraId="6505052C" w14:textId="77777777" w:rsidR="00917DD6" w:rsidRDefault="00917DD6"/>
    <w:p w14:paraId="0CA467EB" w14:textId="77777777" w:rsidR="00917DD6" w:rsidRDefault="007C7997">
      <w:pPr>
        <w:pStyle w:val="Heading2"/>
      </w:pPr>
      <w:r>
        <w:t>Entry 1417</w:t>
      </w:r>
    </w:p>
    <w:p w14:paraId="1A334A4F" w14:textId="77777777" w:rsidR="00917DD6" w:rsidRDefault="007C7997">
      <w:r>
        <w:t xml:space="preserve">Temptation: ** I can take this shortcut through the woods to get home faster. It’ll only be a little off course.  </w:t>
      </w:r>
      <w:r>
        <w:br/>
      </w:r>
      <w:r>
        <w:br/>
        <w:t>**</w:t>
      </w:r>
    </w:p>
    <w:p w14:paraId="3CB68B6C" w14:textId="77777777" w:rsidR="00917DD6" w:rsidRDefault="007C7997">
      <w:r>
        <w:t>Conscience: ** Shortcuts can lead to trouble. Stick to the safe path.</w:t>
      </w:r>
    </w:p>
    <w:p w14:paraId="420F7617" w14:textId="77777777" w:rsidR="00917DD6" w:rsidRDefault="00917DD6"/>
    <w:p w14:paraId="6632319C" w14:textId="77777777" w:rsidR="00917DD6" w:rsidRDefault="007C7997">
      <w:pPr>
        <w:pStyle w:val="Heading2"/>
      </w:pPr>
      <w:r>
        <w:t>Entry 1418</w:t>
      </w:r>
    </w:p>
    <w:p w14:paraId="2EA62509" w14:textId="77777777" w:rsidR="00917DD6" w:rsidRDefault="007C7997">
      <w:r>
        <w:t xml:space="preserve">Temptation: ** I can steal from this store as they close up for the night. It would be worth a lot of money.  </w:t>
      </w:r>
      <w:r>
        <w:br/>
      </w:r>
      <w:r>
        <w:br/>
        <w:t>**</w:t>
      </w:r>
    </w:p>
    <w:p w14:paraId="36E78B4F" w14:textId="77777777" w:rsidR="00917DD6" w:rsidRDefault="007C7997">
      <w:r>
        <w:t>Conscience: ** Stealing is wrong, no matter how easy or profitable it seems. It harms others and damages your integrity.</w:t>
      </w:r>
    </w:p>
    <w:p w14:paraId="6BD822A6" w14:textId="77777777" w:rsidR="00917DD6" w:rsidRDefault="00917DD6"/>
    <w:p w14:paraId="5DB6290C" w14:textId="77777777" w:rsidR="00917DD6" w:rsidRDefault="007C7997">
      <w:pPr>
        <w:pStyle w:val="Heading2"/>
      </w:pPr>
      <w:r>
        <w:lastRenderedPageBreak/>
        <w:t>Entry 1419</w:t>
      </w:r>
    </w:p>
    <w:p w14:paraId="30519D2F" w14:textId="77777777" w:rsidR="00917DD6" w:rsidRDefault="007C7997">
      <w:r>
        <w:t xml:space="preserve">Temptation: ** "I could steal from this store as they close—it's easy money."  </w:t>
      </w:r>
      <w:r>
        <w:br/>
      </w:r>
      <w:r>
        <w:br/>
        <w:t>**</w:t>
      </w:r>
    </w:p>
    <w:p w14:paraId="4607D629" w14:textId="77777777" w:rsidR="00917DD6" w:rsidRDefault="007C7997">
      <w:r>
        <w:t>Conscience: ** "God sees everything. Is temporary gain worth compromising your integrity?"</w:t>
      </w:r>
    </w:p>
    <w:p w14:paraId="35AFC4AD" w14:textId="77777777" w:rsidR="00917DD6" w:rsidRDefault="00917DD6"/>
    <w:p w14:paraId="3318FC43" w14:textId="77777777" w:rsidR="00917DD6" w:rsidRDefault="007C7997">
      <w:pPr>
        <w:pStyle w:val="Heading2"/>
      </w:pPr>
      <w:r>
        <w:t>Entry 1420</w:t>
      </w:r>
    </w:p>
    <w:p w14:paraId="609260E4" w14:textId="77777777" w:rsidR="00917DD6" w:rsidRDefault="007C7997">
      <w:r>
        <w:t xml:space="preserve">Temptation: ** "I could do whatever I want as long as it's not illegal."  </w:t>
      </w:r>
      <w:r>
        <w:br/>
      </w:r>
      <w:r>
        <w:br/>
        <w:t>**</w:t>
      </w:r>
    </w:p>
    <w:p w14:paraId="6A9C00C3" w14:textId="77777777" w:rsidR="00917DD6" w:rsidRDefault="007C7997">
      <w:r>
        <w:t>Conscience: ** "Just because something isn’t against the law doesn’t make it right. Think about the harm it could cause—to others and to yourself."</w:t>
      </w:r>
    </w:p>
    <w:p w14:paraId="7DD6354B" w14:textId="77777777" w:rsidR="00917DD6" w:rsidRDefault="00917DD6"/>
    <w:p w14:paraId="1DC77323" w14:textId="77777777" w:rsidR="00917DD6" w:rsidRDefault="007C7997">
      <w:pPr>
        <w:pStyle w:val="Heading2"/>
      </w:pPr>
      <w:r>
        <w:t>Entry 1421</w:t>
      </w:r>
    </w:p>
    <w:p w14:paraId="0798C6FB" w14:textId="77777777" w:rsidR="00917DD6" w:rsidRDefault="007C7997">
      <w:r>
        <w:t xml:space="preserve">Temptation: ** It would be easier to fit in if I lowered my standards for friendships.  </w:t>
      </w:r>
      <w:r>
        <w:br/>
      </w:r>
      <w:r>
        <w:br/>
        <w:t>**</w:t>
      </w:r>
    </w:p>
    <w:p w14:paraId="0B1646AE" w14:textId="77777777" w:rsidR="00917DD6" w:rsidRDefault="007C7997">
      <w:r>
        <w:t>Conscience: ** Don’t trade your values for comfort. True respect comes from staying true to yourself.</w:t>
      </w:r>
    </w:p>
    <w:p w14:paraId="70A23D3A" w14:textId="77777777" w:rsidR="00917DD6" w:rsidRDefault="00917DD6"/>
    <w:p w14:paraId="1B13C6DE" w14:textId="77777777" w:rsidR="00917DD6" w:rsidRDefault="007C7997">
      <w:pPr>
        <w:pStyle w:val="Heading2"/>
      </w:pPr>
      <w:r>
        <w:t>Entry 1422</w:t>
      </w:r>
    </w:p>
    <w:p w14:paraId="60C10298" w14:textId="77777777" w:rsidR="00917DD6" w:rsidRDefault="007C7997">
      <w:r>
        <w:t xml:space="preserve">Temptation: ** I could use the money I save on religious things for something practical, like education or travel.  </w:t>
      </w:r>
      <w:r>
        <w:br/>
      </w:r>
      <w:r>
        <w:br/>
        <w:t>**</w:t>
      </w:r>
    </w:p>
    <w:p w14:paraId="678D7A27" w14:textId="77777777" w:rsidR="00917DD6" w:rsidRDefault="007C7997">
      <w:r>
        <w:t>Conscience: ** Faith isn’t about depriving yourself—it’s about balance. Spend wisely, but don’t neglect what truly matters.</w:t>
      </w:r>
    </w:p>
    <w:p w14:paraId="39940A74" w14:textId="77777777" w:rsidR="00917DD6" w:rsidRDefault="00917DD6"/>
    <w:p w14:paraId="7F61C746" w14:textId="77777777" w:rsidR="00917DD6" w:rsidRDefault="007C7997">
      <w:pPr>
        <w:pStyle w:val="Heading2"/>
      </w:pPr>
      <w:r>
        <w:t>Entry 1423</w:t>
      </w:r>
    </w:p>
    <w:p w14:paraId="6526BF0A" w14:textId="77777777" w:rsidR="00917DD6" w:rsidRDefault="007C7997">
      <w:r>
        <w:t>Temptation: Someone accidentally let their pet dragon out—now it's loose and could cause trouble.</w:t>
      </w:r>
    </w:p>
    <w:p w14:paraId="1A7BD128" w14:textId="77777777" w:rsidR="00917DD6" w:rsidRDefault="007C7997">
      <w:r>
        <w:lastRenderedPageBreak/>
        <w:t>Conscience: You're responsible for keeping it under control. Secure it before it harms others or itself.</w:t>
      </w:r>
    </w:p>
    <w:p w14:paraId="1B139BF0" w14:textId="77777777" w:rsidR="00917DD6" w:rsidRDefault="00917DD6"/>
    <w:p w14:paraId="5A5206B3" w14:textId="77777777" w:rsidR="00917DD6" w:rsidRDefault="007C7997">
      <w:pPr>
        <w:pStyle w:val="Heading2"/>
      </w:pPr>
      <w:r>
        <w:t>Entry 1424</w:t>
      </w:r>
    </w:p>
    <w:p w14:paraId="17D7E9EE" w14:textId="77777777" w:rsidR="00917DD6" w:rsidRDefault="007C7997">
      <w:r>
        <w:t xml:space="preserve">Temptation: ** Someone accidentally let their pet dragon out, and it's flying around outside.  </w:t>
      </w:r>
      <w:r>
        <w:br/>
      </w:r>
      <w:r>
        <w:br/>
        <w:t>**</w:t>
      </w:r>
    </w:p>
    <w:p w14:paraId="51360E53" w14:textId="77777777" w:rsidR="00917DD6" w:rsidRDefault="007C7997">
      <w:r>
        <w:t>Conscience: ** You’re responsible for keeping others safe—go secure your pet before it causes harm.</w:t>
      </w:r>
    </w:p>
    <w:p w14:paraId="21D06F34" w14:textId="77777777" w:rsidR="00917DD6" w:rsidRDefault="00917DD6"/>
    <w:p w14:paraId="5446EAB1" w14:textId="77777777" w:rsidR="00917DD6" w:rsidRDefault="007C7997">
      <w:pPr>
        <w:pStyle w:val="Heading2"/>
      </w:pPr>
      <w:r>
        <w:t>Entry 1425</w:t>
      </w:r>
    </w:p>
    <w:p w14:paraId="3FA6691C" w14:textId="77777777" w:rsidR="00917DD6" w:rsidRDefault="007C7997">
      <w:r>
        <w:t>Temptation: That wild animal is causing chaos, but it's just being free—should I really stop it?</w:t>
      </w:r>
    </w:p>
    <w:p w14:paraId="6E1B24B8" w14:textId="77777777" w:rsidR="00917DD6" w:rsidRDefault="007C7997">
      <w:r>
        <w:t>Conscience: Protecting people comes first. Follow the law and handle it responsibly.</w:t>
      </w:r>
    </w:p>
    <w:p w14:paraId="225CA6F9" w14:textId="77777777" w:rsidR="00917DD6" w:rsidRDefault="00917DD6"/>
    <w:p w14:paraId="577E694F" w14:textId="77777777" w:rsidR="00917DD6" w:rsidRDefault="007C7997">
      <w:pPr>
        <w:pStyle w:val="Heading2"/>
      </w:pPr>
      <w:r>
        <w:t>Entry 1426</w:t>
      </w:r>
    </w:p>
    <w:p w14:paraId="279AE726" w14:textId="77777777" w:rsidR="00917DD6" w:rsidRDefault="007C7997">
      <w:r>
        <w:t xml:space="preserve">Temptation: ** A wild beast is causing havoc in town. It seems to be enjoying its freedom.  </w:t>
      </w:r>
      <w:r>
        <w:br/>
      </w:r>
      <w:r>
        <w:br/>
        <w:t>**</w:t>
      </w:r>
    </w:p>
    <w:p w14:paraId="7CA26269" w14:textId="77777777" w:rsidR="00917DD6" w:rsidRDefault="007C7997">
      <w:r>
        <w:t>Conscience: ** Someone has to protect the innocent—responsibility outweighs its freedom.</w:t>
      </w:r>
    </w:p>
    <w:p w14:paraId="7CA64C87" w14:textId="77777777" w:rsidR="00917DD6" w:rsidRDefault="00917DD6"/>
    <w:p w14:paraId="12D2D6F3" w14:textId="77777777" w:rsidR="00917DD6" w:rsidRDefault="007C7997">
      <w:pPr>
        <w:pStyle w:val="Heading2"/>
      </w:pPr>
      <w:r>
        <w:t>Entry 1427</w:t>
      </w:r>
    </w:p>
    <w:p w14:paraId="3D8CDE27" w14:textId="77777777" w:rsidR="00917DD6" w:rsidRDefault="007C7997">
      <w:r>
        <w:t>Temptation: That creature is fascinating—I want to get closer.</w:t>
      </w:r>
    </w:p>
    <w:p w14:paraId="603348A5" w14:textId="77777777" w:rsidR="00917DD6" w:rsidRDefault="007C7997">
      <w:r>
        <w:t>Conscience: Respect its space. Wild things aren’t meant to be disturbed.</w:t>
      </w:r>
    </w:p>
    <w:p w14:paraId="2A76D0E9" w14:textId="77777777" w:rsidR="00917DD6" w:rsidRDefault="00917DD6"/>
    <w:p w14:paraId="2B3954DC" w14:textId="77777777" w:rsidR="00917DD6" w:rsidRDefault="007C7997">
      <w:pPr>
        <w:pStyle w:val="Heading2"/>
      </w:pPr>
      <w:r>
        <w:t>Entry 1428</w:t>
      </w:r>
    </w:p>
    <w:p w14:paraId="51794A12" w14:textId="77777777" w:rsidR="00917DD6" w:rsidRDefault="007C7997">
      <w:r>
        <w:t xml:space="preserve">Temptation: ** That creature is fascinating—I want to get closer.  </w:t>
      </w:r>
      <w:r>
        <w:br/>
      </w:r>
      <w:r>
        <w:br/>
        <w:t>**</w:t>
      </w:r>
    </w:p>
    <w:p w14:paraId="351B7FB0" w14:textId="77777777" w:rsidR="00917DD6" w:rsidRDefault="007C7997">
      <w:r>
        <w:t>Conscience: ** Admire it, but don’t risk disturbing it or putting others in danger.</w:t>
      </w:r>
    </w:p>
    <w:p w14:paraId="7AFE5308" w14:textId="77777777" w:rsidR="00917DD6" w:rsidRDefault="00917DD6"/>
    <w:p w14:paraId="09C460C8" w14:textId="77777777" w:rsidR="00917DD6" w:rsidRDefault="007C7997">
      <w:pPr>
        <w:pStyle w:val="Heading2"/>
      </w:pPr>
      <w:r>
        <w:lastRenderedPageBreak/>
        <w:t>Entry 1429</w:t>
      </w:r>
    </w:p>
    <w:p w14:paraId="4DC18A55" w14:textId="77777777" w:rsidR="00917DD6" w:rsidRDefault="007C7997">
      <w:r>
        <w:t xml:space="preserve">Temptation: ** I don’t want to follow this rule.  </w:t>
      </w:r>
      <w:r>
        <w:br/>
      </w:r>
      <w:r>
        <w:br/>
        <w:t>**</w:t>
      </w:r>
    </w:p>
    <w:p w14:paraId="14E4C921" w14:textId="77777777" w:rsidR="00917DD6" w:rsidRDefault="007C7997">
      <w:r>
        <w:t>Conscience: ** Rules exist for a reason—breaking them hurts you and others in the long run.</w:t>
      </w:r>
    </w:p>
    <w:p w14:paraId="2804C032" w14:textId="77777777" w:rsidR="00917DD6" w:rsidRDefault="00917DD6"/>
    <w:p w14:paraId="594E0366" w14:textId="77777777" w:rsidR="00917DD6" w:rsidRDefault="007C7997">
      <w:pPr>
        <w:pStyle w:val="Heading2"/>
      </w:pPr>
      <w:r>
        <w:t>Entry 1430</w:t>
      </w:r>
    </w:p>
    <w:p w14:paraId="20E5339A" w14:textId="77777777" w:rsidR="00917DD6" w:rsidRDefault="007C7997">
      <w:r>
        <w:t xml:space="preserve">Temptation: ** *"I don’t want to follow this rule."*  </w:t>
      </w:r>
      <w:r>
        <w:br/>
        <w:t>**</w:t>
      </w:r>
    </w:p>
    <w:p w14:paraId="13F962BB" w14:textId="77777777" w:rsidR="00917DD6" w:rsidRDefault="007C7997">
      <w:r>
        <w:t>Conscience: ** *"Rules exist for a reason—disobeying now could hurt you or others later."*</w:t>
      </w:r>
    </w:p>
    <w:p w14:paraId="614D53DB" w14:textId="77777777" w:rsidR="00917DD6" w:rsidRDefault="00917DD6"/>
    <w:p w14:paraId="6E96F40A" w14:textId="77777777" w:rsidR="00917DD6" w:rsidRDefault="007C7997">
      <w:pPr>
        <w:pStyle w:val="Heading2"/>
      </w:pPr>
      <w:r>
        <w:t>Entry 1431</w:t>
      </w:r>
    </w:p>
    <w:p w14:paraId="301D0AA9" w14:textId="77777777" w:rsidR="00917DD6" w:rsidRDefault="007C7997">
      <w:r>
        <w:t xml:space="preserve">Temptation: ** No one will find out if I just do what I want.  </w:t>
      </w:r>
      <w:r>
        <w:br/>
      </w:r>
      <w:r>
        <w:br/>
        <w:t>**</w:t>
      </w:r>
    </w:p>
    <w:p w14:paraId="652EC5F1" w14:textId="77777777" w:rsidR="00917DD6" w:rsidRDefault="007C7997">
      <w:r>
        <w:t>Conscience: ** Even if no one sees it, you’ll know—and the consequences could still hurt you or others. Think carefully before acting.</w:t>
      </w:r>
    </w:p>
    <w:p w14:paraId="4E6C9281" w14:textId="77777777" w:rsidR="00917DD6" w:rsidRDefault="00917DD6"/>
    <w:p w14:paraId="363D448B" w14:textId="77777777" w:rsidR="00917DD6" w:rsidRDefault="007C7997">
      <w:pPr>
        <w:pStyle w:val="Heading2"/>
      </w:pPr>
      <w:r>
        <w:t>Entry 1432</w:t>
      </w:r>
    </w:p>
    <w:p w14:paraId="677B4EA0" w14:textId="77777777" w:rsidR="00917DD6" w:rsidRDefault="007C7997">
      <w:r>
        <w:t xml:space="preserve">Temptation: ** "No one will find out if I just do what I want."  </w:t>
      </w:r>
      <w:r>
        <w:br/>
      </w:r>
      <w:r>
        <w:br/>
        <w:t>**</w:t>
      </w:r>
    </w:p>
    <w:p w14:paraId="008450EE" w14:textId="77777777" w:rsidR="00917DD6" w:rsidRDefault="007C7997">
      <w:r>
        <w:t>Conscience: ** "You’ll know—and that’s enough to damage your integrity."</w:t>
      </w:r>
    </w:p>
    <w:p w14:paraId="6F217726" w14:textId="77777777" w:rsidR="00917DD6" w:rsidRDefault="00917DD6"/>
    <w:p w14:paraId="71E4F1F3" w14:textId="77777777" w:rsidR="00917DD6" w:rsidRDefault="007C7997">
      <w:pPr>
        <w:pStyle w:val="Heading2"/>
      </w:pPr>
      <w:r>
        <w:t>Entry 1433</w:t>
      </w:r>
    </w:p>
    <w:p w14:paraId="7722FA79" w14:textId="77777777" w:rsidR="00917DD6" w:rsidRDefault="007C7997">
      <w:r>
        <w:t xml:space="preserve">Temptation: ** I could just ignore the rules and not follow them.  </w:t>
      </w:r>
      <w:r>
        <w:br/>
      </w:r>
      <w:r>
        <w:br/>
        <w:t>**</w:t>
      </w:r>
    </w:p>
    <w:p w14:paraId="13EFF643" w14:textId="77777777" w:rsidR="00917DD6" w:rsidRDefault="007C7997">
      <w:r>
        <w:t>Conscience: ** Breaking the rules doesn’t erase them—it just makes things harder for you and others. Respect authority, even when you disagree.</w:t>
      </w:r>
    </w:p>
    <w:p w14:paraId="77C71704" w14:textId="77777777" w:rsidR="00917DD6" w:rsidRDefault="00917DD6"/>
    <w:p w14:paraId="2BCAFAE0" w14:textId="77777777" w:rsidR="00917DD6" w:rsidRDefault="007C7997">
      <w:pPr>
        <w:pStyle w:val="Heading2"/>
      </w:pPr>
      <w:r>
        <w:lastRenderedPageBreak/>
        <w:t>Entry 1434</w:t>
      </w:r>
    </w:p>
    <w:p w14:paraId="2507381F" w14:textId="77777777" w:rsidR="00917DD6" w:rsidRDefault="007C7997">
      <w:r>
        <w:t xml:space="preserve">Temptation: ** *"I could just ignore the rules—no one would even notice."*  </w:t>
      </w:r>
      <w:r>
        <w:br/>
        <w:t>**</w:t>
      </w:r>
    </w:p>
    <w:p w14:paraId="2100C173" w14:textId="77777777" w:rsidR="00917DD6" w:rsidRDefault="007C7997">
      <w:r>
        <w:t>Conscience: ** *"But you’d know. And it would make it easier to ignore them next time."*</w:t>
      </w:r>
    </w:p>
    <w:p w14:paraId="350A177E" w14:textId="77777777" w:rsidR="00917DD6" w:rsidRDefault="00917DD6"/>
    <w:p w14:paraId="5F3417E2" w14:textId="77777777" w:rsidR="00917DD6" w:rsidRDefault="007C7997">
      <w:pPr>
        <w:pStyle w:val="Heading2"/>
      </w:pPr>
      <w:r>
        <w:t>Entry 1435</w:t>
      </w:r>
    </w:p>
    <w:p w14:paraId="6C853482" w14:textId="77777777" w:rsidR="00917DD6" w:rsidRDefault="007C7997">
      <w:r>
        <w:t xml:space="preserve">Temptation: ** I could lie about the baby's gender to avoid the seven-day ritual impurity.  </w:t>
      </w:r>
      <w:r>
        <w:br/>
      </w:r>
      <w:r>
        <w:br/>
        <w:t>**</w:t>
      </w:r>
    </w:p>
    <w:p w14:paraId="4D3C3F49" w14:textId="77777777" w:rsidR="00917DD6" w:rsidRDefault="007C7997">
      <w:r>
        <w:t>Conscience: ** Lying erodes trust—both with others and with God. The inconvenience now is better than the damage dishonesty brings.</w:t>
      </w:r>
    </w:p>
    <w:p w14:paraId="1B54A844" w14:textId="77777777" w:rsidR="00917DD6" w:rsidRDefault="00917DD6"/>
    <w:p w14:paraId="19C7FCE4" w14:textId="77777777" w:rsidR="00917DD6" w:rsidRDefault="007C7997">
      <w:pPr>
        <w:pStyle w:val="Heading2"/>
      </w:pPr>
      <w:r>
        <w:t>Entry 1436</w:t>
      </w:r>
    </w:p>
    <w:p w14:paraId="283D758B" w14:textId="77777777" w:rsidR="00917DD6" w:rsidRDefault="007C7997">
      <w:r>
        <w:t>Temptation: I could lie about the baby's gender to avoid the week-long ritual restrictions.</w:t>
      </w:r>
    </w:p>
    <w:p w14:paraId="58D3309C" w14:textId="77777777" w:rsidR="00917DD6" w:rsidRDefault="007C7997">
      <w:r>
        <w:t>Conscience: Deceiving others—especially about something sacred—will only damage trust and your integrity. Be honest.</w:t>
      </w:r>
    </w:p>
    <w:p w14:paraId="38FCA5B7" w14:textId="77777777" w:rsidR="00917DD6" w:rsidRDefault="00917DD6"/>
    <w:p w14:paraId="4F6E3D8A" w14:textId="77777777" w:rsidR="00917DD6" w:rsidRDefault="007C7997">
      <w:pPr>
        <w:pStyle w:val="Heading2"/>
      </w:pPr>
      <w:r>
        <w:t>Entry 1437</w:t>
      </w:r>
    </w:p>
    <w:p w14:paraId="533BABBA" w14:textId="77777777" w:rsidR="00917DD6" w:rsidRDefault="007C7997">
      <w:r>
        <w:t xml:space="preserve">Temptation: ** I could lie about my wife having a miscarriage to avoid the impurity period after having a son.  </w:t>
      </w:r>
      <w:r>
        <w:br/>
      </w:r>
      <w:r>
        <w:br/>
        <w:t>**</w:t>
      </w:r>
    </w:p>
    <w:p w14:paraId="3337DB2F" w14:textId="77777777" w:rsidR="00917DD6" w:rsidRDefault="007C7997">
      <w:r>
        <w:t>Conscience: ** Deceiving others—especially about something so serious—erodes trust and dishonors God. The truth matters, even when it’s inconvenient.</w:t>
      </w:r>
    </w:p>
    <w:p w14:paraId="00E06109" w14:textId="77777777" w:rsidR="00917DD6" w:rsidRDefault="00917DD6"/>
    <w:p w14:paraId="3AF74A45" w14:textId="77777777" w:rsidR="00917DD6" w:rsidRDefault="007C7997">
      <w:pPr>
        <w:pStyle w:val="Heading2"/>
      </w:pPr>
      <w:r>
        <w:t>Entry 1438</w:t>
      </w:r>
    </w:p>
    <w:p w14:paraId="3BE91528" w14:textId="77777777" w:rsidR="00917DD6" w:rsidRDefault="007C7997">
      <w:r>
        <w:t xml:space="preserve">Temptation: ** I could lie about the baby's gender to avoid the ritual restrictions.  </w:t>
      </w:r>
      <w:r>
        <w:br/>
      </w:r>
      <w:r>
        <w:br/>
        <w:t>**</w:t>
      </w:r>
    </w:p>
    <w:p w14:paraId="77DD6789" w14:textId="77777777" w:rsidR="00917DD6" w:rsidRDefault="007C7997">
      <w:r>
        <w:t>Conscience: ** Dishonesty in serious matters will damage trust and bring guilt. Face the situation truthfully.</w:t>
      </w:r>
    </w:p>
    <w:p w14:paraId="03D9E1F8" w14:textId="77777777" w:rsidR="00917DD6" w:rsidRDefault="00917DD6"/>
    <w:p w14:paraId="58BE897C" w14:textId="77777777" w:rsidR="00917DD6" w:rsidRDefault="007C7997">
      <w:pPr>
        <w:pStyle w:val="Heading2"/>
      </w:pPr>
      <w:r>
        <w:lastRenderedPageBreak/>
        <w:t>Entry 1439</w:t>
      </w:r>
    </w:p>
    <w:p w14:paraId="20AD4233" w14:textId="77777777" w:rsidR="00917DD6" w:rsidRDefault="007C7997">
      <w:r>
        <w:t xml:space="preserve">Temptation: ** I could stretch the rules to avoid my responsibilities toward my wife.  </w:t>
      </w:r>
      <w:r>
        <w:br/>
      </w:r>
      <w:r>
        <w:br/>
        <w:t>**</w:t>
      </w:r>
    </w:p>
    <w:p w14:paraId="31D16470" w14:textId="77777777" w:rsidR="00917DD6" w:rsidRDefault="007C7997">
      <w:r>
        <w:t>Conscience: ** Manipulating the situation is dishonest. Fulfill your duty with integrity.</w:t>
      </w:r>
    </w:p>
    <w:p w14:paraId="4906E239" w14:textId="77777777" w:rsidR="00917DD6" w:rsidRDefault="00917DD6"/>
    <w:p w14:paraId="28216DC4" w14:textId="77777777" w:rsidR="00917DD6" w:rsidRDefault="007C7997">
      <w:pPr>
        <w:pStyle w:val="Heading2"/>
      </w:pPr>
      <w:r>
        <w:t>Entry 1440</w:t>
      </w:r>
    </w:p>
    <w:p w14:paraId="257CAF81" w14:textId="77777777" w:rsidR="00917DD6" w:rsidRDefault="007C7997">
      <w:r>
        <w:t xml:space="preserve">Temptation: ** I could stretch the rules to avoid my responsibilities.  </w:t>
      </w:r>
      <w:r>
        <w:br/>
      </w:r>
      <w:r>
        <w:br/>
        <w:t>**</w:t>
      </w:r>
    </w:p>
    <w:p w14:paraId="3B659D4A" w14:textId="77777777" w:rsidR="00917DD6" w:rsidRDefault="007C7997">
      <w:r>
        <w:t>Conscience: ** That’s dishonest. Don’t use loopholes to get out of what’s right.</w:t>
      </w:r>
    </w:p>
    <w:p w14:paraId="444FE6EA" w14:textId="77777777" w:rsidR="00917DD6" w:rsidRDefault="00917DD6"/>
    <w:p w14:paraId="485A8057" w14:textId="77777777" w:rsidR="00917DD6" w:rsidRDefault="007C7997">
      <w:pPr>
        <w:pStyle w:val="Heading2"/>
      </w:pPr>
      <w:r>
        <w:t>Entry 1441</w:t>
      </w:r>
    </w:p>
    <w:p w14:paraId="52FA6192" w14:textId="77777777" w:rsidR="00917DD6" w:rsidRDefault="007C7997">
      <w:r>
        <w:t xml:space="preserve">Temptation: ** I can just tell them I'm sick and take a few days off.  </w:t>
      </w:r>
      <w:r>
        <w:br/>
      </w:r>
      <w:r>
        <w:br/>
        <w:t>**</w:t>
      </w:r>
    </w:p>
    <w:p w14:paraId="6A7E0151" w14:textId="77777777" w:rsidR="00917DD6" w:rsidRDefault="007C7997">
      <w:r>
        <w:t>Conscience: ** Dishonesty erodes trust—both in yourself and from others. Is it worth it?</w:t>
      </w:r>
    </w:p>
    <w:p w14:paraId="7F05741D" w14:textId="77777777" w:rsidR="00917DD6" w:rsidRDefault="00917DD6"/>
    <w:p w14:paraId="0F4467C3" w14:textId="77777777" w:rsidR="00917DD6" w:rsidRDefault="007C7997">
      <w:pPr>
        <w:pStyle w:val="Heading2"/>
      </w:pPr>
      <w:r>
        <w:t>Entry 1442</w:t>
      </w:r>
    </w:p>
    <w:p w14:paraId="4E4D549E" w14:textId="77777777" w:rsidR="00917DD6" w:rsidRDefault="007C7997">
      <w:r>
        <w:t>Temptation: I can just tell them I'm sick and take a few days off.</w:t>
      </w:r>
    </w:p>
    <w:p w14:paraId="07B414C2" w14:textId="77777777" w:rsidR="00917DD6" w:rsidRDefault="007C7997">
      <w:r>
        <w:t>Conscience: Dishonesty erodes trust—both with others and yourself.</w:t>
      </w:r>
    </w:p>
    <w:p w14:paraId="228D0469" w14:textId="77777777" w:rsidR="00917DD6" w:rsidRDefault="00917DD6"/>
    <w:p w14:paraId="16EEF0E3" w14:textId="77777777" w:rsidR="00917DD6" w:rsidRDefault="007C7997">
      <w:pPr>
        <w:pStyle w:val="Heading2"/>
      </w:pPr>
      <w:r>
        <w:t>Entry 1443</w:t>
      </w:r>
    </w:p>
    <w:p w14:paraId="679BE58A" w14:textId="77777777" w:rsidR="00917DD6" w:rsidRDefault="007C7997">
      <w:r>
        <w:t>Temptation: I could lie and say it was a work emergency—they might not even question it.</w:t>
      </w:r>
    </w:p>
    <w:p w14:paraId="62C1DE5C" w14:textId="77777777" w:rsidR="00917DD6" w:rsidRDefault="007C7997">
      <w:r>
        <w:t>Conscience: Would you want someone lying to you like that? Honesty builds trust.</w:t>
      </w:r>
    </w:p>
    <w:p w14:paraId="427C5998" w14:textId="77777777" w:rsidR="00917DD6" w:rsidRDefault="00917DD6"/>
    <w:p w14:paraId="378604D2" w14:textId="77777777" w:rsidR="00917DD6" w:rsidRDefault="007C7997">
      <w:pPr>
        <w:pStyle w:val="Heading2"/>
      </w:pPr>
      <w:r>
        <w:t>Entry 1444</w:t>
      </w:r>
    </w:p>
    <w:p w14:paraId="2B73B5A5" w14:textId="77777777" w:rsidR="00917DD6" w:rsidRDefault="007C7997">
      <w:r>
        <w:t>Temptation: I can just say it was a work emergency, but they might not believe me.</w:t>
      </w:r>
    </w:p>
    <w:p w14:paraId="110C4E1D" w14:textId="77777777" w:rsidR="00917DD6" w:rsidRDefault="007C7997">
      <w:r>
        <w:t>Conscience: Lies create more problems than they solve. Be honest—it’s simpler and right.</w:t>
      </w:r>
    </w:p>
    <w:p w14:paraId="201D79D7" w14:textId="77777777" w:rsidR="00917DD6" w:rsidRDefault="00917DD6"/>
    <w:p w14:paraId="25D7F5A3" w14:textId="77777777" w:rsidR="00917DD6" w:rsidRDefault="007C7997">
      <w:pPr>
        <w:pStyle w:val="Heading2"/>
      </w:pPr>
      <w:r>
        <w:lastRenderedPageBreak/>
        <w:t>Entry 1445</w:t>
      </w:r>
    </w:p>
    <w:p w14:paraId="68F74175" w14:textId="77777777" w:rsidR="00917DD6" w:rsidRDefault="007C7997">
      <w:r>
        <w:t xml:space="preserve">Temptation: ** "I could take the whole week off—no one would even notice."  </w:t>
      </w:r>
      <w:r>
        <w:br/>
      </w:r>
      <w:r>
        <w:br/>
        <w:t>**</w:t>
      </w:r>
    </w:p>
    <w:p w14:paraId="70971E23" w14:textId="77777777" w:rsidR="00917DD6" w:rsidRDefault="007C7997">
      <w:r>
        <w:t>Conscience: ** "That’s dishonest, and it lets down the people counting on you."</w:t>
      </w:r>
    </w:p>
    <w:p w14:paraId="706C0F7C" w14:textId="77777777" w:rsidR="00917DD6" w:rsidRDefault="00917DD6"/>
    <w:p w14:paraId="7C9B021A" w14:textId="77777777" w:rsidR="00917DD6" w:rsidRDefault="007C7997">
      <w:pPr>
        <w:pStyle w:val="Heading2"/>
      </w:pPr>
      <w:r>
        <w:t>Entry 1446</w:t>
      </w:r>
    </w:p>
    <w:p w14:paraId="61AC9B9A" w14:textId="77777777" w:rsidR="00917DD6" w:rsidRDefault="007C7997">
      <w:r>
        <w:t>Temptation: Maybe I can just take the whole week off and no one will be the wiser.</w:t>
      </w:r>
    </w:p>
    <w:p w14:paraId="35DA3C09" w14:textId="77777777" w:rsidR="00917DD6" w:rsidRDefault="007C7997">
      <w:r>
        <w:t>Conscience: Dishonesty erodes trust—both with others and yourself. Is it worth it?</w:t>
      </w:r>
    </w:p>
    <w:p w14:paraId="103DFDFD" w14:textId="77777777" w:rsidR="00917DD6" w:rsidRDefault="00917DD6"/>
    <w:p w14:paraId="354588C9" w14:textId="77777777" w:rsidR="00917DD6" w:rsidRDefault="007C7997">
      <w:pPr>
        <w:pStyle w:val="Heading2"/>
      </w:pPr>
      <w:r>
        <w:t>Entry 1447</w:t>
      </w:r>
    </w:p>
    <w:p w14:paraId="479D5180" w14:textId="77777777" w:rsidR="00917DD6" w:rsidRDefault="007C7997">
      <w:r>
        <w:t xml:space="preserve">Temptation: ** Their rash looks contagious—maybe I should cover it up to spare them embarrassment.  </w:t>
      </w:r>
      <w:r>
        <w:br/>
      </w:r>
      <w:r>
        <w:br/>
        <w:t>**</w:t>
      </w:r>
    </w:p>
    <w:p w14:paraId="794C641A" w14:textId="77777777" w:rsidR="00917DD6" w:rsidRDefault="007C7997">
      <w:r>
        <w:t>Conscience: ** Don’t lie about it. Treat them with kindness, not deception.</w:t>
      </w:r>
    </w:p>
    <w:p w14:paraId="02A93A07" w14:textId="77777777" w:rsidR="00917DD6" w:rsidRDefault="00917DD6"/>
    <w:p w14:paraId="3123C655" w14:textId="77777777" w:rsidR="00917DD6" w:rsidRDefault="007C7997">
      <w:pPr>
        <w:pStyle w:val="Heading2"/>
      </w:pPr>
      <w:r>
        <w:t>Entry 1448</w:t>
      </w:r>
    </w:p>
    <w:p w14:paraId="447C6FAA" w14:textId="77777777" w:rsidR="00917DD6" w:rsidRDefault="007C7997">
      <w:r>
        <w:t xml:space="preserve">Temptation: ** That rash looks contagious—maybe I should cover it up to spare them embarrassment.  </w:t>
      </w:r>
      <w:r>
        <w:br/>
      </w:r>
      <w:r>
        <w:br/>
        <w:t>**</w:t>
      </w:r>
    </w:p>
    <w:p w14:paraId="74D4B3DB" w14:textId="77777777" w:rsidR="00917DD6" w:rsidRDefault="007C7997">
      <w:r>
        <w:t>Conscience: ** Don’t act out of fear or shame. Let them get proper care instead.</w:t>
      </w:r>
    </w:p>
    <w:p w14:paraId="1F04D65E" w14:textId="77777777" w:rsidR="00917DD6" w:rsidRDefault="00917DD6"/>
    <w:p w14:paraId="17A086BA" w14:textId="77777777" w:rsidR="00917DD6" w:rsidRDefault="007C7997">
      <w:pPr>
        <w:pStyle w:val="Heading2"/>
      </w:pPr>
      <w:r>
        <w:t>Entry 1449</w:t>
      </w:r>
    </w:p>
    <w:p w14:paraId="045D585A" w14:textId="77777777" w:rsidR="00917DD6" w:rsidRDefault="007C7997">
      <w:r>
        <w:t>Temptation: I could secretly give them some medication I think might help. It's not a big deal, right?</w:t>
      </w:r>
    </w:p>
    <w:p w14:paraId="0C1332D0" w14:textId="77777777" w:rsidR="00917DD6" w:rsidRDefault="007C7997">
      <w:r>
        <w:t>Conscience: You don’t have the right to make that choice for them.</w:t>
      </w:r>
    </w:p>
    <w:p w14:paraId="57911F4A" w14:textId="77777777" w:rsidR="00917DD6" w:rsidRDefault="00917DD6"/>
    <w:p w14:paraId="756A4FE4" w14:textId="77777777" w:rsidR="00917DD6" w:rsidRDefault="007C7997">
      <w:pPr>
        <w:pStyle w:val="Heading2"/>
      </w:pPr>
      <w:r>
        <w:t>Entry 1450</w:t>
      </w:r>
    </w:p>
    <w:p w14:paraId="0A87E142" w14:textId="77777777" w:rsidR="00917DD6" w:rsidRDefault="007C7997">
      <w:r>
        <w:t>Temptation: I could secretly give them some medication I think might help. It's not a big deal, right?</w:t>
      </w:r>
    </w:p>
    <w:p w14:paraId="19D9452B" w14:textId="77777777" w:rsidR="00917DD6" w:rsidRDefault="007C7997">
      <w:r>
        <w:lastRenderedPageBreak/>
        <w:t>Conscience: Don’t take risks with someone else’s health—leave care to professionals.</w:t>
      </w:r>
    </w:p>
    <w:p w14:paraId="3F3F5232" w14:textId="77777777" w:rsidR="00917DD6" w:rsidRDefault="00917DD6"/>
    <w:p w14:paraId="7B411E41" w14:textId="77777777" w:rsidR="00917DD6" w:rsidRDefault="007C7997">
      <w:pPr>
        <w:pStyle w:val="Heading2"/>
      </w:pPr>
      <w:r>
        <w:t>Entry 1451</w:t>
      </w:r>
    </w:p>
    <w:p w14:paraId="0C329881" w14:textId="77777777" w:rsidR="00917DD6" w:rsidRDefault="007C7997">
      <w:r>
        <w:t>Temptation: Their skin issue doesn't seem too serious. Maybe we can ignore it and see what happens.</w:t>
      </w:r>
    </w:p>
    <w:p w14:paraId="0C114E21" w14:textId="77777777" w:rsidR="00917DD6" w:rsidRDefault="007C7997">
      <w:r>
        <w:t>Conscience: Ignoring their suffering is careless. Act with kindness—address it properly.</w:t>
      </w:r>
    </w:p>
    <w:p w14:paraId="0EEF037C" w14:textId="77777777" w:rsidR="00917DD6" w:rsidRDefault="00917DD6"/>
    <w:p w14:paraId="02656812" w14:textId="77777777" w:rsidR="00917DD6" w:rsidRDefault="007C7997">
      <w:pPr>
        <w:pStyle w:val="Heading2"/>
      </w:pPr>
      <w:r>
        <w:t>Entry 1452</w:t>
      </w:r>
    </w:p>
    <w:p w14:paraId="07561A9D" w14:textId="77777777" w:rsidR="00917DD6" w:rsidRDefault="007C7997">
      <w:r>
        <w:t xml:space="preserve">Temptation: ** Their skin issue looks minor. Maybe we can just wait and see.  </w:t>
      </w:r>
      <w:r>
        <w:br/>
      </w:r>
      <w:r>
        <w:br/>
        <w:t>**</w:t>
      </w:r>
    </w:p>
    <w:p w14:paraId="0D47A2A0" w14:textId="77777777" w:rsidR="00917DD6" w:rsidRDefault="007C7997">
      <w:r>
        <w:t>Conscience: ** Ignoring it risks making things worse. Act responsibly—address it now.</w:t>
      </w:r>
    </w:p>
    <w:p w14:paraId="10369754" w14:textId="77777777" w:rsidR="00917DD6" w:rsidRDefault="00917DD6"/>
    <w:p w14:paraId="1958397A" w14:textId="77777777" w:rsidR="00917DD6" w:rsidRDefault="007C7997">
      <w:pPr>
        <w:pStyle w:val="Heading2"/>
      </w:pPr>
      <w:r>
        <w:t>Entry 1453</w:t>
      </w:r>
    </w:p>
    <w:p w14:paraId="68A1C699" w14:textId="77777777" w:rsidR="00917DD6" w:rsidRDefault="007C7997">
      <w:r>
        <w:t>Temptation: This bump on my arm is probably nothing. I don’t want to waste time going to the doctor.</w:t>
      </w:r>
    </w:p>
    <w:p w14:paraId="214CCE26" w14:textId="77777777" w:rsidR="00917DD6" w:rsidRDefault="007C7997">
      <w:r>
        <w:t>Conscience: Ignoring it could make things worse. Get it checked—better safe than risking your health or spreading something.</w:t>
      </w:r>
    </w:p>
    <w:p w14:paraId="1A8D573B" w14:textId="77777777" w:rsidR="00917DD6" w:rsidRDefault="00917DD6"/>
    <w:p w14:paraId="3B583A97" w14:textId="77777777" w:rsidR="00917DD6" w:rsidRDefault="007C7997">
      <w:pPr>
        <w:pStyle w:val="Heading2"/>
      </w:pPr>
      <w:r>
        <w:t>Entry 1454</w:t>
      </w:r>
    </w:p>
    <w:p w14:paraId="42CC899F" w14:textId="77777777" w:rsidR="00917DD6" w:rsidRDefault="007C7997">
      <w:r>
        <w:t>Temptation: I have this weird bump on my arm that's been there for a few days. I could just ignore it and hope it goes away.</w:t>
      </w:r>
    </w:p>
    <w:p w14:paraId="3BC87FA4" w14:textId="77777777" w:rsidR="00917DD6" w:rsidRDefault="007C7997">
      <w:r>
        <w:t>Conscience: Ignoring it won’t make it disappear. Get it checked—your health isn’t worth gambling with.</w:t>
      </w:r>
    </w:p>
    <w:p w14:paraId="15D5791E" w14:textId="77777777" w:rsidR="00917DD6" w:rsidRDefault="00917DD6"/>
    <w:p w14:paraId="399432C4" w14:textId="77777777" w:rsidR="00917DD6" w:rsidRDefault="007C7997">
      <w:pPr>
        <w:pStyle w:val="Heading2"/>
      </w:pPr>
      <w:r>
        <w:t>Entry 1455</w:t>
      </w:r>
    </w:p>
    <w:p w14:paraId="056C4BE5" w14:textId="77777777" w:rsidR="00917DD6" w:rsidRDefault="007C7997">
      <w:r>
        <w:t>Temptation: My friend has a strange rash spreading fast. She’s tried everything—nothing helps.</w:t>
      </w:r>
    </w:p>
    <w:p w14:paraId="26A836A2" w14:textId="77777777" w:rsidR="00917DD6" w:rsidRDefault="007C7997">
      <w:r>
        <w:t>Conscience: That could be serious—for her and you. Tell her to see a doctor now. Don’t wait.</w:t>
      </w:r>
    </w:p>
    <w:p w14:paraId="1E449F4C" w14:textId="77777777" w:rsidR="00917DD6" w:rsidRDefault="00917DD6"/>
    <w:p w14:paraId="499FF429" w14:textId="77777777" w:rsidR="00917DD6" w:rsidRDefault="007C7997">
      <w:pPr>
        <w:pStyle w:val="Heading2"/>
      </w:pPr>
      <w:r>
        <w:lastRenderedPageBreak/>
        <w:t>Entry 1456</w:t>
      </w:r>
    </w:p>
    <w:p w14:paraId="1866A2A9" w14:textId="77777777" w:rsidR="00917DD6" w:rsidRDefault="007C7997">
      <w:r>
        <w:t>Temptation: My friend has a strange rash that’s spreading fast. She’s desperate for help, but I don’t want to risk catching it.</w:t>
      </w:r>
    </w:p>
    <w:p w14:paraId="347AF819" w14:textId="77777777" w:rsidR="00917DD6" w:rsidRDefault="007C7997">
      <w:r>
        <w:t>Conscience: You can care without putting yourself in danger. Encourage her to see a doctor.</w:t>
      </w:r>
    </w:p>
    <w:p w14:paraId="6C8CB497" w14:textId="77777777" w:rsidR="00917DD6" w:rsidRDefault="00917DD6"/>
    <w:p w14:paraId="6CF8F911" w14:textId="77777777" w:rsidR="00917DD6" w:rsidRDefault="007C7997">
      <w:pPr>
        <w:pStyle w:val="Heading2"/>
      </w:pPr>
      <w:r>
        <w:t>Entry 1457</w:t>
      </w:r>
    </w:p>
    <w:p w14:paraId="2677F6E4" w14:textId="77777777" w:rsidR="00917DD6" w:rsidRDefault="007C7997">
      <w:r>
        <w:t>Temptation: I have this bump on my forehead that looks like a pimple but isn't going away. I don't want anyone to know about it.</w:t>
      </w:r>
    </w:p>
    <w:p w14:paraId="63474A17" w14:textId="77777777" w:rsidR="00917DD6" w:rsidRDefault="007C7997">
      <w:r>
        <w:t>Conscience: Ignoring it won’t make it go away. Get it checked—for your sake and others’.</w:t>
      </w:r>
    </w:p>
    <w:p w14:paraId="40F23636" w14:textId="77777777" w:rsidR="00917DD6" w:rsidRDefault="00917DD6"/>
    <w:p w14:paraId="27169800" w14:textId="77777777" w:rsidR="00917DD6" w:rsidRDefault="007C7997">
      <w:pPr>
        <w:pStyle w:val="Heading2"/>
      </w:pPr>
      <w:r>
        <w:t>Entry 1458</w:t>
      </w:r>
    </w:p>
    <w:p w14:paraId="28D1FE6F" w14:textId="77777777" w:rsidR="00917DD6" w:rsidRDefault="007C7997">
      <w:r>
        <w:t>Temptation: I have this strange bump on my forehead, and I’m too embarrassed to get it checked.</w:t>
      </w:r>
    </w:p>
    <w:p w14:paraId="1B1AB846" w14:textId="77777777" w:rsidR="00917DD6" w:rsidRDefault="007C7997">
      <w:r>
        <w:t>Conscience: Ignoring it won’t make it go away. Take care of your health—pride isn’t worth the risk.</w:t>
      </w:r>
    </w:p>
    <w:p w14:paraId="6B1C2800" w14:textId="77777777" w:rsidR="00917DD6" w:rsidRDefault="00917DD6"/>
    <w:p w14:paraId="32376849" w14:textId="77777777" w:rsidR="00917DD6" w:rsidRDefault="007C7997">
      <w:pPr>
        <w:pStyle w:val="Heading2"/>
      </w:pPr>
      <w:r>
        <w:t>Entry 1459</w:t>
      </w:r>
    </w:p>
    <w:p w14:paraId="12A87BBC" w14:textId="77777777" w:rsidR="00917DD6" w:rsidRDefault="007C7997">
      <w:r>
        <w:t>Temptation: There's a stain on this garment that I can't seem to remove...</w:t>
      </w:r>
    </w:p>
    <w:p w14:paraId="649F8C26" w14:textId="77777777" w:rsidR="00917DD6" w:rsidRDefault="007C7997">
      <w:r>
        <w:t>Conscience: Hiding it won’t fix the problem. Be honest—it’s the right thing to do.</w:t>
      </w:r>
    </w:p>
    <w:p w14:paraId="57D07820" w14:textId="77777777" w:rsidR="00917DD6" w:rsidRDefault="00917DD6"/>
    <w:p w14:paraId="739D5A29" w14:textId="77777777" w:rsidR="00917DD6" w:rsidRDefault="007C7997">
      <w:pPr>
        <w:pStyle w:val="Heading2"/>
      </w:pPr>
      <w:r>
        <w:t>Entry 1460</w:t>
      </w:r>
    </w:p>
    <w:p w14:paraId="7698BE5E" w14:textId="77777777" w:rsidR="00917DD6" w:rsidRDefault="007C7997">
      <w:r>
        <w:t>Temptation: There's a stain on this garment that I can't seem to remove...</w:t>
      </w:r>
    </w:p>
    <w:p w14:paraId="5CCC1681" w14:textId="77777777" w:rsidR="00917DD6" w:rsidRDefault="007C7997">
      <w:r>
        <w:t>Conscience: Being honest about it is better than pretending it’s not there.</w:t>
      </w:r>
    </w:p>
    <w:p w14:paraId="1C884488" w14:textId="77777777" w:rsidR="00917DD6" w:rsidRDefault="00917DD6"/>
    <w:p w14:paraId="32B9DDF0" w14:textId="77777777" w:rsidR="00917DD6" w:rsidRDefault="007C7997">
      <w:pPr>
        <w:pStyle w:val="Heading2"/>
      </w:pPr>
      <w:r>
        <w:t>Entry 1461</w:t>
      </w:r>
    </w:p>
    <w:p w14:paraId="1F84136F" w14:textId="77777777" w:rsidR="00917DD6" w:rsidRDefault="007C7997">
      <w:r>
        <w:t>Temptation: My friend accidentally stained my shirt, but it's barely noticeable...</w:t>
      </w:r>
    </w:p>
    <w:p w14:paraId="28EA5B99" w14:textId="77777777" w:rsidR="00917DD6" w:rsidRDefault="007C7997">
      <w:r>
        <w:t>Conscience: Be honest with them—even small things matter in friendship.</w:t>
      </w:r>
    </w:p>
    <w:p w14:paraId="41C8C0FE" w14:textId="77777777" w:rsidR="00917DD6" w:rsidRDefault="00917DD6"/>
    <w:p w14:paraId="4DA0A3E5" w14:textId="77777777" w:rsidR="00917DD6" w:rsidRDefault="007C7997">
      <w:pPr>
        <w:pStyle w:val="Heading2"/>
      </w:pPr>
      <w:r>
        <w:lastRenderedPageBreak/>
        <w:t>Entry 1462</w:t>
      </w:r>
    </w:p>
    <w:p w14:paraId="26BC56F1" w14:textId="77777777" w:rsidR="00917DD6" w:rsidRDefault="007C7997">
      <w:r>
        <w:t xml:space="preserve">Temptation: ** My friend accidentally stained my shirt, but it's barely noticeable...  </w:t>
      </w:r>
      <w:r>
        <w:br/>
      </w:r>
      <w:r>
        <w:br/>
        <w:t>**</w:t>
      </w:r>
    </w:p>
    <w:p w14:paraId="226031B8" w14:textId="77777777" w:rsidR="00917DD6" w:rsidRDefault="007C7997">
      <w:r>
        <w:t>Conscience: ** Even small lies can erode trust. Just tell the truth—it’s not worth hiding.</w:t>
      </w:r>
    </w:p>
    <w:p w14:paraId="5F603556" w14:textId="77777777" w:rsidR="00917DD6" w:rsidRDefault="00917DD6"/>
    <w:p w14:paraId="08EB07C0" w14:textId="77777777" w:rsidR="00917DD6" w:rsidRDefault="007C7997">
      <w:pPr>
        <w:pStyle w:val="Heading2"/>
      </w:pPr>
      <w:r>
        <w:t>Entry 1463</w:t>
      </w:r>
    </w:p>
    <w:p w14:paraId="3B950C9E" w14:textId="77777777" w:rsidR="00917DD6" w:rsidRDefault="007C7997">
      <w:r>
        <w:t xml:space="preserve">Temptation: ** I forgot to mention I’m allergic to this fabric when I bought it—maybe I can still return it.  </w:t>
      </w:r>
      <w:r>
        <w:br/>
      </w:r>
      <w:r>
        <w:br/>
        <w:t>**</w:t>
      </w:r>
    </w:p>
    <w:p w14:paraId="6011E842" w14:textId="77777777" w:rsidR="00917DD6" w:rsidRDefault="007C7997">
      <w:r>
        <w:t>Conscience: ** Honesty matters. Own the mistake instead of bending the truth to fix it.</w:t>
      </w:r>
    </w:p>
    <w:p w14:paraId="2A08042B" w14:textId="77777777" w:rsidR="00917DD6" w:rsidRDefault="00917DD6"/>
    <w:p w14:paraId="1094B772" w14:textId="77777777" w:rsidR="00917DD6" w:rsidRDefault="007C7997">
      <w:pPr>
        <w:pStyle w:val="Heading2"/>
      </w:pPr>
      <w:r>
        <w:t>Entry 1464</w:t>
      </w:r>
    </w:p>
    <w:p w14:paraId="344E5161" w14:textId="77777777" w:rsidR="00917DD6" w:rsidRDefault="007C7997">
      <w:r>
        <w:t xml:space="preserve">Temptation: ** I didn’t tell them about my allergy when I bought this—now I want to return it.  </w:t>
      </w:r>
      <w:r>
        <w:br/>
      </w:r>
      <w:r>
        <w:br/>
        <w:t>**</w:t>
      </w:r>
    </w:p>
    <w:p w14:paraId="3B94BC39" w14:textId="77777777" w:rsidR="00917DD6" w:rsidRDefault="007C7997">
      <w:r>
        <w:t>Conscience: ** Honesty matters. Don’t make them pay for your mistake.</w:t>
      </w:r>
    </w:p>
    <w:p w14:paraId="5405A335" w14:textId="77777777" w:rsidR="00917DD6" w:rsidRDefault="00917DD6"/>
    <w:p w14:paraId="7753138C" w14:textId="77777777" w:rsidR="00917DD6" w:rsidRDefault="007C7997">
      <w:pPr>
        <w:pStyle w:val="Heading2"/>
      </w:pPr>
      <w:r>
        <w:t>Entry 1465</w:t>
      </w:r>
    </w:p>
    <w:p w14:paraId="4921E642" w14:textId="77777777" w:rsidR="00917DD6" w:rsidRDefault="007C7997">
      <w:r>
        <w:t>Temptation: This wool sweater makes me sneeze. Should I just get rid of it?</w:t>
      </w:r>
    </w:p>
    <w:p w14:paraId="348B4A51" w14:textId="77777777" w:rsidR="00917DD6" w:rsidRDefault="007C7997">
      <w:r>
        <w:t>Conscience: Don’t waste what you have. Try washing it first or wearing something underneath. If it still bothers you, then consider donating it—someone else could use it.</w:t>
      </w:r>
    </w:p>
    <w:p w14:paraId="5EAEE52F" w14:textId="77777777" w:rsidR="00917DD6" w:rsidRDefault="00917DD6"/>
    <w:p w14:paraId="769B1B28" w14:textId="77777777" w:rsidR="00917DD6" w:rsidRDefault="007C7997">
      <w:pPr>
        <w:pStyle w:val="Heading2"/>
      </w:pPr>
      <w:r>
        <w:t>Entry 1466</w:t>
      </w:r>
    </w:p>
    <w:p w14:paraId="376DBAA1" w14:textId="77777777" w:rsidR="00917DD6" w:rsidRDefault="007C7997">
      <w:r>
        <w:t xml:space="preserve">Temptation: ** This wool sweater makes me sneeze—should I just toss it?  </w:t>
      </w:r>
      <w:r>
        <w:br/>
      </w:r>
      <w:r>
        <w:br/>
        <w:t>**</w:t>
      </w:r>
    </w:p>
    <w:p w14:paraId="079D77F3" w14:textId="77777777" w:rsidR="00917DD6" w:rsidRDefault="007C7997">
      <w:r>
        <w:t>Conscience: ** Don’t waste it. Find someone who can use it or donate it instead.</w:t>
      </w:r>
    </w:p>
    <w:p w14:paraId="3F0F675D" w14:textId="77777777" w:rsidR="00917DD6" w:rsidRDefault="00917DD6"/>
    <w:p w14:paraId="4CFD3C91" w14:textId="77777777" w:rsidR="00917DD6" w:rsidRDefault="007C7997">
      <w:pPr>
        <w:pStyle w:val="Heading2"/>
      </w:pPr>
      <w:r>
        <w:lastRenderedPageBreak/>
        <w:t>Entry 1467</w:t>
      </w:r>
    </w:p>
    <w:p w14:paraId="2A096217" w14:textId="77777777" w:rsidR="00917DD6" w:rsidRDefault="007C7997">
      <w:r>
        <w:t xml:space="preserve">Temptation: ** I don’t have anything else to wear, but maybe if I keep this shirt on, it’ll stretch and fit better.  </w:t>
      </w:r>
      <w:r>
        <w:br/>
      </w:r>
      <w:r>
        <w:br/>
        <w:t>**</w:t>
      </w:r>
    </w:p>
    <w:p w14:paraId="4504D6E9" w14:textId="77777777" w:rsidR="00917DD6" w:rsidRDefault="007C7997">
      <w:r>
        <w:t>Conscience: ** Settling for something that doesn’t work just delays finding what actually does. Be honest with yourself—you deserve better.</w:t>
      </w:r>
    </w:p>
    <w:p w14:paraId="65B57837" w14:textId="77777777" w:rsidR="00917DD6" w:rsidRDefault="00917DD6"/>
    <w:p w14:paraId="7DD1D26F" w14:textId="77777777" w:rsidR="00917DD6" w:rsidRDefault="007C7997">
      <w:pPr>
        <w:pStyle w:val="Heading2"/>
      </w:pPr>
      <w:r>
        <w:t>Entry 1468</w:t>
      </w:r>
    </w:p>
    <w:p w14:paraId="7582E136" w14:textId="77777777" w:rsidR="00917DD6" w:rsidRDefault="007C7997">
      <w:r>
        <w:t xml:space="preserve">Temptation: ** I don’t have anything else to wear, but maybe if I keep this shirt on, it’ll stretch and fit better.  </w:t>
      </w:r>
      <w:r>
        <w:br/>
      </w:r>
      <w:r>
        <w:br/>
        <w:t>**</w:t>
      </w:r>
    </w:p>
    <w:p w14:paraId="3906BC3E" w14:textId="77777777" w:rsidR="00917DD6" w:rsidRDefault="007C7997">
      <w:r>
        <w:t>Conscience: ** It’s not meant to last—recycle it and find something that actually fits.</w:t>
      </w:r>
    </w:p>
    <w:p w14:paraId="52707874" w14:textId="77777777" w:rsidR="00917DD6" w:rsidRDefault="00917DD6"/>
    <w:p w14:paraId="3FC9E37D" w14:textId="77777777" w:rsidR="00917DD6" w:rsidRDefault="007C7997">
      <w:pPr>
        <w:pStyle w:val="Heading2"/>
      </w:pPr>
      <w:r>
        <w:t>Entry 1469</w:t>
      </w:r>
    </w:p>
    <w:p w14:paraId="3F291B16" w14:textId="77777777" w:rsidR="00917DD6" w:rsidRDefault="007C7997">
      <w:r>
        <w:t>Temptation: This old leather jacket might make my back hurt if I keep wearing it. Should I get rid of it?</w:t>
      </w:r>
    </w:p>
    <w:p w14:paraId="2700EB51" w14:textId="77777777" w:rsidR="00917DD6" w:rsidRDefault="007C7997">
      <w:r>
        <w:t>Conscience: If it’s causing you pain, it’s not worth keeping. Let it go and find something that serves you better.</w:t>
      </w:r>
    </w:p>
    <w:p w14:paraId="69505179" w14:textId="77777777" w:rsidR="00917DD6" w:rsidRDefault="00917DD6"/>
    <w:p w14:paraId="495280FF" w14:textId="77777777" w:rsidR="00917DD6" w:rsidRDefault="007C7997">
      <w:pPr>
        <w:pStyle w:val="Heading2"/>
      </w:pPr>
      <w:r>
        <w:t>Entry 1470</w:t>
      </w:r>
    </w:p>
    <w:p w14:paraId="7D2BA201" w14:textId="77777777" w:rsidR="00917DD6" w:rsidRDefault="007C7997">
      <w:r>
        <w:t xml:space="preserve">Temptation: ** This old leather jacket is uncomfortable—should I just toss it?  </w:t>
      </w:r>
      <w:r>
        <w:br/>
      </w:r>
      <w:r>
        <w:br/>
        <w:t>**</w:t>
      </w:r>
    </w:p>
    <w:p w14:paraId="0DF30BBC" w14:textId="77777777" w:rsidR="00917DD6" w:rsidRDefault="007C7997">
      <w:r>
        <w:t>Conscience: ** Don’t waste what still has value. Try repairing it first, or give it to someone who needs it.</w:t>
      </w:r>
    </w:p>
    <w:p w14:paraId="4015D914" w14:textId="77777777" w:rsidR="00917DD6" w:rsidRDefault="00917DD6"/>
    <w:p w14:paraId="2135AD6F" w14:textId="77777777" w:rsidR="00917DD6" w:rsidRDefault="007C7997">
      <w:pPr>
        <w:pStyle w:val="Heading2"/>
      </w:pPr>
      <w:r>
        <w:t>Entry 1471</w:t>
      </w:r>
    </w:p>
    <w:p w14:paraId="234B34A5" w14:textId="77777777" w:rsidR="00917DD6" w:rsidRDefault="007C7997">
      <w:r>
        <w:t xml:space="preserve">Temptation: ** The priest is exhausted and could really use an extra day to rest.  </w:t>
      </w:r>
      <w:r>
        <w:br/>
      </w:r>
      <w:r>
        <w:br/>
        <w:t>**</w:t>
      </w:r>
    </w:p>
    <w:p w14:paraId="172F760F" w14:textId="77777777" w:rsidR="00917DD6" w:rsidRDefault="007C7997">
      <w:r>
        <w:lastRenderedPageBreak/>
        <w:t>Conscience: ** Rest is necessary, but not at the cost of disobeying what’s right. Find another way to recover without compromising your duty.</w:t>
      </w:r>
    </w:p>
    <w:p w14:paraId="12D0E84E" w14:textId="77777777" w:rsidR="00917DD6" w:rsidRDefault="00917DD6"/>
    <w:p w14:paraId="736CBD6B" w14:textId="77777777" w:rsidR="00917DD6" w:rsidRDefault="007C7997">
      <w:pPr>
        <w:pStyle w:val="Heading2"/>
      </w:pPr>
      <w:r>
        <w:t>Entry 1472</w:t>
      </w:r>
    </w:p>
    <w:p w14:paraId="2DAB9DD8" w14:textId="77777777" w:rsidR="00917DD6" w:rsidRDefault="007C7997">
      <w:r>
        <w:t xml:space="preserve">Temptation: ** The priest is overwhelmed and could use an extra day to rest.  </w:t>
      </w:r>
      <w:r>
        <w:br/>
      </w:r>
      <w:r>
        <w:br/>
        <w:t>**</w:t>
      </w:r>
    </w:p>
    <w:p w14:paraId="2BD33792" w14:textId="77777777" w:rsidR="00917DD6" w:rsidRDefault="007C7997">
      <w:r>
        <w:t>Conscience: ** Rules exist for a reason—breaking them for convenience weakens trust. Rest is important, but find another way.</w:t>
      </w:r>
    </w:p>
    <w:p w14:paraId="6107962F" w14:textId="77777777" w:rsidR="00917DD6" w:rsidRDefault="00917DD6"/>
    <w:p w14:paraId="7B19611D" w14:textId="77777777" w:rsidR="00917DD6" w:rsidRDefault="007C7997">
      <w:pPr>
        <w:pStyle w:val="Heading2"/>
      </w:pPr>
      <w:r>
        <w:t>Entry 1473</w:t>
      </w:r>
    </w:p>
    <w:p w14:paraId="17AF7FC9" w14:textId="77777777" w:rsidR="00917DD6" w:rsidRDefault="007C7997">
      <w:r>
        <w:t xml:space="preserve">Temptation: ** "The person was already checked by another priest—do I really need to examine them again?"  </w:t>
      </w:r>
      <w:r>
        <w:br/>
      </w:r>
      <w:r>
        <w:br/>
        <w:t>**</w:t>
      </w:r>
    </w:p>
    <w:p w14:paraId="42C60B60" w14:textId="77777777" w:rsidR="00917DD6" w:rsidRDefault="007C7997">
      <w:r>
        <w:t>Conscience: ** "God’s instructions are clear for a reason. Skipping steps risks spreading harm. Do your part carefully."</w:t>
      </w:r>
    </w:p>
    <w:p w14:paraId="42AF350C" w14:textId="77777777" w:rsidR="00917DD6" w:rsidRDefault="00917DD6"/>
    <w:p w14:paraId="5692D8A9" w14:textId="77777777" w:rsidR="00917DD6" w:rsidRDefault="007C7997">
      <w:pPr>
        <w:pStyle w:val="Heading2"/>
      </w:pPr>
      <w:r>
        <w:t>Entry 1474</w:t>
      </w:r>
    </w:p>
    <w:p w14:paraId="5A8EBA49" w14:textId="77777777" w:rsidR="00917DD6" w:rsidRDefault="007C7997">
      <w:r>
        <w:t xml:space="preserve">Temptation: ** "The person who needs quarantining has already been seen by another priest earlier."  </w:t>
      </w:r>
      <w:r>
        <w:br/>
      </w:r>
      <w:r>
        <w:br/>
        <w:t>**</w:t>
      </w:r>
    </w:p>
    <w:p w14:paraId="308D7C21" w14:textId="77777777" w:rsidR="00917DD6" w:rsidRDefault="007C7997">
      <w:r>
        <w:t>Conscience: ** "Cutting corners risks harm—follow the rules for everyone’s safety."</w:t>
      </w:r>
    </w:p>
    <w:p w14:paraId="3EDFD043" w14:textId="77777777" w:rsidR="00917DD6" w:rsidRDefault="00917DD6"/>
    <w:p w14:paraId="2B455EC0" w14:textId="77777777" w:rsidR="00917DD6" w:rsidRDefault="007C7997">
      <w:pPr>
        <w:pStyle w:val="Heading2"/>
      </w:pPr>
      <w:r>
        <w:t>Entry 1475</w:t>
      </w:r>
    </w:p>
    <w:p w14:paraId="1F50BF5F" w14:textId="77777777" w:rsidR="00917DD6" w:rsidRDefault="007C7997">
      <w:r>
        <w:t xml:space="preserve">Temptation: ** The priest thinks the disease isn’t there, so he skips quarantine.  </w:t>
      </w:r>
      <w:r>
        <w:br/>
      </w:r>
      <w:r>
        <w:br/>
        <w:t>**</w:t>
      </w:r>
    </w:p>
    <w:p w14:paraId="77CA6E42" w14:textId="77777777" w:rsidR="00917DD6" w:rsidRDefault="007C7997">
      <w:r>
        <w:t>Conscience: ** Follow the rules exactly. Even if you doubt it’s needed, obey the command—it’s not your call to ignore it.</w:t>
      </w:r>
    </w:p>
    <w:p w14:paraId="2BF4D682" w14:textId="77777777" w:rsidR="00917DD6" w:rsidRDefault="00917DD6"/>
    <w:p w14:paraId="6AD60EDE" w14:textId="77777777" w:rsidR="00917DD6" w:rsidRDefault="007C7997">
      <w:pPr>
        <w:pStyle w:val="Heading2"/>
      </w:pPr>
      <w:r>
        <w:lastRenderedPageBreak/>
        <w:t>Entry 1476</w:t>
      </w:r>
    </w:p>
    <w:p w14:paraId="31054C17" w14:textId="77777777" w:rsidR="00917DD6" w:rsidRDefault="007C7997">
      <w:r>
        <w:t xml:space="preserve">Temptation: ** The priest thinks there's no disease, so he skips quarantine.  </w:t>
      </w:r>
      <w:r>
        <w:br/>
      </w:r>
      <w:r>
        <w:br/>
        <w:t>**</w:t>
      </w:r>
    </w:p>
    <w:p w14:paraId="3344E87F" w14:textId="77777777" w:rsidR="00917DD6" w:rsidRDefault="007C7997">
      <w:r>
        <w:t>Conscience: ** Following God's instructions protects people—don’t ignore them.</w:t>
      </w:r>
    </w:p>
    <w:p w14:paraId="75981751" w14:textId="77777777" w:rsidR="00917DD6" w:rsidRDefault="00917DD6"/>
    <w:p w14:paraId="66C36DB1" w14:textId="77777777" w:rsidR="00917DD6" w:rsidRDefault="007C7997">
      <w:pPr>
        <w:pStyle w:val="Heading2"/>
      </w:pPr>
      <w:r>
        <w:t>Entry 1477</w:t>
      </w:r>
    </w:p>
    <w:p w14:paraId="72541576" w14:textId="77777777" w:rsidR="00917DD6" w:rsidRDefault="007C7997">
      <w:r>
        <w:t xml:space="preserve">Temptation: ** "I could wait one more day—it's not like the deadline is crystal clear."  </w:t>
      </w:r>
      <w:r>
        <w:br/>
      </w:r>
      <w:r>
        <w:br/>
        <w:t>**</w:t>
      </w:r>
    </w:p>
    <w:p w14:paraId="1EC83ADE" w14:textId="77777777" w:rsidR="00917DD6" w:rsidRDefault="007C7997">
      <w:r>
        <w:t>Conscience: ** "Deliberately stretching the rules weakens your integrity. Do what’s right, not what’s convenient."</w:t>
      </w:r>
    </w:p>
    <w:p w14:paraId="028718D0" w14:textId="77777777" w:rsidR="00917DD6" w:rsidRDefault="00917DD6"/>
    <w:p w14:paraId="13CFA5F4" w14:textId="77777777" w:rsidR="00917DD6" w:rsidRDefault="007C7997">
      <w:pPr>
        <w:pStyle w:val="Heading2"/>
      </w:pPr>
      <w:r>
        <w:t>Entry 1478</w:t>
      </w:r>
    </w:p>
    <w:p w14:paraId="201E3293" w14:textId="77777777" w:rsidR="00917DD6" w:rsidRDefault="007C7997">
      <w:r>
        <w:t xml:space="preserve">Temptation: ** I could wait one more day—it’s not like the deadline is crystal clear.  </w:t>
      </w:r>
      <w:r>
        <w:br/>
      </w:r>
      <w:r>
        <w:br/>
        <w:t>**</w:t>
      </w:r>
    </w:p>
    <w:p w14:paraId="4186ECF8" w14:textId="77777777" w:rsidR="00917DD6" w:rsidRDefault="007C7997">
      <w:r>
        <w:t>Conscience: ** Delaying obedience is still disobedience. Stick to what you know is right.</w:t>
      </w:r>
    </w:p>
    <w:p w14:paraId="703DCF71" w14:textId="77777777" w:rsidR="00917DD6" w:rsidRDefault="00917DD6"/>
    <w:p w14:paraId="0E4C0ABB" w14:textId="77777777" w:rsidR="00917DD6" w:rsidRDefault="007C7997">
      <w:pPr>
        <w:pStyle w:val="Heading2"/>
      </w:pPr>
      <w:r>
        <w:t>Entry 1479</w:t>
      </w:r>
    </w:p>
    <w:p w14:paraId="164451F9" w14:textId="77777777" w:rsidR="00917DD6" w:rsidRDefault="007C7997">
      <w:r>
        <w:t>Temptation: Maybe I can just glance at the wall to check for disease without tearing it down.</w:t>
      </w:r>
    </w:p>
    <w:p w14:paraId="56096D1C" w14:textId="77777777" w:rsidR="00917DD6" w:rsidRDefault="007C7997">
      <w:r>
        <w:t>Conscience: The rule requires a full inspection—not cutting corners. Do it right.</w:t>
      </w:r>
    </w:p>
    <w:p w14:paraId="42ABB918" w14:textId="77777777" w:rsidR="00917DD6" w:rsidRDefault="00917DD6"/>
    <w:p w14:paraId="50E8931A" w14:textId="77777777" w:rsidR="00917DD6" w:rsidRDefault="007C7997">
      <w:pPr>
        <w:pStyle w:val="Heading2"/>
      </w:pPr>
      <w:r>
        <w:t>Entry 1480</w:t>
      </w:r>
    </w:p>
    <w:p w14:paraId="05602DEE" w14:textId="77777777" w:rsidR="00917DD6" w:rsidRDefault="007C7997">
      <w:r>
        <w:t>Temptation: Maybe I can just check for disease without tearing down the whole wall.</w:t>
      </w:r>
    </w:p>
    <w:p w14:paraId="55CEC300" w14:textId="77777777" w:rsidR="00917DD6" w:rsidRDefault="007C7997">
      <w:r>
        <w:t>Conscience: Cutting corners now could cause bigger problems later. Do it right.</w:t>
      </w:r>
    </w:p>
    <w:p w14:paraId="781BB209" w14:textId="77777777" w:rsidR="00917DD6" w:rsidRDefault="00917DD6"/>
    <w:p w14:paraId="5989F7B5" w14:textId="77777777" w:rsidR="00917DD6" w:rsidRDefault="007C7997">
      <w:pPr>
        <w:pStyle w:val="Heading2"/>
      </w:pPr>
      <w:r>
        <w:t>Entry 1481</w:t>
      </w:r>
    </w:p>
    <w:p w14:paraId="1CF0BF16" w14:textId="77777777" w:rsidR="00917DD6" w:rsidRDefault="007C7997">
      <w:r>
        <w:t xml:space="preserve">Temptation: ** Maybe I can have someone else check on the seventh day—does it really have to be me?  </w:t>
      </w:r>
      <w:r>
        <w:br/>
      </w:r>
      <w:r>
        <w:br/>
        <w:t>**</w:t>
      </w:r>
    </w:p>
    <w:p w14:paraId="5ADF6AC9" w14:textId="77777777" w:rsidR="00917DD6" w:rsidRDefault="007C7997">
      <w:r>
        <w:lastRenderedPageBreak/>
        <w:t>Conscience: ** The responsibility is yours. Don’t look for loopholes when obedience is clear.</w:t>
      </w:r>
    </w:p>
    <w:p w14:paraId="481078E9" w14:textId="77777777" w:rsidR="00917DD6" w:rsidRDefault="00917DD6"/>
    <w:p w14:paraId="3AFB5EF5" w14:textId="77777777" w:rsidR="00917DD6" w:rsidRDefault="007C7997">
      <w:pPr>
        <w:pStyle w:val="Heading2"/>
      </w:pPr>
      <w:r>
        <w:t>Entry 1482</w:t>
      </w:r>
    </w:p>
    <w:p w14:paraId="5876AE73" w14:textId="77777777" w:rsidR="00917DD6" w:rsidRDefault="007C7997">
      <w:r>
        <w:t xml:space="preserve">Temptation: ** I can have someone else handle the seventh-day check—technically, it’s not me doing it.  </w:t>
      </w:r>
      <w:r>
        <w:br/>
      </w:r>
      <w:r>
        <w:br/>
        <w:t>**</w:t>
      </w:r>
    </w:p>
    <w:p w14:paraId="5C0F5CA0" w14:textId="77777777" w:rsidR="00917DD6" w:rsidRDefault="007C7997">
      <w:r>
        <w:t>Conscience: ** Passing off responsibility doesn’t make it right. If it’s my duty, I should do it properly.</w:t>
      </w:r>
    </w:p>
    <w:p w14:paraId="546140B6" w14:textId="77777777" w:rsidR="00917DD6" w:rsidRDefault="00917DD6"/>
    <w:p w14:paraId="31FC771C" w14:textId="77777777" w:rsidR="00917DD6" w:rsidRDefault="007C7997">
      <w:pPr>
        <w:pStyle w:val="Heading2"/>
      </w:pPr>
      <w:r>
        <w:t>Entry 1483</w:t>
      </w:r>
    </w:p>
    <w:p w14:paraId="3D7243B7" w14:textId="77777777" w:rsidR="00917DD6" w:rsidRDefault="007C7997">
      <w:r>
        <w:t>Temptation: Someone left their wallet behind... no one would know if I took it.</w:t>
      </w:r>
    </w:p>
    <w:p w14:paraId="639C9573" w14:textId="77777777" w:rsidR="00917DD6" w:rsidRDefault="007C7997">
      <w:r>
        <w:t>Conscience: That money isn’t yours—do the right thing and return it. You’d want the same if it were yours.</w:t>
      </w:r>
    </w:p>
    <w:p w14:paraId="091E520B" w14:textId="77777777" w:rsidR="00917DD6" w:rsidRDefault="00917DD6"/>
    <w:p w14:paraId="6B3E2DBC" w14:textId="77777777" w:rsidR="00917DD6" w:rsidRDefault="007C7997">
      <w:pPr>
        <w:pStyle w:val="Heading2"/>
      </w:pPr>
      <w:r>
        <w:t>Entry 1484</w:t>
      </w:r>
    </w:p>
    <w:p w14:paraId="4B6D78E9" w14:textId="77777777" w:rsidR="00917DD6" w:rsidRDefault="007C7997">
      <w:r>
        <w:t>Temptation: Someone left their wallet behind... there's no one around...</w:t>
      </w:r>
    </w:p>
    <w:p w14:paraId="41C466F9" w14:textId="77777777" w:rsidR="00917DD6" w:rsidRDefault="007C7997">
      <w:r>
        <w:t>Conscience: Do the right thing—return it. You’d want the same for yourself.</w:t>
      </w:r>
    </w:p>
    <w:p w14:paraId="26AF409D" w14:textId="77777777" w:rsidR="00917DD6" w:rsidRDefault="00917DD6"/>
    <w:p w14:paraId="2C4E9EED" w14:textId="77777777" w:rsidR="00917DD6" w:rsidRDefault="007C7997">
      <w:pPr>
        <w:pStyle w:val="Heading2"/>
      </w:pPr>
      <w:r>
        <w:t>Entry 1485</w:t>
      </w:r>
    </w:p>
    <w:p w14:paraId="5F33C668" w14:textId="77777777" w:rsidR="00917DD6" w:rsidRDefault="007C7997">
      <w:r>
        <w:t xml:space="preserve">Temptation: ** "They wouldn’t notice if I took those headphones—they’re careless with their stuff anyway."  </w:t>
      </w:r>
      <w:r>
        <w:br/>
      </w:r>
      <w:r>
        <w:br/>
        <w:t>**</w:t>
      </w:r>
    </w:p>
    <w:p w14:paraId="604F7B97" w14:textId="77777777" w:rsidR="00917DD6" w:rsidRDefault="007C7997">
      <w:r>
        <w:t>Conscience: ** "Taking what isn’t yours is wrong, no matter who it’s from. Respect their trust."</w:t>
      </w:r>
    </w:p>
    <w:p w14:paraId="64453AB4" w14:textId="77777777" w:rsidR="00917DD6" w:rsidRDefault="00917DD6"/>
    <w:p w14:paraId="4EE9E5FA" w14:textId="77777777" w:rsidR="00917DD6" w:rsidRDefault="007C7997">
      <w:pPr>
        <w:pStyle w:val="Heading2"/>
      </w:pPr>
      <w:r>
        <w:t>Entry 1486</w:t>
      </w:r>
    </w:p>
    <w:p w14:paraId="7E2898CF" w14:textId="77777777" w:rsidR="00917DD6" w:rsidRDefault="007C7997">
      <w:r>
        <w:t xml:space="preserve">Temptation: ** Those headphones are expensive... they wouldn’t notice them missing for days.  </w:t>
      </w:r>
      <w:r>
        <w:br/>
      </w:r>
      <w:r>
        <w:br/>
        <w:t>**</w:t>
      </w:r>
    </w:p>
    <w:p w14:paraId="767B3A1A" w14:textId="77777777" w:rsidR="00917DD6" w:rsidRDefault="007C7997">
      <w:r>
        <w:lastRenderedPageBreak/>
        <w:t>Conscience: ** Stealing is wrong, even if no one finds out. It damages trust and your own integrity.</w:t>
      </w:r>
    </w:p>
    <w:p w14:paraId="7070EFDA" w14:textId="77777777" w:rsidR="00917DD6" w:rsidRDefault="00917DD6"/>
    <w:p w14:paraId="37AE7A81" w14:textId="77777777" w:rsidR="00917DD6" w:rsidRDefault="007C7997">
      <w:pPr>
        <w:pStyle w:val="Heading2"/>
      </w:pPr>
      <w:r>
        <w:t>Entry 1487</w:t>
      </w:r>
    </w:p>
    <w:p w14:paraId="3B9E6787" w14:textId="77777777" w:rsidR="00917DD6" w:rsidRDefault="007C7997">
      <w:r>
        <w:t>Temptation: The cashier gave me too much change—they didn’t notice.</w:t>
      </w:r>
    </w:p>
    <w:p w14:paraId="46F67684" w14:textId="77777777" w:rsidR="00917DD6" w:rsidRDefault="007C7997">
      <w:r>
        <w:t>Conscience: Keeping what isn’t yours is dishonest. Give it back.</w:t>
      </w:r>
    </w:p>
    <w:p w14:paraId="782D82F0" w14:textId="77777777" w:rsidR="00917DD6" w:rsidRDefault="00917DD6"/>
    <w:p w14:paraId="05051AFD" w14:textId="77777777" w:rsidR="00917DD6" w:rsidRDefault="007C7997">
      <w:pPr>
        <w:pStyle w:val="Heading2"/>
      </w:pPr>
      <w:r>
        <w:t>Entry 1488</w:t>
      </w:r>
    </w:p>
    <w:p w14:paraId="2FE921AB" w14:textId="77777777" w:rsidR="00917DD6" w:rsidRDefault="007C7997">
      <w:r>
        <w:t xml:space="preserve">Temptation: ** The cashier gave me too much change—they didn’t notice.  </w:t>
      </w:r>
      <w:r>
        <w:br/>
      </w:r>
      <w:r>
        <w:br/>
        <w:t>**</w:t>
      </w:r>
    </w:p>
    <w:p w14:paraId="1DBD7B15" w14:textId="77777777" w:rsidR="00917DD6" w:rsidRDefault="007C7997">
      <w:r>
        <w:t>Conscience: ** Keeping what isn’t yours is dishonest. Return it.</w:t>
      </w:r>
    </w:p>
    <w:p w14:paraId="0927A5EE" w14:textId="77777777" w:rsidR="00917DD6" w:rsidRDefault="00917DD6"/>
    <w:p w14:paraId="51155202" w14:textId="77777777" w:rsidR="00917DD6" w:rsidRDefault="007C7997">
      <w:pPr>
        <w:pStyle w:val="Heading2"/>
      </w:pPr>
      <w:r>
        <w:t>Entry 1489</w:t>
      </w:r>
    </w:p>
    <w:p w14:paraId="39F7F98F" w14:textId="77777777" w:rsidR="00917DD6" w:rsidRDefault="007C7997">
      <w:r>
        <w:t>Temptation: I could tell them I don't like their gift.</w:t>
      </w:r>
    </w:p>
    <w:p w14:paraId="792DACD3" w14:textId="77777777" w:rsidR="00917DD6" w:rsidRDefault="007C7997">
      <w:r>
        <w:t>Conscience: Honesty matters, but so does kindness. Find a gracious way to express your feelings.</w:t>
      </w:r>
    </w:p>
    <w:p w14:paraId="684C1E99" w14:textId="77777777" w:rsidR="00917DD6" w:rsidRDefault="00917DD6"/>
    <w:p w14:paraId="4B3ECED7" w14:textId="77777777" w:rsidR="00917DD6" w:rsidRDefault="007C7997">
      <w:pPr>
        <w:pStyle w:val="Heading2"/>
      </w:pPr>
      <w:r>
        <w:t>Entry 1490</w:t>
      </w:r>
    </w:p>
    <w:p w14:paraId="4391E03A" w14:textId="77777777" w:rsidR="00917DD6" w:rsidRDefault="007C7997">
      <w:r>
        <w:t>Temptation: My friend is dating a guy who’s bad for her, but telling her parents would hurt him.</w:t>
      </w:r>
    </w:p>
    <w:p w14:paraId="4E53EDE8" w14:textId="77777777" w:rsidR="00917DD6" w:rsidRDefault="007C7997">
      <w:r>
        <w:t>Conscience: Speak the truth to her first—directly and kindly. If she won’t listen, then consider involving others who care. Ignoring harm isn’t love.</w:t>
      </w:r>
    </w:p>
    <w:p w14:paraId="04DAB926" w14:textId="77777777" w:rsidR="00917DD6" w:rsidRDefault="00917DD6"/>
    <w:p w14:paraId="55FD8E71" w14:textId="77777777" w:rsidR="00917DD6" w:rsidRDefault="007C7997">
      <w:pPr>
        <w:pStyle w:val="Heading2"/>
      </w:pPr>
      <w:r>
        <w:t>Entry 1491</w:t>
      </w:r>
    </w:p>
    <w:p w14:paraId="7B4E6242" w14:textId="77777777" w:rsidR="00917DD6" w:rsidRDefault="007C7997">
      <w:r>
        <w:t xml:space="preserve">Temptation: ** I don’t want to be friends with my cousin anymore, but telling her would hurt her.  </w:t>
      </w:r>
      <w:r>
        <w:br/>
      </w:r>
      <w:r>
        <w:br/>
        <w:t>**</w:t>
      </w:r>
    </w:p>
    <w:p w14:paraId="091C7CAF" w14:textId="77777777" w:rsidR="00917DD6" w:rsidRDefault="007C7997">
      <w:r>
        <w:t>Conscience: ** Kindness matters, but so does honesty. Avoiding the truth now could hurt her more later. Be direct but gentle.</w:t>
      </w:r>
    </w:p>
    <w:p w14:paraId="24E7FF0C" w14:textId="77777777" w:rsidR="00917DD6" w:rsidRDefault="00917DD6"/>
    <w:p w14:paraId="73302F0C" w14:textId="77777777" w:rsidR="00917DD6" w:rsidRDefault="007C7997">
      <w:pPr>
        <w:pStyle w:val="Heading2"/>
      </w:pPr>
      <w:r>
        <w:t>Entry 1492</w:t>
      </w:r>
    </w:p>
    <w:p w14:paraId="1A89C856" w14:textId="77777777" w:rsidR="00917DD6" w:rsidRDefault="007C7997">
      <w:r>
        <w:t>Temptation: The laundry mixed up my clothes with someone else's, but they look the same. No one would notice if I kept them.</w:t>
      </w:r>
    </w:p>
    <w:p w14:paraId="32D75127" w14:textId="77777777" w:rsidR="00917DD6" w:rsidRDefault="007C7997">
      <w:r>
        <w:t>Conscience: Keeping what isn’t yours is dishonest. Return them—it’s the right thing to do.</w:t>
      </w:r>
    </w:p>
    <w:p w14:paraId="09510AB5" w14:textId="77777777" w:rsidR="00917DD6" w:rsidRDefault="00917DD6"/>
    <w:p w14:paraId="05146473" w14:textId="77777777" w:rsidR="00917DD6" w:rsidRDefault="007C7997">
      <w:pPr>
        <w:pStyle w:val="Heading2"/>
      </w:pPr>
      <w:r>
        <w:t>Entry 1493</w:t>
      </w:r>
    </w:p>
    <w:p w14:paraId="7A5E4712" w14:textId="77777777" w:rsidR="00917DD6" w:rsidRDefault="007C7997">
      <w:r>
        <w:t xml:space="preserve">Temptation: ** The laundry mixed up my clothes with someone else's, but no one would notice if I kept them.  </w:t>
      </w:r>
      <w:r>
        <w:br/>
      </w:r>
      <w:r>
        <w:br/>
        <w:t>**</w:t>
      </w:r>
    </w:p>
    <w:p w14:paraId="0DD97FB1" w14:textId="77777777" w:rsidR="00917DD6" w:rsidRDefault="007C7997">
      <w:r>
        <w:t>Conscience: ** Keeping what isn’t yours is dishonest—return them and do the right thing.</w:t>
      </w:r>
    </w:p>
    <w:p w14:paraId="6C047068" w14:textId="77777777" w:rsidR="00917DD6" w:rsidRDefault="00917DD6"/>
    <w:p w14:paraId="01592E16" w14:textId="77777777" w:rsidR="00917DD6" w:rsidRDefault="007C7997">
      <w:pPr>
        <w:pStyle w:val="Heading2"/>
      </w:pPr>
      <w:r>
        <w:t>Entry 1494</w:t>
      </w:r>
    </w:p>
    <w:p w14:paraId="5549AF79" w14:textId="77777777" w:rsidR="00917DD6" w:rsidRDefault="007C7997">
      <w:r>
        <w:t xml:space="preserve">Temptation: ** The priest is distracted—I could skip part of the ritual and no one would know.  </w:t>
      </w:r>
      <w:r>
        <w:br/>
      </w:r>
      <w:r>
        <w:br/>
        <w:t>**</w:t>
      </w:r>
    </w:p>
    <w:p w14:paraId="06DD989E" w14:textId="77777777" w:rsidR="00917DD6" w:rsidRDefault="007C7997">
      <w:r>
        <w:t>Conscience: ** Obedience isn’t about who’s watching. Do what’s right.</w:t>
      </w:r>
    </w:p>
    <w:p w14:paraId="7E34944D" w14:textId="77777777" w:rsidR="00917DD6" w:rsidRDefault="00917DD6"/>
    <w:p w14:paraId="422A42F0" w14:textId="77777777" w:rsidR="00917DD6" w:rsidRDefault="007C7997">
      <w:pPr>
        <w:pStyle w:val="Heading2"/>
      </w:pPr>
      <w:r>
        <w:t>Entry 1495</w:t>
      </w:r>
    </w:p>
    <w:p w14:paraId="6A56B97E" w14:textId="77777777" w:rsidR="00917DD6" w:rsidRDefault="007C7997">
      <w:r>
        <w:t xml:space="preserve">Temptation: ** The priest is distracted—I could skip part of the ritual and no one would know.  </w:t>
      </w:r>
      <w:r>
        <w:br/>
      </w:r>
      <w:r>
        <w:br/>
        <w:t>**</w:t>
      </w:r>
    </w:p>
    <w:p w14:paraId="1C16FB7B" w14:textId="77777777" w:rsidR="00917DD6" w:rsidRDefault="007C7997">
      <w:r>
        <w:t>Conscience: ** God sees even when others don’t. Do what’s right, not just what’s convenient.</w:t>
      </w:r>
    </w:p>
    <w:p w14:paraId="38BA55F5" w14:textId="77777777" w:rsidR="00917DD6" w:rsidRDefault="00917DD6"/>
    <w:p w14:paraId="5F805B4A" w14:textId="77777777" w:rsidR="00917DD6" w:rsidRDefault="007C7997">
      <w:pPr>
        <w:pStyle w:val="Heading2"/>
      </w:pPr>
      <w:r>
        <w:t>Entry 1496</w:t>
      </w:r>
    </w:p>
    <w:p w14:paraId="5A3B0411" w14:textId="77777777" w:rsidR="00917DD6" w:rsidRDefault="007C7997">
      <w:r>
        <w:t>Temptation: It's late, and I'm tired... I could just wear these clothes one more time without washing them. No one will notice.</w:t>
      </w:r>
    </w:p>
    <w:p w14:paraId="2517E661" w14:textId="77777777" w:rsidR="00917DD6" w:rsidRDefault="007C7997">
      <w:r>
        <w:t>Conscience: Cleanliness matters—not just for health, but as a discipline. Do what’s right, not just what’s easy.</w:t>
      </w:r>
    </w:p>
    <w:p w14:paraId="20EDE7CA" w14:textId="77777777" w:rsidR="00917DD6" w:rsidRDefault="00917DD6"/>
    <w:p w14:paraId="61E1EDF9" w14:textId="77777777" w:rsidR="00917DD6" w:rsidRDefault="007C7997">
      <w:pPr>
        <w:pStyle w:val="Heading2"/>
      </w:pPr>
      <w:r>
        <w:t>Entry 1497</w:t>
      </w:r>
    </w:p>
    <w:p w14:paraId="33734F23" w14:textId="77777777" w:rsidR="00917DD6" w:rsidRDefault="007C7997">
      <w:r>
        <w:t>Temptation: I'm tired and these clothes don’t look dirty—why bother washing them?</w:t>
      </w:r>
    </w:p>
    <w:p w14:paraId="69AFB7D8" w14:textId="77777777" w:rsidR="00917DD6" w:rsidRDefault="007C7997">
      <w:r>
        <w:t>Conscience: Taking shortcuts with cleanliness can harm you and others. Do what’s right, not just what’s easy.</w:t>
      </w:r>
    </w:p>
    <w:p w14:paraId="152CDA46" w14:textId="77777777" w:rsidR="00917DD6" w:rsidRDefault="00917DD6"/>
    <w:p w14:paraId="74BE6C1E" w14:textId="77777777" w:rsidR="00917DD6" w:rsidRDefault="007C7997">
      <w:pPr>
        <w:pStyle w:val="Heading2"/>
      </w:pPr>
      <w:r>
        <w:t>Entry 1498</w:t>
      </w:r>
    </w:p>
    <w:p w14:paraId="4846C00C" w14:textId="77777777" w:rsidR="00917DD6" w:rsidRDefault="007C7997">
      <w:r>
        <w:t xml:space="preserve">Temptation: ** My spouse is never home anymore... I need a change.  </w:t>
      </w:r>
      <w:r>
        <w:br/>
      </w:r>
      <w:r>
        <w:br/>
        <w:t>**</w:t>
      </w:r>
    </w:p>
    <w:p w14:paraId="5D425DA8" w14:textId="77777777" w:rsidR="00917DD6" w:rsidRDefault="007C7997">
      <w:r>
        <w:t>Conscience: ** Stay faithful. Work on your marriage instead of looking for an escape.</w:t>
      </w:r>
    </w:p>
    <w:p w14:paraId="560FD2F1" w14:textId="77777777" w:rsidR="00917DD6" w:rsidRDefault="00917DD6"/>
    <w:p w14:paraId="381C4A62" w14:textId="77777777" w:rsidR="00917DD6" w:rsidRDefault="007C7997">
      <w:pPr>
        <w:pStyle w:val="Heading2"/>
      </w:pPr>
      <w:r>
        <w:t>Entry 1499</w:t>
      </w:r>
    </w:p>
    <w:p w14:paraId="305E5B7B" w14:textId="77777777" w:rsidR="00917DD6" w:rsidRDefault="007C7997">
      <w:r>
        <w:t xml:space="preserve">Temptation: ** My spouse is never home anymore... I feel lonely and neglected.  </w:t>
      </w:r>
      <w:r>
        <w:br/>
      </w:r>
      <w:r>
        <w:br/>
        <w:t>**</w:t>
      </w:r>
    </w:p>
    <w:p w14:paraId="2EE85B45" w14:textId="77777777" w:rsidR="00917DD6" w:rsidRDefault="007C7997">
      <w:r>
        <w:t>Conscience: ** Acting out of loneliness will only make things worse. Talk to your spouse honestly, and seek ways to reconnect. If you need help, ask for it—don’t settle for quick fixes that damage trust.</w:t>
      </w:r>
    </w:p>
    <w:p w14:paraId="23023AE3" w14:textId="77777777" w:rsidR="00917DD6" w:rsidRDefault="00917DD6"/>
    <w:p w14:paraId="2799E19F" w14:textId="77777777" w:rsidR="00917DD6" w:rsidRDefault="007C7997">
      <w:pPr>
        <w:pStyle w:val="Heading2"/>
      </w:pPr>
      <w:r>
        <w:t>Entry 1500</w:t>
      </w:r>
    </w:p>
    <w:p w14:paraId="55714B5B" w14:textId="77777777" w:rsidR="00917DD6" w:rsidRDefault="007C7997">
      <w:r>
        <w:t xml:space="preserve">Temptation: ** "No one will know if I keep this from my partner."  </w:t>
      </w:r>
      <w:r>
        <w:br/>
      </w:r>
      <w:r>
        <w:br/>
        <w:t>**</w:t>
      </w:r>
    </w:p>
    <w:p w14:paraId="7664BD8B" w14:textId="77777777" w:rsidR="00917DD6" w:rsidRDefault="007C7997">
      <w:r>
        <w:t>Conscience: ** "Hiding it will only create distance and regret. Honesty keeps relationships strong."</w:t>
      </w:r>
    </w:p>
    <w:p w14:paraId="11C87562" w14:textId="77777777" w:rsidR="00917DD6" w:rsidRDefault="00917DD6"/>
    <w:p w14:paraId="524BFC0E" w14:textId="77777777" w:rsidR="00917DD6" w:rsidRDefault="007C7997">
      <w:pPr>
        <w:pStyle w:val="Heading2"/>
      </w:pPr>
      <w:r>
        <w:t>Entry 1501</w:t>
      </w:r>
    </w:p>
    <w:p w14:paraId="48117B8E" w14:textId="77777777" w:rsidR="00917DD6" w:rsidRDefault="007C7997">
      <w:r>
        <w:t xml:space="preserve">Temptation: ** *"I can hide this from my partner."*  </w:t>
      </w:r>
      <w:r>
        <w:br/>
        <w:t>**</w:t>
      </w:r>
    </w:p>
    <w:p w14:paraId="61BDC196" w14:textId="77777777" w:rsidR="00917DD6" w:rsidRDefault="007C7997">
      <w:r>
        <w:t>Conscience: ** *"Secrets destroy trust. Be honest, even when it’s hard."*</w:t>
      </w:r>
    </w:p>
    <w:p w14:paraId="47B890E0" w14:textId="77777777" w:rsidR="00917DD6" w:rsidRDefault="00917DD6"/>
    <w:p w14:paraId="0E9AC51C" w14:textId="77777777" w:rsidR="00917DD6" w:rsidRDefault="007C7997">
      <w:pPr>
        <w:pStyle w:val="Heading2"/>
      </w:pPr>
      <w:r>
        <w:lastRenderedPageBreak/>
        <w:t>Entry 1502</w:t>
      </w:r>
    </w:p>
    <w:p w14:paraId="62886D94" w14:textId="77777777" w:rsidR="00917DD6" w:rsidRDefault="007C7997">
      <w:r>
        <w:t xml:space="preserve">Temptation: ** I can skip this step and pretend the disease hasn’t changed.  </w:t>
      </w:r>
      <w:r>
        <w:br/>
      </w:r>
      <w:r>
        <w:br/>
        <w:t>**</w:t>
      </w:r>
    </w:p>
    <w:p w14:paraId="26E0BFA0" w14:textId="77777777" w:rsidR="00917DD6" w:rsidRDefault="007C7997">
      <w:r>
        <w:t>Conscience: ** Ignoring it won’t make it go away—what if it gets worse?</w:t>
      </w:r>
    </w:p>
    <w:p w14:paraId="17243671" w14:textId="77777777" w:rsidR="00917DD6" w:rsidRDefault="00917DD6"/>
    <w:p w14:paraId="6349544E" w14:textId="77777777" w:rsidR="00917DD6" w:rsidRDefault="007C7997">
      <w:pPr>
        <w:pStyle w:val="Heading2"/>
      </w:pPr>
      <w:r>
        <w:t>Entry 1503</w:t>
      </w:r>
    </w:p>
    <w:p w14:paraId="0F342A93" w14:textId="77777777" w:rsidR="00917DD6" w:rsidRDefault="007C7997">
      <w:r>
        <w:t>Temptation: I can skip this step and pretend the disease hasn't changed.</w:t>
      </w:r>
    </w:p>
    <w:p w14:paraId="5F521501" w14:textId="77777777" w:rsidR="00917DD6" w:rsidRDefault="007C7997">
      <w:r>
        <w:t>Conscience: Cutting corners could hurt someone. Do the right thing.</w:t>
      </w:r>
    </w:p>
    <w:p w14:paraId="6AFCABC4" w14:textId="77777777" w:rsidR="00917DD6" w:rsidRDefault="00917DD6"/>
    <w:p w14:paraId="7A566753" w14:textId="77777777" w:rsidR="00917DD6" w:rsidRDefault="007C7997">
      <w:pPr>
        <w:pStyle w:val="Heading2"/>
      </w:pPr>
      <w:r>
        <w:t>Entry 1504</w:t>
      </w:r>
    </w:p>
    <w:p w14:paraId="5FC6D55C" w14:textId="77777777" w:rsidR="00917DD6" w:rsidRDefault="007C7997">
      <w:r>
        <w:t xml:space="preserve">Temptation: ** Maybe I can just burn it without checking—what’s the harm?  </w:t>
      </w:r>
      <w:r>
        <w:br/>
      </w:r>
      <w:r>
        <w:br/>
        <w:t>**</w:t>
      </w:r>
    </w:p>
    <w:p w14:paraId="69F40E26" w14:textId="77777777" w:rsidR="00917DD6" w:rsidRDefault="007C7997">
      <w:r>
        <w:t>Conscience: ** Don’t risk making things worse. Take the time to do it right.</w:t>
      </w:r>
    </w:p>
    <w:p w14:paraId="52CFBEF1" w14:textId="77777777" w:rsidR="00917DD6" w:rsidRDefault="00917DD6"/>
    <w:p w14:paraId="06DCF60D" w14:textId="77777777" w:rsidR="00917DD6" w:rsidRDefault="007C7997">
      <w:pPr>
        <w:pStyle w:val="Heading2"/>
      </w:pPr>
      <w:r>
        <w:t>Entry 1505</w:t>
      </w:r>
    </w:p>
    <w:p w14:paraId="65D803AC" w14:textId="77777777" w:rsidR="00917DD6" w:rsidRDefault="007C7997">
      <w:r>
        <w:t xml:space="preserve">Temptation: ** I could just burn it now—who’s going to check if it’s changed?  </w:t>
      </w:r>
      <w:r>
        <w:br/>
      </w:r>
      <w:r>
        <w:br/>
        <w:t>**</w:t>
      </w:r>
    </w:p>
    <w:p w14:paraId="2B11CB1B" w14:textId="77777777" w:rsidR="00917DD6" w:rsidRDefault="007C7997">
      <w:r>
        <w:t>Conscience: ** Cutting corners might save time, but it’s not honest. Do the right thing.</w:t>
      </w:r>
    </w:p>
    <w:p w14:paraId="64A99AAE" w14:textId="77777777" w:rsidR="00917DD6" w:rsidRDefault="00917DD6"/>
    <w:p w14:paraId="599FF72D" w14:textId="77777777" w:rsidR="00917DD6" w:rsidRDefault="007C7997">
      <w:pPr>
        <w:pStyle w:val="Heading2"/>
      </w:pPr>
      <w:r>
        <w:t>Entry 1506</w:t>
      </w:r>
    </w:p>
    <w:p w14:paraId="68DA5DC0" w14:textId="77777777" w:rsidR="00917DD6" w:rsidRDefault="007C7997">
      <w:r>
        <w:t>Temptation: I could lie and say the disease hasn’t gotten worse, even though it has.</w:t>
      </w:r>
    </w:p>
    <w:p w14:paraId="1C4B77E0" w14:textId="77777777" w:rsidR="00917DD6" w:rsidRDefault="007C7997">
      <w:r>
        <w:t>Conscience: Lying erodes trust. Be honest—even when it’s hard.</w:t>
      </w:r>
    </w:p>
    <w:p w14:paraId="1642A026" w14:textId="77777777" w:rsidR="00917DD6" w:rsidRDefault="00917DD6"/>
    <w:p w14:paraId="15068821" w14:textId="77777777" w:rsidR="00917DD6" w:rsidRDefault="007C7997">
      <w:pPr>
        <w:pStyle w:val="Heading2"/>
      </w:pPr>
      <w:r>
        <w:t>Entry 1507</w:t>
      </w:r>
    </w:p>
    <w:p w14:paraId="36A127EA" w14:textId="77777777" w:rsidR="00917DD6" w:rsidRDefault="007C7997">
      <w:r>
        <w:t xml:space="preserve">Temptation: ** I could lie and say my condition hasn’t worsened, but it has.  </w:t>
      </w:r>
      <w:r>
        <w:br/>
      </w:r>
      <w:r>
        <w:br/>
        <w:t>**</w:t>
      </w:r>
    </w:p>
    <w:p w14:paraId="5F851240" w14:textId="77777777" w:rsidR="00917DD6" w:rsidRDefault="007C7997">
      <w:r>
        <w:t>Conscience: ** Short-term relief isn’t worth long-term damage—be honest.</w:t>
      </w:r>
    </w:p>
    <w:p w14:paraId="0F19FDB7" w14:textId="77777777" w:rsidR="00917DD6" w:rsidRDefault="00917DD6"/>
    <w:p w14:paraId="73270E80" w14:textId="77777777" w:rsidR="00917DD6" w:rsidRDefault="007C7997">
      <w:pPr>
        <w:pStyle w:val="Heading2"/>
      </w:pPr>
      <w:r>
        <w:t>Entry 1508</w:t>
      </w:r>
    </w:p>
    <w:p w14:paraId="3C64271B" w14:textId="77777777" w:rsidR="00917DD6" w:rsidRDefault="007C7997">
      <w:r>
        <w:t xml:space="preserve">Temptation: ** *The priest is treating the infection, but it might not fully heal.*  </w:t>
      </w:r>
      <w:r>
        <w:br/>
        <w:t>**</w:t>
      </w:r>
    </w:p>
    <w:p w14:paraId="693D1225" w14:textId="77777777" w:rsidR="00917DD6" w:rsidRDefault="007C7997">
      <w:r>
        <w:t>Conscience: ** *Follow through with the treatment—don’t stop just because it seems better.*</w:t>
      </w:r>
    </w:p>
    <w:p w14:paraId="66EDFF63" w14:textId="77777777" w:rsidR="00917DD6" w:rsidRDefault="00917DD6"/>
    <w:p w14:paraId="536B7306" w14:textId="77777777" w:rsidR="00917DD6" w:rsidRDefault="007C7997">
      <w:pPr>
        <w:pStyle w:val="Heading2"/>
      </w:pPr>
      <w:r>
        <w:t>Entry 1509</w:t>
      </w:r>
    </w:p>
    <w:p w14:paraId="5C2882E5" w14:textId="77777777" w:rsidR="00917DD6" w:rsidRDefault="007C7997">
      <w:r>
        <w:t>Temptation: The priest noticed the infection and is treating it, but he’s unsure if the treatment will fully work.</w:t>
      </w:r>
    </w:p>
    <w:p w14:paraId="1932839B" w14:textId="77777777" w:rsidR="00917DD6" w:rsidRDefault="007C7997">
      <w:r>
        <w:t>Conscience: Rushing the process might make it worse—trust the treatment and wait.</w:t>
      </w:r>
    </w:p>
    <w:p w14:paraId="41EF80D0" w14:textId="77777777" w:rsidR="00917DD6" w:rsidRDefault="00917DD6"/>
    <w:p w14:paraId="1C2D8B8C" w14:textId="77777777" w:rsidR="00917DD6" w:rsidRDefault="007C7997">
      <w:pPr>
        <w:pStyle w:val="Heading2"/>
      </w:pPr>
      <w:r>
        <w:t>Entry 1510</w:t>
      </w:r>
    </w:p>
    <w:p w14:paraId="1A4F477D" w14:textId="77777777" w:rsidR="00917DD6" w:rsidRDefault="007C7997">
      <w:r>
        <w:t xml:space="preserve">Temptation: ** *The priest has doubts about how he’s handling this situation.*  </w:t>
      </w:r>
      <w:r>
        <w:br/>
        <w:t>**</w:t>
      </w:r>
    </w:p>
    <w:p w14:paraId="6E7640C7" w14:textId="77777777" w:rsidR="00917DD6" w:rsidRDefault="007C7997">
      <w:r>
        <w:t>Conscience: ** *If he’s doing what’s right, he shouldn’t second-guess himself.*</w:t>
      </w:r>
    </w:p>
    <w:p w14:paraId="499FFF3D" w14:textId="77777777" w:rsidR="00917DD6" w:rsidRDefault="00917DD6"/>
    <w:p w14:paraId="1A0FA533" w14:textId="77777777" w:rsidR="00917DD6" w:rsidRDefault="007C7997">
      <w:pPr>
        <w:pStyle w:val="Heading2"/>
      </w:pPr>
      <w:r>
        <w:t>Entry 1511</w:t>
      </w:r>
    </w:p>
    <w:p w14:paraId="6541476D" w14:textId="77777777" w:rsidR="00917DD6" w:rsidRDefault="007C7997">
      <w:r>
        <w:t xml:space="preserve">Temptation: ** *"The priest has doubts about whether his treatment is really working."*  </w:t>
      </w:r>
      <w:r>
        <w:br/>
        <w:t>**</w:t>
      </w:r>
    </w:p>
    <w:p w14:paraId="145E1FC1" w14:textId="77777777" w:rsidR="00917DD6" w:rsidRDefault="007C7997">
      <w:r>
        <w:t>Conscience: ** *"Stay faithful in doing what’s right, even when you’re unsure."*</w:t>
      </w:r>
    </w:p>
    <w:p w14:paraId="79F4EBF4" w14:textId="77777777" w:rsidR="00917DD6" w:rsidRDefault="00917DD6"/>
    <w:p w14:paraId="440CDC5D" w14:textId="77777777" w:rsidR="00917DD6" w:rsidRDefault="007C7997">
      <w:pPr>
        <w:pStyle w:val="Heading2"/>
      </w:pPr>
      <w:r>
        <w:t>Entry 1512</w:t>
      </w:r>
    </w:p>
    <w:p w14:paraId="3C6EA4D7" w14:textId="77777777" w:rsidR="00917DD6" w:rsidRDefault="007C7997">
      <w:r>
        <w:t>Temptation: I'm exhausted from helping others, but I know they need me.</w:t>
      </w:r>
    </w:p>
    <w:p w14:paraId="7BB6A9C3" w14:textId="77777777" w:rsidR="00917DD6" w:rsidRDefault="007C7997">
      <w:r>
        <w:t>Conscience: Rest when you can, but don’t abandon those who rely on you.</w:t>
      </w:r>
    </w:p>
    <w:p w14:paraId="299B9FFE" w14:textId="77777777" w:rsidR="00917DD6" w:rsidRDefault="00917DD6"/>
    <w:p w14:paraId="52559A61" w14:textId="77777777" w:rsidR="00917DD6" w:rsidRDefault="007C7997">
      <w:pPr>
        <w:pStyle w:val="Heading2"/>
      </w:pPr>
      <w:r>
        <w:t>Entry 1513</w:t>
      </w:r>
    </w:p>
    <w:p w14:paraId="3910638A" w14:textId="77777777" w:rsidR="00917DD6" w:rsidRDefault="007C7997">
      <w:r>
        <w:t>Temptation: The priest is worn out from helping others, but he feels he has to keep going.</w:t>
      </w:r>
    </w:p>
    <w:p w14:paraId="44C778FA" w14:textId="77777777" w:rsidR="00917DD6" w:rsidRDefault="007C7997">
      <w:r>
        <w:t>Conscience: Serving others matters, but you can’t pour from an empty cup. Rest when you need to.</w:t>
      </w:r>
    </w:p>
    <w:p w14:paraId="3378F27A" w14:textId="77777777" w:rsidR="00917DD6" w:rsidRDefault="00917DD6"/>
    <w:p w14:paraId="41FAFC20" w14:textId="77777777" w:rsidR="00917DD6" w:rsidRDefault="007C7997">
      <w:pPr>
        <w:pStyle w:val="Heading2"/>
      </w:pPr>
      <w:r>
        <w:t>Entry 1514</w:t>
      </w:r>
    </w:p>
    <w:p w14:paraId="54A72E3E" w14:textId="77777777" w:rsidR="00917DD6" w:rsidRDefault="007C7997">
      <w:r>
        <w:t>Temptation: I could say I was working late instead of admitting I went out with friends.</w:t>
      </w:r>
    </w:p>
    <w:p w14:paraId="2CA5D977" w14:textId="77777777" w:rsidR="00917DD6" w:rsidRDefault="007C7997">
      <w:r>
        <w:t>Conscience: Lies—even small ones—damage trust. Tell the truth.</w:t>
      </w:r>
    </w:p>
    <w:p w14:paraId="71947502" w14:textId="77777777" w:rsidR="00917DD6" w:rsidRDefault="00917DD6"/>
    <w:p w14:paraId="6759B234" w14:textId="77777777" w:rsidR="00917DD6" w:rsidRDefault="007C7997">
      <w:pPr>
        <w:pStyle w:val="Heading2"/>
      </w:pPr>
      <w:r>
        <w:t>Entry 1515</w:t>
      </w:r>
    </w:p>
    <w:p w14:paraId="7716650E" w14:textId="77777777" w:rsidR="00917DD6" w:rsidRDefault="007C7997">
      <w:r>
        <w:t>Temptation: I could say I was working late instead of admitting I went out with friends.</w:t>
      </w:r>
    </w:p>
    <w:p w14:paraId="312FC711" w14:textId="77777777" w:rsidR="00917DD6" w:rsidRDefault="007C7997">
      <w:r>
        <w:t>Conscience: Lies damage trust—be honest, even when it’s uncomfortable.</w:t>
      </w:r>
    </w:p>
    <w:p w14:paraId="10F4B01E" w14:textId="77777777" w:rsidR="00917DD6" w:rsidRDefault="00917DD6"/>
    <w:p w14:paraId="161539AE" w14:textId="77777777" w:rsidR="00917DD6" w:rsidRDefault="007C7997">
      <w:pPr>
        <w:pStyle w:val="Heading2"/>
      </w:pPr>
      <w:r>
        <w:t>Entry 1516</w:t>
      </w:r>
    </w:p>
    <w:p w14:paraId="47528654" w14:textId="77777777" w:rsidR="00917DD6" w:rsidRDefault="007C7997">
      <w:r>
        <w:t>Temptation: The cashier gave me too much change—they didn’t notice.</w:t>
      </w:r>
    </w:p>
    <w:p w14:paraId="43F80E3F" w14:textId="77777777" w:rsidR="00917DD6" w:rsidRDefault="007C7997">
      <w:r>
        <w:t>Conscience: Keeping what isn’t yours is dishonest. Give it back.</w:t>
      </w:r>
    </w:p>
    <w:p w14:paraId="1E47568A" w14:textId="77777777" w:rsidR="00917DD6" w:rsidRDefault="00917DD6"/>
    <w:p w14:paraId="31CFA2D5" w14:textId="77777777" w:rsidR="00917DD6" w:rsidRDefault="007C7997">
      <w:pPr>
        <w:pStyle w:val="Heading2"/>
      </w:pPr>
      <w:r>
        <w:t>Entry 1517</w:t>
      </w:r>
    </w:p>
    <w:p w14:paraId="05A68FC9" w14:textId="77777777" w:rsidR="00917DD6" w:rsidRDefault="007C7997">
      <w:r>
        <w:t xml:space="preserve">Temptation: ** The cashier gave me too much change—they didn’t even notice.  </w:t>
      </w:r>
      <w:r>
        <w:br/>
      </w:r>
      <w:r>
        <w:br/>
        <w:t>**</w:t>
      </w:r>
    </w:p>
    <w:p w14:paraId="61E6D3A8" w14:textId="77777777" w:rsidR="00917DD6" w:rsidRDefault="007C7997">
      <w:r>
        <w:t>Conscience: ** Keeping what isn’t yours is dishonest. Return it and do what’s right.</w:t>
      </w:r>
    </w:p>
    <w:p w14:paraId="6F52B25D" w14:textId="77777777" w:rsidR="00917DD6" w:rsidRDefault="00917DD6"/>
    <w:p w14:paraId="52918DEC" w14:textId="77777777" w:rsidR="00917DD6" w:rsidRDefault="007C7997">
      <w:pPr>
        <w:pStyle w:val="Heading2"/>
      </w:pPr>
      <w:r>
        <w:t>Entry 1518</w:t>
      </w:r>
    </w:p>
    <w:p w14:paraId="34FE858E" w14:textId="77777777" w:rsidR="00917DD6" w:rsidRDefault="007C7997">
      <w:r>
        <w:t>Temptation: My boss asked if I deserve a raise, but I haven’t earned it. Should I just say yes and hope I improve later?</w:t>
      </w:r>
    </w:p>
    <w:p w14:paraId="235664DD" w14:textId="77777777" w:rsidR="00917DD6" w:rsidRDefault="007C7997">
      <w:r>
        <w:t>Conscience: Don’t take what you haven’t worked for—it’s dishonest and will damage trust.</w:t>
      </w:r>
    </w:p>
    <w:p w14:paraId="446848AD" w14:textId="77777777" w:rsidR="00917DD6" w:rsidRDefault="00917DD6"/>
    <w:p w14:paraId="6FB8FF3E" w14:textId="77777777" w:rsidR="00917DD6" w:rsidRDefault="007C7997">
      <w:pPr>
        <w:pStyle w:val="Heading2"/>
      </w:pPr>
      <w:r>
        <w:t>Entry 1519</w:t>
      </w:r>
    </w:p>
    <w:p w14:paraId="2724EB08" w14:textId="77777777" w:rsidR="00917DD6" w:rsidRDefault="007C7997">
      <w:r>
        <w:t>Temptation: My boss asked if I deserve a raise, but I haven’t earned it. Should I just say yes and hope I improve later?</w:t>
      </w:r>
    </w:p>
    <w:p w14:paraId="4E594EF9" w14:textId="77777777" w:rsidR="00917DD6" w:rsidRDefault="007C7997">
      <w:r>
        <w:t>Conscience: Taking what you haven’t earned breaks trust. Be honest about your performance.</w:t>
      </w:r>
    </w:p>
    <w:p w14:paraId="533781B8" w14:textId="77777777" w:rsidR="00917DD6" w:rsidRDefault="00917DD6"/>
    <w:p w14:paraId="137852D4" w14:textId="77777777" w:rsidR="00917DD6" w:rsidRDefault="007C7997">
      <w:pPr>
        <w:pStyle w:val="Heading2"/>
      </w:pPr>
      <w:r>
        <w:lastRenderedPageBreak/>
        <w:t>Entry 1520</w:t>
      </w:r>
    </w:p>
    <w:p w14:paraId="0A0E4079" w14:textId="77777777" w:rsidR="00917DD6" w:rsidRDefault="007C7997">
      <w:r>
        <w:t>Temptation: The stain is still there after one wash, but I can probably just spot clean it.</w:t>
      </w:r>
    </w:p>
    <w:p w14:paraId="5FCC10EF" w14:textId="77777777" w:rsidR="00917DD6" w:rsidRDefault="007C7997">
      <w:r>
        <w:t>Conscience: If it didn’t come out fully, you need to wash it again—that’s the right thing to do.</w:t>
      </w:r>
    </w:p>
    <w:p w14:paraId="32B29CC2" w14:textId="77777777" w:rsidR="00917DD6" w:rsidRDefault="00917DD6"/>
    <w:p w14:paraId="09348297" w14:textId="77777777" w:rsidR="00917DD6" w:rsidRDefault="007C7997">
      <w:pPr>
        <w:pStyle w:val="Heading2"/>
      </w:pPr>
      <w:r>
        <w:t>Entry 1521</w:t>
      </w:r>
    </w:p>
    <w:p w14:paraId="3E82929A" w14:textId="77777777" w:rsidR="00917DD6" w:rsidRDefault="007C7997">
      <w:r>
        <w:t xml:space="preserve">Temptation: ** "I noticed a stain after washing, but maybe spot-cleaning is enough."  </w:t>
      </w:r>
      <w:r>
        <w:br/>
      </w:r>
      <w:r>
        <w:br/>
        <w:t>**</w:t>
      </w:r>
    </w:p>
    <w:p w14:paraId="323EFD2E" w14:textId="77777777" w:rsidR="00917DD6" w:rsidRDefault="007C7997">
      <w:r>
        <w:t>Conscience: ** "Cutting corners on cleanliness can lead to problems. Do it right—wash it again."</w:t>
      </w:r>
    </w:p>
    <w:p w14:paraId="3583A262" w14:textId="77777777" w:rsidR="00917DD6" w:rsidRDefault="00917DD6"/>
    <w:p w14:paraId="15F946D2" w14:textId="77777777" w:rsidR="00917DD6" w:rsidRDefault="007C7997">
      <w:pPr>
        <w:pStyle w:val="Heading2"/>
      </w:pPr>
      <w:r>
        <w:t>Entry 1522</w:t>
      </w:r>
    </w:p>
    <w:p w14:paraId="171EA921" w14:textId="77777777" w:rsidR="00917DD6" w:rsidRDefault="007C7997">
      <w:r>
        <w:t>Temptation: The wool is still tangled after washing—maybe I can just fix it instead of washing again.</w:t>
      </w:r>
    </w:p>
    <w:p w14:paraId="0E4B0B5E" w14:textId="77777777" w:rsidR="00917DD6" w:rsidRDefault="007C7997">
      <w:r>
        <w:t>Conscience: If it’s unclean, follow the rule and wash it properly. Cutting corners won’t solve the problem.</w:t>
      </w:r>
    </w:p>
    <w:p w14:paraId="6FFFC759" w14:textId="77777777" w:rsidR="00917DD6" w:rsidRDefault="00917DD6"/>
    <w:p w14:paraId="428F95FF" w14:textId="77777777" w:rsidR="00917DD6" w:rsidRDefault="007C7997">
      <w:pPr>
        <w:pStyle w:val="Heading2"/>
      </w:pPr>
      <w:r>
        <w:t>Entry 1523</w:t>
      </w:r>
    </w:p>
    <w:p w14:paraId="197A2A6F" w14:textId="77777777" w:rsidR="00917DD6" w:rsidRDefault="007C7997">
      <w:r>
        <w:t>Temptation: The wool is matted after washing, but I can just untangle it instead of rewashing.</w:t>
      </w:r>
    </w:p>
    <w:p w14:paraId="7EBAB325" w14:textId="77777777" w:rsidR="00917DD6" w:rsidRDefault="007C7997">
      <w:r>
        <w:t>Conscience: Untangling won’t fully clean it. Do it right the first time.</w:t>
      </w:r>
    </w:p>
    <w:p w14:paraId="5B7795F0" w14:textId="77777777" w:rsidR="00917DD6" w:rsidRDefault="00917DD6"/>
    <w:p w14:paraId="15C01000" w14:textId="77777777" w:rsidR="00917DD6" w:rsidRDefault="007C7997">
      <w:pPr>
        <w:pStyle w:val="Heading2"/>
      </w:pPr>
      <w:r>
        <w:t>Entry 1524</w:t>
      </w:r>
    </w:p>
    <w:p w14:paraId="0432947D" w14:textId="77777777" w:rsidR="00917DD6" w:rsidRDefault="007C7997">
      <w:r>
        <w:t>Temptation: I'm in a hurry—this looks clean enough. Skipping the second wash won’t hurt.</w:t>
      </w:r>
    </w:p>
    <w:p w14:paraId="237733A3" w14:textId="77777777" w:rsidR="00917DD6" w:rsidRDefault="007C7997">
      <w:r>
        <w:t>Conscience: Cutting corners risks others’ health. Do what’s right, not what’s convenient.</w:t>
      </w:r>
    </w:p>
    <w:p w14:paraId="2F04BED8" w14:textId="77777777" w:rsidR="00917DD6" w:rsidRDefault="00917DD6"/>
    <w:p w14:paraId="641A3B02" w14:textId="77777777" w:rsidR="00917DD6" w:rsidRDefault="007C7997">
      <w:pPr>
        <w:pStyle w:val="Heading2"/>
      </w:pPr>
      <w:r>
        <w:t>Entry 1525</w:t>
      </w:r>
    </w:p>
    <w:p w14:paraId="5D56B40F" w14:textId="77777777" w:rsidR="00917DD6" w:rsidRDefault="007C7997">
      <w:r>
        <w:t xml:space="preserve">Temptation: ** I'm in a hurry—this load seems clean enough after one wash.  </w:t>
      </w:r>
      <w:r>
        <w:br/>
        <w:t>**</w:t>
      </w:r>
    </w:p>
    <w:p w14:paraId="624698B6" w14:textId="77777777" w:rsidR="00917DD6" w:rsidRDefault="007C7997">
      <w:r>
        <w:t>Conscience: ** Cutting corners now could mean wearing clothes that aren’t truly clean. Is the risk worth the time saved?</w:t>
      </w:r>
    </w:p>
    <w:p w14:paraId="495D6239" w14:textId="77777777" w:rsidR="00917DD6" w:rsidRDefault="00917DD6"/>
    <w:p w14:paraId="1E8DF1F6" w14:textId="77777777" w:rsidR="00917DD6" w:rsidRDefault="007C7997">
      <w:pPr>
        <w:pStyle w:val="Heading2"/>
      </w:pPr>
      <w:r>
        <w:t>Entry 1526</w:t>
      </w:r>
    </w:p>
    <w:p w14:paraId="46882842" w14:textId="77777777" w:rsidR="00917DD6" w:rsidRDefault="007C7997">
      <w:r>
        <w:t>Temptation: I'm so tired... I can skip this step.</w:t>
      </w:r>
    </w:p>
    <w:p w14:paraId="707D4729" w14:textId="77777777" w:rsidR="00917DD6" w:rsidRDefault="007C7997">
      <w:r>
        <w:t>Conscience: Cutting corners now will only make things harder later. Do it right the first time.</w:t>
      </w:r>
    </w:p>
    <w:p w14:paraId="111FF246" w14:textId="77777777" w:rsidR="00917DD6" w:rsidRDefault="00917DD6"/>
    <w:p w14:paraId="119E1D02" w14:textId="77777777" w:rsidR="00917DD6" w:rsidRDefault="007C7997">
      <w:pPr>
        <w:pStyle w:val="Heading2"/>
      </w:pPr>
      <w:r>
        <w:t>Entry 1527</w:t>
      </w:r>
    </w:p>
    <w:p w14:paraId="79CB8454" w14:textId="77777777" w:rsidR="00917DD6" w:rsidRDefault="007C7997">
      <w:r>
        <w:t xml:space="preserve">Temptation: ** "I'm exhausted... I could just skip this step."  </w:t>
      </w:r>
      <w:r>
        <w:br/>
      </w:r>
      <w:r>
        <w:br/>
        <w:t>**</w:t>
      </w:r>
    </w:p>
    <w:p w14:paraId="0FA089F9" w14:textId="77777777" w:rsidR="00917DD6" w:rsidRDefault="007C7997">
      <w:r>
        <w:t>Conscience: ** "Cutting corners now might cost you later. Do what’s right, not just what’s easy."</w:t>
      </w:r>
    </w:p>
    <w:p w14:paraId="1CD9C7E3" w14:textId="77777777" w:rsidR="00917DD6" w:rsidRDefault="00917DD6"/>
    <w:p w14:paraId="69D60C4E" w14:textId="77777777" w:rsidR="00917DD6" w:rsidRDefault="007C7997">
      <w:pPr>
        <w:pStyle w:val="Heading2"/>
      </w:pPr>
      <w:r>
        <w:t>Entry 1528</w:t>
      </w:r>
    </w:p>
    <w:p w14:paraId="53A2F90E" w14:textId="77777777" w:rsidR="00917DD6" w:rsidRDefault="007C7997">
      <w:r>
        <w:t xml:space="preserve">Temptation: ** "It's just one time—I can skip washing this and wear it again later."  </w:t>
      </w:r>
      <w:r>
        <w:br/>
      </w:r>
      <w:r>
        <w:br/>
        <w:t>**</w:t>
      </w:r>
    </w:p>
    <w:p w14:paraId="2E397D6E" w14:textId="77777777" w:rsidR="00917DD6" w:rsidRDefault="007C7997">
      <w:r>
        <w:t>Conscience: ** "Cutting corners now makes it easier to ignore responsibility later. Do what’s right, even when it’s small."</w:t>
      </w:r>
    </w:p>
    <w:p w14:paraId="6E8DBBA7" w14:textId="77777777" w:rsidR="00917DD6" w:rsidRDefault="00917DD6"/>
    <w:p w14:paraId="4E64D593" w14:textId="77777777" w:rsidR="00917DD6" w:rsidRDefault="007C7997">
      <w:pPr>
        <w:pStyle w:val="Heading2"/>
      </w:pPr>
      <w:r>
        <w:t>Entry 1529</w:t>
      </w:r>
    </w:p>
    <w:p w14:paraId="0D62556D" w14:textId="77777777" w:rsidR="00917DD6" w:rsidRDefault="007C7997">
      <w:r>
        <w:t xml:space="preserve">Temptation: ** "I can skip washing these clothes just this once—it’s not a big deal."  </w:t>
      </w:r>
      <w:r>
        <w:br/>
      </w:r>
      <w:r>
        <w:br/>
        <w:t>**</w:t>
      </w:r>
    </w:p>
    <w:p w14:paraId="1073F517" w14:textId="77777777" w:rsidR="00917DD6" w:rsidRDefault="007C7997">
      <w:r>
        <w:t>Conscience: ** "Taking shortcuts with hygiene can lead to problems later. Do the right thing now."</w:t>
      </w:r>
    </w:p>
    <w:p w14:paraId="4B8E3990" w14:textId="77777777" w:rsidR="00917DD6" w:rsidRDefault="00917DD6"/>
    <w:p w14:paraId="2A432AB9" w14:textId="77777777" w:rsidR="00917DD6" w:rsidRDefault="007C7997">
      <w:pPr>
        <w:pStyle w:val="Heading2"/>
      </w:pPr>
      <w:r>
        <w:t>Entry 1530</w:t>
      </w:r>
    </w:p>
    <w:p w14:paraId="6DCAB3C7" w14:textId="77777777" w:rsidR="00917DD6" w:rsidRDefault="007C7997">
      <w:r>
        <w:t>Temptation: I can just reuse these same clean garments for the next few days.</w:t>
      </w:r>
    </w:p>
    <w:p w14:paraId="145FB874" w14:textId="77777777" w:rsidR="00917DD6" w:rsidRDefault="007C7997">
      <w:r>
        <w:t>Conscience: Taking care of yourself includes keeping clean. Don’t cut corners—change your clothes.</w:t>
      </w:r>
    </w:p>
    <w:p w14:paraId="373407FE" w14:textId="77777777" w:rsidR="00917DD6" w:rsidRDefault="00917DD6"/>
    <w:p w14:paraId="62236A8C" w14:textId="77777777" w:rsidR="00917DD6" w:rsidRDefault="007C7997">
      <w:pPr>
        <w:pStyle w:val="Heading2"/>
      </w:pPr>
      <w:r>
        <w:lastRenderedPageBreak/>
        <w:t>Entry 1531</w:t>
      </w:r>
    </w:p>
    <w:p w14:paraId="03BB5D72" w14:textId="77777777" w:rsidR="00917DD6" w:rsidRDefault="007C7997">
      <w:r>
        <w:t xml:space="preserve">Temptation: ** "I can just reuse these same clean garments for the next few days."  </w:t>
      </w:r>
      <w:r>
        <w:br/>
      </w:r>
      <w:r>
        <w:br/>
        <w:t>**</w:t>
      </w:r>
    </w:p>
    <w:p w14:paraId="45FC970F" w14:textId="77777777" w:rsidR="00917DD6" w:rsidRDefault="007C7997">
      <w:r>
        <w:t>Conscience: ** "Taking the time to change keeps you clean and prevents illness. Your health matters more than convenience."</w:t>
      </w:r>
    </w:p>
    <w:p w14:paraId="063C0095" w14:textId="77777777" w:rsidR="00917DD6" w:rsidRDefault="00917DD6"/>
    <w:p w14:paraId="46EEF758" w14:textId="77777777" w:rsidR="00917DD6" w:rsidRDefault="007C7997">
      <w:pPr>
        <w:pStyle w:val="Heading2"/>
      </w:pPr>
      <w:r>
        <w:t>Entry 1532</w:t>
      </w:r>
    </w:p>
    <w:p w14:paraId="5893D30B" w14:textId="77777777" w:rsidR="00917DD6" w:rsidRDefault="007C7997">
      <w:r>
        <w:t xml:space="preserve">Temptation: ** I could pretend to be sick to get a day off from work.  </w:t>
      </w:r>
      <w:r>
        <w:br/>
      </w:r>
      <w:r>
        <w:br/>
        <w:t>**</w:t>
      </w:r>
    </w:p>
    <w:p w14:paraId="3A14324D" w14:textId="77777777" w:rsidR="00917DD6" w:rsidRDefault="007C7997">
      <w:r>
        <w:t>Conscience: ** Lying breaks trust—and your coworkers will have to cover for you. Is that worth it?</w:t>
      </w:r>
    </w:p>
    <w:p w14:paraId="33DA7DA1" w14:textId="77777777" w:rsidR="00917DD6" w:rsidRDefault="00917DD6"/>
    <w:p w14:paraId="6012522B" w14:textId="77777777" w:rsidR="00917DD6" w:rsidRDefault="007C7997">
      <w:pPr>
        <w:pStyle w:val="Heading2"/>
      </w:pPr>
      <w:r>
        <w:t>Entry 1533</w:t>
      </w:r>
    </w:p>
    <w:p w14:paraId="39E71CCE" w14:textId="77777777" w:rsidR="00917DD6" w:rsidRDefault="007C7997">
      <w:r>
        <w:t xml:space="preserve">Temptation: ** I could call in sick to skip work today.  </w:t>
      </w:r>
      <w:r>
        <w:br/>
      </w:r>
      <w:r>
        <w:br/>
        <w:t>**</w:t>
      </w:r>
    </w:p>
    <w:p w14:paraId="7248D4DD" w14:textId="77777777" w:rsidR="00917DD6" w:rsidRDefault="007C7997">
      <w:r>
        <w:t>Conscience: ** Dishonesty erodes trust—both with your boss and with yourself.</w:t>
      </w:r>
    </w:p>
    <w:p w14:paraId="6F1B0DCE" w14:textId="77777777" w:rsidR="00917DD6" w:rsidRDefault="00917DD6"/>
    <w:p w14:paraId="7BED8AD9" w14:textId="77777777" w:rsidR="00917DD6" w:rsidRDefault="007C7997">
      <w:pPr>
        <w:pStyle w:val="Heading2"/>
      </w:pPr>
      <w:r>
        <w:t>Entry 1534</w:t>
      </w:r>
    </w:p>
    <w:p w14:paraId="62F4A024" w14:textId="77777777" w:rsidR="00917DD6" w:rsidRDefault="007C7997">
      <w:r>
        <w:t xml:space="preserve">Temptation: ** I can skip church and still follow the rules if I just don’t talk about it.  </w:t>
      </w:r>
      <w:r>
        <w:br/>
      </w:r>
      <w:r>
        <w:br/>
        <w:t>**</w:t>
      </w:r>
    </w:p>
    <w:p w14:paraId="5DB061EA" w14:textId="77777777" w:rsidR="00917DD6" w:rsidRDefault="007C7997">
      <w:r>
        <w:t>Conscience: ** Avoiding it isn’t the same as obeying. Be honest with yourself—and with God.</w:t>
      </w:r>
    </w:p>
    <w:p w14:paraId="52A929DE" w14:textId="77777777" w:rsidR="00917DD6" w:rsidRDefault="00917DD6"/>
    <w:p w14:paraId="3EB81E03" w14:textId="77777777" w:rsidR="00917DD6" w:rsidRDefault="007C7997">
      <w:pPr>
        <w:pStyle w:val="Heading2"/>
      </w:pPr>
      <w:r>
        <w:t>Entry 1535</w:t>
      </w:r>
    </w:p>
    <w:p w14:paraId="3864364D" w14:textId="77777777" w:rsidR="00917DD6" w:rsidRDefault="007C7997">
      <w:r>
        <w:t xml:space="preserve">Temptation: ** I can skip church and still follow the rules if I just don’t talk about it.  </w:t>
      </w:r>
      <w:r>
        <w:br/>
      </w:r>
      <w:r>
        <w:br/>
        <w:t>**</w:t>
      </w:r>
    </w:p>
    <w:p w14:paraId="7784004F" w14:textId="77777777" w:rsidR="00917DD6" w:rsidRDefault="007C7997">
      <w:r>
        <w:t>Conscience: ** Avoiding it doesn’t strengthen your faith or encourage others. Be honest with yourself.</w:t>
      </w:r>
    </w:p>
    <w:p w14:paraId="1E0CDCD3" w14:textId="77777777" w:rsidR="00917DD6" w:rsidRDefault="00917DD6"/>
    <w:p w14:paraId="6E804385" w14:textId="77777777" w:rsidR="00917DD6" w:rsidRDefault="007C7997">
      <w:pPr>
        <w:pStyle w:val="Heading2"/>
      </w:pPr>
      <w:r>
        <w:lastRenderedPageBreak/>
        <w:t>Entry 1536</w:t>
      </w:r>
    </w:p>
    <w:p w14:paraId="49AB4059" w14:textId="77777777" w:rsidR="00917DD6" w:rsidRDefault="007C7997">
      <w:r>
        <w:t xml:space="preserve">Temptation: ** I could lie about why I can't give my offering—I just don’t feel like it.  </w:t>
      </w:r>
      <w:r>
        <w:br/>
      </w:r>
      <w:r>
        <w:br/>
        <w:t>**</w:t>
      </w:r>
    </w:p>
    <w:p w14:paraId="49D07A10" w14:textId="77777777" w:rsidR="00917DD6" w:rsidRDefault="007C7997">
      <w:r>
        <w:t>Conscience: ** Honesty matters more than convenience. Don’t deceive to avoid responsibility.</w:t>
      </w:r>
    </w:p>
    <w:p w14:paraId="5DE78895" w14:textId="77777777" w:rsidR="00917DD6" w:rsidRDefault="00917DD6"/>
    <w:p w14:paraId="166FB4FE" w14:textId="77777777" w:rsidR="00917DD6" w:rsidRDefault="007C7997">
      <w:pPr>
        <w:pStyle w:val="Heading2"/>
      </w:pPr>
      <w:r>
        <w:t>Entry 1537</w:t>
      </w:r>
    </w:p>
    <w:p w14:paraId="567F2739" w14:textId="77777777" w:rsidR="00917DD6" w:rsidRDefault="007C7997">
      <w:r>
        <w:t>Temptation: I could lie about why I can't give, even though I just don’t feel like it.</w:t>
      </w:r>
    </w:p>
    <w:p w14:paraId="6710A353" w14:textId="77777777" w:rsidR="00917DD6" w:rsidRDefault="007C7997">
      <w:r>
        <w:t>Conscience: Honesty matters—don’t make excuses for laziness.</w:t>
      </w:r>
    </w:p>
    <w:p w14:paraId="04569D65" w14:textId="77777777" w:rsidR="00917DD6" w:rsidRDefault="00917DD6"/>
    <w:p w14:paraId="09E0D0EF" w14:textId="77777777" w:rsidR="00917DD6" w:rsidRDefault="007C7997">
      <w:pPr>
        <w:pStyle w:val="Heading2"/>
      </w:pPr>
      <w:r>
        <w:t>Entry 1538</w:t>
      </w:r>
    </w:p>
    <w:p w14:paraId="10BC1EDE" w14:textId="77777777" w:rsidR="00917DD6" w:rsidRDefault="007C7997">
      <w:r>
        <w:t>Temptation: I can make myself sound smarter than I am in an interview.</w:t>
      </w:r>
    </w:p>
    <w:p w14:paraId="1BF8ED69" w14:textId="77777777" w:rsidR="00917DD6" w:rsidRDefault="007C7997">
      <w:r>
        <w:t>Conscience: Honesty builds trust—exaggerating now could cost you later.</w:t>
      </w:r>
    </w:p>
    <w:p w14:paraId="37B8A8EA" w14:textId="77777777" w:rsidR="00917DD6" w:rsidRDefault="00917DD6"/>
    <w:p w14:paraId="4234F5B2" w14:textId="77777777" w:rsidR="00917DD6" w:rsidRDefault="007C7997">
      <w:pPr>
        <w:pStyle w:val="Heading2"/>
      </w:pPr>
      <w:r>
        <w:t>Entry 1539</w:t>
      </w:r>
    </w:p>
    <w:p w14:paraId="04C27B98" w14:textId="77777777" w:rsidR="00917DD6" w:rsidRDefault="007C7997">
      <w:r>
        <w:t>Temptation: I could exaggerate my skills in the interview to get the job.</w:t>
      </w:r>
    </w:p>
    <w:p w14:paraId="340C2619" w14:textId="77777777" w:rsidR="00917DD6" w:rsidRDefault="007C7997">
      <w:r>
        <w:t>Conscience: Dishonesty will only hurt you and your reputation in the long run.</w:t>
      </w:r>
    </w:p>
    <w:p w14:paraId="511E698B" w14:textId="77777777" w:rsidR="00917DD6" w:rsidRDefault="00917DD6"/>
    <w:p w14:paraId="16C3D8E2" w14:textId="77777777" w:rsidR="00917DD6" w:rsidRDefault="007C7997">
      <w:pPr>
        <w:pStyle w:val="Heading2"/>
      </w:pPr>
      <w:r>
        <w:t>Entry 1540</w:t>
      </w:r>
    </w:p>
    <w:p w14:paraId="72641257" w14:textId="77777777" w:rsidR="00917DD6" w:rsidRDefault="007C7997">
      <w:r>
        <w:t>Temptation: I could lie about my past job interviews to avoid feeling embarrassed.</w:t>
      </w:r>
    </w:p>
    <w:p w14:paraId="0420954F" w14:textId="77777777" w:rsidR="00917DD6" w:rsidRDefault="007C7997">
      <w:r>
        <w:t>Conscience: Honesty protects your integrity—even when it’s hard.</w:t>
      </w:r>
    </w:p>
    <w:p w14:paraId="710CBB5B" w14:textId="77777777" w:rsidR="00917DD6" w:rsidRDefault="00917DD6"/>
    <w:p w14:paraId="107C9317" w14:textId="77777777" w:rsidR="00917DD6" w:rsidRDefault="007C7997">
      <w:pPr>
        <w:pStyle w:val="Heading2"/>
      </w:pPr>
      <w:r>
        <w:t>Entry 1541</w:t>
      </w:r>
    </w:p>
    <w:p w14:paraId="162384BE" w14:textId="77777777" w:rsidR="00917DD6" w:rsidRDefault="007C7997">
      <w:r>
        <w:t>Temptation: I could hide my past job rejections to avoid feeling embarrassed.</w:t>
      </w:r>
    </w:p>
    <w:p w14:paraId="6BA82704" w14:textId="77777777" w:rsidR="00917DD6" w:rsidRDefault="007C7997">
      <w:r>
        <w:t>Conscience: Being honest builds trust—even if it’s uncomfortable now.</w:t>
      </w:r>
    </w:p>
    <w:p w14:paraId="2CEDB4EC" w14:textId="77777777" w:rsidR="00917DD6" w:rsidRDefault="00917DD6"/>
    <w:p w14:paraId="36428DF0" w14:textId="77777777" w:rsidR="00917DD6" w:rsidRDefault="007C7997">
      <w:pPr>
        <w:pStyle w:val="Heading2"/>
      </w:pPr>
      <w:r>
        <w:lastRenderedPageBreak/>
        <w:t>Entry 1542</w:t>
      </w:r>
    </w:p>
    <w:p w14:paraId="324BFF9D" w14:textId="77777777" w:rsidR="00917DD6" w:rsidRDefault="007C7997">
      <w:r>
        <w:t xml:space="preserve">Temptation: ** No one will notice if I take full credit for the group project.  </w:t>
      </w:r>
      <w:r>
        <w:br/>
      </w:r>
      <w:r>
        <w:br/>
        <w:t>**</w:t>
      </w:r>
    </w:p>
    <w:p w14:paraId="2899F231" w14:textId="77777777" w:rsidR="00917DD6" w:rsidRDefault="007C7997">
      <w:r>
        <w:t>Conscience: ** Claiming others' work as your own is dishonest—even if you think they won’t find out. Integrity matters more than the temporary gain.</w:t>
      </w:r>
    </w:p>
    <w:p w14:paraId="34ED1892" w14:textId="77777777" w:rsidR="00917DD6" w:rsidRDefault="00917DD6"/>
    <w:p w14:paraId="06D4598E" w14:textId="77777777" w:rsidR="00917DD6" w:rsidRDefault="007C7997">
      <w:pPr>
        <w:pStyle w:val="Heading2"/>
      </w:pPr>
      <w:r>
        <w:t>Entry 1543</w:t>
      </w:r>
    </w:p>
    <w:p w14:paraId="1B7C5F20" w14:textId="77777777" w:rsidR="00917DD6" w:rsidRDefault="007C7997">
      <w:r>
        <w:t xml:space="preserve">Temptation: ** No one would know if I took credit for a group project without mentioning my teammates.  </w:t>
      </w:r>
      <w:r>
        <w:br/>
      </w:r>
      <w:r>
        <w:br/>
        <w:t>**</w:t>
      </w:r>
    </w:p>
    <w:p w14:paraId="0D5A0D7E" w14:textId="77777777" w:rsidR="00917DD6" w:rsidRDefault="007C7997">
      <w:r>
        <w:t>Conscience: ** Dishonesty might go unnoticed, but it erodes trust and your own integrity. Give credit where it’s due.</w:t>
      </w:r>
    </w:p>
    <w:p w14:paraId="52C45D75" w14:textId="77777777" w:rsidR="00917DD6" w:rsidRDefault="00917DD6"/>
    <w:p w14:paraId="524244AB" w14:textId="77777777" w:rsidR="00917DD6" w:rsidRDefault="007C7997">
      <w:pPr>
        <w:pStyle w:val="Heading2"/>
      </w:pPr>
      <w:r>
        <w:t>Entry 1544</w:t>
      </w:r>
    </w:p>
    <w:p w14:paraId="535134ED" w14:textId="77777777" w:rsidR="00917DD6" w:rsidRDefault="007C7997">
      <w:r>
        <w:t xml:space="preserve">Temptation: ** I could stretch the truth about my age during this job interview.  </w:t>
      </w:r>
      <w:r>
        <w:br/>
      </w:r>
      <w:r>
        <w:br/>
        <w:t>**</w:t>
      </w:r>
    </w:p>
    <w:p w14:paraId="6D685C02" w14:textId="77777777" w:rsidR="00917DD6" w:rsidRDefault="007C7997">
      <w:r>
        <w:t>Conscience: ** Lying now could cost you trust and credibility later. Be honest—your integrity matters more than the job.</w:t>
      </w:r>
    </w:p>
    <w:p w14:paraId="579EB8DA" w14:textId="77777777" w:rsidR="00917DD6" w:rsidRDefault="00917DD6"/>
    <w:p w14:paraId="7F267469" w14:textId="77777777" w:rsidR="00917DD6" w:rsidRDefault="007C7997">
      <w:pPr>
        <w:pStyle w:val="Heading2"/>
      </w:pPr>
      <w:r>
        <w:t>Entry 1545</w:t>
      </w:r>
    </w:p>
    <w:p w14:paraId="014CCB99" w14:textId="77777777" w:rsidR="00917DD6" w:rsidRDefault="007C7997">
      <w:r>
        <w:t>Temptation: I could stretch the truth about my age during this job interview.</w:t>
      </w:r>
    </w:p>
    <w:p w14:paraId="7A2B4BF9" w14:textId="77777777" w:rsidR="00917DD6" w:rsidRDefault="007C7997">
      <w:r>
        <w:t>Conscience: Dishonesty now will only make things harder later. Trust is the foundation of any job.</w:t>
      </w:r>
    </w:p>
    <w:p w14:paraId="6A0E93C8" w14:textId="77777777" w:rsidR="00917DD6" w:rsidRDefault="00917DD6"/>
    <w:p w14:paraId="4C483C7E" w14:textId="77777777" w:rsidR="00917DD6" w:rsidRDefault="007C7997">
      <w:pPr>
        <w:pStyle w:val="Heading2"/>
      </w:pPr>
      <w:r>
        <w:t>Entry 1546</w:t>
      </w:r>
    </w:p>
    <w:p w14:paraId="0A4589A4" w14:textId="77777777" w:rsidR="00917DD6" w:rsidRDefault="007C7997">
      <w:r>
        <w:t>Temptation: No one will know if I lie about my qualifications on my resume.</w:t>
      </w:r>
    </w:p>
    <w:p w14:paraId="28BE0038" w14:textId="77777777" w:rsidR="00917DD6" w:rsidRDefault="007C7997">
      <w:r>
        <w:t>Conscience: Dishonesty now will only make things harder later—for you and others.</w:t>
      </w:r>
    </w:p>
    <w:p w14:paraId="1C1B1B32" w14:textId="77777777" w:rsidR="00917DD6" w:rsidRDefault="00917DD6"/>
    <w:p w14:paraId="56EEFF24" w14:textId="77777777" w:rsidR="00917DD6" w:rsidRDefault="007C7997">
      <w:pPr>
        <w:pStyle w:val="Heading2"/>
      </w:pPr>
      <w:r>
        <w:lastRenderedPageBreak/>
        <w:t>Entry 1547</w:t>
      </w:r>
    </w:p>
    <w:p w14:paraId="29BEE7D7" w14:textId="77777777" w:rsidR="00917DD6" w:rsidRDefault="007C7997">
      <w:r>
        <w:t>Temptation: No one will know if I lie about my qualifications on my resume.</w:t>
      </w:r>
    </w:p>
    <w:p w14:paraId="1BD0DBD4" w14:textId="77777777" w:rsidR="00917DD6" w:rsidRDefault="007C7997">
      <w:r>
        <w:t>Conscience: Dishonesty now will only make things harder later—either you’ll struggle in the role or lose trust when the truth comes out.</w:t>
      </w:r>
    </w:p>
    <w:p w14:paraId="368E1AC0" w14:textId="77777777" w:rsidR="00917DD6" w:rsidRDefault="00917DD6"/>
    <w:p w14:paraId="04A4FD36" w14:textId="77777777" w:rsidR="00917DD6" w:rsidRDefault="007C7997">
      <w:pPr>
        <w:pStyle w:val="Heading2"/>
      </w:pPr>
      <w:r>
        <w:t>Entry 1548</w:t>
      </w:r>
    </w:p>
    <w:p w14:paraId="4892C2B4" w14:textId="77777777" w:rsidR="00917DD6" w:rsidRDefault="007C7997">
      <w:r>
        <w:t>Temptation: I could exaggerate my accomplishments during this presentation.</w:t>
      </w:r>
    </w:p>
    <w:p w14:paraId="4144552C" w14:textId="77777777" w:rsidR="00917DD6" w:rsidRDefault="007C7997">
      <w:r>
        <w:t>Conscience: Integrity builds trust—stick to the facts.</w:t>
      </w:r>
    </w:p>
    <w:p w14:paraId="75845465" w14:textId="77777777" w:rsidR="00917DD6" w:rsidRDefault="00917DD6"/>
    <w:p w14:paraId="70A6979B" w14:textId="77777777" w:rsidR="00917DD6" w:rsidRDefault="007C7997">
      <w:pPr>
        <w:pStyle w:val="Heading2"/>
      </w:pPr>
      <w:r>
        <w:t>Entry 1549</w:t>
      </w:r>
    </w:p>
    <w:p w14:paraId="42130B52" w14:textId="77777777" w:rsidR="00917DD6" w:rsidRDefault="007C7997">
      <w:r>
        <w:t xml:space="preserve">Temptation: ** I could exaggerate my accomplishments during this presentation.  </w:t>
      </w:r>
      <w:r>
        <w:br/>
      </w:r>
      <w:r>
        <w:br/>
        <w:t>**</w:t>
      </w:r>
    </w:p>
    <w:p w14:paraId="6FA625EC" w14:textId="77777777" w:rsidR="00917DD6" w:rsidRDefault="007C7997">
      <w:r>
        <w:t>Conscience: ** Honesty builds trust—misleading others now will hurt your credibility later.</w:t>
      </w:r>
    </w:p>
    <w:p w14:paraId="5409C678" w14:textId="77777777" w:rsidR="00917DD6" w:rsidRDefault="00917DD6"/>
    <w:p w14:paraId="160FCDA0" w14:textId="77777777" w:rsidR="00917DD6" w:rsidRDefault="007C7997">
      <w:pPr>
        <w:pStyle w:val="Heading2"/>
      </w:pPr>
      <w:r>
        <w:t>Entry 1550</w:t>
      </w:r>
    </w:p>
    <w:p w14:paraId="77503968" w14:textId="77777777" w:rsidR="00917DD6" w:rsidRDefault="007C7997">
      <w:r>
        <w:t>Temptation: I could shift the blame onto them for getting sick.</w:t>
      </w:r>
    </w:p>
    <w:p w14:paraId="5BB73328" w14:textId="77777777" w:rsidR="00917DD6" w:rsidRDefault="007C7997">
      <w:r>
        <w:t>Conscience: That’s dishonest. Own your part instead.</w:t>
      </w:r>
    </w:p>
    <w:p w14:paraId="1E32606C" w14:textId="77777777" w:rsidR="00917DD6" w:rsidRDefault="00917DD6"/>
    <w:p w14:paraId="0DA9CF60" w14:textId="77777777" w:rsidR="00917DD6" w:rsidRDefault="007C7997">
      <w:pPr>
        <w:pStyle w:val="Heading2"/>
      </w:pPr>
      <w:r>
        <w:t>Entry 1551</w:t>
      </w:r>
    </w:p>
    <w:p w14:paraId="46855BEF" w14:textId="77777777" w:rsidR="00917DD6" w:rsidRDefault="007C7997">
      <w:r>
        <w:t xml:space="preserve">Temptation: ** I could blame them for getting sick—it’s not my fault.  </w:t>
      </w:r>
      <w:r>
        <w:br/>
        <w:t>**</w:t>
      </w:r>
    </w:p>
    <w:p w14:paraId="0524B34C" w14:textId="77777777" w:rsidR="00917DD6" w:rsidRDefault="007C7997">
      <w:r>
        <w:t>Conscience: ** Lying to avoid responsibility hurts others and yourself. Own the truth.</w:t>
      </w:r>
    </w:p>
    <w:p w14:paraId="6BFF2B6C" w14:textId="77777777" w:rsidR="00917DD6" w:rsidRDefault="00917DD6"/>
    <w:p w14:paraId="3731ACA5" w14:textId="77777777" w:rsidR="00917DD6" w:rsidRDefault="007C7997">
      <w:pPr>
        <w:pStyle w:val="Heading2"/>
      </w:pPr>
      <w:r>
        <w:t>Entry 1552</w:t>
      </w:r>
    </w:p>
    <w:p w14:paraId="07B90AB0" w14:textId="77777777" w:rsidR="00917DD6" w:rsidRDefault="007C7997">
      <w:r>
        <w:t>Temptation: I could blame someone else for giving me this illness.</w:t>
      </w:r>
    </w:p>
    <w:p w14:paraId="60DBC61F" w14:textId="77777777" w:rsidR="00917DD6" w:rsidRDefault="007C7997">
      <w:r>
        <w:t>Conscience: Lies hurt people—and yourself. Tell the truth.</w:t>
      </w:r>
    </w:p>
    <w:p w14:paraId="6A4C7856" w14:textId="77777777" w:rsidR="00917DD6" w:rsidRDefault="00917DD6"/>
    <w:p w14:paraId="12B17CB9" w14:textId="77777777" w:rsidR="00917DD6" w:rsidRDefault="007C7997">
      <w:pPr>
        <w:pStyle w:val="Heading2"/>
      </w:pPr>
      <w:r>
        <w:lastRenderedPageBreak/>
        <w:t>Entry 1553</w:t>
      </w:r>
    </w:p>
    <w:p w14:paraId="3E0A73E3" w14:textId="77777777" w:rsidR="00917DD6" w:rsidRDefault="007C7997">
      <w:r>
        <w:t xml:space="preserve">Temptation: ** I could lie about how I got sick to avoid embarrassment.  </w:t>
      </w:r>
      <w:r>
        <w:br/>
      </w:r>
      <w:r>
        <w:br/>
        <w:t>**</w:t>
      </w:r>
    </w:p>
    <w:p w14:paraId="320CAB86" w14:textId="77777777" w:rsidR="00917DD6" w:rsidRDefault="007C7997">
      <w:r>
        <w:t>Conscience: ** Lies hurt trust—and trust is harder to rebuild than your reputation.</w:t>
      </w:r>
    </w:p>
    <w:p w14:paraId="2B1D0846" w14:textId="77777777" w:rsidR="00917DD6" w:rsidRDefault="00917DD6"/>
    <w:p w14:paraId="13D3420B" w14:textId="77777777" w:rsidR="00917DD6" w:rsidRDefault="007C7997">
      <w:pPr>
        <w:pStyle w:val="Heading2"/>
      </w:pPr>
      <w:r>
        <w:t>Entry 1554</w:t>
      </w:r>
    </w:p>
    <w:p w14:paraId="2A9966F4" w14:textId="77777777" w:rsidR="00917DD6" w:rsidRDefault="007C7997">
      <w:r>
        <w:t xml:space="preserve">Temptation: ** "I could slack off at work—no one would notice."  </w:t>
      </w:r>
      <w:r>
        <w:br/>
      </w:r>
      <w:r>
        <w:br/>
        <w:t>**</w:t>
      </w:r>
    </w:p>
    <w:p w14:paraId="5A0F7901" w14:textId="77777777" w:rsidR="00917DD6" w:rsidRDefault="007C7997">
      <w:r>
        <w:t>Conscience: ** "Cutting corners now will cost you later. Do the right thing, even when it’s hard."</w:t>
      </w:r>
    </w:p>
    <w:p w14:paraId="1EA1F774" w14:textId="77777777" w:rsidR="00917DD6" w:rsidRDefault="00917DD6"/>
    <w:p w14:paraId="469ED9AF" w14:textId="77777777" w:rsidR="00917DD6" w:rsidRDefault="007C7997">
      <w:pPr>
        <w:pStyle w:val="Heading2"/>
      </w:pPr>
      <w:r>
        <w:t>Entry 1555</w:t>
      </w:r>
    </w:p>
    <w:p w14:paraId="5711DF6C" w14:textId="77777777" w:rsidR="00917DD6" w:rsidRDefault="007C7997">
      <w:r>
        <w:t xml:space="preserve">Temptation: ** I could slack off at work—no one would notice.  </w:t>
      </w:r>
      <w:r>
        <w:br/>
      </w:r>
      <w:r>
        <w:br/>
        <w:t>**</w:t>
      </w:r>
    </w:p>
    <w:p w14:paraId="63B50BB2" w14:textId="77777777" w:rsidR="00917DD6" w:rsidRDefault="007C7997">
      <w:r>
        <w:t>Conscience: ** Cutting corners now will only hurt your integrity later. Do the right thing, even when no one's watching.</w:t>
      </w:r>
    </w:p>
    <w:p w14:paraId="338EA739" w14:textId="77777777" w:rsidR="00917DD6" w:rsidRDefault="00917DD6"/>
    <w:p w14:paraId="02B1FD58" w14:textId="77777777" w:rsidR="00917DD6" w:rsidRDefault="007C7997">
      <w:pPr>
        <w:pStyle w:val="Heading2"/>
      </w:pPr>
      <w:r>
        <w:t>Entry 1556</w:t>
      </w:r>
    </w:p>
    <w:p w14:paraId="0150BEF6" w14:textId="77777777" w:rsidR="00917DD6" w:rsidRDefault="007C7997">
      <w:r>
        <w:t>Temptation: I could hide the outbreak to avoid causing panic.</w:t>
      </w:r>
    </w:p>
    <w:p w14:paraId="11BA9A5F" w14:textId="77777777" w:rsidR="00917DD6" w:rsidRDefault="007C7997">
      <w:r>
        <w:t>Conscience: People have a right to know the truth—it could save lives.</w:t>
      </w:r>
    </w:p>
    <w:p w14:paraId="3EC0DF0F" w14:textId="77777777" w:rsidR="00917DD6" w:rsidRDefault="00917DD6"/>
    <w:p w14:paraId="083A2424" w14:textId="77777777" w:rsidR="00917DD6" w:rsidRDefault="007C7997">
      <w:pPr>
        <w:pStyle w:val="Heading2"/>
      </w:pPr>
      <w:r>
        <w:t>Entry 1557</w:t>
      </w:r>
    </w:p>
    <w:p w14:paraId="39892F07" w14:textId="77777777" w:rsidR="00917DD6" w:rsidRDefault="007C7997">
      <w:r>
        <w:t>Temptation: I could hide the outbreak to avoid causing panic.</w:t>
      </w:r>
    </w:p>
    <w:p w14:paraId="5EDDF0FD" w14:textId="77777777" w:rsidR="00917DD6" w:rsidRDefault="007C7997">
      <w:r>
        <w:t>Conscience: Lies create more harm than the truth ever could. Be honest—people deserve to protect themselves.</w:t>
      </w:r>
    </w:p>
    <w:p w14:paraId="037304C3" w14:textId="77777777" w:rsidR="00917DD6" w:rsidRDefault="00917DD6"/>
    <w:p w14:paraId="6E8A6110" w14:textId="77777777" w:rsidR="00917DD6" w:rsidRDefault="007C7997">
      <w:pPr>
        <w:pStyle w:val="Heading2"/>
      </w:pPr>
      <w:r>
        <w:t>Entry 1558</w:t>
      </w:r>
    </w:p>
    <w:p w14:paraId="4DBA93CE" w14:textId="77777777" w:rsidR="00917DD6" w:rsidRDefault="007C7997">
      <w:r>
        <w:t xml:space="preserve">Temptation: ** If I tell the priest about the outbreak, he might get angry—especially if it means we have to make drastic changes.  </w:t>
      </w:r>
      <w:r>
        <w:br/>
      </w:r>
      <w:r>
        <w:lastRenderedPageBreak/>
        <w:br/>
        <w:t>**</w:t>
      </w:r>
    </w:p>
    <w:p w14:paraId="09C51C62" w14:textId="77777777" w:rsidR="00917DD6" w:rsidRDefault="007C7997">
      <w:r>
        <w:t>Conscience: ** Truth matters more than comfort. Do what’s right, even if it’s hard.</w:t>
      </w:r>
    </w:p>
    <w:p w14:paraId="69DE8735" w14:textId="77777777" w:rsidR="00917DD6" w:rsidRDefault="00917DD6"/>
    <w:p w14:paraId="18F5F185" w14:textId="77777777" w:rsidR="00917DD6" w:rsidRDefault="007C7997">
      <w:pPr>
        <w:pStyle w:val="Heading2"/>
      </w:pPr>
      <w:r>
        <w:t>Entry 1559</w:t>
      </w:r>
    </w:p>
    <w:p w14:paraId="2E3F390F" w14:textId="77777777" w:rsidR="00917DD6" w:rsidRDefault="007C7997">
      <w:r>
        <w:t xml:space="preserve">Temptation: ** If I tell the priest about the outbreak, he might make us destroy parts of the house—better to stay quiet.  </w:t>
      </w:r>
      <w:r>
        <w:br/>
      </w:r>
      <w:r>
        <w:br/>
        <w:t>**</w:t>
      </w:r>
    </w:p>
    <w:p w14:paraId="4A7CC1B3" w14:textId="77777777" w:rsidR="00917DD6" w:rsidRDefault="007C7997">
      <w:r>
        <w:t>Conscience: ** Keeping this secret risks lives. The truth matters more than convenience.</w:t>
      </w:r>
    </w:p>
    <w:p w14:paraId="2F1FD448" w14:textId="77777777" w:rsidR="00917DD6" w:rsidRDefault="00917DD6"/>
    <w:p w14:paraId="731FA957" w14:textId="77777777" w:rsidR="00917DD6" w:rsidRDefault="007C7997">
      <w:pPr>
        <w:pStyle w:val="Heading2"/>
      </w:pPr>
      <w:r>
        <w:t>Entry 1560</w:t>
      </w:r>
    </w:p>
    <w:p w14:paraId="20B070FC" w14:textId="77777777" w:rsidR="00917DD6" w:rsidRDefault="007C7997">
      <w:r>
        <w:t xml:space="preserve">Temptation: ** "I could delay telling the priest about the outbreak—maybe it’ll go away on its own."  </w:t>
      </w:r>
      <w:r>
        <w:br/>
      </w:r>
      <w:r>
        <w:br/>
        <w:t>**</w:t>
      </w:r>
    </w:p>
    <w:p w14:paraId="2BEB291F" w14:textId="77777777" w:rsidR="00917DD6" w:rsidRDefault="007C7997">
      <w:r>
        <w:t>Conscience: ** "Hiding the truth risks more harm. Act now to protect others."</w:t>
      </w:r>
    </w:p>
    <w:p w14:paraId="77955F3A" w14:textId="77777777" w:rsidR="00917DD6" w:rsidRDefault="00917DD6"/>
    <w:p w14:paraId="38733386" w14:textId="77777777" w:rsidR="00917DD6" w:rsidRDefault="007C7997">
      <w:pPr>
        <w:pStyle w:val="Heading2"/>
      </w:pPr>
      <w:r>
        <w:t>Entry 1561</w:t>
      </w:r>
    </w:p>
    <w:p w14:paraId="368C7478" w14:textId="77777777" w:rsidR="00917DD6" w:rsidRDefault="007C7997">
      <w:r>
        <w:t xml:space="preserve">Temptation: ** I could wait a few days before telling the priest about the outbreak—maybe it’ll resolve on its own.  </w:t>
      </w:r>
      <w:r>
        <w:br/>
      </w:r>
      <w:r>
        <w:br/>
        <w:t>**</w:t>
      </w:r>
    </w:p>
    <w:p w14:paraId="455D02CC" w14:textId="77777777" w:rsidR="00917DD6" w:rsidRDefault="007C7997">
      <w:r>
        <w:t>Conscience: ** Ignoring it won’t make it disappear. The longer you wait, the worse it could get. Act now.</w:t>
      </w:r>
    </w:p>
    <w:p w14:paraId="1C4138D5" w14:textId="77777777" w:rsidR="00917DD6" w:rsidRDefault="00917DD6"/>
    <w:p w14:paraId="0D2E0C5D" w14:textId="77777777" w:rsidR="00917DD6" w:rsidRDefault="007C7997">
      <w:pPr>
        <w:pStyle w:val="Heading2"/>
      </w:pPr>
      <w:r>
        <w:t>Entry 1562</w:t>
      </w:r>
    </w:p>
    <w:p w14:paraId="3A9CFC1D" w14:textId="77777777" w:rsidR="00917DD6" w:rsidRDefault="007C7997">
      <w:r>
        <w:t>Temptation: The family is feeling unwell but doesn’t want to alarm the priest.</w:t>
      </w:r>
    </w:p>
    <w:p w14:paraId="3380C472" w14:textId="77777777" w:rsidR="00917DD6" w:rsidRDefault="007C7997">
      <w:r>
        <w:t>Conscience: Hiding the truth could make things worse. Be honest so they can get the help they need.</w:t>
      </w:r>
    </w:p>
    <w:p w14:paraId="6DFD1012" w14:textId="77777777" w:rsidR="00917DD6" w:rsidRDefault="00917DD6"/>
    <w:p w14:paraId="205E6765" w14:textId="77777777" w:rsidR="00917DD6" w:rsidRDefault="007C7997">
      <w:pPr>
        <w:pStyle w:val="Heading2"/>
      </w:pPr>
      <w:r>
        <w:lastRenderedPageBreak/>
        <w:t>Entry 1563</w:t>
      </w:r>
    </w:p>
    <w:p w14:paraId="60B1540C" w14:textId="77777777" w:rsidR="00917DD6" w:rsidRDefault="007C7997">
      <w:r>
        <w:t xml:space="preserve">Temptation: ** The family is feeling unwell but doesn’t want to alarm the priest.  </w:t>
      </w:r>
      <w:r>
        <w:br/>
        <w:t>**</w:t>
      </w:r>
    </w:p>
    <w:p w14:paraId="0DF23FB5" w14:textId="77777777" w:rsidR="00917DD6" w:rsidRDefault="007C7997">
      <w:r>
        <w:t>Conscience: ** Ignoring health concerns only makes things worse. Be honest and seek help.</w:t>
      </w:r>
    </w:p>
    <w:p w14:paraId="2182B316" w14:textId="77777777" w:rsidR="00917DD6" w:rsidRDefault="00917DD6"/>
    <w:p w14:paraId="2E1D0C8A" w14:textId="77777777" w:rsidR="00917DD6" w:rsidRDefault="007C7997">
      <w:pPr>
        <w:pStyle w:val="Heading2"/>
      </w:pPr>
      <w:r>
        <w:t>Entry 1564</w:t>
      </w:r>
    </w:p>
    <w:p w14:paraId="2B76D0CB" w14:textId="77777777" w:rsidR="00917DD6" w:rsidRDefault="007C7997">
      <w:r>
        <w:t>Temptation: The house looks fine—maybe we can skip calling the priest.</w:t>
      </w:r>
    </w:p>
    <w:p w14:paraId="0834BA3D" w14:textId="77777777" w:rsidR="00917DD6" w:rsidRDefault="007C7997">
      <w:r>
        <w:t>Conscience: If there’s any risk of contamination, the right steps must be taken. Don’t cut corners.</w:t>
      </w:r>
    </w:p>
    <w:p w14:paraId="69D97C5E" w14:textId="77777777" w:rsidR="00917DD6" w:rsidRDefault="00917DD6"/>
    <w:p w14:paraId="5785038E" w14:textId="77777777" w:rsidR="00917DD6" w:rsidRDefault="007C7997">
      <w:pPr>
        <w:pStyle w:val="Heading2"/>
      </w:pPr>
      <w:r>
        <w:t>Entry 1565</w:t>
      </w:r>
    </w:p>
    <w:p w14:paraId="24E63D86" w14:textId="77777777" w:rsidR="00917DD6" w:rsidRDefault="007C7997">
      <w:r>
        <w:t xml:space="preserve">Temptation: ** The house looks clean—maybe we don’t need to call a priest.  </w:t>
      </w:r>
      <w:r>
        <w:br/>
      </w:r>
      <w:r>
        <w:br/>
        <w:t>**</w:t>
      </w:r>
    </w:p>
    <w:p w14:paraId="2FD2F67A" w14:textId="77777777" w:rsidR="00917DD6" w:rsidRDefault="007C7997">
      <w:r>
        <w:t>Conscience: ** Ignoring the risk could harm others. Follow the right steps.</w:t>
      </w:r>
    </w:p>
    <w:p w14:paraId="4B467405" w14:textId="77777777" w:rsidR="00917DD6" w:rsidRDefault="00917DD6"/>
    <w:p w14:paraId="68DDCB84" w14:textId="77777777" w:rsidR="00917DD6" w:rsidRDefault="007C7997">
      <w:pPr>
        <w:pStyle w:val="Heading2"/>
      </w:pPr>
      <w:r>
        <w:t>Entry 1566</w:t>
      </w:r>
    </w:p>
    <w:p w14:paraId="1FD56FC8" w14:textId="77777777" w:rsidR="00917DD6" w:rsidRDefault="007C7997">
      <w:r>
        <w:t>Temptation: Someone left their wallet behind... no one saw me pick it up.</w:t>
      </w:r>
    </w:p>
    <w:p w14:paraId="5A2E038D" w14:textId="77777777" w:rsidR="00917DD6" w:rsidRDefault="007C7997">
      <w:r>
        <w:t>Conscience: Keeping it would be dishonest. Do the right thing—return it or hand it to someone who can.</w:t>
      </w:r>
    </w:p>
    <w:p w14:paraId="324B2565" w14:textId="77777777" w:rsidR="00917DD6" w:rsidRDefault="00917DD6"/>
    <w:p w14:paraId="07E6601F" w14:textId="77777777" w:rsidR="00917DD6" w:rsidRDefault="007C7997">
      <w:pPr>
        <w:pStyle w:val="Heading2"/>
      </w:pPr>
      <w:r>
        <w:t>Entry 1567</w:t>
      </w:r>
    </w:p>
    <w:p w14:paraId="2C02433B" w14:textId="77777777" w:rsidR="00917DD6" w:rsidRDefault="007C7997">
      <w:r>
        <w:t>Temptation: Someone left their wallet behind... there's no one around...</w:t>
      </w:r>
    </w:p>
    <w:p w14:paraId="6DD9EA39" w14:textId="77777777" w:rsidR="00917DD6" w:rsidRDefault="007C7997">
      <w:r>
        <w:t>Conscience: Do what’s right—return it. You’d want the same for yourself.</w:t>
      </w:r>
    </w:p>
    <w:p w14:paraId="5BFB8AF6" w14:textId="77777777" w:rsidR="00917DD6" w:rsidRDefault="00917DD6"/>
    <w:p w14:paraId="5C0EDBC1" w14:textId="77777777" w:rsidR="00917DD6" w:rsidRDefault="007C7997">
      <w:pPr>
        <w:pStyle w:val="Heading2"/>
      </w:pPr>
      <w:r>
        <w:t>Entry 1568</w:t>
      </w:r>
    </w:p>
    <w:p w14:paraId="41115387" w14:textId="77777777" w:rsidR="00917DD6" w:rsidRDefault="007C7997">
      <w:r>
        <w:t xml:space="preserve">Temptation: ** "Those headphones are expensive... they wouldn’t notice them missing for days."  </w:t>
      </w:r>
      <w:r>
        <w:br/>
      </w:r>
      <w:r>
        <w:br/>
        <w:t>**</w:t>
      </w:r>
    </w:p>
    <w:p w14:paraId="50BE48C5" w14:textId="77777777" w:rsidR="00917DD6" w:rsidRDefault="007C7997">
      <w:r>
        <w:lastRenderedPageBreak/>
        <w:t>Conscience: ** "Taking what isn’t yours is wrong, even if you think they won’t notice. Respect their trust."</w:t>
      </w:r>
    </w:p>
    <w:p w14:paraId="2EFA8888" w14:textId="77777777" w:rsidR="00917DD6" w:rsidRDefault="00917DD6"/>
    <w:p w14:paraId="5C549083" w14:textId="77777777" w:rsidR="00917DD6" w:rsidRDefault="007C7997">
      <w:pPr>
        <w:pStyle w:val="Heading2"/>
      </w:pPr>
      <w:r>
        <w:t>Entry 1569</w:t>
      </w:r>
    </w:p>
    <w:p w14:paraId="3338D9E4" w14:textId="77777777" w:rsidR="00917DD6" w:rsidRDefault="007C7997">
      <w:r>
        <w:t xml:space="preserve">Temptation: ** Those headphones are expensive... they wouldn’t notice them missing for days.  </w:t>
      </w:r>
      <w:r>
        <w:br/>
      </w:r>
      <w:r>
        <w:br/>
        <w:t>**</w:t>
      </w:r>
    </w:p>
    <w:p w14:paraId="270BD3AD" w14:textId="77777777" w:rsidR="00917DD6" w:rsidRDefault="007C7997">
      <w:r>
        <w:t>Conscience: ** Stealing is wrong, no matter how small. It damages trust and your own integrity.</w:t>
      </w:r>
    </w:p>
    <w:p w14:paraId="0BC45124" w14:textId="77777777" w:rsidR="00917DD6" w:rsidRDefault="00917DD6"/>
    <w:p w14:paraId="05699BE3" w14:textId="77777777" w:rsidR="00917DD6" w:rsidRDefault="007C7997">
      <w:pPr>
        <w:pStyle w:val="Heading2"/>
      </w:pPr>
      <w:r>
        <w:t>Entry 1570</w:t>
      </w:r>
    </w:p>
    <w:p w14:paraId="3F8E03B8" w14:textId="77777777" w:rsidR="00917DD6" w:rsidRDefault="007C7997">
      <w:r>
        <w:t>Temptation: The cashier gave me too much change—they didn’t notice.</w:t>
      </w:r>
    </w:p>
    <w:p w14:paraId="463182C9" w14:textId="77777777" w:rsidR="00917DD6" w:rsidRDefault="007C7997">
      <w:r>
        <w:t>Conscience: Keeping what isn’t yours is dishonest. Give it back.</w:t>
      </w:r>
    </w:p>
    <w:p w14:paraId="747323CC" w14:textId="77777777" w:rsidR="00917DD6" w:rsidRDefault="00917DD6"/>
    <w:p w14:paraId="00312D98" w14:textId="77777777" w:rsidR="00917DD6" w:rsidRDefault="007C7997">
      <w:pPr>
        <w:pStyle w:val="Heading2"/>
      </w:pPr>
      <w:r>
        <w:t>Entry 1571</w:t>
      </w:r>
    </w:p>
    <w:p w14:paraId="79AEC3A8" w14:textId="77777777" w:rsidR="00917DD6" w:rsidRDefault="007C7997">
      <w:r>
        <w:t xml:space="preserve">Temptation: ** The cashier gave me too much change—they didn’t even notice.  </w:t>
      </w:r>
      <w:r>
        <w:br/>
      </w:r>
      <w:r>
        <w:br/>
        <w:t>**</w:t>
      </w:r>
    </w:p>
    <w:p w14:paraId="40950103" w14:textId="77777777" w:rsidR="00917DD6" w:rsidRDefault="007C7997">
      <w:r>
        <w:t>Conscience: ** Keeping what isn’t yours is dishonest. Do the right thing and return it.</w:t>
      </w:r>
    </w:p>
    <w:p w14:paraId="2F54B76B" w14:textId="77777777" w:rsidR="00917DD6" w:rsidRDefault="00917DD6"/>
    <w:p w14:paraId="600D49DA" w14:textId="77777777" w:rsidR="00917DD6" w:rsidRDefault="007C7997">
      <w:pPr>
        <w:pStyle w:val="Heading2"/>
      </w:pPr>
      <w:r>
        <w:t>Entry 1572</w:t>
      </w:r>
    </w:p>
    <w:p w14:paraId="78D7230F" w14:textId="77777777" w:rsidR="00917DD6" w:rsidRDefault="007C7997">
      <w:r>
        <w:t xml:space="preserve">Temptation: ** I can't find my car keys... I could just break into a house and take someone else's.  </w:t>
      </w:r>
      <w:r>
        <w:br/>
      </w:r>
      <w:r>
        <w:br/>
        <w:t>**</w:t>
      </w:r>
    </w:p>
    <w:p w14:paraId="7068E1BE" w14:textId="77777777" w:rsidR="00917DD6" w:rsidRDefault="007C7997">
      <w:r>
        <w:t>Conscience: ** Stealing is never the solution. Find another way—ask for help or call a locksmith.</w:t>
      </w:r>
    </w:p>
    <w:p w14:paraId="02A93A6D" w14:textId="77777777" w:rsidR="00917DD6" w:rsidRDefault="00917DD6"/>
    <w:p w14:paraId="31331993" w14:textId="77777777" w:rsidR="00917DD6" w:rsidRDefault="007C7997">
      <w:pPr>
        <w:pStyle w:val="Heading2"/>
      </w:pPr>
      <w:r>
        <w:t>Entry 1573</w:t>
      </w:r>
    </w:p>
    <w:p w14:paraId="1068FC2B" w14:textId="77777777" w:rsidR="00917DD6" w:rsidRDefault="007C7997">
      <w:r>
        <w:t xml:space="preserve">Temptation: ** I can't find my car keys—if I break into a house and steal a set, I could have them.  </w:t>
      </w:r>
      <w:r>
        <w:br/>
      </w:r>
      <w:r>
        <w:lastRenderedPageBreak/>
        <w:br/>
        <w:t>**</w:t>
      </w:r>
    </w:p>
    <w:p w14:paraId="269EA6FC" w14:textId="77777777" w:rsidR="00917DD6" w:rsidRDefault="007C7997">
      <w:r>
        <w:t>Conscience: ** Stealing is wrong, even if you're desperate. Find another way.</w:t>
      </w:r>
    </w:p>
    <w:p w14:paraId="2F78CF37" w14:textId="77777777" w:rsidR="00917DD6" w:rsidRDefault="00917DD6"/>
    <w:p w14:paraId="48B23743" w14:textId="77777777" w:rsidR="00917DD6" w:rsidRDefault="007C7997">
      <w:pPr>
        <w:pStyle w:val="Heading2"/>
      </w:pPr>
      <w:r>
        <w:t>Entry 1574</w:t>
      </w:r>
    </w:p>
    <w:p w14:paraId="77FEEDB6" w14:textId="77777777" w:rsidR="00917DD6" w:rsidRDefault="007C7997">
      <w:r>
        <w:t>Temptation: Someone left their wallet behind... no one would know if I took it.</w:t>
      </w:r>
    </w:p>
    <w:p w14:paraId="09F2604C" w14:textId="77777777" w:rsidR="00917DD6" w:rsidRDefault="007C7997">
      <w:r>
        <w:t>Conscience: That money isn’t yours—doing the right thing matters even when no one’s watching. Turn it in.</w:t>
      </w:r>
    </w:p>
    <w:p w14:paraId="3264FCC8" w14:textId="77777777" w:rsidR="00917DD6" w:rsidRDefault="00917DD6"/>
    <w:p w14:paraId="67424ED5" w14:textId="77777777" w:rsidR="00917DD6" w:rsidRDefault="007C7997">
      <w:pPr>
        <w:pStyle w:val="Heading2"/>
      </w:pPr>
      <w:r>
        <w:t>Entry 1575</w:t>
      </w:r>
    </w:p>
    <w:p w14:paraId="75D73AD6" w14:textId="77777777" w:rsidR="00917DD6" w:rsidRDefault="007C7997">
      <w:r>
        <w:t>Temptation: Someone left their wallet behind... there's no one around...</w:t>
      </w:r>
    </w:p>
    <w:p w14:paraId="5CF90E70" w14:textId="77777777" w:rsidR="00917DD6" w:rsidRDefault="007C7997">
      <w:r>
        <w:t>Conscience: Doing the right thing matters even when no one is watching. Return it.</w:t>
      </w:r>
    </w:p>
    <w:p w14:paraId="59ABD1B4" w14:textId="77777777" w:rsidR="00917DD6" w:rsidRDefault="00917DD6"/>
    <w:p w14:paraId="2F98B943" w14:textId="77777777" w:rsidR="00917DD6" w:rsidRDefault="007C7997">
      <w:pPr>
        <w:pStyle w:val="Heading2"/>
      </w:pPr>
      <w:r>
        <w:t>Entry 1576</w:t>
      </w:r>
    </w:p>
    <w:p w14:paraId="11081523" w14:textId="77777777" w:rsidR="00917DD6" w:rsidRDefault="007C7997">
      <w:r>
        <w:t>Temptation: The cashier gave me too much change—they didn’t notice.</w:t>
      </w:r>
    </w:p>
    <w:p w14:paraId="7E1F925D" w14:textId="77777777" w:rsidR="00917DD6" w:rsidRDefault="007C7997">
      <w:r>
        <w:t>Conscience: Keeping what isn’t yours is dishonest. Give it back.</w:t>
      </w:r>
    </w:p>
    <w:p w14:paraId="1C3EF1E6" w14:textId="77777777" w:rsidR="00917DD6" w:rsidRDefault="00917DD6"/>
    <w:p w14:paraId="35D2BEA0" w14:textId="77777777" w:rsidR="00917DD6" w:rsidRDefault="007C7997">
      <w:pPr>
        <w:pStyle w:val="Heading2"/>
      </w:pPr>
      <w:r>
        <w:t>Entry 1577</w:t>
      </w:r>
    </w:p>
    <w:p w14:paraId="70E7D132" w14:textId="77777777" w:rsidR="00917DD6" w:rsidRDefault="007C7997">
      <w:r>
        <w:t xml:space="preserve">Temptation: ** The cashier gave me too much change—they didn’t notice.  </w:t>
      </w:r>
      <w:r>
        <w:br/>
      </w:r>
      <w:r>
        <w:br/>
        <w:t>**</w:t>
      </w:r>
    </w:p>
    <w:p w14:paraId="0851598A" w14:textId="77777777" w:rsidR="00917DD6" w:rsidRDefault="007C7997">
      <w:r>
        <w:t>Conscience: ** Keeping what isn’t yours is dishonest, even if no one sees it. Return it.</w:t>
      </w:r>
    </w:p>
    <w:p w14:paraId="33E4A5AD" w14:textId="77777777" w:rsidR="00917DD6" w:rsidRDefault="00917DD6"/>
    <w:p w14:paraId="65B4AD92" w14:textId="77777777" w:rsidR="00917DD6" w:rsidRDefault="007C7997">
      <w:pPr>
        <w:pStyle w:val="Heading2"/>
      </w:pPr>
      <w:r>
        <w:t>Entry 1578</w:t>
      </w:r>
    </w:p>
    <w:p w14:paraId="5F739E11" w14:textId="77777777" w:rsidR="00917DD6" w:rsidRDefault="007C7997">
      <w:r>
        <w:t xml:space="preserve">Temptation: ** Someone entered the quarantined house from outside...  </w:t>
      </w:r>
      <w:r>
        <w:br/>
      </w:r>
      <w:r>
        <w:br/>
        <w:t>**</w:t>
      </w:r>
    </w:p>
    <w:p w14:paraId="7183DED2" w14:textId="77777777" w:rsidR="00917DD6" w:rsidRDefault="007C7997">
      <w:r>
        <w:t>Conscience: ** Even in difficult times, protecting others' health matters more than convenience.</w:t>
      </w:r>
    </w:p>
    <w:p w14:paraId="6B0806A9" w14:textId="77777777" w:rsidR="00917DD6" w:rsidRDefault="00917DD6"/>
    <w:p w14:paraId="2DF482A6" w14:textId="77777777" w:rsidR="00917DD6" w:rsidRDefault="007C7997">
      <w:pPr>
        <w:pStyle w:val="Heading2"/>
      </w:pPr>
      <w:r>
        <w:lastRenderedPageBreak/>
        <w:t>Entry 1579</w:t>
      </w:r>
    </w:p>
    <w:p w14:paraId="1844DA85" w14:textId="77777777" w:rsidR="00917DD6" w:rsidRDefault="007C7997">
      <w:r>
        <w:t xml:space="preserve">Temptation: ** Someone from outside entered the quarantined house...  </w:t>
      </w:r>
      <w:r>
        <w:br/>
      </w:r>
      <w:r>
        <w:br/>
        <w:t>**</w:t>
      </w:r>
    </w:p>
    <w:p w14:paraId="247FED58" w14:textId="77777777" w:rsidR="00917DD6" w:rsidRDefault="007C7997">
      <w:r>
        <w:t>Conscience: ** Would you want someone risking your health like that?</w:t>
      </w:r>
    </w:p>
    <w:p w14:paraId="5AC11851" w14:textId="77777777" w:rsidR="00917DD6" w:rsidRDefault="00917DD6"/>
    <w:p w14:paraId="3CCEC2FA" w14:textId="77777777" w:rsidR="00917DD6" w:rsidRDefault="007C7997">
      <w:pPr>
        <w:pStyle w:val="Heading2"/>
      </w:pPr>
      <w:r>
        <w:t>Entry 1580</w:t>
      </w:r>
    </w:p>
    <w:p w14:paraId="631ACBB5" w14:textId="77777777" w:rsidR="00917DD6" w:rsidRDefault="007C7997">
      <w:r>
        <w:t>Temptation: There's still food on the floor from earlier—should I just leave it?</w:t>
      </w:r>
    </w:p>
    <w:p w14:paraId="1605C542" w14:textId="77777777" w:rsidR="00917DD6" w:rsidRDefault="007C7997">
      <w:r>
        <w:t>Conscience: Leaving it is lazy and unhygienic. Clean it up properly—it takes little effort and shows respect for your space.</w:t>
      </w:r>
    </w:p>
    <w:p w14:paraId="766D3B08" w14:textId="77777777" w:rsidR="00917DD6" w:rsidRDefault="00917DD6"/>
    <w:p w14:paraId="577E9BBD" w14:textId="77777777" w:rsidR="00917DD6" w:rsidRDefault="007C7997">
      <w:pPr>
        <w:pStyle w:val="Heading2"/>
      </w:pPr>
      <w:r>
        <w:t>Entry 1581</w:t>
      </w:r>
    </w:p>
    <w:p w14:paraId="2F2988FD" w14:textId="77777777" w:rsidR="00917DD6" w:rsidRDefault="007C7997">
      <w:r>
        <w:t>Temptation: There's food on the floor—no one will notice if I just leave it.</w:t>
      </w:r>
    </w:p>
    <w:p w14:paraId="677917E4" w14:textId="77777777" w:rsidR="00917DD6" w:rsidRDefault="007C7997">
      <w:r>
        <w:t>Conscience: Clean it up. Taking responsibility for small things builds integrity.</w:t>
      </w:r>
    </w:p>
    <w:p w14:paraId="2B9678B2" w14:textId="77777777" w:rsidR="00917DD6" w:rsidRDefault="00917DD6"/>
    <w:p w14:paraId="46A10999" w14:textId="77777777" w:rsidR="00917DD6" w:rsidRDefault="007C7997">
      <w:pPr>
        <w:pStyle w:val="Heading2"/>
      </w:pPr>
      <w:r>
        <w:t>Entry 1582</w:t>
      </w:r>
    </w:p>
    <w:p w14:paraId="2AFA109E" w14:textId="77777777" w:rsidR="00917DD6" w:rsidRDefault="007C7997">
      <w:r>
        <w:t>Temptation: My neighbor’s constant noise is frustrating, but I don’t want to upset them since they live alone.</w:t>
      </w:r>
    </w:p>
    <w:p w14:paraId="565C55AA" w14:textId="77777777" w:rsidR="00917DD6" w:rsidRDefault="007C7997">
      <w:r>
        <w:t>Conscience: Kindness doesn’t mean silence. Politely talk to them—it’s better than letting resentment grow.</w:t>
      </w:r>
    </w:p>
    <w:p w14:paraId="2F4F338D" w14:textId="77777777" w:rsidR="00917DD6" w:rsidRDefault="00917DD6"/>
    <w:p w14:paraId="0C796511" w14:textId="77777777" w:rsidR="00917DD6" w:rsidRDefault="007C7997">
      <w:pPr>
        <w:pStyle w:val="Heading2"/>
      </w:pPr>
      <w:r>
        <w:t>Entry 1583</w:t>
      </w:r>
    </w:p>
    <w:p w14:paraId="28270389" w14:textId="77777777" w:rsidR="00917DD6" w:rsidRDefault="007C7997">
      <w:r>
        <w:t xml:space="preserve">Temptation: ** My neighbor is always loud, but I don’t want to complain—they’re lonely too.  </w:t>
      </w:r>
      <w:r>
        <w:br/>
      </w:r>
      <w:r>
        <w:br/>
        <w:t>**</w:t>
      </w:r>
    </w:p>
    <w:p w14:paraId="7BBF67BF" w14:textId="77777777" w:rsidR="00917DD6" w:rsidRDefault="007C7997">
      <w:r>
        <w:t>Conscience: ** Kindness matters, but so does your right to peace. Talk to them honestly and respectfully.</w:t>
      </w:r>
    </w:p>
    <w:p w14:paraId="78FC0770" w14:textId="77777777" w:rsidR="00917DD6" w:rsidRDefault="00917DD6"/>
    <w:p w14:paraId="77B65A08" w14:textId="77777777" w:rsidR="00917DD6" w:rsidRDefault="007C7997">
      <w:pPr>
        <w:pStyle w:val="Heading2"/>
      </w:pPr>
      <w:r>
        <w:t>Entry 1584</w:t>
      </w:r>
    </w:p>
    <w:p w14:paraId="29A8D8F9" w14:textId="77777777" w:rsidR="00917DD6" w:rsidRDefault="007C7997">
      <w:r>
        <w:t>Temptation: Someone left their wallet behind... no one saw me pick it up.</w:t>
      </w:r>
    </w:p>
    <w:p w14:paraId="4D9889DE" w14:textId="77777777" w:rsidR="00917DD6" w:rsidRDefault="007C7997">
      <w:r>
        <w:lastRenderedPageBreak/>
        <w:t>Conscience: Keeping it would be stealing. Do the right thing—return it or turn it in.</w:t>
      </w:r>
    </w:p>
    <w:p w14:paraId="6FEDF970" w14:textId="77777777" w:rsidR="00917DD6" w:rsidRDefault="00917DD6"/>
    <w:p w14:paraId="17873E31" w14:textId="77777777" w:rsidR="00917DD6" w:rsidRDefault="007C7997">
      <w:pPr>
        <w:pStyle w:val="Heading2"/>
      </w:pPr>
      <w:r>
        <w:t>Entry 1585</w:t>
      </w:r>
    </w:p>
    <w:p w14:paraId="3A69A50F" w14:textId="77777777" w:rsidR="00917DD6" w:rsidRDefault="007C7997">
      <w:r>
        <w:t>Temptation: Someone left their wallet behind... there's no one around.</w:t>
      </w:r>
    </w:p>
    <w:p w14:paraId="01EE0054" w14:textId="77777777" w:rsidR="00917DD6" w:rsidRDefault="007C7997">
      <w:r>
        <w:t>Conscience: Return it. Doing the right thing matters even when no one is watching.</w:t>
      </w:r>
    </w:p>
    <w:p w14:paraId="228F3BC2" w14:textId="77777777" w:rsidR="00917DD6" w:rsidRDefault="00917DD6"/>
    <w:p w14:paraId="6BF43F84" w14:textId="77777777" w:rsidR="00917DD6" w:rsidRDefault="007C7997">
      <w:pPr>
        <w:pStyle w:val="Heading2"/>
      </w:pPr>
      <w:r>
        <w:t>Entry 1586</w:t>
      </w:r>
    </w:p>
    <w:p w14:paraId="1435AB15" w14:textId="77777777" w:rsidR="00917DD6" w:rsidRDefault="007C7997">
      <w:r>
        <w:t xml:space="preserve">Temptation: ** "They wouldn’t notice if I took those headphones—they’re expensive, and it’d be days before they realized."  </w:t>
      </w:r>
      <w:r>
        <w:br/>
      </w:r>
      <w:r>
        <w:br/>
        <w:t>**</w:t>
      </w:r>
    </w:p>
    <w:p w14:paraId="69F10F7B" w14:textId="77777777" w:rsidR="00917DD6" w:rsidRDefault="007C7997">
      <w:r>
        <w:t>Conscience: ** "Taking what isn’t yours is wrong, even if you think they won’t miss it. Respect their trust."</w:t>
      </w:r>
    </w:p>
    <w:p w14:paraId="5FEBCD21" w14:textId="77777777" w:rsidR="00917DD6" w:rsidRDefault="00917DD6"/>
    <w:p w14:paraId="742956F5" w14:textId="77777777" w:rsidR="00917DD6" w:rsidRDefault="007C7997">
      <w:pPr>
        <w:pStyle w:val="Heading2"/>
      </w:pPr>
      <w:r>
        <w:t>Entry 1587</w:t>
      </w:r>
    </w:p>
    <w:p w14:paraId="70F9EB63" w14:textId="77777777" w:rsidR="00917DD6" w:rsidRDefault="007C7997">
      <w:r>
        <w:t xml:space="preserve">Temptation: ** Those headphones are expensive... they wouldn’t notice them missing for days.  </w:t>
      </w:r>
      <w:r>
        <w:br/>
        <w:t>**</w:t>
      </w:r>
    </w:p>
    <w:p w14:paraId="3EC834DE" w14:textId="77777777" w:rsidR="00917DD6" w:rsidRDefault="007C7997">
      <w:r>
        <w:t>Conscience: ** Stealing is wrong, no matter how small or unnoticed. It damages trust and your own integrity.</w:t>
      </w:r>
    </w:p>
    <w:p w14:paraId="21A104E3" w14:textId="77777777" w:rsidR="00917DD6" w:rsidRDefault="00917DD6"/>
    <w:p w14:paraId="394542F2" w14:textId="77777777" w:rsidR="00917DD6" w:rsidRDefault="007C7997">
      <w:pPr>
        <w:pStyle w:val="Heading2"/>
      </w:pPr>
      <w:r>
        <w:t>Entry 1588</w:t>
      </w:r>
    </w:p>
    <w:p w14:paraId="31260685" w14:textId="77777777" w:rsidR="00917DD6" w:rsidRDefault="007C7997">
      <w:r>
        <w:t>Temptation: The cashier gave me too much change—they didn’t notice.</w:t>
      </w:r>
    </w:p>
    <w:p w14:paraId="1AD4F688" w14:textId="77777777" w:rsidR="00917DD6" w:rsidRDefault="007C7997">
      <w:r>
        <w:t>Conscience: Keeping what isn’t yours is dishonest. Give it back.</w:t>
      </w:r>
    </w:p>
    <w:p w14:paraId="77028D8E" w14:textId="77777777" w:rsidR="00917DD6" w:rsidRDefault="00917DD6"/>
    <w:p w14:paraId="37FD6BBC" w14:textId="77777777" w:rsidR="00917DD6" w:rsidRDefault="007C7997">
      <w:pPr>
        <w:pStyle w:val="Heading2"/>
      </w:pPr>
      <w:r>
        <w:t>Entry 1589</w:t>
      </w:r>
    </w:p>
    <w:p w14:paraId="101ADB8C" w14:textId="77777777" w:rsidR="00917DD6" w:rsidRDefault="007C7997">
      <w:r>
        <w:t xml:space="preserve">Temptation: ** The cashier gave me too much change—they didn’t even notice.  </w:t>
      </w:r>
      <w:r>
        <w:br/>
      </w:r>
      <w:r>
        <w:br/>
        <w:t>**</w:t>
      </w:r>
    </w:p>
    <w:p w14:paraId="716551F0" w14:textId="77777777" w:rsidR="00917DD6" w:rsidRDefault="007C7997">
      <w:r>
        <w:t>Conscience: ** Keeping what isn’t yours is dishonest. Return it and do what’s right.</w:t>
      </w:r>
    </w:p>
    <w:p w14:paraId="57055A59" w14:textId="77777777" w:rsidR="00917DD6" w:rsidRDefault="00917DD6"/>
    <w:p w14:paraId="0367F369" w14:textId="77777777" w:rsidR="00917DD6" w:rsidRDefault="007C7997">
      <w:pPr>
        <w:pStyle w:val="Heading2"/>
      </w:pPr>
      <w:r>
        <w:lastRenderedPageBreak/>
        <w:t>Entry 1590</w:t>
      </w:r>
    </w:p>
    <w:p w14:paraId="45F1A5E9" w14:textId="77777777" w:rsidR="00917DD6" w:rsidRDefault="007C7997">
      <w:r>
        <w:t>Temptation: My neighbor's water damaged my place, but they don’t know. I could just fix it quietly.</w:t>
      </w:r>
    </w:p>
    <w:p w14:paraId="6276C045" w14:textId="77777777" w:rsidR="00917DD6" w:rsidRDefault="007C7997">
      <w:r>
        <w:t>Conscience: Honesty matters—let them know so they can take responsibility.</w:t>
      </w:r>
    </w:p>
    <w:p w14:paraId="00BB151A" w14:textId="77777777" w:rsidR="00917DD6" w:rsidRDefault="00917DD6"/>
    <w:p w14:paraId="2425277E" w14:textId="77777777" w:rsidR="00917DD6" w:rsidRDefault="007C7997">
      <w:pPr>
        <w:pStyle w:val="Heading2"/>
      </w:pPr>
      <w:r>
        <w:t>Entry 1591</w:t>
      </w:r>
    </w:p>
    <w:p w14:paraId="4068C439" w14:textId="77777777" w:rsidR="00917DD6" w:rsidRDefault="007C7997">
      <w:r>
        <w:t xml:space="preserve">Temptation: ** My neighbor's water damaged my place, but they don’t know. I could just fix it quietly.  </w:t>
      </w:r>
      <w:r>
        <w:br/>
      </w:r>
      <w:r>
        <w:br/>
        <w:t>**</w:t>
      </w:r>
    </w:p>
    <w:p w14:paraId="0E3C8D93" w14:textId="77777777" w:rsidR="00917DD6" w:rsidRDefault="007C7997">
      <w:r>
        <w:t>Conscience: ** Would you want them to hide it if the situation were reversed? Honesty builds trust.</w:t>
      </w:r>
    </w:p>
    <w:p w14:paraId="440FE784" w14:textId="77777777" w:rsidR="00917DD6" w:rsidRDefault="00917DD6"/>
    <w:p w14:paraId="313185C0" w14:textId="77777777" w:rsidR="00917DD6" w:rsidRDefault="007C7997">
      <w:pPr>
        <w:pStyle w:val="Heading2"/>
      </w:pPr>
      <w:r>
        <w:t>Entry 1592</w:t>
      </w:r>
    </w:p>
    <w:p w14:paraId="53E4E593" w14:textId="77777777" w:rsidR="00917DD6" w:rsidRDefault="007C7997">
      <w:r>
        <w:t>Temptation: The bathroom leak is small—no one will notice if I ignore it.</w:t>
      </w:r>
    </w:p>
    <w:p w14:paraId="0F48158B" w14:textId="77777777" w:rsidR="00917DD6" w:rsidRDefault="007C7997">
      <w:r>
        <w:t>Conscience: Neglecting it now could lead to bigger problems later. Do the right thing and fix it.</w:t>
      </w:r>
    </w:p>
    <w:p w14:paraId="5B6F2081" w14:textId="77777777" w:rsidR="00917DD6" w:rsidRDefault="00917DD6"/>
    <w:p w14:paraId="513ED8BE" w14:textId="77777777" w:rsidR="00917DD6" w:rsidRDefault="007C7997">
      <w:pPr>
        <w:pStyle w:val="Heading2"/>
      </w:pPr>
      <w:r>
        <w:t>Entry 1593</w:t>
      </w:r>
    </w:p>
    <w:p w14:paraId="730DCFBB" w14:textId="77777777" w:rsidR="00917DD6" w:rsidRDefault="007C7997">
      <w:r>
        <w:t>Temptation: The bathroom leak is small—I could just ignore it and save the hassle.</w:t>
      </w:r>
    </w:p>
    <w:p w14:paraId="73E7298C" w14:textId="77777777" w:rsidR="00917DD6" w:rsidRDefault="007C7997">
      <w:r>
        <w:t>Conscience: Neglecting small problems often creates bigger ones later. Be responsible now.</w:t>
      </w:r>
    </w:p>
    <w:p w14:paraId="0631E05E" w14:textId="77777777" w:rsidR="00917DD6" w:rsidRDefault="00917DD6"/>
    <w:p w14:paraId="4279170B" w14:textId="77777777" w:rsidR="00917DD6" w:rsidRDefault="007C7997">
      <w:pPr>
        <w:pStyle w:val="Heading2"/>
      </w:pPr>
      <w:r>
        <w:t>Entry 1594</w:t>
      </w:r>
    </w:p>
    <w:p w14:paraId="3A75D0DF" w14:textId="77777777" w:rsidR="00917DD6" w:rsidRDefault="007C7997">
      <w:r>
        <w:t>Temptation: The house has pests, but they won’t notice if I don’t say anything. I could just handle it quietly.</w:t>
      </w:r>
    </w:p>
    <w:p w14:paraId="54DAC69D" w14:textId="77777777" w:rsidR="00917DD6" w:rsidRDefault="007C7997">
      <w:r>
        <w:t>Conscience: Hiding it is dishonest. They have a right to know what’s happening in their own home.</w:t>
      </w:r>
    </w:p>
    <w:p w14:paraId="68025970" w14:textId="77777777" w:rsidR="00917DD6" w:rsidRDefault="00917DD6"/>
    <w:p w14:paraId="3D2E06D0" w14:textId="77777777" w:rsidR="00917DD6" w:rsidRDefault="007C7997">
      <w:pPr>
        <w:pStyle w:val="Heading2"/>
      </w:pPr>
      <w:r>
        <w:t>Entry 1595</w:t>
      </w:r>
    </w:p>
    <w:p w14:paraId="29C82D56" w14:textId="77777777" w:rsidR="00917DD6" w:rsidRDefault="007C7997">
      <w:r>
        <w:t>Temptation: The house has pests, but they won’t notice if I don’t say anything. I could just handle it quietly.</w:t>
      </w:r>
    </w:p>
    <w:p w14:paraId="7F7FF290" w14:textId="77777777" w:rsidR="00917DD6" w:rsidRDefault="007C7997">
      <w:r>
        <w:lastRenderedPageBreak/>
        <w:t>Conscience: Hiding it might seem easier, but honesty builds trust. Tell them—they deserve to know.</w:t>
      </w:r>
    </w:p>
    <w:p w14:paraId="6A897299" w14:textId="77777777" w:rsidR="00917DD6" w:rsidRDefault="00917DD6"/>
    <w:p w14:paraId="35FE5430" w14:textId="77777777" w:rsidR="00917DD6" w:rsidRDefault="007C7997">
      <w:pPr>
        <w:pStyle w:val="Heading2"/>
      </w:pPr>
      <w:r>
        <w:t>Entry 1596</w:t>
      </w:r>
    </w:p>
    <w:p w14:paraId="78F091E5" w14:textId="77777777" w:rsidR="00917DD6" w:rsidRDefault="007C7997">
      <w:r>
        <w:t>Temptation: I could just blame my mom for this.</w:t>
      </w:r>
    </w:p>
    <w:p w14:paraId="401A03F0" w14:textId="77777777" w:rsidR="00917DD6" w:rsidRDefault="007C7997">
      <w:r>
        <w:t>Conscience: Own your choices—lying shifts blame instead of solving the problem.</w:t>
      </w:r>
    </w:p>
    <w:p w14:paraId="4115F0DE" w14:textId="77777777" w:rsidR="00917DD6" w:rsidRDefault="00917DD6"/>
    <w:p w14:paraId="01C656F5" w14:textId="77777777" w:rsidR="00917DD6" w:rsidRDefault="007C7997">
      <w:pPr>
        <w:pStyle w:val="Heading2"/>
      </w:pPr>
      <w:r>
        <w:t>Entry 1597</w:t>
      </w:r>
    </w:p>
    <w:p w14:paraId="3102B478" w14:textId="77777777" w:rsidR="00917DD6" w:rsidRDefault="007C7997">
      <w:r>
        <w:t xml:space="preserve">Temptation: ** I could just blame my mom for this.  </w:t>
      </w:r>
      <w:r>
        <w:br/>
      </w:r>
      <w:r>
        <w:br/>
        <w:t>**</w:t>
      </w:r>
    </w:p>
    <w:p w14:paraId="4FD233AA" w14:textId="77777777" w:rsidR="00917DD6" w:rsidRDefault="007C7997">
      <w:r>
        <w:t>Conscience: ** Own your choices—lying weakens trust and integrity.</w:t>
      </w:r>
    </w:p>
    <w:p w14:paraId="4E14E9F5" w14:textId="77777777" w:rsidR="00917DD6" w:rsidRDefault="00917DD6"/>
    <w:p w14:paraId="136036BF" w14:textId="77777777" w:rsidR="00917DD6" w:rsidRDefault="007C7997">
      <w:pPr>
        <w:pStyle w:val="Heading2"/>
      </w:pPr>
      <w:r>
        <w:t>Entry 1598</w:t>
      </w:r>
    </w:p>
    <w:p w14:paraId="6D20EF96" w14:textId="77777777" w:rsidR="00917DD6" w:rsidRDefault="007C7997">
      <w:r>
        <w:t xml:space="preserve">Temptation: ** I could just quit this job without telling anyone.  </w:t>
      </w:r>
      <w:r>
        <w:br/>
      </w:r>
      <w:r>
        <w:br/>
        <w:t>**</w:t>
      </w:r>
    </w:p>
    <w:p w14:paraId="23944228" w14:textId="77777777" w:rsidR="00917DD6" w:rsidRDefault="007C7997">
      <w:r>
        <w:t>Conscience: ** That would hurt your reputation and leave others in a tough spot. Be responsible—give proper notice.</w:t>
      </w:r>
    </w:p>
    <w:p w14:paraId="09BACB55" w14:textId="77777777" w:rsidR="00917DD6" w:rsidRDefault="00917DD6"/>
    <w:p w14:paraId="5E172457" w14:textId="77777777" w:rsidR="00917DD6" w:rsidRDefault="007C7997">
      <w:pPr>
        <w:pStyle w:val="Heading2"/>
      </w:pPr>
      <w:r>
        <w:t>Entry 1599</w:t>
      </w:r>
    </w:p>
    <w:p w14:paraId="38D9FABE" w14:textId="77777777" w:rsidR="00917DD6" w:rsidRDefault="007C7997">
      <w:r>
        <w:t xml:space="preserve">Temptation: ** I could just leave this job without telling anyone.  </w:t>
      </w:r>
      <w:r>
        <w:br/>
      </w:r>
      <w:r>
        <w:br/>
        <w:t>**</w:t>
      </w:r>
    </w:p>
    <w:p w14:paraId="1D751C66" w14:textId="77777777" w:rsidR="00917DD6" w:rsidRDefault="007C7997">
      <w:r>
        <w:t>Conscience: ** Walking away without notice hurts your reputation and leaves others in a tough spot. Do the right thing—be honest and professional.</w:t>
      </w:r>
    </w:p>
    <w:p w14:paraId="30CF3292" w14:textId="77777777" w:rsidR="00917DD6" w:rsidRDefault="00917DD6"/>
    <w:p w14:paraId="17D3E9C0" w14:textId="77777777" w:rsidR="00917DD6" w:rsidRDefault="007C7997">
      <w:pPr>
        <w:pStyle w:val="Heading2"/>
      </w:pPr>
      <w:r>
        <w:t>Entry 1600</w:t>
      </w:r>
    </w:p>
    <w:p w14:paraId="37BB3501" w14:textId="77777777" w:rsidR="00917DD6" w:rsidRDefault="007C7997">
      <w:r>
        <w:t xml:space="preserve">Temptation: ** I can just avoid taking responsibility this time—no one will know.  </w:t>
      </w:r>
      <w:r>
        <w:br/>
      </w:r>
      <w:r>
        <w:br/>
        <w:t>**</w:t>
      </w:r>
    </w:p>
    <w:p w14:paraId="23ED416E" w14:textId="77777777" w:rsidR="00917DD6" w:rsidRDefault="007C7997">
      <w:r>
        <w:lastRenderedPageBreak/>
        <w:t>Conscience: ** Avoiding responsibility now means you’ll keep making the same mistakes. It won’t fix anything.</w:t>
      </w:r>
    </w:p>
    <w:p w14:paraId="5FF3D92C" w14:textId="77777777" w:rsidR="00917DD6" w:rsidRDefault="00917DD6"/>
    <w:p w14:paraId="28DF6060" w14:textId="77777777" w:rsidR="00917DD6" w:rsidRDefault="007C7997">
      <w:pPr>
        <w:pStyle w:val="Heading2"/>
      </w:pPr>
      <w:r>
        <w:t>Entry 1601</w:t>
      </w:r>
    </w:p>
    <w:p w14:paraId="1C81123A" w14:textId="77777777" w:rsidR="00917DD6" w:rsidRDefault="007C7997">
      <w:r>
        <w:t xml:space="preserve">Temptation: ** I can just avoid taking responsibility for my actions this time.  </w:t>
      </w:r>
      <w:r>
        <w:br/>
      </w:r>
      <w:r>
        <w:br/>
        <w:t>**</w:t>
      </w:r>
    </w:p>
    <w:p w14:paraId="1EA4FC43" w14:textId="77777777" w:rsidR="00917DD6" w:rsidRDefault="007C7997">
      <w:r>
        <w:t>Conscience: ** Every choice shapes who you are—don’t compromise your integrity.</w:t>
      </w:r>
    </w:p>
    <w:p w14:paraId="3A6E4ADE" w14:textId="77777777" w:rsidR="00917DD6" w:rsidRDefault="00917DD6"/>
    <w:p w14:paraId="343AE6CA" w14:textId="77777777" w:rsidR="00917DD6" w:rsidRDefault="007C7997">
      <w:pPr>
        <w:pStyle w:val="Heading2"/>
      </w:pPr>
      <w:r>
        <w:t>Entry 1602</w:t>
      </w:r>
    </w:p>
    <w:p w14:paraId="52B49971" w14:textId="77777777" w:rsidR="00917DD6" w:rsidRDefault="007C7997">
      <w:r>
        <w:t>Temptation: I could keep ignoring this health issue, even though it's causing discomfort.</w:t>
      </w:r>
    </w:p>
    <w:p w14:paraId="756F5785" w14:textId="77777777" w:rsidR="00917DD6" w:rsidRDefault="007C7997">
      <w:r>
        <w:t>Conscience: Ignoring it won’t make it go away. Get it checked—your health matters.</w:t>
      </w:r>
    </w:p>
    <w:p w14:paraId="4B7D707E" w14:textId="77777777" w:rsidR="00917DD6" w:rsidRDefault="00917DD6"/>
    <w:p w14:paraId="26517043" w14:textId="77777777" w:rsidR="00917DD6" w:rsidRDefault="007C7997">
      <w:pPr>
        <w:pStyle w:val="Heading2"/>
      </w:pPr>
      <w:r>
        <w:t>Entry 1603</w:t>
      </w:r>
    </w:p>
    <w:p w14:paraId="1D4C6FB1" w14:textId="77777777" w:rsidR="00917DD6" w:rsidRDefault="007C7997">
      <w:r>
        <w:t>Temptation: I know something's wrong, but I keep avoiding dealing with my health issue.</w:t>
      </w:r>
    </w:p>
    <w:p w14:paraId="1865995E" w14:textId="77777777" w:rsidR="00917DD6" w:rsidRDefault="007C7997">
      <w:r>
        <w:t>Conscience: Ignoring it only makes things worse. Take responsibility and get it checked—for your own good and those around you.</w:t>
      </w:r>
    </w:p>
    <w:p w14:paraId="0CB96A3E" w14:textId="77777777" w:rsidR="00917DD6" w:rsidRDefault="00917DD6"/>
    <w:p w14:paraId="402D7DC0" w14:textId="77777777" w:rsidR="00917DD6" w:rsidRDefault="007C7997">
      <w:pPr>
        <w:pStyle w:val="Heading2"/>
      </w:pPr>
      <w:r>
        <w:t>Entry 1604</w:t>
      </w:r>
    </w:p>
    <w:p w14:paraId="2C3E158E" w14:textId="77777777" w:rsidR="00917DD6" w:rsidRDefault="007C7997">
      <w:r>
        <w:t>Temptation: If others are struggling too, maybe I should just stay quiet about my own problems.</w:t>
      </w:r>
    </w:p>
    <w:p w14:paraId="64CDA427" w14:textId="77777777" w:rsidR="00917DD6" w:rsidRDefault="007C7997">
      <w:r>
        <w:t>Conscience: Hiding your struggles helps no one. Be honest—your openness could help them too.</w:t>
      </w:r>
    </w:p>
    <w:p w14:paraId="401F5584" w14:textId="77777777" w:rsidR="00917DD6" w:rsidRDefault="00917DD6"/>
    <w:p w14:paraId="0D2091A2" w14:textId="77777777" w:rsidR="00917DD6" w:rsidRDefault="007C7997">
      <w:pPr>
        <w:pStyle w:val="Heading2"/>
      </w:pPr>
      <w:r>
        <w:t>Entry 1605</w:t>
      </w:r>
    </w:p>
    <w:p w14:paraId="357F9DD0" w14:textId="77777777" w:rsidR="00917DD6" w:rsidRDefault="007C7997">
      <w:r>
        <w:t xml:space="preserve">Temptation: ** If others are dealing with the same problems, maybe I should stay quiet about mine.  </w:t>
      </w:r>
      <w:r>
        <w:br/>
      </w:r>
      <w:r>
        <w:br/>
        <w:t>**</w:t>
      </w:r>
    </w:p>
    <w:p w14:paraId="7BD6039C" w14:textId="77777777" w:rsidR="00917DD6" w:rsidRDefault="007C7997">
      <w:r>
        <w:t>Conscience: ** Silence won’t help them—or you. Be honest so everyone can find clarity.</w:t>
      </w:r>
    </w:p>
    <w:p w14:paraId="5C5569B6" w14:textId="77777777" w:rsidR="00917DD6" w:rsidRDefault="00917DD6"/>
    <w:p w14:paraId="53C556A3" w14:textId="77777777" w:rsidR="00917DD6" w:rsidRDefault="007C7997">
      <w:pPr>
        <w:pStyle w:val="Heading2"/>
      </w:pPr>
      <w:r>
        <w:lastRenderedPageBreak/>
        <w:t>Entry 1606</w:t>
      </w:r>
    </w:p>
    <w:p w14:paraId="54999E27" w14:textId="77777777" w:rsidR="00917DD6" w:rsidRDefault="007C7997">
      <w:r>
        <w:t xml:space="preserve">Temptation: ** I'm worried people will think less of me if I ask for help with this problem, so maybe I should just keep it to myself.  </w:t>
      </w:r>
      <w:r>
        <w:br/>
      </w:r>
      <w:r>
        <w:br/>
        <w:t>**</w:t>
      </w:r>
    </w:p>
    <w:p w14:paraId="24553070" w14:textId="77777777" w:rsidR="00917DD6" w:rsidRDefault="007C7997">
      <w:r>
        <w:t>Conscience: ** Your well-being matters more than what others might think. Get the help you need.</w:t>
      </w:r>
    </w:p>
    <w:p w14:paraId="732FEC3C" w14:textId="77777777" w:rsidR="00917DD6" w:rsidRDefault="00917DD6"/>
    <w:p w14:paraId="1086B8CE" w14:textId="77777777" w:rsidR="00917DD6" w:rsidRDefault="007C7997">
      <w:pPr>
        <w:pStyle w:val="Heading2"/>
      </w:pPr>
      <w:r>
        <w:t>Entry 1607</w:t>
      </w:r>
    </w:p>
    <w:p w14:paraId="1B6C65D2" w14:textId="77777777" w:rsidR="00917DD6" w:rsidRDefault="007C7997">
      <w:r>
        <w:t xml:space="preserve">Temptation: ** I don’t want people to think I’m weak if I ask for help, so maybe I should just keep this to myself.  </w:t>
      </w:r>
      <w:r>
        <w:br/>
      </w:r>
      <w:r>
        <w:br/>
        <w:t>**</w:t>
      </w:r>
    </w:p>
    <w:p w14:paraId="288AD87F" w14:textId="77777777" w:rsidR="00917DD6" w:rsidRDefault="007C7997">
      <w:r>
        <w:t>Conscience: ** Strength isn’t about hiding your struggles—it’s about doing what’s right for you, even when it’s hard.</w:t>
      </w:r>
    </w:p>
    <w:p w14:paraId="71A0443E" w14:textId="77777777" w:rsidR="00917DD6" w:rsidRDefault="00917DD6"/>
    <w:p w14:paraId="2C670300" w14:textId="77777777" w:rsidR="00917DD6" w:rsidRDefault="007C7997">
      <w:pPr>
        <w:pStyle w:val="Heading2"/>
      </w:pPr>
      <w:r>
        <w:t>Entry 1608</w:t>
      </w:r>
    </w:p>
    <w:p w14:paraId="06EACFE0" w14:textId="77777777" w:rsidR="00917DD6" w:rsidRDefault="007C7997">
      <w:r>
        <w:t xml:space="preserve">Temptation: ** "I could skip changing my clothes to avoid dealing with my condition."  </w:t>
      </w:r>
      <w:r>
        <w:br/>
      </w:r>
      <w:r>
        <w:br/>
        <w:t>**</w:t>
      </w:r>
    </w:p>
    <w:p w14:paraId="793572AD" w14:textId="77777777" w:rsidR="00917DD6" w:rsidRDefault="007C7997">
      <w:r>
        <w:t>Conscience: ** "Neglecting basic hygiene harms you and makes things harder long-term. Take care of yourself—it matters."</w:t>
      </w:r>
    </w:p>
    <w:p w14:paraId="127D60CB" w14:textId="77777777" w:rsidR="00917DD6" w:rsidRDefault="00917DD6"/>
    <w:p w14:paraId="6EF70EA8" w14:textId="77777777" w:rsidR="00917DD6" w:rsidRDefault="007C7997">
      <w:pPr>
        <w:pStyle w:val="Heading2"/>
      </w:pPr>
      <w:r>
        <w:t>Entry 1609</w:t>
      </w:r>
    </w:p>
    <w:p w14:paraId="16FA24BE" w14:textId="77777777" w:rsidR="00917DD6" w:rsidRDefault="007C7997">
      <w:r>
        <w:t>Temptation: I could just cover up the smell with deodorant—no one would know.</w:t>
      </w:r>
    </w:p>
    <w:p w14:paraId="15603B1B" w14:textId="77777777" w:rsidR="00917DD6" w:rsidRDefault="007C7997">
      <w:r>
        <w:t>Conscience: Ignoring the problem won’t fix it. Address the cause, not just the symptom.</w:t>
      </w:r>
    </w:p>
    <w:p w14:paraId="27C8497C" w14:textId="77777777" w:rsidR="00917DD6" w:rsidRDefault="00917DD6"/>
    <w:p w14:paraId="49B7E93F" w14:textId="77777777" w:rsidR="00917DD6" w:rsidRDefault="007C7997">
      <w:pPr>
        <w:pStyle w:val="Heading2"/>
      </w:pPr>
      <w:r>
        <w:t>Entry 1610</w:t>
      </w:r>
    </w:p>
    <w:p w14:paraId="2F7BEF81" w14:textId="77777777" w:rsidR="00917DD6" w:rsidRDefault="007C7997">
      <w:r>
        <w:t xml:space="preserve">Temptation: ** I could try to hide my condition by wearing darker or baggy clothes.  </w:t>
      </w:r>
      <w:r>
        <w:br/>
      </w:r>
      <w:r>
        <w:br/>
        <w:t>**</w:t>
      </w:r>
    </w:p>
    <w:p w14:paraId="409FE4A1" w14:textId="77777777" w:rsidR="00917DD6" w:rsidRDefault="007C7997">
      <w:r>
        <w:t>Conscience: ** Avoiding the problem won’t fix it. Getting help is the better choice—for your health and your peace of mind.</w:t>
      </w:r>
    </w:p>
    <w:p w14:paraId="5112DA3D" w14:textId="77777777" w:rsidR="00917DD6" w:rsidRDefault="00917DD6"/>
    <w:p w14:paraId="5B4B49A0" w14:textId="77777777" w:rsidR="00917DD6" w:rsidRDefault="007C7997">
      <w:pPr>
        <w:pStyle w:val="Heading2"/>
      </w:pPr>
      <w:r>
        <w:t>Entry 1611</w:t>
      </w:r>
    </w:p>
    <w:p w14:paraId="72545571" w14:textId="77777777" w:rsidR="00917DD6" w:rsidRDefault="007C7997">
      <w:r>
        <w:t>Temptation: I'm drawn to my co-worker, but I know acting on it would go against my beliefs.</w:t>
      </w:r>
    </w:p>
    <w:p w14:paraId="285EB37B" w14:textId="77777777" w:rsidR="00917DD6" w:rsidRDefault="007C7997">
      <w:r>
        <w:t>Conscience: Attraction is natural, but don’t compromise what you stand for. Keep it professional.</w:t>
      </w:r>
    </w:p>
    <w:p w14:paraId="54185105" w14:textId="77777777" w:rsidR="00917DD6" w:rsidRDefault="00917DD6"/>
    <w:p w14:paraId="43E916C4" w14:textId="77777777" w:rsidR="00917DD6" w:rsidRDefault="007C7997">
      <w:pPr>
        <w:pStyle w:val="Heading2"/>
      </w:pPr>
      <w:r>
        <w:t>Entry 1612</w:t>
      </w:r>
    </w:p>
    <w:p w14:paraId="601B30E5" w14:textId="77777777" w:rsidR="00917DD6" w:rsidRDefault="007C7997">
      <w:r>
        <w:t>Temptation: I'm really drawn to my co-worker, but I know acting on it would go against my beliefs.</w:t>
      </w:r>
    </w:p>
    <w:p w14:paraId="0E2FBD47" w14:textId="77777777" w:rsidR="00917DD6" w:rsidRDefault="007C7997">
      <w:r>
        <w:t>Conscience: Attraction is natural, but staying faithful to your values matters more. Keep it professional.</w:t>
      </w:r>
    </w:p>
    <w:p w14:paraId="587CF87A" w14:textId="77777777" w:rsidR="00917DD6" w:rsidRDefault="00917DD6"/>
    <w:p w14:paraId="4D553630" w14:textId="77777777" w:rsidR="00917DD6" w:rsidRDefault="007C7997">
      <w:pPr>
        <w:pStyle w:val="Heading2"/>
      </w:pPr>
      <w:r>
        <w:t>Entry 1613</w:t>
      </w:r>
    </w:p>
    <w:p w14:paraId="590CAF6B" w14:textId="77777777" w:rsidR="00917DD6" w:rsidRDefault="007C7997">
      <w:r>
        <w:t>Temptation: I'm attracted to someone, but we haven't talked about what we want.</w:t>
      </w:r>
    </w:p>
    <w:p w14:paraId="56B28FDC" w14:textId="77777777" w:rsidR="00917DD6" w:rsidRDefault="007C7997">
      <w:r>
        <w:t>Conscience: Don't let feelings move faster than honesty. Talk first.</w:t>
      </w:r>
    </w:p>
    <w:p w14:paraId="1B45CBA8" w14:textId="77777777" w:rsidR="00917DD6" w:rsidRDefault="00917DD6"/>
    <w:p w14:paraId="5FA2B29D" w14:textId="77777777" w:rsidR="00917DD6" w:rsidRDefault="007C7997">
      <w:pPr>
        <w:pStyle w:val="Heading2"/>
      </w:pPr>
      <w:r>
        <w:t>Entry 1614</w:t>
      </w:r>
    </w:p>
    <w:p w14:paraId="7FAB0EEB" w14:textId="77777777" w:rsidR="00917DD6" w:rsidRDefault="007C7997">
      <w:r>
        <w:t>Temptation: We're attracted to each other, but haven't talked about what this means.</w:t>
      </w:r>
    </w:p>
    <w:p w14:paraId="60683E10" w14:textId="77777777" w:rsidR="00917DD6" w:rsidRDefault="007C7997">
      <w:r>
        <w:t>Conscience: Don't let physical feelings rush you—clarify intentions first.</w:t>
      </w:r>
    </w:p>
    <w:p w14:paraId="1A21CCD9" w14:textId="77777777" w:rsidR="00917DD6" w:rsidRDefault="00917DD6"/>
    <w:p w14:paraId="1DBC5CED" w14:textId="77777777" w:rsidR="00917DD6" w:rsidRDefault="007C7997">
      <w:pPr>
        <w:pStyle w:val="Heading2"/>
      </w:pPr>
      <w:r>
        <w:t>Entry 1615</w:t>
      </w:r>
    </w:p>
    <w:p w14:paraId="5E45BD7F" w14:textId="77777777" w:rsidR="00917DD6" w:rsidRDefault="007C7997">
      <w:r>
        <w:t xml:space="preserve">Temptation: ** I'm feeling lonely and want emotional intimacy, but I know this person doesn’t share my values.  </w:t>
      </w:r>
      <w:r>
        <w:br/>
      </w:r>
      <w:r>
        <w:br/>
        <w:t>**</w:t>
      </w:r>
    </w:p>
    <w:p w14:paraId="3483A354" w14:textId="77777777" w:rsidR="00917DD6" w:rsidRDefault="007C7997">
      <w:r>
        <w:t>Conscience: ** Temporary comfort isn’t worth compromising what you believe. Wait for what aligns with your faith.</w:t>
      </w:r>
    </w:p>
    <w:p w14:paraId="391DA076" w14:textId="77777777" w:rsidR="00917DD6" w:rsidRDefault="00917DD6"/>
    <w:p w14:paraId="40A1ABA1" w14:textId="77777777" w:rsidR="00917DD6" w:rsidRDefault="007C7997">
      <w:pPr>
        <w:pStyle w:val="Heading2"/>
      </w:pPr>
      <w:r>
        <w:lastRenderedPageBreak/>
        <w:t>Entry 1616</w:t>
      </w:r>
    </w:p>
    <w:p w14:paraId="15421463" w14:textId="77777777" w:rsidR="00917DD6" w:rsidRDefault="007C7997">
      <w:r>
        <w:t xml:space="preserve">Temptation: ** I'm feeling lonely and want emotional closeness, but I know pursuing it with someone who doesn’t share my values is wrong.  </w:t>
      </w:r>
      <w:r>
        <w:br/>
      </w:r>
      <w:r>
        <w:br/>
        <w:t>**</w:t>
      </w:r>
    </w:p>
    <w:p w14:paraId="2314C5BA" w14:textId="77777777" w:rsidR="00917DD6" w:rsidRDefault="007C7997">
      <w:r>
        <w:t>Conscience: ** Find connection with people who align with your beliefs—it’s safer and more fulfilling in the long run.</w:t>
      </w:r>
    </w:p>
    <w:p w14:paraId="6EF2270A" w14:textId="77777777" w:rsidR="00917DD6" w:rsidRDefault="00917DD6"/>
    <w:p w14:paraId="5AD0ACDB" w14:textId="77777777" w:rsidR="00917DD6" w:rsidRDefault="007C7997">
      <w:pPr>
        <w:pStyle w:val="Heading2"/>
      </w:pPr>
      <w:r>
        <w:t>Entry 1617</w:t>
      </w:r>
    </w:p>
    <w:p w14:paraId="12844213" w14:textId="77777777" w:rsidR="00917DD6" w:rsidRDefault="007C7997">
      <w:r>
        <w:t xml:space="preserve">Temptation: ** *"I could just skip washing up today—who’ll even notice?"*  </w:t>
      </w:r>
      <w:r>
        <w:br/>
        <w:t>**</w:t>
      </w:r>
    </w:p>
    <w:p w14:paraId="76E797AF" w14:textId="77777777" w:rsidR="00917DD6" w:rsidRDefault="007C7997">
      <w:r>
        <w:t>Conscience: ** *"Neglecting hygiene harms you and affects those around you. Take the time to care for yourself."*</w:t>
      </w:r>
    </w:p>
    <w:p w14:paraId="2DB30B0A" w14:textId="77777777" w:rsidR="00917DD6" w:rsidRDefault="00917DD6"/>
    <w:p w14:paraId="48BB38DA" w14:textId="77777777" w:rsidR="00917DD6" w:rsidRDefault="007C7997">
      <w:pPr>
        <w:pStyle w:val="Heading2"/>
      </w:pPr>
      <w:r>
        <w:t>Entry 1618</w:t>
      </w:r>
    </w:p>
    <w:p w14:paraId="5180E234" w14:textId="77777777" w:rsidR="00917DD6" w:rsidRDefault="007C7997">
      <w:r>
        <w:t>Temptation: I could skip washing up—no one will notice.</w:t>
      </w:r>
    </w:p>
    <w:p w14:paraId="5872CB04" w14:textId="77777777" w:rsidR="00917DD6" w:rsidRDefault="007C7997">
      <w:r>
        <w:t>Conscience: Neglecting hygiene harms you and makes others uncomfortable. Do what’s right, even when no one’s watching.</w:t>
      </w:r>
    </w:p>
    <w:p w14:paraId="46E34865" w14:textId="77777777" w:rsidR="00917DD6" w:rsidRDefault="00917DD6"/>
    <w:p w14:paraId="185D32C5" w14:textId="77777777" w:rsidR="00917DD6" w:rsidRDefault="007C7997">
      <w:pPr>
        <w:pStyle w:val="Heading2"/>
      </w:pPr>
      <w:r>
        <w:t>Entry 1619</w:t>
      </w:r>
    </w:p>
    <w:p w14:paraId="4A716E82" w14:textId="77777777" w:rsidR="00917DD6" w:rsidRDefault="007C7997">
      <w:r>
        <w:t xml:space="preserve">Temptation: ** I don't have to bathe until nightfall, right?  </w:t>
      </w:r>
      <w:r>
        <w:br/>
        <w:t>**</w:t>
      </w:r>
    </w:p>
    <w:p w14:paraId="7CA93AE1" w14:textId="77777777" w:rsidR="00917DD6" w:rsidRDefault="007C7997">
      <w:r>
        <w:t>Conscience: ** Cleanliness matters—don’t put off what you should do now.</w:t>
      </w:r>
    </w:p>
    <w:p w14:paraId="0344B8C9" w14:textId="77777777" w:rsidR="00917DD6" w:rsidRDefault="00917DD6"/>
    <w:p w14:paraId="7E71B1FC" w14:textId="77777777" w:rsidR="00917DD6" w:rsidRDefault="007C7997">
      <w:pPr>
        <w:pStyle w:val="Heading2"/>
      </w:pPr>
      <w:r>
        <w:t>Entry 1620</w:t>
      </w:r>
    </w:p>
    <w:p w14:paraId="6AC60EE0" w14:textId="77777777" w:rsidR="00917DD6" w:rsidRDefault="007C7997">
      <w:r>
        <w:t xml:space="preserve">Temptation: ** "I don’t have to bathe until nightfall, right?"  </w:t>
      </w:r>
      <w:r>
        <w:br/>
      </w:r>
      <w:r>
        <w:br/>
        <w:t>**</w:t>
      </w:r>
    </w:p>
    <w:p w14:paraId="4B35A1BC" w14:textId="77777777" w:rsidR="00917DD6" w:rsidRDefault="007C7997">
      <w:r>
        <w:t>Conscience: ** "Cleanliness matters—both for health and for honoring God in your daily life."</w:t>
      </w:r>
    </w:p>
    <w:p w14:paraId="638A7499" w14:textId="77777777" w:rsidR="00917DD6" w:rsidRDefault="00917DD6"/>
    <w:p w14:paraId="51A8007A" w14:textId="77777777" w:rsidR="00917DD6" w:rsidRDefault="007C7997">
      <w:pPr>
        <w:pStyle w:val="Heading2"/>
      </w:pPr>
      <w:r>
        <w:lastRenderedPageBreak/>
        <w:t>Entry 1621</w:t>
      </w:r>
    </w:p>
    <w:p w14:paraId="35271B91" w14:textId="77777777" w:rsidR="00917DD6" w:rsidRDefault="007C7997">
      <w:r>
        <w:t>Temptation: I don't care if I smell gross. I just want to go out with my friends tonight.</w:t>
      </w:r>
    </w:p>
    <w:p w14:paraId="38595BF3" w14:textId="77777777" w:rsidR="00917DD6" w:rsidRDefault="007C7997">
      <w:r>
        <w:t>Conscience: Respect yourself and others—take the time to be clean. It shows you value their comfort as well as your own.</w:t>
      </w:r>
    </w:p>
    <w:p w14:paraId="57293DB0" w14:textId="77777777" w:rsidR="00917DD6" w:rsidRDefault="00917DD6"/>
    <w:p w14:paraId="64305C8E" w14:textId="77777777" w:rsidR="00917DD6" w:rsidRDefault="007C7997">
      <w:pPr>
        <w:pStyle w:val="Heading2"/>
      </w:pPr>
      <w:r>
        <w:t>Entry 1622</w:t>
      </w:r>
    </w:p>
    <w:p w14:paraId="2E5BA8B3" w14:textId="77777777" w:rsidR="00917DD6" w:rsidRDefault="007C7997">
      <w:r>
        <w:t xml:space="preserve">Temptation: ** I don’t care if I smell gross. I just want to go out with my friends tonight.  </w:t>
      </w:r>
      <w:r>
        <w:br/>
      </w:r>
      <w:r>
        <w:br/>
        <w:t>**</w:t>
      </w:r>
    </w:p>
    <w:p w14:paraId="0D63B133" w14:textId="77777777" w:rsidR="00917DD6" w:rsidRDefault="007C7997">
      <w:r>
        <w:t>Conscience: ** Respect yourself and others—cleanliness matters in how you present yourself.</w:t>
      </w:r>
    </w:p>
    <w:p w14:paraId="4491A0A8" w14:textId="77777777" w:rsidR="00917DD6" w:rsidRDefault="00917DD6"/>
    <w:p w14:paraId="21CD308A" w14:textId="77777777" w:rsidR="00917DD6" w:rsidRDefault="007C7997">
      <w:pPr>
        <w:pStyle w:val="Heading2"/>
      </w:pPr>
      <w:r>
        <w:t>Entry 1623</w:t>
      </w:r>
    </w:p>
    <w:p w14:paraId="57CBDA00" w14:textId="77777777" w:rsidR="00917DD6" w:rsidRDefault="007C7997">
      <w:r>
        <w:t xml:space="preserve">Temptation: ** I really want pizza, but I know it’s not healthy and I’m trying to avoid it right now.  </w:t>
      </w:r>
      <w:r>
        <w:br/>
      </w:r>
      <w:r>
        <w:br/>
        <w:t>**</w:t>
      </w:r>
    </w:p>
    <w:p w14:paraId="427710DC" w14:textId="77777777" w:rsidR="00917DD6" w:rsidRDefault="007C7997">
      <w:r>
        <w:t>Conscience: ** It’s okay to enjoy food, but don’t let a craving control you. Maybe choose something satisfying but better for you.</w:t>
      </w:r>
    </w:p>
    <w:p w14:paraId="6CCEA01C" w14:textId="77777777" w:rsidR="00917DD6" w:rsidRDefault="00917DD6"/>
    <w:p w14:paraId="4DE14A5B" w14:textId="77777777" w:rsidR="00917DD6" w:rsidRDefault="007C7997">
      <w:pPr>
        <w:pStyle w:val="Heading2"/>
      </w:pPr>
      <w:r>
        <w:t>Entry 1624</w:t>
      </w:r>
    </w:p>
    <w:p w14:paraId="56EE6C62" w14:textId="77777777" w:rsidR="00917DD6" w:rsidRDefault="007C7997">
      <w:r>
        <w:t xml:space="preserve">Temptation: ** I really want pizza, but I know it’s not healthy and I’m supposed to be avoiding it right now.  </w:t>
      </w:r>
      <w:r>
        <w:br/>
      </w:r>
      <w:r>
        <w:br/>
        <w:t>**</w:t>
      </w:r>
    </w:p>
    <w:p w14:paraId="13C0D7F3" w14:textId="77777777" w:rsidR="00917DD6" w:rsidRDefault="007C7997">
      <w:r>
        <w:t>Conscience: ** Will breaking your commitment for a temporary craving actually help you in the long run? Stick to what you know is better.</w:t>
      </w:r>
    </w:p>
    <w:p w14:paraId="682951C7" w14:textId="77777777" w:rsidR="00917DD6" w:rsidRDefault="00917DD6"/>
    <w:p w14:paraId="14332A98" w14:textId="77777777" w:rsidR="00917DD6" w:rsidRDefault="007C7997">
      <w:pPr>
        <w:pStyle w:val="Heading2"/>
      </w:pPr>
      <w:r>
        <w:t>Entry 1625</w:t>
      </w:r>
    </w:p>
    <w:p w14:paraId="09F5C0E5" w14:textId="77777777" w:rsidR="00917DD6" w:rsidRDefault="007C7997">
      <w:r>
        <w:t xml:space="preserve">Temptation: ** The festival season is coming up, and I want to indulge in all the sweets.  </w:t>
      </w:r>
      <w:r>
        <w:br/>
      </w:r>
      <w:r>
        <w:br/>
        <w:t>**</w:t>
      </w:r>
    </w:p>
    <w:p w14:paraId="33F5C318" w14:textId="77777777" w:rsidR="00917DD6" w:rsidRDefault="007C7997">
      <w:r>
        <w:lastRenderedPageBreak/>
        <w:t>Conscience: ** Enjoy the treats in moderation—don’t let them distract you from what really matters.</w:t>
      </w:r>
    </w:p>
    <w:p w14:paraId="764A4881" w14:textId="77777777" w:rsidR="00917DD6" w:rsidRDefault="00917DD6"/>
    <w:p w14:paraId="1ACC866F" w14:textId="77777777" w:rsidR="00917DD6" w:rsidRDefault="007C7997">
      <w:pPr>
        <w:pStyle w:val="Heading2"/>
      </w:pPr>
      <w:r>
        <w:t>Entry 1626</w:t>
      </w:r>
    </w:p>
    <w:p w14:paraId="334E16AF" w14:textId="77777777" w:rsidR="00917DD6" w:rsidRDefault="007C7997">
      <w:r>
        <w:t xml:space="preserve">Temptation: ** The festival season is coming up, and I want to indulge in all the sweets.  </w:t>
      </w:r>
      <w:r>
        <w:br/>
      </w:r>
      <w:r>
        <w:br/>
        <w:t>**</w:t>
      </w:r>
    </w:p>
    <w:p w14:paraId="55C9008E" w14:textId="77777777" w:rsidR="00917DD6" w:rsidRDefault="007C7997">
      <w:r>
        <w:t>Conscience: ** Enjoy in moderation—overdoing it now makes it harder to stop later.</w:t>
      </w:r>
    </w:p>
    <w:p w14:paraId="1B271E48" w14:textId="77777777" w:rsidR="00917DD6" w:rsidRDefault="00917DD6"/>
    <w:p w14:paraId="46C169B3" w14:textId="77777777" w:rsidR="00917DD6" w:rsidRDefault="007C7997">
      <w:pPr>
        <w:pStyle w:val="Heading2"/>
      </w:pPr>
      <w:r>
        <w:t>Entry 1627</w:t>
      </w:r>
    </w:p>
    <w:p w14:paraId="0500E50D" w14:textId="77777777" w:rsidR="00917DD6" w:rsidRDefault="007C7997">
      <w:r>
        <w:t xml:space="preserve">Temptation: ** There's a party coming up, and I really want to drink, even though I know I shouldn't.  </w:t>
      </w:r>
      <w:r>
        <w:br/>
      </w:r>
      <w:r>
        <w:br/>
        <w:t>**</w:t>
      </w:r>
    </w:p>
    <w:p w14:paraId="0E5FE237" w14:textId="77777777" w:rsidR="00917DD6" w:rsidRDefault="007C7997">
      <w:r>
        <w:t>Conscience: ** Drinking might feel good now, but it could lead to bad choices or harm. Find another way to have fun without risking your health or values.</w:t>
      </w:r>
    </w:p>
    <w:p w14:paraId="0F761E31" w14:textId="77777777" w:rsidR="00917DD6" w:rsidRDefault="00917DD6"/>
    <w:p w14:paraId="4170F8D8" w14:textId="77777777" w:rsidR="00917DD6" w:rsidRDefault="007C7997">
      <w:pPr>
        <w:pStyle w:val="Heading2"/>
      </w:pPr>
      <w:r>
        <w:t>Entry 1628</w:t>
      </w:r>
    </w:p>
    <w:p w14:paraId="26075568" w14:textId="77777777" w:rsidR="00917DD6" w:rsidRDefault="007C7997">
      <w:r>
        <w:t xml:space="preserve">Temptation: ** There's a party coming up, and I really want to drink—even though I know I shouldn't.  </w:t>
      </w:r>
      <w:r>
        <w:br/>
      </w:r>
      <w:r>
        <w:br/>
        <w:t>**</w:t>
      </w:r>
    </w:p>
    <w:p w14:paraId="02642F95" w14:textId="77777777" w:rsidR="00917DD6" w:rsidRDefault="007C7997">
      <w:r>
        <w:t>Conscience: ** Think about why it's prohibited. Is the short-term pleasure worth the long-term consequences?</w:t>
      </w:r>
    </w:p>
    <w:p w14:paraId="58820E77" w14:textId="77777777" w:rsidR="00917DD6" w:rsidRDefault="00917DD6"/>
    <w:p w14:paraId="1071D2F0" w14:textId="77777777" w:rsidR="00917DD6" w:rsidRDefault="007C7997">
      <w:pPr>
        <w:pStyle w:val="Heading2"/>
      </w:pPr>
      <w:r>
        <w:t>Entry 1629</w:t>
      </w:r>
    </w:p>
    <w:p w14:paraId="79B5F449" w14:textId="77777777" w:rsidR="00917DD6" w:rsidRDefault="007C7997">
      <w:r>
        <w:t xml:space="preserve">Temptation: ** "I'm not that late—traffic was bad."  </w:t>
      </w:r>
      <w:r>
        <w:br/>
        <w:t>**</w:t>
      </w:r>
    </w:p>
    <w:p w14:paraId="54699013" w14:textId="77777777" w:rsidR="00917DD6" w:rsidRDefault="007C7997">
      <w:r>
        <w:t>Conscience: ** "Excuses don't fix responsibility. Own your time."</w:t>
      </w:r>
    </w:p>
    <w:p w14:paraId="70C916F8" w14:textId="77777777" w:rsidR="00917DD6" w:rsidRDefault="00917DD6"/>
    <w:p w14:paraId="6D8321C6" w14:textId="77777777" w:rsidR="00917DD6" w:rsidRDefault="007C7997">
      <w:pPr>
        <w:pStyle w:val="Heading2"/>
      </w:pPr>
      <w:r>
        <w:t>Entry 1630</w:t>
      </w:r>
    </w:p>
    <w:p w14:paraId="5AB3A888" w14:textId="77777777" w:rsidR="00917DD6" w:rsidRDefault="007C7997">
      <w:r>
        <w:t>Temptation: I'm not that late—traffic was bad.</w:t>
      </w:r>
    </w:p>
    <w:p w14:paraId="39555022" w14:textId="77777777" w:rsidR="00917DD6" w:rsidRDefault="007C7997">
      <w:r>
        <w:lastRenderedPageBreak/>
        <w:t>Conscience: Excuses don’t fix the problem. Own up and do better next time.</w:t>
      </w:r>
    </w:p>
    <w:p w14:paraId="18F00351" w14:textId="77777777" w:rsidR="00917DD6" w:rsidRDefault="00917DD6"/>
    <w:p w14:paraId="4ABC0188" w14:textId="77777777" w:rsidR="00917DD6" w:rsidRDefault="007C7997">
      <w:pPr>
        <w:pStyle w:val="Heading2"/>
      </w:pPr>
      <w:r>
        <w:t>Entry 1631</w:t>
      </w:r>
    </w:p>
    <w:p w14:paraId="2993A6B5" w14:textId="77777777" w:rsidR="00917DD6" w:rsidRDefault="007C7997">
      <w:r>
        <w:t>Temptation: No one would notice my lie about why I missed the meeting.</w:t>
      </w:r>
    </w:p>
    <w:p w14:paraId="206F419A" w14:textId="77777777" w:rsidR="00917DD6" w:rsidRDefault="007C7997">
      <w:r>
        <w:t>Conscience: Even if no one catches it, dishonesty erodes trust—in yourself and others.</w:t>
      </w:r>
    </w:p>
    <w:p w14:paraId="67346E3C" w14:textId="77777777" w:rsidR="00917DD6" w:rsidRDefault="00917DD6"/>
    <w:p w14:paraId="6175E3F6" w14:textId="77777777" w:rsidR="00917DD6" w:rsidRDefault="007C7997">
      <w:pPr>
        <w:pStyle w:val="Heading2"/>
      </w:pPr>
      <w:r>
        <w:t>Entry 1632</w:t>
      </w:r>
    </w:p>
    <w:p w14:paraId="02B7515A" w14:textId="77777777" w:rsidR="00917DD6" w:rsidRDefault="007C7997">
      <w:r>
        <w:t xml:space="preserve">Temptation: ** No one would notice if I lied about why I missed the meeting.  </w:t>
      </w:r>
      <w:r>
        <w:br/>
      </w:r>
      <w:r>
        <w:br/>
        <w:t>**</w:t>
      </w:r>
    </w:p>
    <w:p w14:paraId="4DB89C45" w14:textId="77777777" w:rsidR="00917DD6" w:rsidRDefault="007C7997">
      <w:r>
        <w:t>Conscience: ** Truth matters, even in small things. Lies erode trust—don’t start.</w:t>
      </w:r>
    </w:p>
    <w:p w14:paraId="3E4FF436" w14:textId="77777777" w:rsidR="00917DD6" w:rsidRDefault="00917DD6"/>
    <w:p w14:paraId="1C5890BD" w14:textId="77777777" w:rsidR="00917DD6" w:rsidRDefault="007C7997">
      <w:pPr>
        <w:pStyle w:val="Heading2"/>
      </w:pPr>
      <w:r>
        <w:t>Entry 1633</w:t>
      </w:r>
    </w:p>
    <w:p w14:paraId="0CB56354" w14:textId="77777777" w:rsidR="00917DD6" w:rsidRDefault="007C7997">
      <w:r>
        <w:t xml:space="preserve">Temptation: ** I could tell them my car broke down when I really just slept in.  </w:t>
      </w:r>
      <w:r>
        <w:br/>
      </w:r>
      <w:r>
        <w:br/>
        <w:t>**</w:t>
      </w:r>
    </w:p>
    <w:p w14:paraId="25B037A1" w14:textId="77777777" w:rsidR="00917DD6" w:rsidRDefault="007C7997">
      <w:r>
        <w:t>Conscience: ** Lying erodes trust. Be honest—own your mistake and deal with the consequences.</w:t>
      </w:r>
    </w:p>
    <w:p w14:paraId="7452D21C" w14:textId="77777777" w:rsidR="00917DD6" w:rsidRDefault="00917DD6"/>
    <w:p w14:paraId="285365F9" w14:textId="77777777" w:rsidR="00917DD6" w:rsidRDefault="007C7997">
      <w:pPr>
        <w:pStyle w:val="Heading2"/>
      </w:pPr>
      <w:r>
        <w:t>Entry 1634</w:t>
      </w:r>
    </w:p>
    <w:p w14:paraId="227BC738" w14:textId="77777777" w:rsidR="00917DD6" w:rsidRDefault="007C7997">
      <w:r>
        <w:t xml:space="preserve">Temptation: ** I could lie and say my car broke down when I really just overslept.  </w:t>
      </w:r>
      <w:r>
        <w:br/>
      </w:r>
      <w:r>
        <w:br/>
        <w:t>**</w:t>
      </w:r>
    </w:p>
    <w:p w14:paraId="019666F2" w14:textId="77777777" w:rsidR="00917DD6" w:rsidRDefault="007C7997">
      <w:r>
        <w:t>Conscience: ** Lies create more problems than they solve. Be honest—owning your mistake builds trust.</w:t>
      </w:r>
    </w:p>
    <w:p w14:paraId="01F7FCDA" w14:textId="77777777" w:rsidR="00917DD6" w:rsidRDefault="00917DD6"/>
    <w:p w14:paraId="21ABEDBF" w14:textId="77777777" w:rsidR="00917DD6" w:rsidRDefault="007C7997">
      <w:pPr>
        <w:pStyle w:val="Heading2"/>
      </w:pPr>
      <w:r>
        <w:t>Entry 1635</w:t>
      </w:r>
    </w:p>
    <w:p w14:paraId="5BCC805A" w14:textId="77777777" w:rsidR="00917DD6" w:rsidRDefault="007C7997">
      <w:r>
        <w:t xml:space="preserve">Temptation: ** I found a stray animal—I could sacrifice it at home instead of taking it to the tent.  </w:t>
      </w:r>
      <w:r>
        <w:br/>
      </w:r>
      <w:r>
        <w:br/>
        <w:t>**</w:t>
      </w:r>
    </w:p>
    <w:p w14:paraId="4F64E495" w14:textId="77777777" w:rsidR="00917DD6" w:rsidRDefault="007C7997">
      <w:r>
        <w:lastRenderedPageBreak/>
        <w:t>Conscience: ** Sacrifices must be done the right way, not just wherever you choose. Respect the process.</w:t>
      </w:r>
    </w:p>
    <w:p w14:paraId="6CA20F3A" w14:textId="77777777" w:rsidR="00917DD6" w:rsidRDefault="00917DD6"/>
    <w:p w14:paraId="202F21E1" w14:textId="77777777" w:rsidR="00917DD6" w:rsidRDefault="007C7997">
      <w:pPr>
        <w:pStyle w:val="Heading2"/>
      </w:pPr>
      <w:r>
        <w:t>Entry 1636</w:t>
      </w:r>
    </w:p>
    <w:p w14:paraId="4B336751" w14:textId="77777777" w:rsidR="00917DD6" w:rsidRDefault="007C7997">
      <w:r>
        <w:t xml:space="preserve">Temptation: ** I found a stray animal—I could sacrifice it at home instead of taking it to the tabernacle.  </w:t>
      </w:r>
      <w:r>
        <w:br/>
      </w:r>
      <w:r>
        <w:br/>
        <w:t>**</w:t>
      </w:r>
    </w:p>
    <w:p w14:paraId="0E0F5935" w14:textId="77777777" w:rsidR="00917DD6" w:rsidRDefault="007C7997">
      <w:r>
        <w:t>Conscience: ** God asks for obedience, not shortcuts. Do it the right way.</w:t>
      </w:r>
    </w:p>
    <w:p w14:paraId="7DDE045E" w14:textId="77777777" w:rsidR="00917DD6" w:rsidRDefault="00917DD6"/>
    <w:p w14:paraId="495A7A3E" w14:textId="77777777" w:rsidR="00917DD6" w:rsidRDefault="007C7997">
      <w:pPr>
        <w:pStyle w:val="Heading2"/>
      </w:pPr>
      <w:r>
        <w:t>Entry 1637</w:t>
      </w:r>
    </w:p>
    <w:p w14:paraId="2F106C2C" w14:textId="77777777" w:rsidR="00917DD6" w:rsidRDefault="007C7997">
      <w:r>
        <w:t xml:space="preserve">Temptation: ** "Why give if I don’t get anything back? I can skip this."  </w:t>
      </w:r>
      <w:r>
        <w:br/>
      </w:r>
      <w:r>
        <w:br/>
        <w:t>**</w:t>
      </w:r>
    </w:p>
    <w:p w14:paraId="2412B10C" w14:textId="77777777" w:rsidR="00917DD6" w:rsidRDefault="007C7997">
      <w:r>
        <w:t>Conscience: ** "Giving should come from sincerity, not just expecting something in return."</w:t>
      </w:r>
    </w:p>
    <w:p w14:paraId="7C1EE3C3" w14:textId="77777777" w:rsidR="00917DD6" w:rsidRDefault="00917DD6"/>
    <w:p w14:paraId="481497D7" w14:textId="77777777" w:rsidR="00917DD6" w:rsidRDefault="007C7997">
      <w:pPr>
        <w:pStyle w:val="Heading2"/>
      </w:pPr>
      <w:r>
        <w:t>Entry 1638</w:t>
      </w:r>
    </w:p>
    <w:p w14:paraId="5911F170" w14:textId="77777777" w:rsidR="00917DD6" w:rsidRDefault="007C7997">
      <w:r>
        <w:t xml:space="preserve">Temptation: ** "Why give if I don’t get anything back? I can skip this."  </w:t>
      </w:r>
      <w:r>
        <w:br/>
        <w:t>**</w:t>
      </w:r>
    </w:p>
    <w:p w14:paraId="206849D4" w14:textId="77777777" w:rsidR="00917DD6" w:rsidRDefault="007C7997">
      <w:r>
        <w:t>Conscience: ** "Giving isn’t about what you gain—it’s about obedience and trust in God’s wisdom."</w:t>
      </w:r>
    </w:p>
    <w:p w14:paraId="5BE51252" w14:textId="77777777" w:rsidR="00917DD6" w:rsidRDefault="00917DD6"/>
    <w:p w14:paraId="7DFCB87D" w14:textId="77777777" w:rsidR="00917DD6" w:rsidRDefault="007C7997">
      <w:pPr>
        <w:pStyle w:val="Heading2"/>
      </w:pPr>
      <w:r>
        <w:t>Entry 1639</w:t>
      </w:r>
    </w:p>
    <w:p w14:paraId="633E9868" w14:textId="77777777" w:rsidR="00917DD6" w:rsidRDefault="007C7997">
      <w:r>
        <w:t xml:space="preserve">Temptation: ** "No one will notice if I keep this for myself instead of giving it as an offering."  </w:t>
      </w:r>
      <w:r>
        <w:br/>
      </w:r>
      <w:r>
        <w:br/>
        <w:t>**</w:t>
      </w:r>
    </w:p>
    <w:p w14:paraId="7369B781" w14:textId="77777777" w:rsidR="00917DD6" w:rsidRDefault="007C7997">
      <w:r>
        <w:t>Conscience: ** "God sees what you do—even when no one else does. Honesty matters, even in secret."</w:t>
      </w:r>
    </w:p>
    <w:p w14:paraId="39B1B504" w14:textId="77777777" w:rsidR="00917DD6" w:rsidRDefault="00917DD6"/>
    <w:p w14:paraId="717A3CAE" w14:textId="77777777" w:rsidR="00917DD6" w:rsidRDefault="007C7997">
      <w:pPr>
        <w:pStyle w:val="Heading2"/>
      </w:pPr>
      <w:r>
        <w:t>Entry 1640</w:t>
      </w:r>
    </w:p>
    <w:p w14:paraId="7976E46E" w14:textId="77777777" w:rsidR="00917DD6" w:rsidRDefault="007C7997">
      <w:r>
        <w:t xml:space="preserve">Temptation: ** No one will know if I skip the offering. It’s not like anyone’s watching.  </w:t>
      </w:r>
      <w:r>
        <w:br/>
      </w:r>
      <w:r>
        <w:br/>
        <w:t>**</w:t>
      </w:r>
    </w:p>
    <w:p w14:paraId="61264EAA" w14:textId="77777777" w:rsidR="00917DD6" w:rsidRDefault="007C7997">
      <w:r>
        <w:lastRenderedPageBreak/>
        <w:t>Conscience: ** God sees, and obedience matters—even when no one else does.</w:t>
      </w:r>
    </w:p>
    <w:p w14:paraId="15A4AF98" w14:textId="77777777" w:rsidR="00917DD6" w:rsidRDefault="00917DD6"/>
    <w:p w14:paraId="69F119E8" w14:textId="77777777" w:rsidR="00917DD6" w:rsidRDefault="007C7997">
      <w:pPr>
        <w:pStyle w:val="Heading2"/>
      </w:pPr>
      <w:r>
        <w:t>Entry 1641</w:t>
      </w:r>
    </w:p>
    <w:p w14:paraId="617BC241" w14:textId="77777777" w:rsidR="00917DD6" w:rsidRDefault="007C7997">
      <w:r>
        <w:t>Temptation: Someone left their wallet behind... no one would know if I took it.</w:t>
      </w:r>
    </w:p>
    <w:p w14:paraId="63D823CF" w14:textId="77777777" w:rsidR="00917DD6" w:rsidRDefault="007C7997">
      <w:r>
        <w:t>Conscience: That money isn’t yours—do the right thing and return it.</w:t>
      </w:r>
    </w:p>
    <w:p w14:paraId="75E2A120" w14:textId="77777777" w:rsidR="00917DD6" w:rsidRDefault="00917DD6"/>
    <w:p w14:paraId="124C3C2B" w14:textId="77777777" w:rsidR="00917DD6" w:rsidRDefault="007C7997">
      <w:pPr>
        <w:pStyle w:val="Heading2"/>
      </w:pPr>
      <w:r>
        <w:t>Entry 1642</w:t>
      </w:r>
    </w:p>
    <w:p w14:paraId="11ACF4B2" w14:textId="77777777" w:rsidR="00917DD6" w:rsidRDefault="007C7997">
      <w:r>
        <w:t xml:space="preserve">Temptation: ** Someone left their wallet behind... no one’s watching.  </w:t>
      </w:r>
      <w:r>
        <w:br/>
      </w:r>
      <w:r>
        <w:br/>
        <w:t>**</w:t>
      </w:r>
    </w:p>
    <w:p w14:paraId="3334178C" w14:textId="77777777" w:rsidR="00917DD6" w:rsidRDefault="007C7997">
      <w:r>
        <w:t>Conscience: ** Do what’s right—return it. You’d want the same for yourself.</w:t>
      </w:r>
    </w:p>
    <w:p w14:paraId="70782940" w14:textId="77777777" w:rsidR="00917DD6" w:rsidRDefault="00917DD6"/>
    <w:p w14:paraId="4CD382D2" w14:textId="77777777" w:rsidR="00917DD6" w:rsidRDefault="007C7997">
      <w:pPr>
        <w:pStyle w:val="Heading2"/>
      </w:pPr>
      <w:r>
        <w:t>Entry 1643</w:t>
      </w:r>
    </w:p>
    <w:p w14:paraId="694E94D1" w14:textId="77777777" w:rsidR="00917DD6" w:rsidRDefault="007C7997">
      <w:r>
        <w:t xml:space="preserve">Temptation: ** "Those headphones are expensive... they wouldn’t notice them missing for days."  </w:t>
      </w:r>
      <w:r>
        <w:br/>
      </w:r>
      <w:r>
        <w:br/>
        <w:t>**</w:t>
      </w:r>
    </w:p>
    <w:p w14:paraId="06B010AA" w14:textId="77777777" w:rsidR="00917DD6" w:rsidRDefault="007C7997">
      <w:r>
        <w:t>Conscience: ** "Taking what isn’t yours is wrong, even if you think they won’t notice. It damages trust and your own integrity."</w:t>
      </w:r>
    </w:p>
    <w:p w14:paraId="2B7BEB1A" w14:textId="77777777" w:rsidR="00917DD6" w:rsidRDefault="00917DD6"/>
    <w:p w14:paraId="4BF717C4" w14:textId="77777777" w:rsidR="00917DD6" w:rsidRDefault="007C7997">
      <w:pPr>
        <w:pStyle w:val="Heading2"/>
      </w:pPr>
      <w:r>
        <w:t>Entry 1644</w:t>
      </w:r>
    </w:p>
    <w:p w14:paraId="61579371" w14:textId="77777777" w:rsidR="00917DD6" w:rsidRDefault="007C7997">
      <w:r>
        <w:t xml:space="preserve">Temptation: ** Those headphones are expensive... they wouldn’t notice them missing for days.  </w:t>
      </w:r>
      <w:r>
        <w:br/>
      </w:r>
      <w:r>
        <w:br/>
        <w:t>**</w:t>
      </w:r>
    </w:p>
    <w:p w14:paraId="77C03CB3" w14:textId="77777777" w:rsidR="00917DD6" w:rsidRDefault="007C7997">
      <w:r>
        <w:t>Conscience: ** Stealing is wrong, no matter how small or unnoticed. It damages trust and your own integrity.</w:t>
      </w:r>
    </w:p>
    <w:p w14:paraId="24E59963" w14:textId="77777777" w:rsidR="00917DD6" w:rsidRDefault="00917DD6"/>
    <w:p w14:paraId="173A3645" w14:textId="77777777" w:rsidR="00917DD6" w:rsidRDefault="007C7997">
      <w:pPr>
        <w:pStyle w:val="Heading2"/>
      </w:pPr>
      <w:r>
        <w:t>Entry 1645</w:t>
      </w:r>
    </w:p>
    <w:p w14:paraId="2F40BD99" w14:textId="77777777" w:rsidR="00917DD6" w:rsidRDefault="007C7997">
      <w:r>
        <w:t>Temptation: The cashier gave me too much change—they didn’t notice.</w:t>
      </w:r>
    </w:p>
    <w:p w14:paraId="61B669D3" w14:textId="77777777" w:rsidR="00917DD6" w:rsidRDefault="007C7997">
      <w:r>
        <w:t>Conscience: Keeping what isn’t yours is dishonest. Give it back.</w:t>
      </w:r>
    </w:p>
    <w:p w14:paraId="2E06BC4A" w14:textId="77777777" w:rsidR="00917DD6" w:rsidRDefault="00917DD6"/>
    <w:p w14:paraId="5372274B" w14:textId="77777777" w:rsidR="00917DD6" w:rsidRDefault="007C7997">
      <w:pPr>
        <w:pStyle w:val="Heading2"/>
      </w:pPr>
      <w:r>
        <w:t>Entry 1646</w:t>
      </w:r>
    </w:p>
    <w:p w14:paraId="5D5A3BDD" w14:textId="77777777" w:rsidR="00917DD6" w:rsidRDefault="007C7997">
      <w:r>
        <w:t xml:space="preserve">Temptation: ** The cashier gave me too much change—they didn’t notice.  </w:t>
      </w:r>
      <w:r>
        <w:br/>
      </w:r>
      <w:r>
        <w:br/>
        <w:t>**</w:t>
      </w:r>
    </w:p>
    <w:p w14:paraId="69B78265" w14:textId="77777777" w:rsidR="00917DD6" w:rsidRDefault="007C7997">
      <w:r>
        <w:t>Conscience: ** Keeping it would be dishonest. Return what isn’t yours.</w:t>
      </w:r>
    </w:p>
    <w:p w14:paraId="40125939" w14:textId="77777777" w:rsidR="00917DD6" w:rsidRDefault="00917DD6"/>
    <w:p w14:paraId="1AF5B534" w14:textId="77777777" w:rsidR="00917DD6" w:rsidRDefault="007C7997">
      <w:pPr>
        <w:pStyle w:val="Heading2"/>
      </w:pPr>
      <w:r>
        <w:t>Entry 1647</w:t>
      </w:r>
    </w:p>
    <w:p w14:paraId="5F354908" w14:textId="77777777" w:rsidR="00917DD6" w:rsidRDefault="007C7997">
      <w:r>
        <w:t>Temptation: I saw a beautiful deer today... I really want to hunt it and eat it.</w:t>
      </w:r>
    </w:p>
    <w:p w14:paraId="1A3F9A24" w14:textId="77777777" w:rsidR="00917DD6" w:rsidRDefault="007C7997">
      <w:r>
        <w:t>Conscience: If you take its life, you must honor it fully—use everything, waste nothing. Otherwise, don’t hunt.</w:t>
      </w:r>
    </w:p>
    <w:p w14:paraId="15090F94" w14:textId="77777777" w:rsidR="00917DD6" w:rsidRDefault="00917DD6"/>
    <w:p w14:paraId="17A75299" w14:textId="77777777" w:rsidR="00917DD6" w:rsidRDefault="007C7997">
      <w:pPr>
        <w:pStyle w:val="Heading2"/>
      </w:pPr>
      <w:r>
        <w:t>Entry 1648</w:t>
      </w:r>
    </w:p>
    <w:p w14:paraId="0918630B" w14:textId="77777777" w:rsidR="00917DD6" w:rsidRDefault="007C7997">
      <w:r>
        <w:t xml:space="preserve">Temptation: ** That deer looked so perfect—I really want to hunt it for meat.  </w:t>
      </w:r>
      <w:r>
        <w:br/>
      </w:r>
      <w:r>
        <w:br/>
        <w:t>**</w:t>
      </w:r>
    </w:p>
    <w:p w14:paraId="079C5DF6" w14:textId="77777777" w:rsidR="00917DD6" w:rsidRDefault="007C7997">
      <w:r>
        <w:t>Conscience: ** Killing just because you can is selfish. Only take life if you truly need to.</w:t>
      </w:r>
    </w:p>
    <w:p w14:paraId="14CD6C5A" w14:textId="77777777" w:rsidR="00917DD6" w:rsidRDefault="00917DD6"/>
    <w:p w14:paraId="27C28533" w14:textId="77777777" w:rsidR="00917DD6" w:rsidRDefault="007C7997">
      <w:pPr>
        <w:pStyle w:val="Heading2"/>
      </w:pPr>
      <w:r>
        <w:t>Entry 1649</w:t>
      </w:r>
    </w:p>
    <w:p w14:paraId="6C7CBA76" w14:textId="77777777" w:rsidR="00917DD6" w:rsidRDefault="007C7997">
      <w:r>
        <w:t>Temptation: I know a spot full of wild animals—I could hunt whenever I want.</w:t>
      </w:r>
    </w:p>
    <w:p w14:paraId="080A1EE8" w14:textId="77777777" w:rsidR="00917DD6" w:rsidRDefault="007C7997">
      <w:r>
        <w:t>Conscience: Hunting for sport is wrong. Only take what you need to survive.</w:t>
      </w:r>
    </w:p>
    <w:p w14:paraId="07505C43" w14:textId="77777777" w:rsidR="00917DD6" w:rsidRDefault="00917DD6"/>
    <w:p w14:paraId="30F02FBC" w14:textId="77777777" w:rsidR="00917DD6" w:rsidRDefault="007C7997">
      <w:pPr>
        <w:pStyle w:val="Heading2"/>
      </w:pPr>
      <w:r>
        <w:t>Entry 1650</w:t>
      </w:r>
    </w:p>
    <w:p w14:paraId="09641E62" w14:textId="77777777" w:rsidR="00917DD6" w:rsidRDefault="007C7997">
      <w:r>
        <w:t xml:space="preserve">Temptation: ** I know a place full of wild animals—I could hunt there every day.  </w:t>
      </w:r>
      <w:r>
        <w:br/>
      </w:r>
      <w:r>
        <w:br/>
        <w:t>**</w:t>
      </w:r>
    </w:p>
    <w:p w14:paraId="60EE5C55" w14:textId="77777777" w:rsidR="00917DD6" w:rsidRDefault="007C7997">
      <w:r>
        <w:t>Conscience: ** Overhunting harms the ecosystem. Take only what you need, and respect nature’s balance.</w:t>
      </w:r>
    </w:p>
    <w:p w14:paraId="335914B4" w14:textId="77777777" w:rsidR="00917DD6" w:rsidRDefault="00917DD6"/>
    <w:p w14:paraId="7B7BFF79" w14:textId="77777777" w:rsidR="00917DD6" w:rsidRDefault="007C7997">
      <w:pPr>
        <w:pStyle w:val="Heading2"/>
      </w:pPr>
      <w:r>
        <w:lastRenderedPageBreak/>
        <w:t>Entry 1651</w:t>
      </w:r>
    </w:p>
    <w:p w14:paraId="5F04CD1A" w14:textId="77777777" w:rsidR="00917DD6" w:rsidRDefault="007C7997">
      <w:r>
        <w:t xml:space="preserve">Temptation: ** These birds keep ruining my crops—maybe I should just get rid of them all.  </w:t>
      </w:r>
      <w:r>
        <w:br/>
      </w:r>
      <w:r>
        <w:br/>
        <w:t>**</w:t>
      </w:r>
    </w:p>
    <w:p w14:paraId="563D39EF" w14:textId="77777777" w:rsidR="00917DD6" w:rsidRDefault="007C7997">
      <w:r>
        <w:t>Conscience: ** Killing them isn’t the only way. Look for a solution that doesn’t harm them.</w:t>
      </w:r>
    </w:p>
    <w:p w14:paraId="05E4575A" w14:textId="77777777" w:rsidR="00917DD6" w:rsidRDefault="00917DD6"/>
    <w:p w14:paraId="23F7BCC9" w14:textId="77777777" w:rsidR="00917DD6" w:rsidRDefault="007C7997">
      <w:pPr>
        <w:pStyle w:val="Heading2"/>
      </w:pPr>
      <w:r>
        <w:t>Entry 1652</w:t>
      </w:r>
    </w:p>
    <w:p w14:paraId="7212417C" w14:textId="77777777" w:rsidR="00917DD6" w:rsidRDefault="007C7997">
      <w:r>
        <w:t xml:space="preserve">Temptation: ** These birds are ruining my crops—maybe I should just get rid of them all.  </w:t>
      </w:r>
      <w:r>
        <w:br/>
      </w:r>
      <w:r>
        <w:br/>
        <w:t>**</w:t>
      </w:r>
    </w:p>
    <w:p w14:paraId="4167236A" w14:textId="77777777" w:rsidR="00917DD6" w:rsidRDefault="007C7997">
      <w:r>
        <w:t>Conscience: ** Killing them isn’t the only solution. Find a way to protect your crops without unnecessary harm.</w:t>
      </w:r>
    </w:p>
    <w:p w14:paraId="2CC66C9B" w14:textId="77777777" w:rsidR="00917DD6" w:rsidRDefault="00917DD6"/>
    <w:p w14:paraId="53413AA4" w14:textId="77777777" w:rsidR="00917DD6" w:rsidRDefault="007C7997">
      <w:pPr>
        <w:pStyle w:val="Heading2"/>
      </w:pPr>
      <w:r>
        <w:t>Entry 1653</w:t>
      </w:r>
    </w:p>
    <w:p w14:paraId="08739899" w14:textId="77777777" w:rsidR="00917DD6" w:rsidRDefault="007C7997">
      <w:r>
        <w:t xml:space="preserve">Temptation: ** I could take some blood from this animal for my research—it's just a small amount.  </w:t>
      </w:r>
      <w:r>
        <w:br/>
      </w:r>
      <w:r>
        <w:br/>
        <w:t>**</w:t>
      </w:r>
    </w:p>
    <w:p w14:paraId="55B1D217" w14:textId="77777777" w:rsidR="00917DD6" w:rsidRDefault="007C7997">
      <w:r>
        <w:t>Conscience: ** Using any living creature without respect or necessity is unjust. Consider if there's a better way.</w:t>
      </w:r>
    </w:p>
    <w:p w14:paraId="21D59227" w14:textId="77777777" w:rsidR="00917DD6" w:rsidRDefault="00917DD6"/>
    <w:p w14:paraId="195494D2" w14:textId="77777777" w:rsidR="00917DD6" w:rsidRDefault="007C7997">
      <w:pPr>
        <w:pStyle w:val="Heading2"/>
      </w:pPr>
      <w:r>
        <w:t>Entry 1654</w:t>
      </w:r>
    </w:p>
    <w:p w14:paraId="5CDE0E09" w14:textId="77777777" w:rsidR="00917DD6" w:rsidRDefault="007C7997">
      <w:r>
        <w:t xml:space="preserve">Temptation: ** I could take some blood from this animal for my research—it wouldn’t hurt them much.  </w:t>
      </w:r>
      <w:r>
        <w:br/>
      </w:r>
      <w:r>
        <w:br/>
        <w:t>**</w:t>
      </w:r>
    </w:p>
    <w:p w14:paraId="4DCD4FA0" w14:textId="77777777" w:rsidR="00917DD6" w:rsidRDefault="007C7997">
      <w:r>
        <w:t>Conscience: ** Using others without their consent is wrong, even if it’s for a greater purpose. Find another way.</w:t>
      </w:r>
    </w:p>
    <w:p w14:paraId="58749D97" w14:textId="77777777" w:rsidR="00917DD6" w:rsidRDefault="00917DD6"/>
    <w:p w14:paraId="0CCE9C59" w14:textId="77777777" w:rsidR="00917DD6" w:rsidRDefault="007C7997">
      <w:pPr>
        <w:pStyle w:val="Heading2"/>
      </w:pPr>
      <w:r>
        <w:t>Entry 1655</w:t>
      </w:r>
    </w:p>
    <w:p w14:paraId="6D50CAC9" w14:textId="77777777" w:rsidR="00917DD6" w:rsidRDefault="007C7997">
      <w:r>
        <w:t xml:space="preserve">Temptation: ** This animal seems healthy, but it might benefit from a blood transfusion.  </w:t>
      </w:r>
      <w:r>
        <w:br/>
      </w:r>
      <w:r>
        <w:br/>
        <w:t>**</w:t>
      </w:r>
    </w:p>
    <w:p w14:paraId="4F8073A9" w14:textId="77777777" w:rsidR="00917DD6" w:rsidRDefault="007C7997">
      <w:r>
        <w:lastRenderedPageBreak/>
        <w:t>Conscience: ** You’re not trained for that—don’t risk harming it when you don’t know what you’re doing.</w:t>
      </w:r>
    </w:p>
    <w:p w14:paraId="0DE1F0F1" w14:textId="77777777" w:rsidR="00917DD6" w:rsidRDefault="00917DD6"/>
    <w:p w14:paraId="2FE4F929" w14:textId="77777777" w:rsidR="00917DD6" w:rsidRDefault="007C7997">
      <w:pPr>
        <w:pStyle w:val="Heading2"/>
      </w:pPr>
      <w:r>
        <w:t>Entry 1656</w:t>
      </w:r>
    </w:p>
    <w:p w14:paraId="7E3768CA" w14:textId="77777777" w:rsidR="00917DD6" w:rsidRDefault="007C7997">
      <w:r>
        <w:t xml:space="preserve">Temptation: ** This animal seems healthy, but a blood transfusion might help it.  </w:t>
      </w:r>
      <w:r>
        <w:br/>
      </w:r>
      <w:r>
        <w:br/>
        <w:t>**</w:t>
      </w:r>
    </w:p>
    <w:p w14:paraId="2EBC17DA" w14:textId="77777777" w:rsidR="00917DD6" w:rsidRDefault="007C7997">
      <w:r>
        <w:t>Conscience: ** Don’t interfere with what isn’t yours to control. Respect life as it is.</w:t>
      </w:r>
    </w:p>
    <w:p w14:paraId="00EBD373" w14:textId="77777777" w:rsidR="00917DD6" w:rsidRDefault="00917DD6"/>
    <w:p w14:paraId="721BA0AA" w14:textId="77777777" w:rsidR="00917DD6" w:rsidRDefault="007C7997">
      <w:pPr>
        <w:pStyle w:val="Heading2"/>
      </w:pPr>
      <w:r>
        <w:t>Entry 1657</w:t>
      </w:r>
    </w:p>
    <w:p w14:paraId="28EF9B50" w14:textId="77777777" w:rsidR="00917DD6" w:rsidRDefault="007C7997">
      <w:r>
        <w:t xml:space="preserve">Temptation: ** I need some blood samples for this experiment, and there's an abundance here.  </w:t>
      </w:r>
      <w:r>
        <w:br/>
      </w:r>
      <w:r>
        <w:br/>
        <w:t>**</w:t>
      </w:r>
    </w:p>
    <w:p w14:paraId="0B260D54" w14:textId="77777777" w:rsidR="00917DD6" w:rsidRDefault="007C7997">
      <w:r>
        <w:t>Conscience: ** Using them without permission is wrong. Get consent first.</w:t>
      </w:r>
    </w:p>
    <w:p w14:paraId="4DDA0B02" w14:textId="77777777" w:rsidR="00917DD6" w:rsidRDefault="00917DD6"/>
    <w:p w14:paraId="40E52E1C" w14:textId="77777777" w:rsidR="00917DD6" w:rsidRDefault="007C7997">
      <w:pPr>
        <w:pStyle w:val="Heading2"/>
      </w:pPr>
      <w:r>
        <w:t>Entry 1658</w:t>
      </w:r>
    </w:p>
    <w:p w14:paraId="3326AE9B" w14:textId="77777777" w:rsidR="00917DD6" w:rsidRDefault="007C7997">
      <w:r>
        <w:t xml:space="preserve">Temptation: ** I need some blood samples for this experiment, and there's an abundance here.  </w:t>
      </w:r>
      <w:r>
        <w:br/>
      </w:r>
      <w:r>
        <w:br/>
        <w:t>**</w:t>
      </w:r>
    </w:p>
    <w:p w14:paraId="6E054041" w14:textId="77777777" w:rsidR="00917DD6" w:rsidRDefault="007C7997">
      <w:r>
        <w:t>Conscience: ** Taking what isn’t yours is wrong, even for research. Find an ethical way to get what you need.</w:t>
      </w:r>
    </w:p>
    <w:p w14:paraId="5A7EF68C" w14:textId="77777777" w:rsidR="00917DD6" w:rsidRDefault="00917DD6"/>
    <w:p w14:paraId="53C5394B" w14:textId="77777777" w:rsidR="00917DD6" w:rsidRDefault="007C7997">
      <w:pPr>
        <w:pStyle w:val="Heading2"/>
      </w:pPr>
      <w:r>
        <w:t>Entry 1659</w:t>
      </w:r>
    </w:p>
    <w:p w14:paraId="5033C351" w14:textId="77777777" w:rsidR="00917DD6" w:rsidRDefault="007C7997">
      <w:r>
        <w:t xml:space="preserve">Temptation: ** He's going to die anyway... there's no one around...  </w:t>
      </w:r>
      <w:r>
        <w:br/>
      </w:r>
      <w:r>
        <w:br/>
        <w:t>**</w:t>
      </w:r>
    </w:p>
    <w:p w14:paraId="6CD8E8CB" w14:textId="77777777" w:rsidR="00917DD6" w:rsidRDefault="007C7997">
      <w:r>
        <w:t>Conscience: ** Even if you think it’s inevitable, choosing to act makes you responsible. Don’t take what isn’t yours to give.</w:t>
      </w:r>
    </w:p>
    <w:p w14:paraId="5867A2F0" w14:textId="77777777" w:rsidR="00917DD6" w:rsidRDefault="00917DD6"/>
    <w:p w14:paraId="1AE2C04F" w14:textId="77777777" w:rsidR="00917DD6" w:rsidRDefault="007C7997">
      <w:pPr>
        <w:pStyle w:val="Heading2"/>
      </w:pPr>
      <w:r>
        <w:lastRenderedPageBreak/>
        <w:t>Entry 1660</w:t>
      </w:r>
    </w:p>
    <w:p w14:paraId="07F8587D" w14:textId="77777777" w:rsidR="00917DD6" w:rsidRDefault="007C7997">
      <w:r>
        <w:t xml:space="preserve">Temptation: ** He's going to die anyway... no one would know.  </w:t>
      </w:r>
      <w:r>
        <w:br/>
      </w:r>
      <w:r>
        <w:br/>
        <w:t>**</w:t>
      </w:r>
    </w:p>
    <w:p w14:paraId="5D677951" w14:textId="77777777" w:rsidR="00917DD6" w:rsidRDefault="007C7997">
      <w:r>
        <w:t>Conscience: ** But *you* would know—and that guilt doesn’t go away.</w:t>
      </w:r>
    </w:p>
    <w:p w14:paraId="65A60452" w14:textId="77777777" w:rsidR="00917DD6" w:rsidRDefault="00917DD6"/>
    <w:p w14:paraId="2D00AD35" w14:textId="77777777" w:rsidR="00917DD6" w:rsidRDefault="007C7997">
      <w:pPr>
        <w:pStyle w:val="Heading2"/>
      </w:pPr>
      <w:r>
        <w:t>Entry 1661</w:t>
      </w:r>
    </w:p>
    <w:p w14:paraId="0E01A7EB" w14:textId="77777777" w:rsidR="00917DD6" w:rsidRDefault="007C7997">
      <w:r>
        <w:t xml:space="preserve">Temptation: ** "They're going to do it anyway... and no one will know."  </w:t>
      </w:r>
      <w:r>
        <w:br/>
      </w:r>
      <w:r>
        <w:br/>
        <w:t>**</w:t>
      </w:r>
    </w:p>
    <w:p w14:paraId="709397CB" w14:textId="77777777" w:rsidR="00917DD6" w:rsidRDefault="007C7997">
      <w:r>
        <w:t>Conscience: ** "Right and wrong don’t depend on who’s watching. Choose what’s honest."</w:t>
      </w:r>
    </w:p>
    <w:p w14:paraId="69333424" w14:textId="77777777" w:rsidR="00917DD6" w:rsidRDefault="00917DD6"/>
    <w:p w14:paraId="6C642A68" w14:textId="77777777" w:rsidR="00917DD6" w:rsidRDefault="007C7997">
      <w:pPr>
        <w:pStyle w:val="Heading2"/>
      </w:pPr>
      <w:r>
        <w:t>Entry 1662</w:t>
      </w:r>
    </w:p>
    <w:p w14:paraId="59BBD61C" w14:textId="77777777" w:rsidR="00917DD6" w:rsidRDefault="007C7997">
      <w:r>
        <w:t>Temptation: They're going to do it anyway... no one's watching.</w:t>
      </w:r>
    </w:p>
    <w:p w14:paraId="1611D39B" w14:textId="77777777" w:rsidR="00917DD6" w:rsidRDefault="007C7997">
      <w:r>
        <w:t>Conscience: Wrong is still wrong, even if no one sees it.</w:t>
      </w:r>
    </w:p>
    <w:p w14:paraId="44EF9635" w14:textId="77777777" w:rsidR="00917DD6" w:rsidRDefault="00917DD6"/>
    <w:p w14:paraId="3662523C" w14:textId="77777777" w:rsidR="00917DD6" w:rsidRDefault="007C7997">
      <w:pPr>
        <w:pStyle w:val="Heading2"/>
      </w:pPr>
      <w:r>
        <w:t>Entry 1663</w:t>
      </w:r>
    </w:p>
    <w:p w14:paraId="74F99F9C" w14:textId="77777777" w:rsidR="00917DD6" w:rsidRDefault="007C7997">
      <w:r>
        <w:t>Temptation: Cutting corners now will save me time later.</w:t>
      </w:r>
    </w:p>
    <w:p w14:paraId="276D1F61" w14:textId="77777777" w:rsidR="00917DD6" w:rsidRDefault="007C7997">
      <w:r>
        <w:t>Conscience: Shortcuts often lead to bigger problems—do it right the first time.</w:t>
      </w:r>
    </w:p>
    <w:p w14:paraId="2059A1E2" w14:textId="77777777" w:rsidR="00917DD6" w:rsidRDefault="00917DD6"/>
    <w:p w14:paraId="29A4262E" w14:textId="77777777" w:rsidR="00917DD6" w:rsidRDefault="007C7997">
      <w:pPr>
        <w:pStyle w:val="Heading2"/>
      </w:pPr>
      <w:r>
        <w:t>Entry 1664</w:t>
      </w:r>
    </w:p>
    <w:p w14:paraId="19598CB4" w14:textId="77777777" w:rsidR="00917DD6" w:rsidRDefault="007C7997">
      <w:r>
        <w:t xml:space="preserve">Temptation: ** "Cutting corners will save me time."  </w:t>
      </w:r>
      <w:r>
        <w:br/>
        <w:t>**</w:t>
      </w:r>
    </w:p>
    <w:p w14:paraId="1B778EA3" w14:textId="77777777" w:rsidR="00917DD6" w:rsidRDefault="007C7997">
      <w:r>
        <w:t>Conscience: ** "Shortcuts that harm others aren’t worth it."</w:t>
      </w:r>
    </w:p>
    <w:p w14:paraId="54A7D45C" w14:textId="77777777" w:rsidR="00917DD6" w:rsidRDefault="00917DD6"/>
    <w:p w14:paraId="458AC2C2" w14:textId="77777777" w:rsidR="00917DD6" w:rsidRDefault="007C7997">
      <w:pPr>
        <w:pStyle w:val="Heading2"/>
      </w:pPr>
      <w:r>
        <w:t>Entry 1665</w:t>
      </w:r>
    </w:p>
    <w:p w14:paraId="775E778C" w14:textId="77777777" w:rsidR="00917DD6" w:rsidRDefault="007C7997">
      <w:r>
        <w:t xml:space="preserve">Temptation: ** This steak has a little blood—maybe just one small bite to test it?  </w:t>
      </w:r>
      <w:r>
        <w:br/>
      </w:r>
      <w:r>
        <w:br/>
        <w:t>**</w:t>
      </w:r>
    </w:p>
    <w:p w14:paraId="7E1D2559" w14:textId="77777777" w:rsidR="00917DD6" w:rsidRDefault="007C7997">
      <w:r>
        <w:t>Conscience: ** No, you know the rule: don’t eat blood, period. Push it aside.</w:t>
      </w:r>
    </w:p>
    <w:p w14:paraId="3F2ED253" w14:textId="77777777" w:rsidR="00917DD6" w:rsidRDefault="00917DD6"/>
    <w:p w14:paraId="024791E6" w14:textId="77777777" w:rsidR="00917DD6" w:rsidRDefault="007C7997">
      <w:pPr>
        <w:pStyle w:val="Heading2"/>
      </w:pPr>
      <w:r>
        <w:t>Entry 1666</w:t>
      </w:r>
    </w:p>
    <w:p w14:paraId="0EB4CC92" w14:textId="77777777" w:rsidR="00917DD6" w:rsidRDefault="007C7997">
      <w:r>
        <w:t xml:space="preserve">Temptation: ** This steak has some blood on it—maybe just a small bite to see if it's fine?  </w:t>
      </w:r>
      <w:r>
        <w:br/>
      </w:r>
      <w:r>
        <w:br/>
        <w:t>**</w:t>
      </w:r>
    </w:p>
    <w:p w14:paraId="4918B05E" w14:textId="77777777" w:rsidR="00917DD6" w:rsidRDefault="007C7997">
      <w:r>
        <w:t>Conscience: ** Even a small bite means eating blood, and that’s against God’s command. Don’t compromise.</w:t>
      </w:r>
    </w:p>
    <w:p w14:paraId="5332E0E3" w14:textId="77777777" w:rsidR="00917DD6" w:rsidRDefault="00917DD6"/>
    <w:p w14:paraId="61EA3D07" w14:textId="77777777" w:rsidR="00917DD6" w:rsidRDefault="007C7997">
      <w:pPr>
        <w:pStyle w:val="Heading2"/>
      </w:pPr>
      <w:r>
        <w:t>Entry 1667</w:t>
      </w:r>
    </w:p>
    <w:p w14:paraId="72342A34" w14:textId="77777777" w:rsidR="00917DD6" w:rsidRDefault="007C7997">
      <w:r>
        <w:t xml:space="preserve">Temptation: ** I'm really hungry, and that rare steak looks so good... Maybe I can just have some now and ask for forgiveness later?  </w:t>
      </w:r>
      <w:r>
        <w:br/>
      </w:r>
      <w:r>
        <w:br/>
        <w:t>**</w:t>
      </w:r>
    </w:p>
    <w:p w14:paraId="564405F9" w14:textId="77777777" w:rsidR="00917DD6" w:rsidRDefault="007C7997">
      <w:r>
        <w:t>Conscience: ** Choosing to disobey God’s command, even with the intention to repent later, is still disobedience. Hold firm—respect for life matters more than temporary hunger.</w:t>
      </w:r>
    </w:p>
    <w:p w14:paraId="0AA60FAE" w14:textId="77777777" w:rsidR="00917DD6" w:rsidRDefault="00917DD6"/>
    <w:p w14:paraId="1FB4411B" w14:textId="77777777" w:rsidR="00917DD6" w:rsidRDefault="007C7997">
      <w:pPr>
        <w:pStyle w:val="Heading2"/>
      </w:pPr>
      <w:r>
        <w:t>Entry 1668</w:t>
      </w:r>
    </w:p>
    <w:p w14:paraId="613279CE" w14:textId="77777777" w:rsidR="00917DD6" w:rsidRDefault="007C7997">
      <w:r>
        <w:t xml:space="preserve">Temptation: ** I'm really hungry, and that rare steak looks so good... Maybe I can just have some now and ask for forgiveness later?  </w:t>
      </w:r>
      <w:r>
        <w:br/>
      </w:r>
      <w:r>
        <w:br/>
        <w:t>**</w:t>
      </w:r>
    </w:p>
    <w:p w14:paraId="6877BB3C" w14:textId="77777777" w:rsidR="00917DD6" w:rsidRDefault="007C7997">
      <w:r>
        <w:t>Conscience: ** If you know it’s wrong, don’t bargain with yourself. Either wait until you can eat what’s permitted or find another meal. Excuses don’t change what’s right.</w:t>
      </w:r>
    </w:p>
    <w:p w14:paraId="5456E01C" w14:textId="77777777" w:rsidR="00917DD6" w:rsidRDefault="00917DD6"/>
    <w:p w14:paraId="23E080EB" w14:textId="77777777" w:rsidR="00917DD6" w:rsidRDefault="007C7997">
      <w:pPr>
        <w:pStyle w:val="Heading2"/>
      </w:pPr>
      <w:r>
        <w:t>Entry 1669</w:t>
      </w:r>
    </w:p>
    <w:p w14:paraId="76BE7CAD" w14:textId="77777777" w:rsidR="00917DD6" w:rsidRDefault="007C7997">
      <w:r>
        <w:t xml:space="preserve">Temptation: ** My friend is serving food with blood in it. Maybe I can just eat around it and not make a big deal.  </w:t>
      </w:r>
      <w:r>
        <w:br/>
      </w:r>
      <w:r>
        <w:br/>
        <w:t>**</w:t>
      </w:r>
    </w:p>
    <w:p w14:paraId="04C1F9BA" w14:textId="77777777" w:rsidR="00917DD6" w:rsidRDefault="007C7997">
      <w:r>
        <w:t>Conscience: ** If you know it’s wrong, don’t compromise. Politely decline—staying true to your convictions matters more than avoiding awkwardness.</w:t>
      </w:r>
    </w:p>
    <w:p w14:paraId="2096183C" w14:textId="77777777" w:rsidR="00917DD6" w:rsidRDefault="00917DD6"/>
    <w:p w14:paraId="392C6A19" w14:textId="77777777" w:rsidR="00917DD6" w:rsidRDefault="007C7997">
      <w:pPr>
        <w:pStyle w:val="Heading2"/>
      </w:pPr>
      <w:r>
        <w:lastRenderedPageBreak/>
        <w:t>Entry 1670</w:t>
      </w:r>
    </w:p>
    <w:p w14:paraId="77EF12AD" w14:textId="77777777" w:rsidR="00917DD6" w:rsidRDefault="007C7997">
      <w:r>
        <w:t xml:space="preserve">Temptation: ** My friend served meat with blood—should I just stay quiet and avoid it?  </w:t>
      </w:r>
      <w:r>
        <w:br/>
      </w:r>
      <w:r>
        <w:br/>
        <w:t>**</w:t>
      </w:r>
    </w:p>
    <w:p w14:paraId="29AC6FA2" w14:textId="77777777" w:rsidR="00917DD6" w:rsidRDefault="007C7997">
      <w:r>
        <w:t>Conscience: ** Don’t compromise your beliefs for convenience. Speak up respectfully or politely decline. Honesty matters.</w:t>
      </w:r>
    </w:p>
    <w:p w14:paraId="57436C32" w14:textId="77777777" w:rsidR="00917DD6" w:rsidRDefault="00917DD6"/>
    <w:p w14:paraId="509AABE8" w14:textId="77777777" w:rsidR="00917DD6" w:rsidRDefault="007C7997">
      <w:pPr>
        <w:pStyle w:val="Heading2"/>
      </w:pPr>
      <w:r>
        <w:t>Entry 1671</w:t>
      </w:r>
    </w:p>
    <w:p w14:paraId="58C1B2C7" w14:textId="77777777" w:rsidR="00917DD6" w:rsidRDefault="007C7997">
      <w:r>
        <w:t xml:space="preserve">Temptation: ** There's nothing wrong with a little bite... right?  </w:t>
      </w:r>
      <w:r>
        <w:br/>
        <w:t>**</w:t>
      </w:r>
    </w:p>
    <w:p w14:paraId="19F471C8" w14:textId="77777777" w:rsidR="00917DD6" w:rsidRDefault="007C7997">
      <w:r>
        <w:t>Conscience: ** It’s not just about the bite—it’s about the choice. Respect their life as you’d want yours respected.</w:t>
      </w:r>
    </w:p>
    <w:p w14:paraId="51BDD84D" w14:textId="77777777" w:rsidR="00917DD6" w:rsidRDefault="00917DD6"/>
    <w:p w14:paraId="7B1FE938" w14:textId="77777777" w:rsidR="00917DD6" w:rsidRDefault="007C7997">
      <w:pPr>
        <w:pStyle w:val="Heading2"/>
      </w:pPr>
      <w:r>
        <w:t>Entry 1672</w:t>
      </w:r>
    </w:p>
    <w:p w14:paraId="12431517" w14:textId="77777777" w:rsidR="00917DD6" w:rsidRDefault="007C7997">
      <w:r>
        <w:t xml:space="preserve">Temptation: ** There's nothing wrong with a little bite... right?  </w:t>
      </w:r>
      <w:r>
        <w:br/>
      </w:r>
      <w:r>
        <w:br/>
        <w:t>**</w:t>
      </w:r>
    </w:p>
    <w:p w14:paraId="328CBDB1" w14:textId="77777777" w:rsidR="00917DD6" w:rsidRDefault="007C7997">
      <w:r>
        <w:t>Conscience: ** Small compromises can lead to bigger ones. Be honest with yourself—what’s the real cost?</w:t>
      </w:r>
    </w:p>
    <w:p w14:paraId="5C55FAD4" w14:textId="77777777" w:rsidR="00917DD6" w:rsidRDefault="00917DD6"/>
    <w:p w14:paraId="69847473" w14:textId="77777777" w:rsidR="00917DD6" w:rsidRDefault="007C7997">
      <w:pPr>
        <w:pStyle w:val="Heading2"/>
      </w:pPr>
      <w:r>
        <w:t>Entry 1673</w:t>
      </w:r>
    </w:p>
    <w:p w14:paraId="19744D07" w14:textId="77777777" w:rsidR="00917DD6" w:rsidRDefault="007C7997">
      <w:r>
        <w:t xml:space="preserve">Temptation: ** "It's not hurting anyone. No one else seems to care—why should I?"  </w:t>
      </w:r>
      <w:r>
        <w:br/>
      </w:r>
      <w:r>
        <w:br/>
        <w:t>**</w:t>
      </w:r>
    </w:p>
    <w:p w14:paraId="1DBBB294" w14:textId="77777777" w:rsidR="00917DD6" w:rsidRDefault="007C7997">
      <w:r>
        <w:t>Conscience: ** "Just because others ignore it doesn’t make it right. You know better—act on what’s true, not what’s convenient."</w:t>
      </w:r>
    </w:p>
    <w:p w14:paraId="44BE919C" w14:textId="77777777" w:rsidR="00917DD6" w:rsidRDefault="00917DD6"/>
    <w:p w14:paraId="5DE4F033" w14:textId="77777777" w:rsidR="00917DD6" w:rsidRDefault="007C7997">
      <w:pPr>
        <w:pStyle w:val="Heading2"/>
      </w:pPr>
      <w:r>
        <w:t>Entry 1674</w:t>
      </w:r>
    </w:p>
    <w:p w14:paraId="32DFCF43" w14:textId="77777777" w:rsidR="00917DD6" w:rsidRDefault="007C7997">
      <w:r>
        <w:t>Temptation: I don't see anything wrong with it—no one else is doing it.</w:t>
      </w:r>
    </w:p>
    <w:p w14:paraId="4F1F050C" w14:textId="77777777" w:rsidR="00917DD6" w:rsidRDefault="007C7997">
      <w:r>
        <w:t>Conscience: Just because others aren’t doing it doesn’t make it right. Think about the consequences.</w:t>
      </w:r>
    </w:p>
    <w:p w14:paraId="741170AD" w14:textId="77777777" w:rsidR="00917DD6" w:rsidRDefault="00917DD6"/>
    <w:p w14:paraId="5C1C9C73" w14:textId="77777777" w:rsidR="00917DD6" w:rsidRDefault="007C7997">
      <w:pPr>
        <w:pStyle w:val="Heading2"/>
      </w:pPr>
      <w:r>
        <w:lastRenderedPageBreak/>
        <w:t>Entry 1675</w:t>
      </w:r>
    </w:p>
    <w:p w14:paraId="50AACE81" w14:textId="77777777" w:rsidR="00917DD6" w:rsidRDefault="007C7997">
      <w:r>
        <w:t xml:space="preserve">Temptation: ** *I can just have a little wine—it’s not a big deal.*  </w:t>
      </w:r>
      <w:r>
        <w:br/>
      </w:r>
      <w:r>
        <w:br/>
        <w:t>**</w:t>
      </w:r>
    </w:p>
    <w:p w14:paraId="43C105D4" w14:textId="77777777" w:rsidR="00917DD6" w:rsidRDefault="007C7997">
      <w:r>
        <w:t>Conscience: ** *Alcohol clouds judgment. Even a little can make it harder to make wise choices.*</w:t>
      </w:r>
    </w:p>
    <w:p w14:paraId="5F095D1F" w14:textId="77777777" w:rsidR="00917DD6" w:rsidRDefault="00917DD6"/>
    <w:p w14:paraId="05465691" w14:textId="77777777" w:rsidR="00917DD6" w:rsidRDefault="007C7997">
      <w:pPr>
        <w:pStyle w:val="Heading2"/>
      </w:pPr>
      <w:r>
        <w:t>Entry 1676</w:t>
      </w:r>
    </w:p>
    <w:p w14:paraId="7673A627" w14:textId="77777777" w:rsidR="00917DD6" w:rsidRDefault="007C7997">
      <w:r>
        <w:t xml:space="preserve">Temptation: ** *I can just drink a bit of wine and still be okay.*  </w:t>
      </w:r>
      <w:r>
        <w:br/>
      </w:r>
      <w:r>
        <w:br/>
        <w:t>**</w:t>
      </w:r>
    </w:p>
    <w:p w14:paraId="4DBA302F" w14:textId="77777777" w:rsidR="00917DD6" w:rsidRDefault="007C7997">
      <w:r>
        <w:t>Conscience: ** *Even a little can lead to more than you intended. Is it worth the risk?*</w:t>
      </w:r>
    </w:p>
    <w:p w14:paraId="7AD76B63" w14:textId="77777777" w:rsidR="00917DD6" w:rsidRDefault="00917DD6"/>
    <w:p w14:paraId="353FBFE2" w14:textId="77777777" w:rsidR="00917DD6" w:rsidRDefault="007C7997">
      <w:pPr>
        <w:pStyle w:val="Heading2"/>
      </w:pPr>
      <w:r>
        <w:t>Entry 1677</w:t>
      </w:r>
    </w:p>
    <w:p w14:paraId="69B111F2" w14:textId="77777777" w:rsidR="00917DD6" w:rsidRDefault="007C7997">
      <w:r>
        <w:t>Temptation: I could prank my friends by skipping showers and laundry for a week.</w:t>
      </w:r>
    </w:p>
    <w:p w14:paraId="490A70BE" w14:textId="77777777" w:rsidR="00917DD6" w:rsidRDefault="007C7997">
      <w:r>
        <w:t>Conscience: That’s not funny—it’s inconsiderate and unhygienic. Respect yourself and others.</w:t>
      </w:r>
    </w:p>
    <w:p w14:paraId="3093FE38" w14:textId="77777777" w:rsidR="00917DD6" w:rsidRDefault="00917DD6"/>
    <w:p w14:paraId="388C71FA" w14:textId="77777777" w:rsidR="00917DD6" w:rsidRDefault="007C7997">
      <w:pPr>
        <w:pStyle w:val="Heading2"/>
      </w:pPr>
      <w:r>
        <w:t>Entry 1678</w:t>
      </w:r>
    </w:p>
    <w:p w14:paraId="7EFD502B" w14:textId="77777777" w:rsidR="00917DD6" w:rsidRDefault="007C7997">
      <w:r>
        <w:t>Temptation: I could prank my friends by not washing for a week—it’d be funny.</w:t>
      </w:r>
    </w:p>
    <w:p w14:paraId="56F98558" w14:textId="77777777" w:rsidR="00917DD6" w:rsidRDefault="007C7997">
      <w:r>
        <w:t>Conscience: That’s not just a joke—it’s unkind and unhygienic. Respect yourself and others.</w:t>
      </w:r>
    </w:p>
    <w:p w14:paraId="3D7D6765" w14:textId="77777777" w:rsidR="00917DD6" w:rsidRDefault="00917DD6"/>
    <w:p w14:paraId="0EF47326" w14:textId="77777777" w:rsidR="00917DD6" w:rsidRDefault="007C7997">
      <w:pPr>
        <w:pStyle w:val="Heading2"/>
      </w:pPr>
      <w:r>
        <w:t>Entry 1679</w:t>
      </w:r>
    </w:p>
    <w:p w14:paraId="52F22A08" w14:textId="77777777" w:rsidR="00917DD6" w:rsidRDefault="007C7997">
      <w:r>
        <w:t xml:space="preserve">Temptation: ** "I'm in a hurry—I'll just wear these clothes again without washing them."  </w:t>
      </w:r>
      <w:r>
        <w:br/>
      </w:r>
      <w:r>
        <w:br/>
        <w:t>**</w:t>
      </w:r>
    </w:p>
    <w:p w14:paraId="2F435BB6" w14:textId="77777777" w:rsidR="00917DD6" w:rsidRDefault="007C7997">
      <w:r>
        <w:t>Conscience: ** "Taking shortcuts with hygiene can harm you and others. Do what’s right, even when it’s inconvenient."</w:t>
      </w:r>
    </w:p>
    <w:p w14:paraId="462210AF" w14:textId="77777777" w:rsidR="00917DD6" w:rsidRDefault="00917DD6"/>
    <w:p w14:paraId="23E6F2ED" w14:textId="77777777" w:rsidR="00917DD6" w:rsidRDefault="007C7997">
      <w:pPr>
        <w:pStyle w:val="Heading2"/>
      </w:pPr>
      <w:r>
        <w:t>Entry 1680</w:t>
      </w:r>
    </w:p>
    <w:p w14:paraId="6E023068" w14:textId="77777777" w:rsidR="00917DD6" w:rsidRDefault="007C7997">
      <w:r>
        <w:t xml:space="preserve">Temptation: ** "I'm too busy to wash these clothes—I'll just wear them again."  </w:t>
      </w:r>
      <w:r>
        <w:br/>
        <w:t>**</w:t>
      </w:r>
    </w:p>
    <w:p w14:paraId="6507FC77" w14:textId="77777777" w:rsidR="00917DD6" w:rsidRDefault="007C7997">
      <w:r>
        <w:lastRenderedPageBreak/>
        <w:t>Conscience: ** "Taking shortcuts with hygiene can harm you and others. Do what’s right, not just what’s easy."</w:t>
      </w:r>
    </w:p>
    <w:p w14:paraId="7E6D56A4" w14:textId="77777777" w:rsidR="00917DD6" w:rsidRDefault="00917DD6"/>
    <w:p w14:paraId="43A1C39E" w14:textId="77777777" w:rsidR="00917DD6" w:rsidRDefault="007C7997">
      <w:pPr>
        <w:pStyle w:val="Heading2"/>
      </w:pPr>
      <w:r>
        <w:t>Entry 1681</w:t>
      </w:r>
    </w:p>
    <w:p w14:paraId="2FDA6FEC" w14:textId="77777777" w:rsidR="00917DD6" w:rsidRDefault="007C7997">
      <w:r>
        <w:t>Temptation: He doesn’t want to shower because it wastes water during a drought.</w:t>
      </w:r>
    </w:p>
    <w:p w14:paraId="6A047D4F" w14:textId="77777777" w:rsidR="00917DD6" w:rsidRDefault="007C7997">
      <w:r>
        <w:t>Conscience: Cleanliness is important, but be mindful—use only what you need.</w:t>
      </w:r>
    </w:p>
    <w:p w14:paraId="494831F7" w14:textId="77777777" w:rsidR="00917DD6" w:rsidRDefault="00917DD6"/>
    <w:p w14:paraId="71B1AAA4" w14:textId="77777777" w:rsidR="00917DD6" w:rsidRDefault="007C7997">
      <w:pPr>
        <w:pStyle w:val="Heading2"/>
      </w:pPr>
      <w:r>
        <w:t>Entry 1682</w:t>
      </w:r>
    </w:p>
    <w:p w14:paraId="47EC5495" w14:textId="77777777" w:rsidR="00917DD6" w:rsidRDefault="007C7997">
      <w:r>
        <w:t xml:space="preserve">Temptation: ** "I don’t want to shower—it feels wasteful during a drought."  </w:t>
      </w:r>
      <w:r>
        <w:br/>
      </w:r>
      <w:r>
        <w:br/>
        <w:t>**</w:t>
      </w:r>
    </w:p>
    <w:p w14:paraId="5075AD79" w14:textId="77777777" w:rsidR="00917DD6" w:rsidRDefault="007C7997">
      <w:r>
        <w:t>Conscience: ** "Good hygiene is still necessary. Just keep it short and mindful."</w:t>
      </w:r>
    </w:p>
    <w:p w14:paraId="4D8CD086" w14:textId="77777777" w:rsidR="00917DD6" w:rsidRDefault="00917DD6"/>
    <w:p w14:paraId="2E288F27" w14:textId="77777777" w:rsidR="00917DD6" w:rsidRDefault="007C7997">
      <w:pPr>
        <w:pStyle w:val="Heading2"/>
      </w:pPr>
      <w:r>
        <w:t>Entry 1683</w:t>
      </w:r>
    </w:p>
    <w:p w14:paraId="6508A947" w14:textId="77777777" w:rsidR="00917DD6" w:rsidRDefault="007C7997">
      <w:r>
        <w:t>Temptation: Someone left their wallet behind... no one saw me pick it up.</w:t>
      </w:r>
    </w:p>
    <w:p w14:paraId="1852E808" w14:textId="77777777" w:rsidR="00917DD6" w:rsidRDefault="007C7997">
      <w:r>
        <w:t>Conscience: Keeping it would be stealing. Do the right thing—return it.</w:t>
      </w:r>
    </w:p>
    <w:p w14:paraId="3F9C2936" w14:textId="77777777" w:rsidR="00917DD6" w:rsidRDefault="00917DD6"/>
    <w:p w14:paraId="64E5E032" w14:textId="77777777" w:rsidR="00917DD6" w:rsidRDefault="007C7997">
      <w:pPr>
        <w:pStyle w:val="Heading2"/>
      </w:pPr>
      <w:r>
        <w:t>Entry 1684</w:t>
      </w:r>
    </w:p>
    <w:p w14:paraId="61D6C75D" w14:textId="77777777" w:rsidR="00917DD6" w:rsidRDefault="007C7997">
      <w:r>
        <w:t>Temptation: Someone left their wallet behind... there's no one around.</w:t>
      </w:r>
    </w:p>
    <w:p w14:paraId="07AB1587" w14:textId="77777777" w:rsidR="00917DD6" w:rsidRDefault="007C7997">
      <w:r>
        <w:t>Conscience: Doing the right thing matters even when no one is watching. Return it.</w:t>
      </w:r>
    </w:p>
    <w:p w14:paraId="49658E3F" w14:textId="77777777" w:rsidR="00917DD6" w:rsidRDefault="00917DD6"/>
    <w:p w14:paraId="580ED530" w14:textId="77777777" w:rsidR="00917DD6" w:rsidRDefault="007C7997">
      <w:pPr>
        <w:pStyle w:val="Heading2"/>
      </w:pPr>
      <w:r>
        <w:t>Entry 1685</w:t>
      </w:r>
    </w:p>
    <w:p w14:paraId="4C156528" w14:textId="77777777" w:rsidR="00917DD6" w:rsidRDefault="007C7997">
      <w:r>
        <w:t xml:space="preserve">Temptation: ** "They wouldn’t notice if I took those expensive headphones."  </w:t>
      </w:r>
      <w:r>
        <w:br/>
      </w:r>
      <w:r>
        <w:br/>
        <w:t>**</w:t>
      </w:r>
    </w:p>
    <w:p w14:paraId="6BD69DC0" w14:textId="77777777" w:rsidR="00917DD6" w:rsidRDefault="007C7997">
      <w:r>
        <w:t>Conscience: ** "Taking what isn’t yours is wrong, even if no one finds out."</w:t>
      </w:r>
    </w:p>
    <w:p w14:paraId="236EB002" w14:textId="77777777" w:rsidR="00917DD6" w:rsidRDefault="00917DD6"/>
    <w:p w14:paraId="68630DDF" w14:textId="77777777" w:rsidR="00917DD6" w:rsidRDefault="007C7997">
      <w:pPr>
        <w:pStyle w:val="Heading2"/>
      </w:pPr>
      <w:r>
        <w:t>Entry 1686</w:t>
      </w:r>
    </w:p>
    <w:p w14:paraId="3B18195A" w14:textId="77777777" w:rsidR="00917DD6" w:rsidRDefault="007C7997">
      <w:r>
        <w:t xml:space="preserve">Temptation: ** Those headphones are expensive... they wouldn’t notice them missing for days.  </w:t>
      </w:r>
      <w:r>
        <w:br/>
      </w:r>
      <w:r>
        <w:lastRenderedPageBreak/>
        <w:br/>
        <w:t>**</w:t>
      </w:r>
    </w:p>
    <w:p w14:paraId="26915668" w14:textId="77777777" w:rsidR="00917DD6" w:rsidRDefault="007C7997">
      <w:r>
        <w:t>Conscience: ** Stealing is wrong, no matter how small or unnoticed. It damages trust and your own integrity.</w:t>
      </w:r>
    </w:p>
    <w:p w14:paraId="30AC9CEA" w14:textId="77777777" w:rsidR="00917DD6" w:rsidRDefault="00917DD6"/>
    <w:p w14:paraId="690C7B45" w14:textId="77777777" w:rsidR="00917DD6" w:rsidRDefault="007C7997">
      <w:pPr>
        <w:pStyle w:val="Heading2"/>
      </w:pPr>
      <w:r>
        <w:t>Entry 1687</w:t>
      </w:r>
    </w:p>
    <w:p w14:paraId="1EE20419" w14:textId="77777777" w:rsidR="00917DD6" w:rsidRDefault="007C7997">
      <w:r>
        <w:t>Temptation: The cashier gave me too much change—they didn’t notice.</w:t>
      </w:r>
    </w:p>
    <w:p w14:paraId="5FC3FA7D" w14:textId="77777777" w:rsidR="00917DD6" w:rsidRDefault="007C7997">
      <w:r>
        <w:t>Conscience: Keeping what isn’t yours is dishonest. Give it back.</w:t>
      </w:r>
    </w:p>
    <w:p w14:paraId="7C6D6B38" w14:textId="77777777" w:rsidR="00917DD6" w:rsidRDefault="00917DD6"/>
    <w:p w14:paraId="0CB72D12" w14:textId="77777777" w:rsidR="00917DD6" w:rsidRDefault="007C7997">
      <w:pPr>
        <w:pStyle w:val="Heading2"/>
      </w:pPr>
      <w:r>
        <w:t>Entry 1688</w:t>
      </w:r>
    </w:p>
    <w:p w14:paraId="6A48CA67" w14:textId="77777777" w:rsidR="00917DD6" w:rsidRDefault="007C7997">
      <w:r>
        <w:t xml:space="preserve">Temptation: ** The cashier gave me too much change—they didn’t even notice.  </w:t>
      </w:r>
      <w:r>
        <w:br/>
      </w:r>
      <w:r>
        <w:br/>
        <w:t>**</w:t>
      </w:r>
    </w:p>
    <w:p w14:paraId="0589BA79" w14:textId="77777777" w:rsidR="00917DD6" w:rsidRDefault="007C7997">
      <w:r>
        <w:t>Conscience: ** Keeping it would be dishonest. Return what isn’t yours.</w:t>
      </w:r>
    </w:p>
    <w:p w14:paraId="0FC35A66" w14:textId="77777777" w:rsidR="00917DD6" w:rsidRDefault="00917DD6"/>
    <w:p w14:paraId="546FB57F" w14:textId="77777777" w:rsidR="00917DD6" w:rsidRDefault="007C7997">
      <w:pPr>
        <w:pStyle w:val="Heading2"/>
      </w:pPr>
      <w:r>
        <w:t>Entry 1689</w:t>
      </w:r>
    </w:p>
    <w:p w14:paraId="5C92BD0D" w14:textId="77777777" w:rsidR="00917DD6" w:rsidRDefault="007C7997">
      <w:r>
        <w:t xml:space="preserve">Temptation: ** I could break the speed limit to save time on my commute.  </w:t>
      </w:r>
      <w:r>
        <w:br/>
      </w:r>
      <w:r>
        <w:br/>
        <w:t>**</w:t>
      </w:r>
    </w:p>
    <w:p w14:paraId="046B757E" w14:textId="77777777" w:rsidR="00917DD6" w:rsidRDefault="007C7997">
      <w:r>
        <w:t>Conscience: ** The risk isn’t worth it—you could hurt yourself or others, and the consequences aren’t just legal, they’re moral. Slow down.</w:t>
      </w:r>
    </w:p>
    <w:p w14:paraId="2987071E" w14:textId="77777777" w:rsidR="00917DD6" w:rsidRDefault="00917DD6"/>
    <w:p w14:paraId="3C28C10C" w14:textId="77777777" w:rsidR="00917DD6" w:rsidRDefault="007C7997">
      <w:pPr>
        <w:pStyle w:val="Heading2"/>
      </w:pPr>
      <w:r>
        <w:t>Entry 1690</w:t>
      </w:r>
    </w:p>
    <w:p w14:paraId="0282B737" w14:textId="77777777" w:rsidR="00917DD6" w:rsidRDefault="007C7997">
      <w:r>
        <w:t xml:space="preserve">Temptation: ** I could break the speed limit to save time on my commute.  </w:t>
      </w:r>
      <w:r>
        <w:br/>
      </w:r>
      <w:r>
        <w:br/>
        <w:t>**</w:t>
      </w:r>
    </w:p>
    <w:p w14:paraId="6BBB61E4" w14:textId="77777777" w:rsidR="00917DD6" w:rsidRDefault="007C7997">
      <w:r>
        <w:t>Conscience: ** Safety matters more than a few saved minutes—don’t risk lives for convenience.</w:t>
      </w:r>
    </w:p>
    <w:p w14:paraId="0EA7486B" w14:textId="77777777" w:rsidR="00917DD6" w:rsidRDefault="00917DD6"/>
    <w:p w14:paraId="4291DA28" w14:textId="77777777" w:rsidR="00917DD6" w:rsidRDefault="007C7997">
      <w:pPr>
        <w:pStyle w:val="Heading2"/>
      </w:pPr>
      <w:r>
        <w:lastRenderedPageBreak/>
        <w:t>Entry 1691</w:t>
      </w:r>
    </w:p>
    <w:p w14:paraId="706B0D97" w14:textId="77777777" w:rsidR="00917DD6" w:rsidRDefault="007C7997">
      <w:r>
        <w:t xml:space="preserve">Temptation: ** I really want to eat pork, even though God forbids it.  </w:t>
      </w:r>
      <w:r>
        <w:br/>
      </w:r>
      <w:r>
        <w:br/>
        <w:t>**</w:t>
      </w:r>
    </w:p>
    <w:p w14:paraId="55F54A9F" w14:textId="77777777" w:rsidR="00917DD6" w:rsidRDefault="007C7997">
      <w:r>
        <w:t>Conscience: ** God set that boundary for a reason—don’t ignore it just because you want it now.</w:t>
      </w:r>
    </w:p>
    <w:p w14:paraId="3E3C9DD6" w14:textId="77777777" w:rsidR="00917DD6" w:rsidRDefault="00917DD6"/>
    <w:p w14:paraId="3680000C" w14:textId="77777777" w:rsidR="00917DD6" w:rsidRDefault="007C7997">
      <w:pPr>
        <w:pStyle w:val="Heading2"/>
      </w:pPr>
      <w:r>
        <w:t>Entry 1692</w:t>
      </w:r>
    </w:p>
    <w:p w14:paraId="678E9603" w14:textId="77777777" w:rsidR="00917DD6" w:rsidRDefault="007C7997">
      <w:r>
        <w:t xml:space="preserve">Temptation: ** I really want to eat pork, even though God forbids it.  </w:t>
      </w:r>
      <w:r>
        <w:br/>
      </w:r>
      <w:r>
        <w:br/>
        <w:t>**</w:t>
      </w:r>
    </w:p>
    <w:p w14:paraId="641DE022" w14:textId="77777777" w:rsidR="00917DD6" w:rsidRDefault="007C7997">
      <w:r>
        <w:t>Conscience: ** God’s commands aren’t arbitrary—they’re for our good. Trust Him, even when it’s hard.</w:t>
      </w:r>
    </w:p>
    <w:p w14:paraId="692C5988" w14:textId="77777777" w:rsidR="00917DD6" w:rsidRDefault="00917DD6"/>
    <w:p w14:paraId="6573A6CC" w14:textId="77777777" w:rsidR="00917DD6" w:rsidRDefault="007C7997">
      <w:pPr>
        <w:pStyle w:val="Heading2"/>
      </w:pPr>
      <w:r>
        <w:t>Entry 1693</w:t>
      </w:r>
    </w:p>
    <w:p w14:paraId="20D2CBA2" w14:textId="77777777" w:rsidR="00917DD6" w:rsidRDefault="007C7997">
      <w:r>
        <w:t xml:space="preserve">Temptation: ** I could work on the Sabbath to get ahead, even though it’s meant for rest.  </w:t>
      </w:r>
      <w:r>
        <w:br/>
      </w:r>
      <w:r>
        <w:br/>
        <w:t>**</w:t>
      </w:r>
    </w:p>
    <w:p w14:paraId="51DAD26D" w14:textId="77777777" w:rsidR="00917DD6" w:rsidRDefault="007C7997">
      <w:r>
        <w:t>Conscience: ** God designed the Sabbath for your good—don’t trade rest for temporary gain.</w:t>
      </w:r>
    </w:p>
    <w:p w14:paraId="52C791DD" w14:textId="77777777" w:rsidR="00917DD6" w:rsidRDefault="00917DD6"/>
    <w:p w14:paraId="4D33A533" w14:textId="77777777" w:rsidR="00917DD6" w:rsidRDefault="007C7997">
      <w:pPr>
        <w:pStyle w:val="Heading2"/>
      </w:pPr>
      <w:r>
        <w:t>Entry 1694</w:t>
      </w:r>
    </w:p>
    <w:p w14:paraId="51556E2B" w14:textId="77777777" w:rsidR="00917DD6" w:rsidRDefault="007C7997">
      <w:r>
        <w:t xml:space="preserve">Temptation: ** I could work on the Sabbath—it’s just one day, and I have so much to do.  </w:t>
      </w:r>
      <w:r>
        <w:br/>
      </w:r>
      <w:r>
        <w:br/>
        <w:t>**</w:t>
      </w:r>
    </w:p>
    <w:p w14:paraId="55703CE3" w14:textId="77777777" w:rsidR="00917DD6" w:rsidRDefault="007C7997">
      <w:r>
        <w:t>Conscience: ** God set this day apart for rest for a reason. Don’t trade long-term obedience for short-term convenience.</w:t>
      </w:r>
    </w:p>
    <w:p w14:paraId="4DDCC56D" w14:textId="77777777" w:rsidR="00917DD6" w:rsidRDefault="00917DD6"/>
    <w:p w14:paraId="298ED532" w14:textId="77777777" w:rsidR="00917DD6" w:rsidRDefault="007C7997">
      <w:pPr>
        <w:pStyle w:val="Heading2"/>
      </w:pPr>
      <w:r>
        <w:t>Entry 1695</w:t>
      </w:r>
    </w:p>
    <w:p w14:paraId="67959689" w14:textId="77777777" w:rsidR="00917DD6" w:rsidRDefault="007C7997">
      <w:r>
        <w:t xml:space="preserve">Temptation: ** I could skip my usual rest day to hang out with friends.  </w:t>
      </w:r>
      <w:r>
        <w:br/>
      </w:r>
      <w:r>
        <w:br/>
        <w:t>**</w:t>
      </w:r>
    </w:p>
    <w:p w14:paraId="70BCE886" w14:textId="77777777" w:rsidR="00917DD6" w:rsidRDefault="007C7997">
      <w:r>
        <w:lastRenderedPageBreak/>
        <w:t>Conscience: ** God set that time aside for a reason—don’t trade what’s important for what’s convenient.</w:t>
      </w:r>
    </w:p>
    <w:p w14:paraId="1A3145F5" w14:textId="77777777" w:rsidR="00917DD6" w:rsidRDefault="00917DD6"/>
    <w:p w14:paraId="6F55836B" w14:textId="77777777" w:rsidR="00917DD6" w:rsidRDefault="007C7997">
      <w:pPr>
        <w:pStyle w:val="Heading2"/>
      </w:pPr>
      <w:r>
        <w:t>Entry 1696</w:t>
      </w:r>
    </w:p>
    <w:p w14:paraId="3E9FA1A6" w14:textId="77777777" w:rsidR="00917DD6" w:rsidRDefault="007C7997">
      <w:r>
        <w:t xml:space="preserve">Temptation: ** I could skip my day of rest to hang out with friends.  </w:t>
      </w:r>
      <w:r>
        <w:br/>
      </w:r>
      <w:r>
        <w:br/>
        <w:t>**</w:t>
      </w:r>
    </w:p>
    <w:p w14:paraId="0D0927DD" w14:textId="77777777" w:rsidR="00917DD6" w:rsidRDefault="007C7997">
      <w:r>
        <w:t>Conscience: ** Disobeying God’s command hurts your connection with Him. Choose what strengthens that relationship.</w:t>
      </w:r>
    </w:p>
    <w:p w14:paraId="334AF27F" w14:textId="77777777" w:rsidR="00917DD6" w:rsidRDefault="00917DD6"/>
    <w:p w14:paraId="5D45C83A" w14:textId="77777777" w:rsidR="00917DD6" w:rsidRDefault="007C7997">
      <w:pPr>
        <w:pStyle w:val="Heading2"/>
      </w:pPr>
      <w:r>
        <w:t>Entry 1697</w:t>
      </w:r>
    </w:p>
    <w:p w14:paraId="591F4DF5" w14:textId="77777777" w:rsidR="00917DD6" w:rsidRDefault="007C7997">
      <w:r>
        <w:t xml:space="preserve">Temptation: ** "It would be quicker if I took a shortcut on the Sabbath."  </w:t>
      </w:r>
      <w:r>
        <w:br/>
      </w:r>
      <w:r>
        <w:br/>
        <w:t>**</w:t>
      </w:r>
    </w:p>
    <w:p w14:paraId="20FE97A2" w14:textId="77777777" w:rsidR="00917DD6" w:rsidRDefault="007C7997">
      <w:r>
        <w:t>Conscience: ** "God’s command to rest isn’t just about rules—it’s about trust. Cutting corners shows you value convenience over obedience."</w:t>
      </w:r>
    </w:p>
    <w:p w14:paraId="620BDD58" w14:textId="77777777" w:rsidR="00917DD6" w:rsidRDefault="00917DD6"/>
    <w:p w14:paraId="7C375B59" w14:textId="77777777" w:rsidR="00917DD6" w:rsidRDefault="007C7997">
      <w:pPr>
        <w:pStyle w:val="Heading2"/>
      </w:pPr>
      <w:r>
        <w:t>Entry 1698</w:t>
      </w:r>
    </w:p>
    <w:p w14:paraId="72B85220" w14:textId="77777777" w:rsidR="00917DD6" w:rsidRDefault="007C7997">
      <w:r>
        <w:t xml:space="preserve">Temptation: ** It would be quicker if I took a shortcut on the Sabbath.  </w:t>
      </w:r>
      <w:r>
        <w:br/>
      </w:r>
      <w:r>
        <w:br/>
        <w:t>**</w:t>
      </w:r>
    </w:p>
    <w:p w14:paraId="24338BF0" w14:textId="77777777" w:rsidR="00917DD6" w:rsidRDefault="007C7997">
      <w:r>
        <w:t>Conscience: ** The Sabbath is meant for rest and honoring God—don’t compromise that for convenience.</w:t>
      </w:r>
    </w:p>
    <w:p w14:paraId="688C48D5" w14:textId="77777777" w:rsidR="00917DD6" w:rsidRDefault="00917DD6"/>
    <w:p w14:paraId="68D2FAA1" w14:textId="77777777" w:rsidR="00917DD6" w:rsidRDefault="007C7997">
      <w:pPr>
        <w:pStyle w:val="Heading2"/>
      </w:pPr>
      <w:r>
        <w:t>Entry 1699</w:t>
      </w:r>
    </w:p>
    <w:p w14:paraId="00E5D7DF" w14:textId="77777777" w:rsidR="00917DD6" w:rsidRDefault="007C7997">
      <w:r>
        <w:t xml:space="preserve">Temptation: ** I could use money earned on the Sabbath for personal gain.  </w:t>
      </w:r>
      <w:r>
        <w:br/>
      </w:r>
      <w:r>
        <w:br/>
        <w:t>**</w:t>
      </w:r>
    </w:p>
    <w:p w14:paraId="0C973046" w14:textId="77777777" w:rsidR="00917DD6" w:rsidRDefault="007C7997">
      <w:r>
        <w:t>Conscience: ** The Sabbath is meant for rest, not work. Respecting it keeps your priorities right—God first, not money.</w:t>
      </w:r>
    </w:p>
    <w:p w14:paraId="1F23B1FE" w14:textId="77777777" w:rsidR="00917DD6" w:rsidRDefault="00917DD6"/>
    <w:p w14:paraId="377023F8" w14:textId="77777777" w:rsidR="00917DD6" w:rsidRDefault="007C7997">
      <w:pPr>
        <w:pStyle w:val="Heading2"/>
      </w:pPr>
      <w:r>
        <w:lastRenderedPageBreak/>
        <w:t>Entry 1700</w:t>
      </w:r>
    </w:p>
    <w:p w14:paraId="6420B63F" w14:textId="77777777" w:rsidR="00917DD6" w:rsidRDefault="007C7997">
      <w:r>
        <w:t xml:space="preserve">Temptation: ** I could use money earned on the Sabbath for myself—it’s not hurting anyone.  </w:t>
      </w:r>
      <w:r>
        <w:br/>
      </w:r>
      <w:r>
        <w:br/>
        <w:t>**</w:t>
      </w:r>
    </w:p>
    <w:p w14:paraId="55FC8C9E" w14:textId="77777777" w:rsidR="00917DD6" w:rsidRDefault="007C7997">
      <w:r>
        <w:t>Conscience: ** God set the Sabbath apart for rest, not personal gain. Ignoring that shows where your priorities really are.</w:t>
      </w:r>
    </w:p>
    <w:p w14:paraId="54AB5B4B" w14:textId="77777777" w:rsidR="00917DD6" w:rsidRDefault="00917DD6"/>
    <w:p w14:paraId="4CDA3A8A" w14:textId="77777777" w:rsidR="00917DD6" w:rsidRDefault="007C7997">
      <w:pPr>
        <w:pStyle w:val="Heading2"/>
      </w:pPr>
      <w:r>
        <w:t>Entry 1701</w:t>
      </w:r>
    </w:p>
    <w:p w14:paraId="6B04A85B" w14:textId="77777777" w:rsidR="00917DD6" w:rsidRDefault="007C7997">
      <w:r>
        <w:t>Temptation: What if I just don’t do it?</w:t>
      </w:r>
    </w:p>
    <w:p w14:paraId="2CBB9E4D" w14:textId="77777777" w:rsidR="00917DD6" w:rsidRDefault="007C7997">
      <w:r>
        <w:t>Conscience: Avoiding responsibility is still disobedience. Do what’s right, even when it’s hard.</w:t>
      </w:r>
    </w:p>
    <w:p w14:paraId="34B4B189" w14:textId="77777777" w:rsidR="00917DD6" w:rsidRDefault="00917DD6"/>
    <w:p w14:paraId="130BAC24" w14:textId="77777777" w:rsidR="00917DD6" w:rsidRDefault="007C7997">
      <w:pPr>
        <w:pStyle w:val="Heading2"/>
      </w:pPr>
      <w:r>
        <w:t>Entry 1702</w:t>
      </w:r>
    </w:p>
    <w:p w14:paraId="41D78C9D" w14:textId="77777777" w:rsidR="00917DD6" w:rsidRDefault="007C7997">
      <w:r>
        <w:t xml:space="preserve">Temptation: ** *What if I just don’t do it?*  </w:t>
      </w:r>
      <w:r>
        <w:br/>
        <w:t>**</w:t>
      </w:r>
    </w:p>
    <w:p w14:paraId="053A2AF8" w14:textId="77777777" w:rsidR="00917DD6" w:rsidRDefault="007C7997">
      <w:r>
        <w:t>Conscience: ** *Avoiding responsibility doesn’t make it go away—do what’s right.*</w:t>
      </w:r>
    </w:p>
    <w:p w14:paraId="238F2DF5" w14:textId="77777777" w:rsidR="00917DD6" w:rsidRDefault="00917DD6"/>
    <w:p w14:paraId="46E2DCE1" w14:textId="77777777" w:rsidR="00917DD6" w:rsidRDefault="007C7997">
      <w:pPr>
        <w:pStyle w:val="Heading2"/>
      </w:pPr>
      <w:r>
        <w:t>Entry 1703</w:t>
      </w:r>
    </w:p>
    <w:p w14:paraId="08408B85" w14:textId="77777777" w:rsidR="00917DD6" w:rsidRDefault="007C7997">
      <w:r>
        <w:t xml:space="preserve">Temptation: ** "No one will notice or care."  </w:t>
      </w:r>
      <w:r>
        <w:br/>
        <w:t>**</w:t>
      </w:r>
    </w:p>
    <w:p w14:paraId="2F351062" w14:textId="77777777" w:rsidR="00917DD6" w:rsidRDefault="007C7997">
      <w:r>
        <w:t>Conscience: ** "God notices. And your choices shape what others believe about Him."</w:t>
      </w:r>
    </w:p>
    <w:p w14:paraId="21C259BE" w14:textId="77777777" w:rsidR="00917DD6" w:rsidRDefault="00917DD6"/>
    <w:p w14:paraId="37F99535" w14:textId="77777777" w:rsidR="00917DD6" w:rsidRDefault="007C7997">
      <w:pPr>
        <w:pStyle w:val="Heading2"/>
      </w:pPr>
      <w:r>
        <w:t>Entry 1704</w:t>
      </w:r>
    </w:p>
    <w:p w14:paraId="7CDDDB28" w14:textId="77777777" w:rsidR="00917DD6" w:rsidRDefault="007C7997">
      <w:r>
        <w:t>Temptation: No one will notice or care.</w:t>
      </w:r>
    </w:p>
    <w:p w14:paraId="662D839E" w14:textId="77777777" w:rsidR="00917DD6" w:rsidRDefault="007C7997">
      <w:r>
        <w:t>Conscience: Integrity means doing what’s right even when no one is watching.</w:t>
      </w:r>
    </w:p>
    <w:p w14:paraId="7B1F286D" w14:textId="77777777" w:rsidR="00917DD6" w:rsidRDefault="00917DD6"/>
    <w:p w14:paraId="755ECA3E" w14:textId="77777777" w:rsidR="00917DD6" w:rsidRDefault="007C7997">
      <w:pPr>
        <w:pStyle w:val="Heading2"/>
      </w:pPr>
      <w:r>
        <w:t>Entry 1705</w:t>
      </w:r>
    </w:p>
    <w:p w14:paraId="5081950C" w14:textId="77777777" w:rsidR="00917DD6" w:rsidRDefault="007C7997">
      <w:r>
        <w:t>Temptation: It would make life easier if I just did what everyone else does.</w:t>
      </w:r>
    </w:p>
    <w:p w14:paraId="163FD630" w14:textId="77777777" w:rsidR="00917DD6" w:rsidRDefault="007C7997">
      <w:r>
        <w:t>Conscience: Following the crowd isn’t always right. Stay true to what you know is good, even when it’s hard.</w:t>
      </w:r>
    </w:p>
    <w:p w14:paraId="2A08A756" w14:textId="77777777" w:rsidR="00917DD6" w:rsidRDefault="00917DD6"/>
    <w:p w14:paraId="2908550D" w14:textId="77777777" w:rsidR="00917DD6" w:rsidRDefault="007C7997">
      <w:pPr>
        <w:pStyle w:val="Heading2"/>
      </w:pPr>
      <w:r>
        <w:t>Entry 1706</w:t>
      </w:r>
    </w:p>
    <w:p w14:paraId="3FB3A026" w14:textId="77777777" w:rsidR="00917DD6" w:rsidRDefault="007C7997">
      <w:r>
        <w:t xml:space="preserve">Temptation: ** "It would make life easier if I just did what everyone else does."  </w:t>
      </w:r>
      <w:r>
        <w:br/>
      </w:r>
      <w:r>
        <w:br/>
        <w:t>**</w:t>
      </w:r>
    </w:p>
    <w:p w14:paraId="6913B622" w14:textId="77777777" w:rsidR="00917DD6" w:rsidRDefault="007C7997">
      <w:r>
        <w:t>Conscience: ** "Easier doesn’t always mean right. Stay true to what you know is good, even if it’s harder."</w:t>
      </w:r>
    </w:p>
    <w:p w14:paraId="343F1882" w14:textId="77777777" w:rsidR="00917DD6" w:rsidRDefault="00917DD6"/>
    <w:p w14:paraId="739C0B1D" w14:textId="77777777" w:rsidR="00917DD6" w:rsidRDefault="007C7997">
      <w:pPr>
        <w:pStyle w:val="Heading2"/>
      </w:pPr>
      <w:r>
        <w:t>Entry 1707</w:t>
      </w:r>
    </w:p>
    <w:p w14:paraId="44635A36" w14:textId="77777777" w:rsidR="00917DD6" w:rsidRDefault="007C7997">
      <w:r>
        <w:t xml:space="preserve">Temptation: ** "God commanded us to destroy everyone who isn’t an Israelite."  </w:t>
      </w:r>
      <w:r>
        <w:br/>
      </w:r>
      <w:r>
        <w:br/>
        <w:t>**</w:t>
      </w:r>
    </w:p>
    <w:p w14:paraId="32889B11" w14:textId="77777777" w:rsidR="00917DD6" w:rsidRDefault="007C7997">
      <w:r>
        <w:t>Conscience: ** "God values justice, not indiscriminate killing. Innocent lives matter to Him."</w:t>
      </w:r>
    </w:p>
    <w:p w14:paraId="3DB19FA9" w14:textId="77777777" w:rsidR="00917DD6" w:rsidRDefault="00917DD6"/>
    <w:p w14:paraId="6246F0FB" w14:textId="77777777" w:rsidR="00917DD6" w:rsidRDefault="007C7997">
      <w:pPr>
        <w:pStyle w:val="Heading2"/>
      </w:pPr>
      <w:r>
        <w:t>Entry 1708</w:t>
      </w:r>
    </w:p>
    <w:p w14:paraId="5697BE2D" w14:textId="77777777" w:rsidR="00917DD6" w:rsidRDefault="007C7997">
      <w:r>
        <w:t xml:space="preserve">Temptation: ** "God commanded us to destroy those who oppose Israel."  </w:t>
      </w:r>
      <w:r>
        <w:br/>
      </w:r>
      <w:r>
        <w:br/>
        <w:t>**</w:t>
      </w:r>
    </w:p>
    <w:p w14:paraId="16679AE5" w14:textId="77777777" w:rsidR="00917DD6" w:rsidRDefault="007C7997">
      <w:r>
        <w:t>Conscience: ** "God values justice, but also mercy. Killing should never be our first response—seek peace where possible."</w:t>
      </w:r>
    </w:p>
    <w:p w14:paraId="1FADEECD" w14:textId="77777777" w:rsidR="00917DD6" w:rsidRDefault="00917DD6"/>
    <w:p w14:paraId="6EAEFD5F" w14:textId="77777777" w:rsidR="00917DD6" w:rsidRDefault="007C7997">
      <w:pPr>
        <w:pStyle w:val="Heading2"/>
      </w:pPr>
      <w:r>
        <w:t>Entry 1709</w:t>
      </w:r>
    </w:p>
    <w:p w14:paraId="4A3B099E" w14:textId="77777777" w:rsidR="00917DD6" w:rsidRDefault="007C7997">
      <w:r>
        <w:t>Temptation: God demands we sacrifice our firstborn sons to prove our devotion.</w:t>
      </w:r>
    </w:p>
    <w:p w14:paraId="55ECBFA6" w14:textId="77777777" w:rsidR="00917DD6" w:rsidRDefault="007C7997">
      <w:r>
        <w:t>Conscience: God values life and obedience, not human sacrifice. That’s a distortion of His character.</w:t>
      </w:r>
    </w:p>
    <w:p w14:paraId="7681278E" w14:textId="77777777" w:rsidR="00917DD6" w:rsidRDefault="00917DD6"/>
    <w:p w14:paraId="53D77423" w14:textId="77777777" w:rsidR="00917DD6" w:rsidRDefault="007C7997">
      <w:pPr>
        <w:pStyle w:val="Heading2"/>
      </w:pPr>
      <w:r>
        <w:t>Entry 1710</w:t>
      </w:r>
    </w:p>
    <w:p w14:paraId="0B8F3ECE" w14:textId="77777777" w:rsidR="00917DD6" w:rsidRDefault="007C7997">
      <w:r>
        <w:t>Temptation: "God demands we sacrifice our firstborn sons—it's His command."</w:t>
      </w:r>
    </w:p>
    <w:p w14:paraId="11692162" w14:textId="77777777" w:rsidR="00917DD6" w:rsidRDefault="007C7997">
      <w:r>
        <w:t>Conscience: "God values life, not death. He would never ask you to harm your child."</w:t>
      </w:r>
    </w:p>
    <w:p w14:paraId="09325717" w14:textId="77777777" w:rsidR="00917DD6" w:rsidRDefault="00917DD6"/>
    <w:p w14:paraId="6B43C074" w14:textId="77777777" w:rsidR="00917DD6" w:rsidRDefault="007C7997">
      <w:pPr>
        <w:pStyle w:val="Heading2"/>
      </w:pPr>
      <w:r>
        <w:lastRenderedPageBreak/>
        <w:t>Entry 1711</w:t>
      </w:r>
    </w:p>
    <w:p w14:paraId="213B1DB3" w14:textId="77777777" w:rsidR="00917DD6" w:rsidRDefault="007C7997">
      <w:r>
        <w:t>Temptation: "The Bible says we should stone adulterers and rebels—shouldn’t we obey that?"</w:t>
      </w:r>
    </w:p>
    <w:p w14:paraId="73EF23BB" w14:textId="77777777" w:rsidR="00917DD6" w:rsidRDefault="007C7997">
      <w:r>
        <w:t>Conscience: "Jesus showed mercy to sinners. Justice doesn’t always mean harsh punishment—sometimes it means correction and grace."</w:t>
      </w:r>
    </w:p>
    <w:p w14:paraId="383AB69E" w14:textId="77777777" w:rsidR="00917DD6" w:rsidRDefault="00917DD6"/>
    <w:p w14:paraId="3F7CA4A3" w14:textId="77777777" w:rsidR="00917DD6" w:rsidRDefault="007C7997">
      <w:pPr>
        <w:pStyle w:val="Heading2"/>
      </w:pPr>
      <w:r>
        <w:t>Entry 1712</w:t>
      </w:r>
    </w:p>
    <w:p w14:paraId="2BC4E7DE" w14:textId="77777777" w:rsidR="00917DD6" w:rsidRDefault="007C7997">
      <w:r>
        <w:t xml:space="preserve">Temptation: ** "The Bible says to stone sinners—shouldn’t we follow that?"  </w:t>
      </w:r>
      <w:r>
        <w:br/>
      </w:r>
      <w:r>
        <w:br/>
        <w:t>**</w:t>
      </w:r>
    </w:p>
    <w:p w14:paraId="3C0003A5" w14:textId="77777777" w:rsidR="00917DD6" w:rsidRDefault="007C7997">
      <w:r>
        <w:t>Conscience: ** "God calls us to justice, not cruelty. Mercy always comes first."</w:t>
      </w:r>
    </w:p>
    <w:p w14:paraId="67989C2B" w14:textId="77777777" w:rsidR="00917DD6" w:rsidRDefault="00917DD6"/>
    <w:p w14:paraId="64AC058B" w14:textId="77777777" w:rsidR="00917DD6" w:rsidRDefault="007C7997">
      <w:pPr>
        <w:pStyle w:val="Heading2"/>
      </w:pPr>
      <w:r>
        <w:t>Entry 1713</w:t>
      </w:r>
    </w:p>
    <w:p w14:paraId="365DA33A" w14:textId="77777777" w:rsidR="00917DD6" w:rsidRDefault="007C7997">
      <w:r>
        <w:t xml:space="preserve">Temptation: ** That new company policy is unfair... but it's not illegal.  </w:t>
      </w:r>
      <w:r>
        <w:br/>
      </w:r>
      <w:r>
        <w:br/>
        <w:t>**</w:t>
      </w:r>
    </w:p>
    <w:p w14:paraId="414BB9F8" w14:textId="77777777" w:rsidR="00917DD6" w:rsidRDefault="007C7997">
      <w:r>
        <w:t>Conscience: ** Just because something isn’t illegal doesn’t make it right. Focus on addressing the issue the right way—through honest discussion or proper channels.</w:t>
      </w:r>
    </w:p>
    <w:p w14:paraId="112A2707" w14:textId="77777777" w:rsidR="00917DD6" w:rsidRDefault="00917DD6"/>
    <w:p w14:paraId="1927F968" w14:textId="77777777" w:rsidR="00917DD6" w:rsidRDefault="007C7997">
      <w:pPr>
        <w:pStyle w:val="Heading2"/>
      </w:pPr>
      <w:r>
        <w:t>Entry 1714</w:t>
      </w:r>
    </w:p>
    <w:p w14:paraId="2D97D7A9" w14:textId="77777777" w:rsidR="00917DD6" w:rsidRDefault="007C7997">
      <w:r>
        <w:t xml:space="preserve">Temptation: ** That new company policy is unfair... but it's not illegal.  </w:t>
      </w:r>
      <w:r>
        <w:br/>
      </w:r>
      <w:r>
        <w:br/>
        <w:t>**</w:t>
      </w:r>
    </w:p>
    <w:p w14:paraId="35392FCF" w14:textId="77777777" w:rsidR="00917DD6" w:rsidRDefault="007C7997">
      <w:r>
        <w:t>Conscience: ** Just because something isn’t against the law doesn’t make it right. Don’t compromise your integrity.</w:t>
      </w:r>
    </w:p>
    <w:p w14:paraId="6DEBE1A0" w14:textId="77777777" w:rsidR="00917DD6" w:rsidRDefault="00917DD6"/>
    <w:p w14:paraId="0D3BB7A1" w14:textId="77777777" w:rsidR="00917DD6" w:rsidRDefault="007C7997">
      <w:pPr>
        <w:pStyle w:val="Heading2"/>
      </w:pPr>
      <w:r>
        <w:t>Entry 1715</w:t>
      </w:r>
    </w:p>
    <w:p w14:paraId="470062BF" w14:textId="77777777" w:rsidR="00917DD6" w:rsidRDefault="007C7997">
      <w:r>
        <w:t xml:space="preserve">Temptation: ** That company is using unethical practices, but they aren’t hurting anyone directly.  </w:t>
      </w:r>
      <w:r>
        <w:br/>
      </w:r>
      <w:r>
        <w:br/>
        <w:t>**</w:t>
      </w:r>
    </w:p>
    <w:p w14:paraId="74D90942" w14:textId="77777777" w:rsidR="00917DD6" w:rsidRDefault="007C7997">
      <w:r>
        <w:t>Conscience: ** Wrong is still wrong, even if the harm isn’t obvious. Don’t justify what you know isn’t right.</w:t>
      </w:r>
    </w:p>
    <w:p w14:paraId="45451AF1" w14:textId="77777777" w:rsidR="00917DD6" w:rsidRDefault="00917DD6"/>
    <w:p w14:paraId="07277409" w14:textId="77777777" w:rsidR="00917DD6" w:rsidRDefault="007C7997">
      <w:pPr>
        <w:pStyle w:val="Heading2"/>
      </w:pPr>
      <w:r>
        <w:t>Entry 1716</w:t>
      </w:r>
    </w:p>
    <w:p w14:paraId="0F9B20A4" w14:textId="77777777" w:rsidR="00917DD6" w:rsidRDefault="007C7997">
      <w:r>
        <w:t xml:space="preserve">Temptation: ** That company is using unethical practices, but they aren’t hurting anyone directly.  </w:t>
      </w:r>
      <w:r>
        <w:br/>
      </w:r>
      <w:r>
        <w:br/>
        <w:t>**</w:t>
      </w:r>
    </w:p>
    <w:p w14:paraId="4D3FDCDD" w14:textId="77777777" w:rsidR="00917DD6" w:rsidRDefault="007C7997">
      <w:r>
        <w:t>Conscience: ** Wrong is still wrong, even if no one seems to get hurt. Doing what’s right matters more than convenience.</w:t>
      </w:r>
    </w:p>
    <w:p w14:paraId="2608E759" w14:textId="77777777" w:rsidR="00917DD6" w:rsidRDefault="00917DD6"/>
    <w:p w14:paraId="3EA00BBC" w14:textId="77777777" w:rsidR="00917DD6" w:rsidRDefault="007C7997">
      <w:pPr>
        <w:pStyle w:val="Heading2"/>
      </w:pPr>
      <w:r>
        <w:t>Entry 1717</w:t>
      </w:r>
    </w:p>
    <w:p w14:paraId="1CEF134D" w14:textId="77777777" w:rsidR="00917DD6" w:rsidRDefault="007C7997">
      <w:r>
        <w:t xml:space="preserve">Temptation: ** "I can break the law here—no one will ever know."  </w:t>
      </w:r>
      <w:r>
        <w:br/>
      </w:r>
      <w:r>
        <w:br/>
        <w:t>**</w:t>
      </w:r>
    </w:p>
    <w:p w14:paraId="1AC428F2" w14:textId="77777777" w:rsidR="00917DD6" w:rsidRDefault="007C7997">
      <w:r>
        <w:t>Conscience: ** "Even if you don’t get caught now, the guilt and consequences will still find you."</w:t>
      </w:r>
    </w:p>
    <w:p w14:paraId="726399B0" w14:textId="77777777" w:rsidR="00917DD6" w:rsidRDefault="00917DD6"/>
    <w:p w14:paraId="720BE39B" w14:textId="77777777" w:rsidR="00917DD6" w:rsidRDefault="007C7997">
      <w:pPr>
        <w:pStyle w:val="Heading2"/>
      </w:pPr>
      <w:r>
        <w:t>Entry 1718</w:t>
      </w:r>
    </w:p>
    <w:p w14:paraId="4D279616" w14:textId="77777777" w:rsidR="00917DD6" w:rsidRDefault="007C7997">
      <w:r>
        <w:t xml:space="preserve">Temptation: ** "I could break the rules here—no one would ever know."  </w:t>
      </w:r>
      <w:r>
        <w:br/>
      </w:r>
      <w:r>
        <w:br/>
        <w:t>**</w:t>
      </w:r>
    </w:p>
    <w:p w14:paraId="02B5AFAD" w14:textId="77777777" w:rsidR="00917DD6" w:rsidRDefault="007C7997">
      <w:r>
        <w:t>Conscience: ** "Dishonesty might seem harmless now, but it always has consequences."</w:t>
      </w:r>
    </w:p>
    <w:p w14:paraId="0F211F9F" w14:textId="77777777" w:rsidR="00917DD6" w:rsidRDefault="00917DD6"/>
    <w:p w14:paraId="04C6CAD8" w14:textId="77777777" w:rsidR="00917DD6" w:rsidRDefault="007C7997">
      <w:pPr>
        <w:pStyle w:val="Heading2"/>
      </w:pPr>
      <w:r>
        <w:t>Entry 1719</w:t>
      </w:r>
    </w:p>
    <w:p w14:paraId="59606DCD" w14:textId="77777777" w:rsidR="00917DD6" w:rsidRDefault="007C7997">
      <w:r>
        <w:t xml:space="preserve">Temptation: ** I could cheat on my partner without them ever finding out.  </w:t>
      </w:r>
      <w:r>
        <w:br/>
      </w:r>
      <w:r>
        <w:br/>
        <w:t>**</w:t>
      </w:r>
    </w:p>
    <w:p w14:paraId="63612730" w14:textId="77777777" w:rsidR="00917DD6" w:rsidRDefault="007C7997">
      <w:r>
        <w:t>Conscience: ** Betraying their trust will damage both of you—even if they never know, you will.</w:t>
      </w:r>
    </w:p>
    <w:p w14:paraId="212954D9" w14:textId="77777777" w:rsidR="00917DD6" w:rsidRDefault="00917DD6"/>
    <w:p w14:paraId="49A8DEB3" w14:textId="77777777" w:rsidR="00917DD6" w:rsidRDefault="007C7997">
      <w:pPr>
        <w:pStyle w:val="Heading2"/>
      </w:pPr>
      <w:r>
        <w:t>Entry 1720</w:t>
      </w:r>
    </w:p>
    <w:p w14:paraId="6E745902" w14:textId="77777777" w:rsidR="00917DD6" w:rsidRDefault="007C7997">
      <w:r>
        <w:t>Temptation: I could cheat on my partner—they’d never find out.</w:t>
      </w:r>
    </w:p>
    <w:p w14:paraId="008795B8" w14:textId="77777777" w:rsidR="00917DD6" w:rsidRDefault="007C7997">
      <w:r>
        <w:t>Conscience: If you truly care about them, don’t betray their trust. The damage isn’t worth it.</w:t>
      </w:r>
    </w:p>
    <w:p w14:paraId="6C876E36" w14:textId="77777777" w:rsidR="00917DD6" w:rsidRDefault="00917DD6"/>
    <w:p w14:paraId="229BFA91" w14:textId="77777777" w:rsidR="00917DD6" w:rsidRDefault="007C7997">
      <w:pPr>
        <w:pStyle w:val="Heading2"/>
      </w:pPr>
      <w:r>
        <w:t>Entry 1721</w:t>
      </w:r>
    </w:p>
    <w:p w14:paraId="54E84FBC" w14:textId="77777777" w:rsidR="00917DD6" w:rsidRDefault="007C7997">
      <w:r>
        <w:t xml:space="preserve">Temptation: ** I could lie to avoid doing something I don’t want to do.  </w:t>
      </w:r>
      <w:r>
        <w:br/>
      </w:r>
      <w:r>
        <w:br/>
        <w:t>**</w:t>
      </w:r>
    </w:p>
    <w:p w14:paraId="6F47CEF0" w14:textId="77777777" w:rsidR="00917DD6" w:rsidRDefault="007C7997">
      <w:r>
        <w:t>Conscience: ** Dishonesty shifts the burden unfairly—choose integrity, even when it’s inconvenient.</w:t>
      </w:r>
    </w:p>
    <w:p w14:paraId="30DABFC1" w14:textId="77777777" w:rsidR="00917DD6" w:rsidRDefault="00917DD6"/>
    <w:p w14:paraId="52FB1E9D" w14:textId="77777777" w:rsidR="00917DD6" w:rsidRDefault="007C7997">
      <w:pPr>
        <w:pStyle w:val="Heading2"/>
      </w:pPr>
      <w:r>
        <w:t>Entry 1722</w:t>
      </w:r>
    </w:p>
    <w:p w14:paraId="06D23C2A" w14:textId="77777777" w:rsidR="00917DD6" w:rsidRDefault="007C7997">
      <w:r>
        <w:t xml:space="preserve">Temptation: ** "I could lie to avoid doing something I don’t want to do."  </w:t>
      </w:r>
      <w:r>
        <w:br/>
      </w:r>
      <w:r>
        <w:br/>
        <w:t>**</w:t>
      </w:r>
    </w:p>
    <w:p w14:paraId="4A5AC38A" w14:textId="77777777" w:rsidR="00917DD6" w:rsidRDefault="007C7997">
      <w:r>
        <w:t>Conscience: ** "Honesty builds trust—shortcuts now will cost you later."</w:t>
      </w:r>
    </w:p>
    <w:p w14:paraId="170C6C63" w14:textId="77777777" w:rsidR="00917DD6" w:rsidRDefault="00917DD6"/>
    <w:p w14:paraId="52A6D0FB" w14:textId="77777777" w:rsidR="00917DD6" w:rsidRDefault="007C7997">
      <w:pPr>
        <w:pStyle w:val="Heading2"/>
      </w:pPr>
      <w:r>
        <w:t>Entry 1723</w:t>
      </w:r>
    </w:p>
    <w:p w14:paraId="64ABFDCE" w14:textId="77777777" w:rsidR="00917DD6" w:rsidRDefault="007C7997">
      <w:r>
        <w:t xml:space="preserve">Temptation: ** I could take credit for this task even though I didn’t finish it on time.  </w:t>
      </w:r>
      <w:r>
        <w:br/>
      </w:r>
      <w:r>
        <w:br/>
        <w:t>**</w:t>
      </w:r>
    </w:p>
    <w:p w14:paraId="3534B2C2" w14:textId="77777777" w:rsidR="00917DD6" w:rsidRDefault="007C7997">
      <w:r>
        <w:t>Conscience: ** That’s dishonest. Your team trusted you—don’t betray that trust just to look good.</w:t>
      </w:r>
    </w:p>
    <w:p w14:paraId="41BA9E09" w14:textId="77777777" w:rsidR="00917DD6" w:rsidRDefault="00917DD6"/>
    <w:p w14:paraId="2F4D85C7" w14:textId="77777777" w:rsidR="00917DD6" w:rsidRDefault="007C7997">
      <w:pPr>
        <w:pStyle w:val="Heading2"/>
      </w:pPr>
      <w:r>
        <w:t>Entry 1724</w:t>
      </w:r>
    </w:p>
    <w:p w14:paraId="4C11FA36" w14:textId="77777777" w:rsidR="00917DD6" w:rsidRDefault="007C7997">
      <w:r>
        <w:t xml:space="preserve">Temptation: ** I could take credit for a task I didn’t actually complete on time.  </w:t>
      </w:r>
      <w:r>
        <w:br/>
      </w:r>
      <w:r>
        <w:br/>
        <w:t>**</w:t>
      </w:r>
    </w:p>
    <w:p w14:paraId="68B8B811" w14:textId="77777777" w:rsidR="00917DD6" w:rsidRDefault="007C7997">
      <w:r>
        <w:t>Conscience: ** Dishonesty now will only make things harder later. Be honest and fix the problem instead.</w:t>
      </w:r>
    </w:p>
    <w:p w14:paraId="117A44D6" w14:textId="77777777" w:rsidR="00917DD6" w:rsidRDefault="00917DD6"/>
    <w:p w14:paraId="1AAF855C" w14:textId="77777777" w:rsidR="00917DD6" w:rsidRDefault="007C7997">
      <w:pPr>
        <w:pStyle w:val="Heading2"/>
      </w:pPr>
      <w:r>
        <w:t>Entry 1725</w:t>
      </w:r>
    </w:p>
    <w:p w14:paraId="5A9BD610" w14:textId="77777777" w:rsidR="00917DD6" w:rsidRDefault="007C7997">
      <w:r>
        <w:t>Temptation: My cousin and I have strong feelings for each other—why should we deny them?</w:t>
      </w:r>
    </w:p>
    <w:p w14:paraId="27701422" w14:textId="77777777" w:rsidR="00917DD6" w:rsidRDefault="007C7997">
      <w:r>
        <w:t>Conscience: God designed family relationships to be pure, not romantic. Choose what’s right, not just what feels good.</w:t>
      </w:r>
    </w:p>
    <w:p w14:paraId="11C11A8C" w14:textId="77777777" w:rsidR="00917DD6" w:rsidRDefault="00917DD6"/>
    <w:p w14:paraId="38241732" w14:textId="77777777" w:rsidR="00917DD6" w:rsidRDefault="007C7997">
      <w:pPr>
        <w:pStyle w:val="Heading2"/>
      </w:pPr>
      <w:r>
        <w:t>Entry 1726</w:t>
      </w:r>
    </w:p>
    <w:p w14:paraId="5B9AA4B1" w14:textId="77777777" w:rsidR="00917DD6" w:rsidRDefault="007C7997">
      <w:r>
        <w:t xml:space="preserve">Temptation: ** My cousin and I have strong feelings for each other—why fight it?  </w:t>
      </w:r>
      <w:r>
        <w:br/>
      </w:r>
      <w:r>
        <w:br/>
        <w:t>**</w:t>
      </w:r>
    </w:p>
    <w:p w14:paraId="56ACF7BC" w14:textId="77777777" w:rsidR="00917DD6" w:rsidRDefault="007C7997">
      <w:r>
        <w:t>Conscience: ** Some boundaries exist for good reasons. Don’t cross them.</w:t>
      </w:r>
    </w:p>
    <w:p w14:paraId="44A8D48B" w14:textId="77777777" w:rsidR="00917DD6" w:rsidRDefault="00917DD6"/>
    <w:p w14:paraId="1BEEABE5" w14:textId="77777777" w:rsidR="00917DD6" w:rsidRDefault="007C7997">
      <w:pPr>
        <w:pStyle w:val="Heading2"/>
      </w:pPr>
      <w:r>
        <w:t>Entry 1727</w:t>
      </w:r>
    </w:p>
    <w:p w14:paraId="2E452A0A" w14:textId="77777777" w:rsidR="00917DD6" w:rsidRDefault="007C7997">
      <w:r>
        <w:t xml:space="preserve">Temptation: ** I've been feeling lonely, and I think my sister would be a great comfort to me...  </w:t>
      </w:r>
      <w:r>
        <w:br/>
      </w:r>
      <w:r>
        <w:br/>
        <w:t>**</w:t>
      </w:r>
    </w:p>
    <w:p w14:paraId="2E6A7DCD" w14:textId="77777777" w:rsidR="00917DD6" w:rsidRDefault="007C7997">
      <w:r>
        <w:t>Conscience: ** That’s not the right way to seek comfort. God has set clear boundaries for a reason—respect them and find healthy ways to cope.</w:t>
      </w:r>
    </w:p>
    <w:p w14:paraId="4668F5D8" w14:textId="77777777" w:rsidR="00917DD6" w:rsidRDefault="00917DD6"/>
    <w:p w14:paraId="43AC272D" w14:textId="77777777" w:rsidR="00917DD6" w:rsidRDefault="007C7997">
      <w:pPr>
        <w:pStyle w:val="Heading2"/>
      </w:pPr>
      <w:r>
        <w:t>Entry 1728</w:t>
      </w:r>
    </w:p>
    <w:p w14:paraId="3E67BCAB" w14:textId="77777777" w:rsidR="00917DD6" w:rsidRDefault="007C7997">
      <w:r>
        <w:t>Temptation: I’ve been feeling lonely, and I think my sister would be a great comfort to me...</w:t>
      </w:r>
    </w:p>
    <w:p w14:paraId="2CBDC55D" w14:textId="77777777" w:rsidR="00917DD6" w:rsidRDefault="007C7997">
      <w:r>
        <w:t>Conscience: That’s not the right way to fill the emptiness. Seek healthy relationships instead.</w:t>
      </w:r>
    </w:p>
    <w:p w14:paraId="07494114" w14:textId="77777777" w:rsidR="00917DD6" w:rsidRDefault="00917DD6"/>
    <w:p w14:paraId="205249E6" w14:textId="77777777" w:rsidR="00917DD6" w:rsidRDefault="007C7997">
      <w:pPr>
        <w:pStyle w:val="Heading2"/>
      </w:pPr>
      <w:r>
        <w:t>Entry 1729</w:t>
      </w:r>
    </w:p>
    <w:p w14:paraId="0FE9C7C9" w14:textId="77777777" w:rsidR="00917DD6" w:rsidRDefault="007C7997">
      <w:r>
        <w:t xml:space="preserve">Temptation: ** My brother and I have always been close—why shouldn’t we explore that connection physically?  </w:t>
      </w:r>
      <w:r>
        <w:br/>
      </w:r>
      <w:r>
        <w:br/>
        <w:t>**</w:t>
      </w:r>
    </w:p>
    <w:p w14:paraId="16A22B96" w14:textId="77777777" w:rsidR="00917DD6" w:rsidRDefault="007C7997">
      <w:r>
        <w:t>Conscience: ** God designed relationships with clear boundaries for our good. This crosses them.</w:t>
      </w:r>
    </w:p>
    <w:p w14:paraId="666ECA7E" w14:textId="77777777" w:rsidR="00917DD6" w:rsidRDefault="00917DD6"/>
    <w:p w14:paraId="435B3C09" w14:textId="77777777" w:rsidR="00917DD6" w:rsidRDefault="007C7997">
      <w:pPr>
        <w:pStyle w:val="Heading2"/>
      </w:pPr>
      <w:r>
        <w:t>Entry 1730</w:t>
      </w:r>
    </w:p>
    <w:p w14:paraId="1E1AED34" w14:textId="77777777" w:rsidR="00917DD6" w:rsidRDefault="007C7997">
      <w:r>
        <w:t xml:space="preserve">Temptation: ** My brother and I have always shared an interest in certain activities... it feels natural to explore them together.  </w:t>
      </w:r>
      <w:r>
        <w:br/>
      </w:r>
      <w:r>
        <w:br/>
        <w:t>**</w:t>
      </w:r>
    </w:p>
    <w:p w14:paraId="0A0AA5C2" w14:textId="77777777" w:rsidR="00917DD6" w:rsidRDefault="007C7997">
      <w:r>
        <w:lastRenderedPageBreak/>
        <w:t>Conscience: ** Some boundaries shouldn’t be crossed, even with family. Respect God’s design for relationships.</w:t>
      </w:r>
    </w:p>
    <w:p w14:paraId="5585A9FD" w14:textId="77777777" w:rsidR="00917DD6" w:rsidRDefault="00917DD6"/>
    <w:p w14:paraId="03D736B1" w14:textId="77777777" w:rsidR="00917DD6" w:rsidRDefault="007C7997">
      <w:pPr>
        <w:pStyle w:val="Heading2"/>
      </w:pPr>
      <w:r>
        <w:t>Entry 1731</w:t>
      </w:r>
    </w:p>
    <w:p w14:paraId="7259C75D" w14:textId="77777777" w:rsidR="00917DD6" w:rsidRDefault="007C7997">
      <w:r>
        <w:t xml:space="preserve">Temptation: ** *"My spouse isn't around right now... it doesn't count."*  </w:t>
      </w:r>
      <w:r>
        <w:br/>
      </w:r>
      <w:r>
        <w:br/>
        <w:t>**</w:t>
      </w:r>
    </w:p>
    <w:p w14:paraId="79423B49" w14:textId="77777777" w:rsidR="00917DD6" w:rsidRDefault="007C7997">
      <w:r>
        <w:t>Conscience: ** *"It always counts. Loyalty isn’t about who’s watching—it’s about who you are."*</w:t>
      </w:r>
    </w:p>
    <w:p w14:paraId="7CE94D23" w14:textId="77777777" w:rsidR="00917DD6" w:rsidRDefault="00917DD6"/>
    <w:p w14:paraId="1D412E07" w14:textId="77777777" w:rsidR="00917DD6" w:rsidRDefault="007C7997">
      <w:pPr>
        <w:pStyle w:val="Heading2"/>
      </w:pPr>
      <w:r>
        <w:t>Entry 1732</w:t>
      </w:r>
    </w:p>
    <w:p w14:paraId="688F9530" w14:textId="77777777" w:rsidR="00917DD6" w:rsidRDefault="007C7997">
      <w:r>
        <w:t xml:space="preserve">Temptation: ** We're married but not in love anymore. I deserve to be happy too.  </w:t>
      </w:r>
      <w:r>
        <w:br/>
      </w:r>
      <w:r>
        <w:br/>
        <w:t>**</w:t>
      </w:r>
    </w:p>
    <w:p w14:paraId="675B39B0" w14:textId="77777777" w:rsidR="00917DD6" w:rsidRDefault="007C7997">
      <w:r>
        <w:t>Conscience: ** Marriage is a commitment, not just a feeling. Work on it before walking away—happiness isn’t found by breaking promises.</w:t>
      </w:r>
    </w:p>
    <w:p w14:paraId="31C0FA51" w14:textId="77777777" w:rsidR="00917DD6" w:rsidRDefault="00917DD6"/>
    <w:p w14:paraId="534FC60C" w14:textId="77777777" w:rsidR="00917DD6" w:rsidRDefault="007C7997">
      <w:pPr>
        <w:pStyle w:val="Heading2"/>
      </w:pPr>
      <w:r>
        <w:t>Entry 1733</w:t>
      </w:r>
    </w:p>
    <w:p w14:paraId="366DA548" w14:textId="77777777" w:rsidR="00917DD6" w:rsidRDefault="007C7997">
      <w:r>
        <w:t xml:space="preserve">Temptation: ** We're married but not in love anymore. I deserve to be happy too.  </w:t>
      </w:r>
      <w:r>
        <w:br/>
      </w:r>
      <w:r>
        <w:br/>
        <w:t>**</w:t>
      </w:r>
    </w:p>
    <w:p w14:paraId="276A9CB7" w14:textId="77777777" w:rsidR="00917DD6" w:rsidRDefault="007C7997">
      <w:r>
        <w:t>Conscience: ** Marriage is a commitment, not just a feeling. Seek help and work on it before making permanent choices. Your happiness matters, but so does faithfulness.</w:t>
      </w:r>
    </w:p>
    <w:p w14:paraId="400ADEFD" w14:textId="77777777" w:rsidR="00917DD6" w:rsidRDefault="00917DD6"/>
    <w:p w14:paraId="7C1966D3" w14:textId="77777777" w:rsidR="00917DD6" w:rsidRDefault="007C7997">
      <w:pPr>
        <w:pStyle w:val="Heading2"/>
      </w:pPr>
      <w:r>
        <w:t>Entry 1734</w:t>
      </w:r>
    </w:p>
    <w:p w14:paraId="758AA176" w14:textId="77777777" w:rsidR="00917DD6" w:rsidRDefault="007C7997">
      <w:r>
        <w:t xml:space="preserve">Temptation: ** "It's just sex—no one will find out."  </w:t>
      </w:r>
      <w:r>
        <w:br/>
        <w:t>**</w:t>
      </w:r>
    </w:p>
    <w:p w14:paraId="626132F6" w14:textId="77777777" w:rsidR="00917DD6" w:rsidRDefault="007C7997">
      <w:r>
        <w:t>Conscience: ** "You know this would hurt someone who trusts you. Don’t trade short-term pleasure for long-term regret."</w:t>
      </w:r>
    </w:p>
    <w:p w14:paraId="45ECF463" w14:textId="77777777" w:rsidR="00917DD6" w:rsidRDefault="00917DD6"/>
    <w:p w14:paraId="2E685ED2" w14:textId="77777777" w:rsidR="00917DD6" w:rsidRDefault="007C7997">
      <w:pPr>
        <w:pStyle w:val="Heading2"/>
      </w:pPr>
      <w:r>
        <w:t>Entry 1735</w:t>
      </w:r>
    </w:p>
    <w:p w14:paraId="750A647E" w14:textId="77777777" w:rsidR="00917DD6" w:rsidRDefault="007C7997">
      <w:r>
        <w:t xml:space="preserve">Temptation: ** "It's just sex—no one will find out."  </w:t>
      </w:r>
      <w:r>
        <w:br/>
        <w:t>**</w:t>
      </w:r>
    </w:p>
    <w:p w14:paraId="2ABE3D8C" w14:textId="77777777" w:rsidR="00917DD6" w:rsidRDefault="007C7997">
      <w:r>
        <w:lastRenderedPageBreak/>
        <w:t>Conscience: ** "God sees, and you'll regret compromising your integrity."</w:t>
      </w:r>
    </w:p>
    <w:p w14:paraId="5F4BDC6E" w14:textId="77777777" w:rsidR="00917DD6" w:rsidRDefault="00917DD6"/>
    <w:p w14:paraId="7C54471E" w14:textId="77777777" w:rsidR="00917DD6" w:rsidRDefault="007C7997">
      <w:pPr>
        <w:pStyle w:val="Heading2"/>
      </w:pPr>
      <w:r>
        <w:t>Entry 1736</w:t>
      </w:r>
    </w:p>
    <w:p w14:paraId="48393DF6" w14:textId="77777777" w:rsidR="00917DD6" w:rsidRDefault="007C7997">
      <w:r>
        <w:t xml:space="preserve">Temptation: ** I could share a bed with my father when he visits—it's late, and we're both adults now...  </w:t>
      </w:r>
      <w:r>
        <w:br/>
      </w:r>
      <w:r>
        <w:br/>
        <w:t>**</w:t>
      </w:r>
    </w:p>
    <w:p w14:paraId="570AEE24" w14:textId="77777777" w:rsidR="00917DD6" w:rsidRDefault="007C7997">
      <w:r>
        <w:t>Conscience: ** That crosses a healthy boundary. Find another solution, even if it’s less convenient.</w:t>
      </w:r>
    </w:p>
    <w:p w14:paraId="595ECADF" w14:textId="77777777" w:rsidR="00917DD6" w:rsidRDefault="00917DD6"/>
    <w:p w14:paraId="2499A727" w14:textId="77777777" w:rsidR="00917DD6" w:rsidRDefault="007C7997">
      <w:pPr>
        <w:pStyle w:val="Heading2"/>
      </w:pPr>
      <w:r>
        <w:t>Entry 1737</w:t>
      </w:r>
    </w:p>
    <w:p w14:paraId="35AE4A5A" w14:textId="77777777" w:rsidR="00917DD6" w:rsidRDefault="007C7997">
      <w:r>
        <w:t>Temptation: It's late and we're both tired—sharing a bed with my dad seems practical.</w:t>
      </w:r>
    </w:p>
    <w:p w14:paraId="7A672799" w14:textId="77777777" w:rsidR="00917DD6" w:rsidRDefault="007C7997">
      <w:r>
        <w:t>Conscience: That crosses a clear boundary. Sleep separately to maintain healthy family respect.</w:t>
      </w:r>
    </w:p>
    <w:p w14:paraId="62670EAB" w14:textId="77777777" w:rsidR="00917DD6" w:rsidRDefault="00917DD6"/>
    <w:p w14:paraId="26AA9A27" w14:textId="77777777" w:rsidR="00917DD6" w:rsidRDefault="007C7997">
      <w:pPr>
        <w:pStyle w:val="Heading2"/>
      </w:pPr>
      <w:r>
        <w:t>Entry 1738</w:t>
      </w:r>
    </w:p>
    <w:p w14:paraId="79E89073" w14:textId="77777777" w:rsidR="00917DD6" w:rsidRDefault="007C7997">
      <w:r>
        <w:t>Temptation: I could spend intimate moments with my mother while helping her with some house chores...</w:t>
      </w:r>
    </w:p>
    <w:p w14:paraId="69FA7426" w14:textId="77777777" w:rsidR="00917DD6" w:rsidRDefault="007C7997">
      <w:r>
        <w:t>Conscience: That crosses a clear moral boundary. Treat your mother with respect, not inappropriate closeness.</w:t>
      </w:r>
    </w:p>
    <w:p w14:paraId="4846D70E" w14:textId="77777777" w:rsidR="00917DD6" w:rsidRDefault="00917DD6"/>
    <w:p w14:paraId="60B51A96" w14:textId="77777777" w:rsidR="00917DD6" w:rsidRDefault="007C7997">
      <w:pPr>
        <w:pStyle w:val="Heading2"/>
      </w:pPr>
      <w:r>
        <w:t>Entry 1739</w:t>
      </w:r>
    </w:p>
    <w:p w14:paraId="1EC9D8EA" w14:textId="77777777" w:rsidR="00917DD6" w:rsidRDefault="007C7997">
      <w:r>
        <w:t>Temptation: I want to help my mom with chores, but I’m struggling with inappropriate thoughts.</w:t>
      </w:r>
    </w:p>
    <w:p w14:paraId="40935C7A" w14:textId="77777777" w:rsidR="00917DD6" w:rsidRDefault="007C7997">
      <w:r>
        <w:t>Conscience: Keep your actions respectful and appropriate. Focus on the task, not the temptation. If needed, step away and reset your mindset.</w:t>
      </w:r>
    </w:p>
    <w:p w14:paraId="704F9B7E" w14:textId="77777777" w:rsidR="00917DD6" w:rsidRDefault="00917DD6"/>
    <w:p w14:paraId="390D358C" w14:textId="77777777" w:rsidR="00917DD6" w:rsidRDefault="007C7997">
      <w:pPr>
        <w:pStyle w:val="Heading2"/>
      </w:pPr>
      <w:r>
        <w:t>Entry 1740</w:t>
      </w:r>
    </w:p>
    <w:p w14:paraId="4ACC109A" w14:textId="77777777" w:rsidR="00917DD6" w:rsidRDefault="007C7997">
      <w:r>
        <w:t>Temptation: I could send my dad a playful text—he might think it's funny...</w:t>
      </w:r>
    </w:p>
    <w:p w14:paraId="11A5CE7F" w14:textId="77777777" w:rsidR="00917DD6" w:rsidRDefault="007C7997">
      <w:r>
        <w:t>Conscience: That kind of humor isn’t appropriate with a parent. Keep it respectful.</w:t>
      </w:r>
    </w:p>
    <w:p w14:paraId="20EF9CDB" w14:textId="77777777" w:rsidR="00917DD6" w:rsidRDefault="00917DD6"/>
    <w:p w14:paraId="2361324F" w14:textId="77777777" w:rsidR="00917DD6" w:rsidRDefault="007C7997">
      <w:pPr>
        <w:pStyle w:val="Heading2"/>
      </w:pPr>
      <w:r>
        <w:lastRenderedPageBreak/>
        <w:t>Entry 1741</w:t>
      </w:r>
    </w:p>
    <w:p w14:paraId="62D3D5BE" w14:textId="77777777" w:rsidR="00917DD6" w:rsidRDefault="007C7997">
      <w:r>
        <w:t>Temptation: I could send my dad a flirty joke—he might think it's funny.</w:t>
      </w:r>
    </w:p>
    <w:p w14:paraId="73BBBA14" w14:textId="77777777" w:rsidR="00917DD6" w:rsidRDefault="007C7997">
      <w:r>
        <w:t>Conscience: Even as a joke, that crosses a healthy boundary. Keep your interactions respectful.</w:t>
      </w:r>
    </w:p>
    <w:p w14:paraId="03DE8C3A" w14:textId="77777777" w:rsidR="00917DD6" w:rsidRDefault="00917DD6"/>
    <w:p w14:paraId="0BB64366" w14:textId="77777777" w:rsidR="00917DD6" w:rsidRDefault="007C7997">
      <w:pPr>
        <w:pStyle w:val="Heading2"/>
      </w:pPr>
      <w:r>
        <w:t>Entry 1742</w:t>
      </w:r>
    </w:p>
    <w:p w14:paraId="6A44479D" w14:textId="77777777" w:rsidR="00917DD6" w:rsidRDefault="007C7997">
      <w:r>
        <w:t xml:space="preserve">Temptation: ** I can sneak out of my house without being caught.  </w:t>
      </w:r>
      <w:r>
        <w:br/>
      </w:r>
      <w:r>
        <w:br/>
        <w:t>**</w:t>
      </w:r>
    </w:p>
    <w:p w14:paraId="587C4EA4" w14:textId="77777777" w:rsidR="00917DD6" w:rsidRDefault="007C7997">
      <w:r>
        <w:t>Conscience: ** Disobeying your parents breaks trust, and trust is hard to rebuild. Think about the consequences—not just getting caught, but how it affects your relationships.</w:t>
      </w:r>
    </w:p>
    <w:p w14:paraId="33E1C60A" w14:textId="77777777" w:rsidR="00917DD6" w:rsidRDefault="00917DD6"/>
    <w:p w14:paraId="77774D03" w14:textId="77777777" w:rsidR="00917DD6" w:rsidRDefault="007C7997">
      <w:pPr>
        <w:pStyle w:val="Heading2"/>
      </w:pPr>
      <w:r>
        <w:t>Entry 1743</w:t>
      </w:r>
    </w:p>
    <w:p w14:paraId="36D2750F" w14:textId="77777777" w:rsidR="00917DD6" w:rsidRDefault="007C7997">
      <w:r>
        <w:t>Temptation: I can sneak out of my house without being caught.</w:t>
      </w:r>
    </w:p>
    <w:p w14:paraId="42E19BC9" w14:textId="77777777" w:rsidR="00917DD6" w:rsidRDefault="007C7997">
      <w:r>
        <w:t>Conscience: Disobedience erodes trust—is this worth the risk?</w:t>
      </w:r>
    </w:p>
    <w:p w14:paraId="642257F7" w14:textId="77777777" w:rsidR="00917DD6" w:rsidRDefault="00917DD6"/>
    <w:p w14:paraId="149598CB" w14:textId="77777777" w:rsidR="00917DD6" w:rsidRDefault="007C7997">
      <w:pPr>
        <w:pStyle w:val="Heading2"/>
      </w:pPr>
      <w:r>
        <w:t>Entry 1744</w:t>
      </w:r>
    </w:p>
    <w:p w14:paraId="4A13531A" w14:textId="77777777" w:rsidR="00917DD6" w:rsidRDefault="007C7997">
      <w:r>
        <w:t>Temptation: No one would know if I cheated—it’s not fair that others might have an easier time with this.</w:t>
      </w:r>
    </w:p>
    <w:p w14:paraId="6267DE7D" w14:textId="77777777" w:rsidR="00917DD6" w:rsidRDefault="007C7997">
      <w:r>
        <w:t>Conscience: Cheating hurts you more than it helps. It erodes trust in yourself and others. Do the honest work.</w:t>
      </w:r>
    </w:p>
    <w:p w14:paraId="45CF5DA4" w14:textId="77777777" w:rsidR="00917DD6" w:rsidRDefault="00917DD6"/>
    <w:p w14:paraId="3F483C90" w14:textId="77777777" w:rsidR="00917DD6" w:rsidRDefault="007C7997">
      <w:pPr>
        <w:pStyle w:val="Heading2"/>
      </w:pPr>
      <w:r>
        <w:t>Entry 1745</w:t>
      </w:r>
    </w:p>
    <w:p w14:paraId="51482DF0" w14:textId="77777777" w:rsidR="00917DD6" w:rsidRDefault="007C7997">
      <w:r>
        <w:t xml:space="preserve">Temptation: ** "No one would know if I cheated—it’s not fair that others might have an easier time than me."  </w:t>
      </w:r>
      <w:r>
        <w:br/>
      </w:r>
      <w:r>
        <w:br/>
        <w:t>**</w:t>
      </w:r>
    </w:p>
    <w:p w14:paraId="591730EB" w14:textId="77777777" w:rsidR="00917DD6" w:rsidRDefault="007C7997">
      <w:r>
        <w:t>Conscience: ** "Cheating only cheats yourself. Do the honest work, even if it’s harder."</w:t>
      </w:r>
    </w:p>
    <w:p w14:paraId="69BC9451" w14:textId="77777777" w:rsidR="00917DD6" w:rsidRDefault="00917DD6"/>
    <w:p w14:paraId="0292C551" w14:textId="77777777" w:rsidR="00917DD6" w:rsidRDefault="007C7997">
      <w:pPr>
        <w:pStyle w:val="Heading2"/>
      </w:pPr>
      <w:r>
        <w:t>Entry 1746</w:t>
      </w:r>
    </w:p>
    <w:p w14:paraId="53A85864" w14:textId="77777777" w:rsidR="00917DD6" w:rsidRDefault="007C7997">
      <w:r>
        <w:t xml:space="preserve">Temptation: ** I could date someone outside my immediate family and still claim I'm following the rules.  </w:t>
      </w:r>
      <w:r>
        <w:br/>
      </w:r>
      <w:r>
        <w:lastRenderedPageBreak/>
        <w:br/>
        <w:t>**</w:t>
      </w:r>
    </w:p>
    <w:p w14:paraId="7C53D55C" w14:textId="77777777" w:rsidR="00917DD6" w:rsidRDefault="007C7997">
      <w:r>
        <w:t>Conscience: ** But you’d be twisting the intent behind those rules. If you respect them, you’ll honor both the principle and the boundaries set.</w:t>
      </w:r>
    </w:p>
    <w:p w14:paraId="372D23E2" w14:textId="77777777" w:rsidR="00917DD6" w:rsidRDefault="00917DD6"/>
    <w:p w14:paraId="59C65983" w14:textId="77777777" w:rsidR="00917DD6" w:rsidRDefault="007C7997">
      <w:pPr>
        <w:pStyle w:val="Heading2"/>
      </w:pPr>
      <w:r>
        <w:t>Entry 1747</w:t>
      </w:r>
    </w:p>
    <w:p w14:paraId="2964CA36" w14:textId="77777777" w:rsidR="00917DD6" w:rsidRDefault="007C7997">
      <w:r>
        <w:t>Temptation: I could date someone close to my family without technically breaking the rules.</w:t>
      </w:r>
    </w:p>
    <w:p w14:paraId="1AAE485F" w14:textId="77777777" w:rsidR="00917DD6" w:rsidRDefault="007C7997">
      <w:r>
        <w:t>Conscience: That still crosses a line—don’t play with boundaries to justify what you know is wrong.</w:t>
      </w:r>
    </w:p>
    <w:p w14:paraId="2B1B1451" w14:textId="77777777" w:rsidR="00917DD6" w:rsidRDefault="00917DD6"/>
    <w:p w14:paraId="48E73CEB" w14:textId="77777777" w:rsidR="00917DD6" w:rsidRDefault="007C7997">
      <w:pPr>
        <w:pStyle w:val="Heading2"/>
      </w:pPr>
      <w:r>
        <w:t>Entry 1748</w:t>
      </w:r>
    </w:p>
    <w:p w14:paraId="6A18E6E0" w14:textId="77777777" w:rsidR="00917DD6" w:rsidRDefault="007C7997">
      <w:r>
        <w:t xml:space="preserve">Temptation: ** My dad's wife is showing interest in me—maybe I should see where it leads?  </w:t>
      </w:r>
      <w:r>
        <w:br/>
      </w:r>
      <w:r>
        <w:br/>
        <w:t>**</w:t>
      </w:r>
    </w:p>
    <w:p w14:paraId="585E019B" w14:textId="77777777" w:rsidR="00917DD6" w:rsidRDefault="007C7997">
      <w:r>
        <w:t>Conscience: ** That’s a serious boundary violation. Don’t entertain it, no matter what.</w:t>
      </w:r>
    </w:p>
    <w:p w14:paraId="2970762B" w14:textId="77777777" w:rsidR="00917DD6" w:rsidRDefault="00917DD6"/>
    <w:p w14:paraId="5A7227CF" w14:textId="77777777" w:rsidR="00917DD6" w:rsidRDefault="007C7997">
      <w:pPr>
        <w:pStyle w:val="Heading2"/>
      </w:pPr>
      <w:r>
        <w:t>Entry 1749</w:t>
      </w:r>
    </w:p>
    <w:p w14:paraId="686E2862" w14:textId="77777777" w:rsidR="00917DD6" w:rsidRDefault="007C7997">
      <w:r>
        <w:t xml:space="preserve">Temptation: ** My dad's wife seems really interested in spending time with me... maybe I could make a move on her?  </w:t>
      </w:r>
      <w:r>
        <w:br/>
      </w:r>
      <w:r>
        <w:br/>
        <w:t>**</w:t>
      </w:r>
    </w:p>
    <w:p w14:paraId="65101EED" w14:textId="77777777" w:rsidR="00917DD6" w:rsidRDefault="007C7997">
      <w:r>
        <w:t>Conscience: ** That would betray your father’s trust and damage your family. Respect boundaries—some desires should never be acted on.</w:t>
      </w:r>
    </w:p>
    <w:p w14:paraId="367F5672" w14:textId="77777777" w:rsidR="00917DD6" w:rsidRDefault="00917DD6"/>
    <w:p w14:paraId="4E241FEA" w14:textId="77777777" w:rsidR="00917DD6" w:rsidRDefault="007C7997">
      <w:pPr>
        <w:pStyle w:val="Heading2"/>
      </w:pPr>
      <w:r>
        <w:t>Entry 1750</w:t>
      </w:r>
    </w:p>
    <w:p w14:paraId="5AE93F4E" w14:textId="77777777" w:rsidR="00917DD6" w:rsidRDefault="007C7997">
      <w:r>
        <w:t>Temptation: My dad's wife seems lonely—maybe I should get closer to her for comfort.</w:t>
      </w:r>
    </w:p>
    <w:p w14:paraId="412E715F" w14:textId="77777777" w:rsidR="00917DD6" w:rsidRDefault="007C7997">
      <w:r>
        <w:t>Conscience: That’s crossing a line. Keep the relationship respectful and appropriate.</w:t>
      </w:r>
    </w:p>
    <w:p w14:paraId="2DC021C7" w14:textId="77777777" w:rsidR="00917DD6" w:rsidRDefault="00917DD6"/>
    <w:p w14:paraId="3EDCA815" w14:textId="77777777" w:rsidR="00917DD6" w:rsidRDefault="007C7997">
      <w:pPr>
        <w:pStyle w:val="Heading2"/>
      </w:pPr>
      <w:r>
        <w:t>Entry 1751</w:t>
      </w:r>
    </w:p>
    <w:p w14:paraId="322910D6" w14:textId="77777777" w:rsidR="00917DD6" w:rsidRDefault="007C7997">
      <w:r>
        <w:t>Temptation: My dad's wife seems lonely—maybe I should get closer to her.</w:t>
      </w:r>
    </w:p>
    <w:p w14:paraId="6C77A819" w14:textId="77777777" w:rsidR="00917DD6" w:rsidRDefault="007C7997">
      <w:r>
        <w:lastRenderedPageBreak/>
        <w:t>Conscience: That’s crossing a line. Keep the relationship respectful and appropriate. If she’s struggling, encourage her to talk to someone trustworthy.</w:t>
      </w:r>
    </w:p>
    <w:p w14:paraId="4578B66D" w14:textId="77777777" w:rsidR="00917DD6" w:rsidRDefault="00917DD6"/>
    <w:p w14:paraId="42FB4A71" w14:textId="77777777" w:rsidR="00917DD6" w:rsidRDefault="007C7997">
      <w:pPr>
        <w:pStyle w:val="Heading2"/>
      </w:pPr>
      <w:r>
        <w:t>Entry 1752</w:t>
      </w:r>
    </w:p>
    <w:p w14:paraId="3D639888" w14:textId="77777777" w:rsidR="00917DD6" w:rsidRDefault="007C7997">
      <w:r>
        <w:t xml:space="preserve">Temptation: ** My father is so busy with work that he barely notices me or my mother... maybe I could step in and fill the gap?  </w:t>
      </w:r>
      <w:r>
        <w:br/>
      </w:r>
      <w:r>
        <w:br/>
        <w:t>**</w:t>
      </w:r>
    </w:p>
    <w:p w14:paraId="30DF7E30" w14:textId="77777777" w:rsidR="00917DD6" w:rsidRDefault="007C7997">
      <w:r>
        <w:t>Conscience: ** You can support your family, but don’t take on responsibilities that aren’t yours. Encourage your father to be more present instead.</w:t>
      </w:r>
    </w:p>
    <w:p w14:paraId="08F8B6AE" w14:textId="77777777" w:rsidR="00917DD6" w:rsidRDefault="00917DD6"/>
    <w:p w14:paraId="4884F060" w14:textId="77777777" w:rsidR="00917DD6" w:rsidRDefault="007C7997">
      <w:pPr>
        <w:pStyle w:val="Heading2"/>
      </w:pPr>
      <w:r>
        <w:t>Entry 1753</w:t>
      </w:r>
    </w:p>
    <w:p w14:paraId="2F067170" w14:textId="77777777" w:rsidR="00917DD6" w:rsidRDefault="007C7997">
      <w:r>
        <w:t xml:space="preserve">Temptation: ** My father is so busy with work that he barely notices me or my mother... maybe I could step in and fill the gap?  </w:t>
      </w:r>
      <w:r>
        <w:br/>
      </w:r>
      <w:r>
        <w:br/>
        <w:t>**</w:t>
      </w:r>
    </w:p>
    <w:p w14:paraId="253A9202" w14:textId="77777777" w:rsidR="00917DD6" w:rsidRDefault="007C7997">
      <w:r>
        <w:t>Conscience: ** Support your family, but don’t overstep. Let your parents handle their relationship. Focus on what you *can* control—your own actions and kindness.</w:t>
      </w:r>
    </w:p>
    <w:p w14:paraId="530012AB" w14:textId="77777777" w:rsidR="00917DD6" w:rsidRDefault="00917DD6"/>
    <w:p w14:paraId="44D90FF3" w14:textId="77777777" w:rsidR="00917DD6" w:rsidRDefault="007C7997">
      <w:pPr>
        <w:pStyle w:val="Heading2"/>
      </w:pPr>
      <w:r>
        <w:t>Entry 1754</w:t>
      </w:r>
    </w:p>
    <w:p w14:paraId="5645B159" w14:textId="77777777" w:rsidR="00917DD6" w:rsidRDefault="007C7997">
      <w:r>
        <w:t>Temptation: Your father's wife is away, and her daughter seems interested in you.</w:t>
      </w:r>
    </w:p>
    <w:p w14:paraId="4AB17587" w14:textId="77777777" w:rsidR="00917DD6" w:rsidRDefault="007C7997">
      <w:r>
        <w:t>Conscience: That relationship is off-limits—don’t entertain it. Walk away.</w:t>
      </w:r>
    </w:p>
    <w:p w14:paraId="14F69FDA" w14:textId="77777777" w:rsidR="00917DD6" w:rsidRDefault="00917DD6"/>
    <w:p w14:paraId="545F1F92" w14:textId="77777777" w:rsidR="00917DD6" w:rsidRDefault="007C7997">
      <w:pPr>
        <w:pStyle w:val="Heading2"/>
      </w:pPr>
      <w:r>
        <w:t>Entry 1755</w:t>
      </w:r>
    </w:p>
    <w:p w14:paraId="604B18C7" w14:textId="77777777" w:rsidR="00917DD6" w:rsidRDefault="007C7997">
      <w:r>
        <w:t>Temptation: Your father's wife is away, and her daughter seems interested in you.</w:t>
      </w:r>
    </w:p>
    <w:p w14:paraId="3C0263FC" w14:textId="77777777" w:rsidR="00917DD6" w:rsidRDefault="007C7997">
      <w:r>
        <w:t>Conscience: That’s a line you shouldn’t cross—think about the damage it would cause.</w:t>
      </w:r>
    </w:p>
    <w:p w14:paraId="42C27E48" w14:textId="77777777" w:rsidR="00917DD6" w:rsidRDefault="00917DD6"/>
    <w:p w14:paraId="3A7371CA" w14:textId="77777777" w:rsidR="00917DD6" w:rsidRDefault="007C7997">
      <w:pPr>
        <w:pStyle w:val="Heading2"/>
      </w:pPr>
      <w:r>
        <w:t>Entry 1756</w:t>
      </w:r>
    </w:p>
    <w:p w14:paraId="79E11FDB" w14:textId="77777777" w:rsidR="00917DD6" w:rsidRDefault="007C7997">
      <w:r>
        <w:t>Temptation: She's charming and flattering—it's hard to resist.</w:t>
      </w:r>
    </w:p>
    <w:p w14:paraId="4C900DB8" w14:textId="77777777" w:rsidR="00917DD6" w:rsidRDefault="007C7997">
      <w:r>
        <w:t>Conscience: Stay mindful of boundaries. Attraction can cloud judgment.</w:t>
      </w:r>
    </w:p>
    <w:p w14:paraId="4D6B1ABE" w14:textId="77777777" w:rsidR="00917DD6" w:rsidRDefault="00917DD6"/>
    <w:p w14:paraId="20EDCF21" w14:textId="77777777" w:rsidR="00917DD6" w:rsidRDefault="007C7997">
      <w:pPr>
        <w:pStyle w:val="Heading2"/>
      </w:pPr>
      <w:r>
        <w:lastRenderedPageBreak/>
        <w:t>Entry 1757</w:t>
      </w:r>
    </w:p>
    <w:p w14:paraId="5E2FF23D" w14:textId="77777777" w:rsidR="00917DD6" w:rsidRDefault="007C7997">
      <w:r>
        <w:t>Temptation: She's charming and flattering—it's hard to resist.</w:t>
      </w:r>
    </w:p>
    <w:p w14:paraId="706CF269" w14:textId="77777777" w:rsidR="00917DD6" w:rsidRDefault="007C7997">
      <w:r>
        <w:t>Conscience: Stay firm in your boundaries, even when it’s difficult.</w:t>
      </w:r>
    </w:p>
    <w:p w14:paraId="1E9CA7B3" w14:textId="77777777" w:rsidR="00917DD6" w:rsidRDefault="00917DD6"/>
    <w:p w14:paraId="7ADA33BF" w14:textId="77777777" w:rsidR="00917DD6" w:rsidRDefault="007C7997">
      <w:pPr>
        <w:pStyle w:val="Heading2"/>
      </w:pPr>
      <w:r>
        <w:t>Entry 1758</w:t>
      </w:r>
    </w:p>
    <w:p w14:paraId="20002FA8" w14:textId="77777777" w:rsidR="00917DD6" w:rsidRDefault="007C7997">
      <w:r>
        <w:t xml:space="preserve">Temptation: ** "Everyone else is hooking up without consequences—why shouldn’t I?"  </w:t>
      </w:r>
      <w:r>
        <w:br/>
      </w:r>
      <w:r>
        <w:br/>
        <w:t>**</w:t>
      </w:r>
    </w:p>
    <w:p w14:paraId="423110E1" w14:textId="77777777" w:rsidR="00917DD6" w:rsidRDefault="007C7997">
      <w:r>
        <w:t>Conscience: ** "Just because others ignore the rules doesn’t make it right. God’s standards protect you, even when you don’t see it yet."</w:t>
      </w:r>
    </w:p>
    <w:p w14:paraId="6F616133" w14:textId="77777777" w:rsidR="00917DD6" w:rsidRDefault="00917DD6"/>
    <w:p w14:paraId="05DADD17" w14:textId="77777777" w:rsidR="00917DD6" w:rsidRDefault="007C7997">
      <w:pPr>
        <w:pStyle w:val="Heading2"/>
      </w:pPr>
      <w:r>
        <w:t>Entry 1759</w:t>
      </w:r>
    </w:p>
    <w:p w14:paraId="38605CB3" w14:textId="77777777" w:rsidR="00917DD6" w:rsidRDefault="007C7997">
      <w:r>
        <w:t xml:space="preserve">Temptation: ** "Everyone else is doing it without consequences—why should I hold back?"  </w:t>
      </w:r>
      <w:r>
        <w:br/>
      </w:r>
      <w:r>
        <w:br/>
        <w:t>**</w:t>
      </w:r>
    </w:p>
    <w:p w14:paraId="63D11259" w14:textId="77777777" w:rsidR="00917DD6" w:rsidRDefault="007C7997">
      <w:r>
        <w:t>Conscience: ** "Just because others ignore their values doesn’t mean you should. Stay true to what you know is right."</w:t>
      </w:r>
    </w:p>
    <w:p w14:paraId="66B9B992" w14:textId="77777777" w:rsidR="00917DD6" w:rsidRDefault="00917DD6"/>
    <w:p w14:paraId="7E10FCB0" w14:textId="77777777" w:rsidR="00917DD6" w:rsidRDefault="007C7997">
      <w:pPr>
        <w:pStyle w:val="Heading2"/>
      </w:pPr>
      <w:r>
        <w:t>Entry 1760</w:t>
      </w:r>
    </w:p>
    <w:p w14:paraId="6CBAE64B" w14:textId="77777777" w:rsidR="00917DD6" w:rsidRDefault="007C7997">
      <w:r>
        <w:t>Temptation: I don’t have to tell them I’m late.</w:t>
      </w:r>
    </w:p>
    <w:p w14:paraId="5921BCE9" w14:textId="77777777" w:rsidR="00917DD6" w:rsidRDefault="007C7997">
      <w:r>
        <w:t>Conscience: Honesty matters, even in small things.</w:t>
      </w:r>
    </w:p>
    <w:p w14:paraId="7E59259C" w14:textId="77777777" w:rsidR="00917DD6" w:rsidRDefault="00917DD6"/>
    <w:p w14:paraId="3D04D240" w14:textId="77777777" w:rsidR="00917DD6" w:rsidRDefault="007C7997">
      <w:pPr>
        <w:pStyle w:val="Heading2"/>
      </w:pPr>
      <w:r>
        <w:t>Entry 1761</w:t>
      </w:r>
    </w:p>
    <w:p w14:paraId="7D02AF66" w14:textId="77777777" w:rsidR="00917DD6" w:rsidRDefault="007C7997">
      <w:r>
        <w:t>Temptation: I don’t have to tell them I’m late.</w:t>
      </w:r>
    </w:p>
    <w:p w14:paraId="6B0FC733" w14:textId="77777777" w:rsidR="00917DD6" w:rsidRDefault="007C7997">
      <w:r>
        <w:t>Conscience: Honesty builds trust—even in small things.</w:t>
      </w:r>
    </w:p>
    <w:p w14:paraId="5759E623" w14:textId="77777777" w:rsidR="00917DD6" w:rsidRDefault="00917DD6"/>
    <w:p w14:paraId="2EDEBB3C" w14:textId="77777777" w:rsidR="00917DD6" w:rsidRDefault="007C7997">
      <w:pPr>
        <w:pStyle w:val="Heading2"/>
      </w:pPr>
      <w:r>
        <w:t>Entry 1762</w:t>
      </w:r>
    </w:p>
    <w:p w14:paraId="31C1C391" w14:textId="77777777" w:rsidR="00917DD6" w:rsidRDefault="007C7997">
      <w:r>
        <w:t xml:space="preserve">Temptation: ** "It won’t hurt anyone if I take this credit card and make some purchases. Besides, they don’t even know it’s theirs yet."  </w:t>
      </w:r>
      <w:r>
        <w:br/>
      </w:r>
      <w:r>
        <w:br/>
        <w:t>**</w:t>
      </w:r>
    </w:p>
    <w:p w14:paraId="71785230" w14:textId="77777777" w:rsidR="00917DD6" w:rsidRDefault="007C7997">
      <w:r>
        <w:lastRenderedPageBreak/>
        <w:t>Conscience: ** "Taking what isn’t yours is wrong, even if no one notices. Dishonesty always has consequences—for you and others."</w:t>
      </w:r>
    </w:p>
    <w:p w14:paraId="2FF5E457" w14:textId="77777777" w:rsidR="00917DD6" w:rsidRDefault="00917DD6"/>
    <w:p w14:paraId="07459C79" w14:textId="77777777" w:rsidR="00917DD6" w:rsidRDefault="007C7997">
      <w:pPr>
        <w:pStyle w:val="Heading2"/>
      </w:pPr>
      <w:r>
        <w:t>Entry 1763</w:t>
      </w:r>
    </w:p>
    <w:p w14:paraId="149090A5" w14:textId="77777777" w:rsidR="00917DD6" w:rsidRDefault="007C7997">
      <w:r>
        <w:t xml:space="preserve">Temptation: ** "No one will notice if I use this lost credit card—they probably already canceled it anyway."  </w:t>
      </w:r>
      <w:r>
        <w:br/>
      </w:r>
      <w:r>
        <w:br/>
        <w:t>**</w:t>
      </w:r>
    </w:p>
    <w:p w14:paraId="0909D6BF" w14:textId="77777777" w:rsidR="00917DD6" w:rsidRDefault="007C7997">
      <w:r>
        <w:t>Conscience: ** "Taking what isn’t yours is stealing, even if you think no one gets hurt. Would you want someone doing that to you?"</w:t>
      </w:r>
    </w:p>
    <w:p w14:paraId="598017D4" w14:textId="77777777" w:rsidR="00917DD6" w:rsidRDefault="00917DD6"/>
    <w:p w14:paraId="221F13EF" w14:textId="77777777" w:rsidR="00917DD6" w:rsidRDefault="007C7997">
      <w:pPr>
        <w:pStyle w:val="Heading2"/>
      </w:pPr>
      <w:r>
        <w:t>Entry 1764</w:t>
      </w:r>
    </w:p>
    <w:p w14:paraId="1D4C6B3A" w14:textId="77777777" w:rsidR="00917DD6" w:rsidRDefault="007C7997">
      <w:r>
        <w:t xml:space="preserve">Temptation: ** I don’t have to tell them I had sex with my partner. It’s my private life.  </w:t>
      </w:r>
      <w:r>
        <w:br/>
      </w:r>
      <w:r>
        <w:br/>
        <w:t>**</w:t>
      </w:r>
    </w:p>
    <w:p w14:paraId="17BA5AC7" w14:textId="77777777" w:rsidR="00917DD6" w:rsidRDefault="007C7997">
      <w:r>
        <w:t>Conscience: ** Honesty matters, especially with those who care about you. Hiding the truth can damage trust.</w:t>
      </w:r>
    </w:p>
    <w:p w14:paraId="63393B70" w14:textId="77777777" w:rsidR="00917DD6" w:rsidRDefault="00917DD6"/>
    <w:p w14:paraId="25AA2BE7" w14:textId="77777777" w:rsidR="00917DD6" w:rsidRDefault="007C7997">
      <w:pPr>
        <w:pStyle w:val="Heading2"/>
      </w:pPr>
      <w:r>
        <w:t>Entry 1765</w:t>
      </w:r>
    </w:p>
    <w:p w14:paraId="0C630C32" w14:textId="77777777" w:rsidR="00917DD6" w:rsidRDefault="007C7997">
      <w:r>
        <w:t>Temptation: I don’t have to tell them I had sex with my partner. It’s none of their business.</w:t>
      </w:r>
    </w:p>
    <w:p w14:paraId="4ED79462" w14:textId="77777777" w:rsidR="00917DD6" w:rsidRDefault="007C7997">
      <w:r>
        <w:t>Conscience: Honesty builds trust—especially with those who care about you.</w:t>
      </w:r>
    </w:p>
    <w:p w14:paraId="3F64529C" w14:textId="77777777" w:rsidR="00917DD6" w:rsidRDefault="00917DD6"/>
    <w:p w14:paraId="06C210CE" w14:textId="77777777" w:rsidR="00917DD6" w:rsidRDefault="007C7997">
      <w:pPr>
        <w:pStyle w:val="Heading2"/>
      </w:pPr>
      <w:r>
        <w:t>Entry 1766</w:t>
      </w:r>
    </w:p>
    <w:p w14:paraId="5E0B520D" w14:textId="77777777" w:rsidR="00917DD6" w:rsidRDefault="007C7997">
      <w:r>
        <w:t xml:space="preserve">Temptation: ** She's attractive, and I'm curious—why not give in just this once?  </w:t>
      </w:r>
      <w:r>
        <w:br/>
      </w:r>
      <w:r>
        <w:br/>
        <w:t>**</w:t>
      </w:r>
    </w:p>
    <w:p w14:paraId="7357A4CC" w14:textId="77777777" w:rsidR="00917DD6" w:rsidRDefault="007C7997">
      <w:r>
        <w:t>Conscience: ** That choice would disrespect both her and yourself. God calls us to honor others, not use them.</w:t>
      </w:r>
    </w:p>
    <w:p w14:paraId="045A0B6B" w14:textId="77777777" w:rsidR="00917DD6" w:rsidRDefault="00917DD6"/>
    <w:p w14:paraId="0D74AB2A" w14:textId="77777777" w:rsidR="00917DD6" w:rsidRDefault="007C7997">
      <w:pPr>
        <w:pStyle w:val="Heading2"/>
      </w:pPr>
      <w:r>
        <w:t>Entry 1767</w:t>
      </w:r>
    </w:p>
    <w:p w14:paraId="4FD732F0" w14:textId="77777777" w:rsidR="00917DD6" w:rsidRDefault="007C7997">
      <w:r>
        <w:t>Temptation: She's cute and I've never done this before...</w:t>
      </w:r>
    </w:p>
    <w:p w14:paraId="0DCA025F" w14:textId="77777777" w:rsidR="00917DD6" w:rsidRDefault="007C7997">
      <w:r>
        <w:t>Conscience: Respect her as a person, not just an opportunity.</w:t>
      </w:r>
    </w:p>
    <w:p w14:paraId="19C9C08B" w14:textId="77777777" w:rsidR="00917DD6" w:rsidRDefault="00917DD6"/>
    <w:p w14:paraId="6BEC59A7" w14:textId="77777777" w:rsidR="00917DD6" w:rsidRDefault="007C7997">
      <w:pPr>
        <w:pStyle w:val="Heading2"/>
      </w:pPr>
      <w:r>
        <w:t>Entry 1768</w:t>
      </w:r>
    </w:p>
    <w:p w14:paraId="65384E9B" w14:textId="77777777" w:rsidR="00917DD6" w:rsidRDefault="007C7997">
      <w:r>
        <w:t>Temptation: We're in private, no one will ever know...</w:t>
      </w:r>
    </w:p>
    <w:p w14:paraId="3C2C82BA" w14:textId="77777777" w:rsidR="00917DD6" w:rsidRDefault="007C7997">
      <w:r>
        <w:t>Conscience: Wrong is wrong, even if no one sees it. Be honest with yourself.</w:t>
      </w:r>
    </w:p>
    <w:p w14:paraId="129FDB10" w14:textId="77777777" w:rsidR="00917DD6" w:rsidRDefault="00917DD6"/>
    <w:p w14:paraId="19A39EDA" w14:textId="77777777" w:rsidR="00917DD6" w:rsidRDefault="007C7997">
      <w:pPr>
        <w:pStyle w:val="Heading2"/>
      </w:pPr>
      <w:r>
        <w:t>Entry 1769</w:t>
      </w:r>
    </w:p>
    <w:p w14:paraId="3511C0DA" w14:textId="77777777" w:rsidR="00917DD6" w:rsidRDefault="007C7997">
      <w:r>
        <w:t xml:space="preserve">Temptation: ** "We're alone—no one would find out..."  </w:t>
      </w:r>
      <w:r>
        <w:br/>
        <w:t>**</w:t>
      </w:r>
    </w:p>
    <w:p w14:paraId="052032C1" w14:textId="77777777" w:rsidR="00917DD6" w:rsidRDefault="007C7997">
      <w:r>
        <w:t>Conscience: ** "But *you* would know. And that matters."</w:t>
      </w:r>
    </w:p>
    <w:p w14:paraId="3F47DB7F" w14:textId="77777777" w:rsidR="00917DD6" w:rsidRDefault="00917DD6"/>
    <w:p w14:paraId="42BC789E" w14:textId="77777777" w:rsidR="00917DD6" w:rsidRDefault="007C7997">
      <w:pPr>
        <w:pStyle w:val="Heading2"/>
      </w:pPr>
      <w:r>
        <w:t>Entry 1770</w:t>
      </w:r>
    </w:p>
    <w:p w14:paraId="536C2B4D" w14:textId="77777777" w:rsidR="00917DD6" w:rsidRDefault="007C7997">
      <w:r>
        <w:t>Temptation: She won't tell anyone. I promise you...</w:t>
      </w:r>
    </w:p>
    <w:p w14:paraId="77C60402" w14:textId="77777777" w:rsidR="00917DD6" w:rsidRDefault="007C7997">
      <w:r>
        <w:t>Conscience: Even if no one else knows, you will—and that matters.</w:t>
      </w:r>
    </w:p>
    <w:p w14:paraId="0294B52B" w14:textId="77777777" w:rsidR="00917DD6" w:rsidRDefault="00917DD6"/>
    <w:p w14:paraId="1DF6F097" w14:textId="77777777" w:rsidR="00917DD6" w:rsidRDefault="007C7997">
      <w:pPr>
        <w:pStyle w:val="Heading2"/>
      </w:pPr>
      <w:r>
        <w:t>Entry 1771</w:t>
      </w:r>
    </w:p>
    <w:p w14:paraId="25788CA7" w14:textId="77777777" w:rsidR="00917DD6" w:rsidRDefault="007C7997">
      <w:r>
        <w:t>Temptation: "She won't tell anyone. I promise you..."</w:t>
      </w:r>
    </w:p>
    <w:p w14:paraId="1CB8AB33" w14:textId="77777777" w:rsidR="00917DD6" w:rsidRDefault="007C7997">
      <w:r>
        <w:t>Conscience: "Betraying your wife is wrong, no matter what. Stay faithful."</w:t>
      </w:r>
    </w:p>
    <w:p w14:paraId="738C96C5" w14:textId="77777777" w:rsidR="00917DD6" w:rsidRDefault="00917DD6"/>
    <w:p w14:paraId="7380FC33" w14:textId="77777777" w:rsidR="00917DD6" w:rsidRDefault="007C7997">
      <w:pPr>
        <w:pStyle w:val="Heading2"/>
      </w:pPr>
      <w:r>
        <w:t>Entry 1772</w:t>
      </w:r>
    </w:p>
    <w:p w14:paraId="36581B73" w14:textId="77777777" w:rsidR="00917DD6" w:rsidRDefault="007C7997">
      <w:r>
        <w:t xml:space="preserve">Temptation: ** She's attractive and keeps making eye contact... maybe I could just kiss her?  </w:t>
      </w:r>
      <w:r>
        <w:br/>
      </w:r>
      <w:r>
        <w:br/>
        <w:t>**</w:t>
      </w:r>
    </w:p>
    <w:p w14:paraId="6D21EC68" w14:textId="77777777" w:rsidR="00917DD6" w:rsidRDefault="007C7997">
      <w:r>
        <w:t>Conscience: ** That’s not yours to take. Respect her and your commitments.</w:t>
      </w:r>
    </w:p>
    <w:p w14:paraId="4977459F" w14:textId="77777777" w:rsidR="00917DD6" w:rsidRDefault="00917DD6"/>
    <w:p w14:paraId="7FB6B7B4" w14:textId="77777777" w:rsidR="00917DD6" w:rsidRDefault="007C7997">
      <w:pPr>
        <w:pStyle w:val="Heading2"/>
      </w:pPr>
      <w:r>
        <w:t>Entry 1773</w:t>
      </w:r>
    </w:p>
    <w:p w14:paraId="1FB27784" w14:textId="77777777" w:rsidR="00917DD6" w:rsidRDefault="007C7997">
      <w:r>
        <w:t>Temptation: She's attractive and keeps making eye contact... maybe I could just kiss her?</w:t>
      </w:r>
    </w:p>
    <w:p w14:paraId="1C9FD800" w14:textId="77777777" w:rsidR="00917DD6" w:rsidRDefault="007C7997">
      <w:r>
        <w:t>Conscience: Respect her boundaries. Don’t act without clear consent.</w:t>
      </w:r>
    </w:p>
    <w:p w14:paraId="3B2E31B2" w14:textId="77777777" w:rsidR="00917DD6" w:rsidRDefault="00917DD6"/>
    <w:p w14:paraId="76354E41" w14:textId="77777777" w:rsidR="00917DD6" w:rsidRDefault="007C7997">
      <w:pPr>
        <w:pStyle w:val="Heading2"/>
      </w:pPr>
      <w:r>
        <w:lastRenderedPageBreak/>
        <w:t>Entry 1774</w:t>
      </w:r>
    </w:p>
    <w:p w14:paraId="76081696" w14:textId="77777777" w:rsidR="00917DD6" w:rsidRDefault="007C7997">
      <w:r>
        <w:t xml:space="preserve">Temptation: ** I've been alone for so long... having someone to share my life with could be nice...  </w:t>
      </w:r>
      <w:r>
        <w:br/>
      </w:r>
      <w:r>
        <w:br/>
        <w:t>**</w:t>
      </w:r>
    </w:p>
    <w:p w14:paraId="2F5765D0" w14:textId="77777777" w:rsidR="00917DD6" w:rsidRDefault="007C7997">
      <w:r>
        <w:t>Conscience: ** Desire for companionship is natural, but don’t settle for just anyone. Wait for what aligns with God’s will for you.</w:t>
      </w:r>
    </w:p>
    <w:p w14:paraId="46E9B700" w14:textId="77777777" w:rsidR="00917DD6" w:rsidRDefault="00917DD6"/>
    <w:p w14:paraId="0F1E5E0F" w14:textId="77777777" w:rsidR="00917DD6" w:rsidRDefault="007C7997">
      <w:pPr>
        <w:pStyle w:val="Heading2"/>
      </w:pPr>
      <w:r>
        <w:t>Entry 1775</w:t>
      </w:r>
    </w:p>
    <w:p w14:paraId="1B0B1DDF" w14:textId="77777777" w:rsidR="00917DD6" w:rsidRDefault="007C7997">
      <w:r>
        <w:t xml:space="preserve">Temptation: ** I've been alone for so long—having someone to share my life with would be nice.  </w:t>
      </w:r>
      <w:r>
        <w:br/>
      </w:r>
      <w:r>
        <w:br/>
        <w:t>**</w:t>
      </w:r>
    </w:p>
    <w:p w14:paraId="1485C53D" w14:textId="77777777" w:rsidR="00917DD6" w:rsidRDefault="007C7997">
      <w:r>
        <w:t>Conscience: ** Don’t settle for just anyone. Wait for a relationship that aligns with your values.</w:t>
      </w:r>
    </w:p>
    <w:p w14:paraId="6AEC64BD" w14:textId="77777777" w:rsidR="00917DD6" w:rsidRDefault="00917DD6"/>
    <w:p w14:paraId="09E18D9E" w14:textId="77777777" w:rsidR="00917DD6" w:rsidRDefault="007C7997">
      <w:pPr>
        <w:pStyle w:val="Heading2"/>
      </w:pPr>
      <w:r>
        <w:t>Entry 1776</w:t>
      </w:r>
    </w:p>
    <w:p w14:paraId="2D0289B1" w14:textId="77777777" w:rsidR="00917DD6" w:rsidRDefault="007C7997">
      <w:r>
        <w:t xml:space="preserve">Temptation: ** She seems single and interested in me... maybe we could just explore our feelings?  </w:t>
      </w:r>
      <w:r>
        <w:br/>
      </w:r>
      <w:r>
        <w:br/>
        <w:t>**</w:t>
      </w:r>
    </w:p>
    <w:p w14:paraId="556913FB" w14:textId="77777777" w:rsidR="00917DD6" w:rsidRDefault="007C7997">
      <w:r>
        <w:t>Conscience: ** If she’s not free to pursue this fully, or if your motives aren’t pure, you’re setting both of you up for hurt. Be honest—with her and yourself.</w:t>
      </w:r>
    </w:p>
    <w:p w14:paraId="3B30655E" w14:textId="77777777" w:rsidR="00917DD6" w:rsidRDefault="00917DD6"/>
    <w:p w14:paraId="4AAD912D" w14:textId="77777777" w:rsidR="00917DD6" w:rsidRDefault="007C7997">
      <w:pPr>
        <w:pStyle w:val="Heading2"/>
      </w:pPr>
      <w:r>
        <w:t>Entry 1777</w:t>
      </w:r>
    </w:p>
    <w:p w14:paraId="7FA756DE" w14:textId="77777777" w:rsidR="00917DD6" w:rsidRDefault="007C7997">
      <w:r>
        <w:t xml:space="preserve">Temptation: ** She seems single and interested in me... maybe we could just explore our feelings?  </w:t>
      </w:r>
      <w:r>
        <w:br/>
      </w:r>
      <w:r>
        <w:br/>
        <w:t>**</w:t>
      </w:r>
    </w:p>
    <w:p w14:paraId="51BC7596" w14:textId="77777777" w:rsidR="00917DD6" w:rsidRDefault="007C7997">
      <w:r>
        <w:t>Conscience: ** Think about the consequences. If it doesn’t work out, you could hurt her—and yourself. Is it worth the risk?</w:t>
      </w:r>
    </w:p>
    <w:p w14:paraId="45F7EDE8" w14:textId="77777777" w:rsidR="00917DD6" w:rsidRDefault="00917DD6"/>
    <w:p w14:paraId="536EC522" w14:textId="77777777" w:rsidR="00917DD6" w:rsidRDefault="007C7997">
      <w:pPr>
        <w:pStyle w:val="Heading2"/>
      </w:pPr>
      <w:r>
        <w:t>Entry 1778</w:t>
      </w:r>
    </w:p>
    <w:p w14:paraId="5B8D79C0" w14:textId="77777777" w:rsidR="00917DD6" w:rsidRDefault="007C7997">
      <w:r>
        <w:t>Temptation: My partner wants to try something that goes against my values...</w:t>
      </w:r>
    </w:p>
    <w:p w14:paraId="5D8490C4" w14:textId="77777777" w:rsidR="00917DD6" w:rsidRDefault="007C7997">
      <w:r>
        <w:lastRenderedPageBreak/>
        <w:t>Conscience: Don’t compromise what you believe is right. Talk openly about your boundaries. If they truly care, they’ll respect them.</w:t>
      </w:r>
    </w:p>
    <w:p w14:paraId="41B29D20" w14:textId="77777777" w:rsidR="00917DD6" w:rsidRDefault="00917DD6"/>
    <w:p w14:paraId="7C429A01" w14:textId="77777777" w:rsidR="00917DD6" w:rsidRDefault="007C7997">
      <w:pPr>
        <w:pStyle w:val="Heading2"/>
      </w:pPr>
      <w:r>
        <w:t>Entry 1779</w:t>
      </w:r>
    </w:p>
    <w:p w14:paraId="221B2036" w14:textId="77777777" w:rsidR="00917DD6" w:rsidRDefault="007C7997">
      <w:r>
        <w:t>Temptation: My partner wants to try something I'm uncomfortable with...</w:t>
      </w:r>
    </w:p>
    <w:p w14:paraId="05AF773C" w14:textId="77777777" w:rsidR="00917DD6" w:rsidRDefault="007C7997">
      <w:r>
        <w:t>Conscience: Love doesn’t mean compromising your values. Talk honestly about your boundaries.</w:t>
      </w:r>
    </w:p>
    <w:p w14:paraId="377DF471" w14:textId="77777777" w:rsidR="00917DD6" w:rsidRDefault="00917DD6"/>
    <w:p w14:paraId="76175D01" w14:textId="77777777" w:rsidR="00917DD6" w:rsidRDefault="007C7997">
      <w:pPr>
        <w:pStyle w:val="Heading2"/>
      </w:pPr>
      <w:r>
        <w:t>Entry 1780</w:t>
      </w:r>
    </w:p>
    <w:p w14:paraId="7957D3EA" w14:textId="77777777" w:rsidR="00917DD6" w:rsidRDefault="007C7997">
      <w:r>
        <w:t xml:space="preserve">Temptation: ** This person makes me feel special...  </w:t>
      </w:r>
      <w:r>
        <w:br/>
        <w:t>**</w:t>
      </w:r>
    </w:p>
    <w:p w14:paraId="3969AF38" w14:textId="77777777" w:rsidR="00917DD6" w:rsidRDefault="007C7997">
      <w:r>
        <w:t>Conscience: ** Real love is more than just feeling good—it’s commitment, respect, and truth. Don’t confuse temporary excitement with something lasting.</w:t>
      </w:r>
    </w:p>
    <w:p w14:paraId="2673D0E3" w14:textId="77777777" w:rsidR="00917DD6" w:rsidRDefault="00917DD6"/>
    <w:p w14:paraId="44214A43" w14:textId="77777777" w:rsidR="00917DD6" w:rsidRDefault="007C7997">
      <w:pPr>
        <w:pStyle w:val="Heading2"/>
      </w:pPr>
      <w:r>
        <w:t>Entry 1781</w:t>
      </w:r>
    </w:p>
    <w:p w14:paraId="4C2AD637" w14:textId="77777777" w:rsidR="00917DD6" w:rsidRDefault="007C7997">
      <w:r>
        <w:t>Temptation: This person makes me feel special...</w:t>
      </w:r>
    </w:p>
    <w:p w14:paraId="2268C8B6" w14:textId="77777777" w:rsidR="00917DD6" w:rsidRDefault="007C7997">
      <w:r>
        <w:t>Conscience: Don’t confuse attention with real worth. Know your value.</w:t>
      </w:r>
    </w:p>
    <w:p w14:paraId="28E8A198" w14:textId="77777777" w:rsidR="00917DD6" w:rsidRDefault="00917DD6"/>
    <w:p w14:paraId="7F8C15E3" w14:textId="77777777" w:rsidR="00917DD6" w:rsidRDefault="007C7997">
      <w:pPr>
        <w:pStyle w:val="Heading2"/>
      </w:pPr>
      <w:r>
        <w:t>Entry 1782</w:t>
      </w:r>
    </w:p>
    <w:p w14:paraId="3C30A538" w14:textId="77777777" w:rsidR="00917DD6" w:rsidRDefault="007C7997">
      <w:r>
        <w:t>Temptation: I find myself drawn to my aunt—she's attractive and successful.</w:t>
      </w:r>
    </w:p>
    <w:p w14:paraId="313F23A5" w14:textId="77777777" w:rsidR="00917DD6" w:rsidRDefault="007C7997">
      <w:r>
        <w:t>Conscience: That’s a dangerous line. Honor family boundaries.</w:t>
      </w:r>
    </w:p>
    <w:p w14:paraId="5E4743A9" w14:textId="77777777" w:rsidR="00917DD6" w:rsidRDefault="00917DD6"/>
    <w:p w14:paraId="6EFB989D" w14:textId="77777777" w:rsidR="00917DD6" w:rsidRDefault="007C7997">
      <w:pPr>
        <w:pStyle w:val="Heading2"/>
      </w:pPr>
      <w:r>
        <w:t>Entry 1783</w:t>
      </w:r>
    </w:p>
    <w:p w14:paraId="451AA04B" w14:textId="77777777" w:rsidR="00917DD6" w:rsidRDefault="007C7997">
      <w:r>
        <w:t>Temptation: I'm drawn to my aunt—she's attractive and successful.</w:t>
      </w:r>
    </w:p>
    <w:p w14:paraId="29842E65" w14:textId="77777777" w:rsidR="00917DD6" w:rsidRDefault="007C7997">
      <w:r>
        <w:t>Conscience: That’s a boundary you don’t cross. Keep your thoughts and actions in check.</w:t>
      </w:r>
    </w:p>
    <w:p w14:paraId="4EF4A7AA" w14:textId="77777777" w:rsidR="00917DD6" w:rsidRDefault="00917DD6"/>
    <w:p w14:paraId="1AD10FD5" w14:textId="77777777" w:rsidR="00917DD6" w:rsidRDefault="007C7997">
      <w:pPr>
        <w:pStyle w:val="Heading2"/>
      </w:pPr>
      <w:r>
        <w:t>Entry 1784</w:t>
      </w:r>
    </w:p>
    <w:p w14:paraId="61592782" w14:textId="77777777" w:rsidR="00917DD6" w:rsidRDefault="007C7997">
      <w:r>
        <w:t>Temptation: I care about my aunt’s well-being, but I’m confused about how far that should go.</w:t>
      </w:r>
    </w:p>
    <w:p w14:paraId="344D8ADB" w14:textId="77777777" w:rsidR="00917DD6" w:rsidRDefault="007C7997">
      <w:r>
        <w:lastRenderedPageBreak/>
        <w:t>Conscience: Love and care don’t require crossing moral boundaries. Protect her dignity—and yours.</w:t>
      </w:r>
    </w:p>
    <w:p w14:paraId="1DD4CB3A" w14:textId="77777777" w:rsidR="00917DD6" w:rsidRDefault="00917DD6"/>
    <w:p w14:paraId="0785377B" w14:textId="77777777" w:rsidR="00917DD6" w:rsidRDefault="007C7997">
      <w:pPr>
        <w:pStyle w:val="Heading2"/>
      </w:pPr>
      <w:r>
        <w:t>Entry 1785</w:t>
      </w:r>
    </w:p>
    <w:p w14:paraId="1CAE2122" w14:textId="77777777" w:rsidR="00917DD6" w:rsidRDefault="007C7997">
      <w:r>
        <w:t>Temptation: I care about my aunt’s happiness, even if it means crossing boundaries.</w:t>
      </w:r>
    </w:p>
    <w:p w14:paraId="5F39D8B6" w14:textId="77777777" w:rsidR="00917DD6" w:rsidRDefault="007C7997">
      <w:r>
        <w:t>Conscience: Love doesn’t justify wrong actions. Protect her dignity—and yours.</w:t>
      </w:r>
    </w:p>
    <w:p w14:paraId="493BA345" w14:textId="77777777" w:rsidR="00917DD6" w:rsidRDefault="00917DD6"/>
    <w:p w14:paraId="0FF37027" w14:textId="77777777" w:rsidR="00917DD6" w:rsidRDefault="007C7997">
      <w:pPr>
        <w:pStyle w:val="Heading2"/>
      </w:pPr>
      <w:r>
        <w:t>Entry 1786</w:t>
      </w:r>
    </w:p>
    <w:p w14:paraId="092232BB" w14:textId="77777777" w:rsidR="00917DD6" w:rsidRDefault="007C7997">
      <w:r>
        <w:t xml:space="preserve">Temptation: ** My aunt has always been kind—maybe we could grow closer and support each other more.  </w:t>
      </w:r>
      <w:r>
        <w:br/>
      </w:r>
      <w:r>
        <w:br/>
        <w:t>**</w:t>
      </w:r>
    </w:p>
    <w:p w14:paraId="0000EA02" w14:textId="77777777" w:rsidR="00917DD6" w:rsidRDefault="007C7997">
      <w:r>
        <w:t>Conscience: ** Be careful not to confuse her kindness with something it’s not. Keep healthy boundaries.</w:t>
      </w:r>
    </w:p>
    <w:p w14:paraId="3E1DF970" w14:textId="77777777" w:rsidR="00917DD6" w:rsidRDefault="00917DD6"/>
    <w:p w14:paraId="1EF705B3" w14:textId="77777777" w:rsidR="00917DD6" w:rsidRDefault="007C7997">
      <w:pPr>
        <w:pStyle w:val="Heading2"/>
      </w:pPr>
      <w:r>
        <w:t>Entry 1787</w:t>
      </w:r>
    </w:p>
    <w:p w14:paraId="05A25449" w14:textId="77777777" w:rsidR="00917DD6" w:rsidRDefault="007C7997">
      <w:r>
        <w:t>Temptation: My aunt has always been kind and supportive—maybe we could grow emotionally closer and lean on each other more.</w:t>
      </w:r>
    </w:p>
    <w:p w14:paraId="3F882719" w14:textId="77777777" w:rsidR="00917DD6" w:rsidRDefault="007C7997">
      <w:r>
        <w:t>Conscience: Keep the relationship respectful and within healthy boundaries.</w:t>
      </w:r>
    </w:p>
    <w:p w14:paraId="6550B4DC" w14:textId="77777777" w:rsidR="00917DD6" w:rsidRDefault="00917DD6"/>
    <w:p w14:paraId="64374066" w14:textId="77777777" w:rsidR="00917DD6" w:rsidRDefault="007C7997">
      <w:pPr>
        <w:pStyle w:val="Heading2"/>
      </w:pPr>
      <w:r>
        <w:t>Entry 1788</w:t>
      </w:r>
    </w:p>
    <w:p w14:paraId="36AE7926" w14:textId="77777777" w:rsidR="00917DD6" w:rsidRDefault="007C7997">
      <w:r>
        <w:t xml:space="preserve">Temptation: ** "It's just between us—no one gets hurt."  </w:t>
      </w:r>
      <w:r>
        <w:br/>
        <w:t>**</w:t>
      </w:r>
    </w:p>
    <w:p w14:paraId="5E6A7674" w14:textId="77777777" w:rsidR="00917DD6" w:rsidRDefault="007C7997">
      <w:r>
        <w:t>Conscience: ** "But you know this could damage her deeply. Don’t trade short-term pleasure for long-term harm."</w:t>
      </w:r>
    </w:p>
    <w:p w14:paraId="354F1D34" w14:textId="77777777" w:rsidR="00917DD6" w:rsidRDefault="00917DD6"/>
    <w:p w14:paraId="37201E4C" w14:textId="77777777" w:rsidR="00917DD6" w:rsidRDefault="007C7997">
      <w:pPr>
        <w:pStyle w:val="Heading2"/>
      </w:pPr>
      <w:r>
        <w:t>Entry 1789</w:t>
      </w:r>
    </w:p>
    <w:p w14:paraId="66370B3F" w14:textId="77777777" w:rsidR="00917DD6" w:rsidRDefault="007C7997">
      <w:r>
        <w:t xml:space="preserve">Temptation: ** "It's consensual, so what's the problem?"  </w:t>
      </w:r>
      <w:r>
        <w:br/>
      </w:r>
      <w:r>
        <w:br/>
        <w:t>**</w:t>
      </w:r>
    </w:p>
    <w:p w14:paraId="68B74E38" w14:textId="77777777" w:rsidR="00917DD6" w:rsidRDefault="007C7997">
      <w:r>
        <w:t>Conscience: ** "Just because you *can* doesn’t mean you *should.* Is this really who you want to be?"</w:t>
      </w:r>
    </w:p>
    <w:p w14:paraId="5B40AE7B" w14:textId="77777777" w:rsidR="00917DD6" w:rsidRDefault="00917DD6"/>
    <w:p w14:paraId="5B72935A" w14:textId="77777777" w:rsidR="00917DD6" w:rsidRDefault="007C7997">
      <w:pPr>
        <w:pStyle w:val="Heading2"/>
      </w:pPr>
      <w:r>
        <w:t>Entry 1790</w:t>
      </w:r>
    </w:p>
    <w:p w14:paraId="558BC866" w14:textId="77777777" w:rsidR="00917DD6" w:rsidRDefault="007C7997">
      <w:r>
        <w:t>Temptation: We love each other, and we're not blood-related—what's the harm?</w:t>
      </w:r>
    </w:p>
    <w:p w14:paraId="6E93CFB0" w14:textId="77777777" w:rsidR="00917DD6" w:rsidRDefault="007C7997">
      <w:r>
        <w:t>Conscience: God defines family relationships for a reason. Respect those boundaries.</w:t>
      </w:r>
    </w:p>
    <w:p w14:paraId="37937C96" w14:textId="77777777" w:rsidR="00917DD6" w:rsidRDefault="00917DD6"/>
    <w:p w14:paraId="301F64D4" w14:textId="77777777" w:rsidR="00917DD6" w:rsidRDefault="007C7997">
      <w:pPr>
        <w:pStyle w:val="Heading2"/>
      </w:pPr>
      <w:r>
        <w:t>Entry 1791</w:t>
      </w:r>
    </w:p>
    <w:p w14:paraId="3F6BE6CB" w14:textId="77777777" w:rsidR="00917DD6" w:rsidRDefault="007C7997">
      <w:r>
        <w:t xml:space="preserve">Temptation: ** I love her and she loves me—it's just a relationship, not blood-related.  </w:t>
      </w:r>
      <w:r>
        <w:br/>
      </w:r>
      <w:r>
        <w:br/>
        <w:t>**</w:t>
      </w:r>
    </w:p>
    <w:p w14:paraId="2981C20E" w14:textId="77777777" w:rsidR="00917DD6" w:rsidRDefault="007C7997">
      <w:r>
        <w:t>Conscience: ** God designed relationships with clear boundaries for our good. Crossing them will hurt both of you in the long run.</w:t>
      </w:r>
    </w:p>
    <w:p w14:paraId="71FE516C" w14:textId="77777777" w:rsidR="00917DD6" w:rsidRDefault="00917DD6"/>
    <w:p w14:paraId="4486A13B" w14:textId="77777777" w:rsidR="00917DD6" w:rsidRDefault="007C7997">
      <w:pPr>
        <w:pStyle w:val="Heading2"/>
      </w:pPr>
      <w:r>
        <w:t>Entry 1792</w:t>
      </w:r>
    </w:p>
    <w:p w14:paraId="7BE43E27" w14:textId="77777777" w:rsidR="00917DD6" w:rsidRDefault="007C7997">
      <w:r>
        <w:t xml:space="preserve">Temptation: ** No one will know if we keep this secret. We can enjoy it now and end things later.  </w:t>
      </w:r>
      <w:r>
        <w:br/>
      </w:r>
      <w:r>
        <w:br/>
        <w:t>**</w:t>
      </w:r>
    </w:p>
    <w:p w14:paraId="7E3169AE" w14:textId="77777777" w:rsidR="00917DD6" w:rsidRDefault="007C7997">
      <w:r>
        <w:t>Conscience: ** You’re choosing short-term pleasure over long-term harm. The truth always comes out, and the hurt you cause will outweigh any temporary satisfaction.</w:t>
      </w:r>
    </w:p>
    <w:p w14:paraId="48B040CE" w14:textId="77777777" w:rsidR="00917DD6" w:rsidRDefault="00917DD6"/>
    <w:p w14:paraId="2CB2FDC6" w14:textId="77777777" w:rsidR="00917DD6" w:rsidRDefault="007C7997">
      <w:pPr>
        <w:pStyle w:val="Heading2"/>
      </w:pPr>
      <w:r>
        <w:t>Entry 1793</w:t>
      </w:r>
    </w:p>
    <w:p w14:paraId="69BE4DB9" w14:textId="77777777" w:rsidR="00917DD6" w:rsidRDefault="007C7997">
      <w:r>
        <w:t xml:space="preserve">Temptation: ** No one will know if we keep this secret. We can be together until she moves out, then end it.  </w:t>
      </w:r>
      <w:r>
        <w:br/>
      </w:r>
      <w:r>
        <w:br/>
        <w:t>**</w:t>
      </w:r>
    </w:p>
    <w:p w14:paraId="44B8A645" w14:textId="77777777" w:rsidR="00917DD6" w:rsidRDefault="007C7997">
      <w:r>
        <w:t>Conscience: ** God sees everything. Is this how you want to live—hiding and hurting others?</w:t>
      </w:r>
    </w:p>
    <w:p w14:paraId="7ACF8CC4" w14:textId="77777777" w:rsidR="00917DD6" w:rsidRDefault="00917DD6"/>
    <w:p w14:paraId="07582408" w14:textId="77777777" w:rsidR="00917DD6" w:rsidRDefault="007C7997">
      <w:pPr>
        <w:pStyle w:val="Heading2"/>
      </w:pPr>
      <w:r>
        <w:t>Entry 1794</w:t>
      </w:r>
    </w:p>
    <w:p w14:paraId="5B6AFEE0" w14:textId="77777777" w:rsidR="00917DD6" w:rsidRDefault="007C7997">
      <w:r>
        <w:t>Temptation: She's attractive, and I wouldn't tell anyone...</w:t>
      </w:r>
    </w:p>
    <w:p w14:paraId="32C0CB84" w14:textId="77777777" w:rsidR="00917DD6" w:rsidRDefault="007C7997">
      <w:r>
        <w:t>Conscience: That’s not just a secret—it’s a betrayal of trust. Treat others the way you’d want to be treated.</w:t>
      </w:r>
    </w:p>
    <w:p w14:paraId="294C4F43" w14:textId="77777777" w:rsidR="00917DD6" w:rsidRDefault="00917DD6"/>
    <w:p w14:paraId="6F897BAD" w14:textId="77777777" w:rsidR="00917DD6" w:rsidRDefault="007C7997">
      <w:pPr>
        <w:pStyle w:val="Heading2"/>
      </w:pPr>
      <w:r>
        <w:t>Entry 1795</w:t>
      </w:r>
    </w:p>
    <w:p w14:paraId="085AA0D9" w14:textId="77777777" w:rsidR="00917DD6" w:rsidRDefault="007C7997">
      <w:r>
        <w:t xml:space="preserve">Temptation: ** "She's attractive, and no one would find out..."  </w:t>
      </w:r>
      <w:r>
        <w:br/>
      </w:r>
      <w:r>
        <w:br/>
        <w:t>**</w:t>
      </w:r>
    </w:p>
    <w:p w14:paraId="17D96832" w14:textId="77777777" w:rsidR="00917DD6" w:rsidRDefault="007C7997">
      <w:r>
        <w:t>Conscience: ** "Would you want someone treating your loved one that way?"</w:t>
      </w:r>
    </w:p>
    <w:p w14:paraId="0A7F04F5" w14:textId="77777777" w:rsidR="00917DD6" w:rsidRDefault="00917DD6"/>
    <w:p w14:paraId="45EDE6B9" w14:textId="77777777" w:rsidR="00917DD6" w:rsidRDefault="007C7997">
      <w:pPr>
        <w:pStyle w:val="Heading2"/>
      </w:pPr>
      <w:r>
        <w:t>Entry 1796</w:t>
      </w:r>
    </w:p>
    <w:p w14:paraId="52B91821" w14:textId="77777777" w:rsidR="00917DD6" w:rsidRDefault="007C7997">
      <w:r>
        <w:t>Temptation: We're both consenting adults...</w:t>
      </w:r>
    </w:p>
    <w:p w14:paraId="21DF8A6C" w14:textId="77777777" w:rsidR="00917DD6" w:rsidRDefault="007C7997">
      <w:r>
        <w:t>Conscience: Consent alone doesn’t make something right. Consider the consequences.</w:t>
      </w:r>
    </w:p>
    <w:p w14:paraId="17CE224F" w14:textId="77777777" w:rsidR="00917DD6" w:rsidRDefault="00917DD6"/>
    <w:p w14:paraId="5A06F8B4" w14:textId="77777777" w:rsidR="00917DD6" w:rsidRDefault="007C7997">
      <w:pPr>
        <w:pStyle w:val="Heading2"/>
      </w:pPr>
      <w:r>
        <w:t>Entry 1797</w:t>
      </w:r>
    </w:p>
    <w:p w14:paraId="58800095" w14:textId="77777777" w:rsidR="00917DD6" w:rsidRDefault="007C7997">
      <w:r>
        <w:t>Temptation: We're both consenting adults...</w:t>
      </w:r>
    </w:p>
    <w:p w14:paraId="41A3433F" w14:textId="77777777" w:rsidR="00917DD6" w:rsidRDefault="007C7997">
      <w:r>
        <w:t>Conscience: Just because something feels good now doesn’t mean it won’t hurt you or others later. Think about the long-term consequences.</w:t>
      </w:r>
    </w:p>
    <w:p w14:paraId="2F57B00A" w14:textId="77777777" w:rsidR="00917DD6" w:rsidRDefault="00917DD6"/>
    <w:p w14:paraId="5209358A" w14:textId="77777777" w:rsidR="00917DD6" w:rsidRDefault="007C7997">
      <w:pPr>
        <w:pStyle w:val="Heading2"/>
      </w:pPr>
      <w:r>
        <w:t>Entry 1798</w:t>
      </w:r>
    </w:p>
    <w:p w14:paraId="4657DB08" w14:textId="77777777" w:rsidR="00917DD6" w:rsidRDefault="007C7997">
      <w:r>
        <w:t>Temptation: My friends are pressuring me to join in—should I just go along?</w:t>
      </w:r>
    </w:p>
    <w:p w14:paraId="337A8AF6" w14:textId="77777777" w:rsidR="00917DD6" w:rsidRDefault="007C7997">
      <w:r>
        <w:t>Conscience: Doing wrong because others do it doesn’t make it right. Stand firm.</w:t>
      </w:r>
    </w:p>
    <w:p w14:paraId="7F31DD06" w14:textId="77777777" w:rsidR="00917DD6" w:rsidRDefault="00917DD6"/>
    <w:p w14:paraId="36F93155" w14:textId="77777777" w:rsidR="00917DD6" w:rsidRDefault="007C7997">
      <w:pPr>
        <w:pStyle w:val="Heading2"/>
      </w:pPr>
      <w:r>
        <w:t>Entry 1799</w:t>
      </w:r>
    </w:p>
    <w:p w14:paraId="10E650FD" w14:textId="77777777" w:rsidR="00917DD6" w:rsidRDefault="007C7997">
      <w:r>
        <w:t>Temptation: My friends are pressuring me to join them—I don’t want to be left out.</w:t>
      </w:r>
    </w:p>
    <w:p w14:paraId="6EBDBBD8" w14:textId="77777777" w:rsidR="00917DD6" w:rsidRDefault="007C7997">
      <w:r>
        <w:t>Conscience: Just because they’re doing it doesn’t mean it’s right for you. Stand firm in what you know is best.</w:t>
      </w:r>
    </w:p>
    <w:p w14:paraId="7FDC47AC" w14:textId="77777777" w:rsidR="00917DD6" w:rsidRDefault="00917DD6"/>
    <w:p w14:paraId="40B69B94" w14:textId="77777777" w:rsidR="00917DD6" w:rsidRDefault="007C7997">
      <w:pPr>
        <w:pStyle w:val="Heading2"/>
      </w:pPr>
      <w:r>
        <w:t>Entry 1800</w:t>
      </w:r>
    </w:p>
    <w:p w14:paraId="387B4D9D" w14:textId="77777777" w:rsidR="00917DD6" w:rsidRDefault="007C7997">
      <w:r>
        <w:t xml:space="preserve">Temptation: ** I've never felt so drawn to someone before...  </w:t>
      </w:r>
      <w:r>
        <w:br/>
      </w:r>
      <w:r>
        <w:br/>
        <w:t>**</w:t>
      </w:r>
    </w:p>
    <w:p w14:paraId="6D5D597F" w14:textId="77777777" w:rsidR="00917DD6" w:rsidRDefault="007C7997">
      <w:r>
        <w:lastRenderedPageBreak/>
        <w:t>Conscience: ** Is this attraction leading you toward something good, or just toward trouble? Think about the consequences—not just for you, but for them too.</w:t>
      </w:r>
    </w:p>
    <w:p w14:paraId="313F58B2" w14:textId="77777777" w:rsidR="00917DD6" w:rsidRDefault="00917DD6"/>
    <w:p w14:paraId="663A6C5E" w14:textId="77777777" w:rsidR="00917DD6" w:rsidRDefault="007C7997">
      <w:pPr>
        <w:pStyle w:val="Heading2"/>
      </w:pPr>
      <w:r>
        <w:t>Entry 1801</w:t>
      </w:r>
    </w:p>
    <w:p w14:paraId="6A5C4BD4" w14:textId="77777777" w:rsidR="00917DD6" w:rsidRDefault="007C7997">
      <w:r>
        <w:t xml:space="preserve">Temptation: ** *"I’ve never felt so drawn to someone before..."*  </w:t>
      </w:r>
      <w:r>
        <w:br/>
        <w:t>**</w:t>
      </w:r>
    </w:p>
    <w:p w14:paraId="71D6039E" w14:textId="77777777" w:rsidR="00917DD6" w:rsidRDefault="007C7997">
      <w:r>
        <w:t>Conscience: ** *"Strong feelings don’t make wrong choices right."*</w:t>
      </w:r>
    </w:p>
    <w:p w14:paraId="3A55AB0D" w14:textId="77777777" w:rsidR="00917DD6" w:rsidRDefault="00917DD6"/>
    <w:p w14:paraId="038FE5DF" w14:textId="77777777" w:rsidR="00917DD6" w:rsidRDefault="007C7997">
      <w:pPr>
        <w:pStyle w:val="Heading2"/>
      </w:pPr>
      <w:r>
        <w:t>Entry 1802</w:t>
      </w:r>
    </w:p>
    <w:p w14:paraId="42724ED0" w14:textId="77777777" w:rsidR="00917DD6" w:rsidRDefault="007C7997">
      <w:r>
        <w:t xml:space="preserve">Temptation: ** "We could keep this a secret—no one would ever find out."  </w:t>
      </w:r>
      <w:r>
        <w:br/>
      </w:r>
      <w:r>
        <w:br/>
        <w:t>**</w:t>
      </w:r>
    </w:p>
    <w:p w14:paraId="3646613F" w14:textId="77777777" w:rsidR="00917DD6" w:rsidRDefault="007C7997">
      <w:r>
        <w:t>Conscience: ** "You made a promise to your wife. Breaking it hurts her, even if she doesn’t know."</w:t>
      </w:r>
    </w:p>
    <w:p w14:paraId="450D8601" w14:textId="77777777" w:rsidR="00917DD6" w:rsidRDefault="00917DD6"/>
    <w:p w14:paraId="32DA9F38" w14:textId="77777777" w:rsidR="00917DD6" w:rsidRDefault="007C7997">
      <w:pPr>
        <w:pStyle w:val="Heading2"/>
      </w:pPr>
      <w:r>
        <w:t>Entry 1803</w:t>
      </w:r>
    </w:p>
    <w:p w14:paraId="081AEC6E" w14:textId="77777777" w:rsidR="00917DD6" w:rsidRDefault="007C7997">
      <w:r>
        <w:t xml:space="preserve">Temptation: ** We could keep this a secret for months and nobody would ever know.  </w:t>
      </w:r>
      <w:r>
        <w:br/>
      </w:r>
      <w:r>
        <w:br/>
        <w:t>**</w:t>
      </w:r>
    </w:p>
    <w:p w14:paraId="0BECFD93" w14:textId="77777777" w:rsidR="00917DD6" w:rsidRDefault="007C7997">
      <w:r>
        <w:t>Conscience: ** Secrets that harm others or yourself will eventually weigh on you. Be honest now, not regretful later.</w:t>
      </w:r>
    </w:p>
    <w:p w14:paraId="1DC89A11" w14:textId="77777777" w:rsidR="00917DD6" w:rsidRDefault="00917DD6"/>
    <w:p w14:paraId="33CB315A" w14:textId="77777777" w:rsidR="00917DD6" w:rsidRDefault="007C7997">
      <w:pPr>
        <w:pStyle w:val="Heading2"/>
      </w:pPr>
      <w:r>
        <w:t>Entry 1804</w:t>
      </w:r>
    </w:p>
    <w:p w14:paraId="153125DC" w14:textId="77777777" w:rsidR="00917DD6" w:rsidRDefault="007C7997">
      <w:r>
        <w:t>Temptation: It feels so good to be desired by someone other than my spouse...</w:t>
      </w:r>
    </w:p>
    <w:p w14:paraId="19862C6F" w14:textId="77777777" w:rsidR="00917DD6" w:rsidRDefault="007C7997">
      <w:r>
        <w:t>Conscience: That temporary feeling isn’t worth breaking trust and hurting the one you committed to. Stay faithful.</w:t>
      </w:r>
    </w:p>
    <w:p w14:paraId="4B636B0D" w14:textId="77777777" w:rsidR="00917DD6" w:rsidRDefault="00917DD6"/>
    <w:p w14:paraId="400EAB90" w14:textId="77777777" w:rsidR="00917DD6" w:rsidRDefault="007C7997">
      <w:pPr>
        <w:pStyle w:val="Heading2"/>
      </w:pPr>
      <w:r>
        <w:t>Entry 1805</w:t>
      </w:r>
    </w:p>
    <w:p w14:paraId="0DD884FD" w14:textId="77777777" w:rsidR="00917DD6" w:rsidRDefault="007C7997">
      <w:r>
        <w:t>Temptation: It feels good to be wanted by someone else...</w:t>
      </w:r>
    </w:p>
    <w:p w14:paraId="467290F0" w14:textId="77777777" w:rsidR="00917DD6" w:rsidRDefault="007C7997">
      <w:r>
        <w:t>Conscience: That feeling is temporary, but betraying your commitment will hurt everyone involved—including you. Stay faithful.</w:t>
      </w:r>
    </w:p>
    <w:p w14:paraId="342F156A" w14:textId="77777777" w:rsidR="00917DD6" w:rsidRDefault="00917DD6"/>
    <w:p w14:paraId="0D554F44" w14:textId="77777777" w:rsidR="00917DD6" w:rsidRDefault="007C7997">
      <w:pPr>
        <w:pStyle w:val="Heading2"/>
      </w:pPr>
      <w:r>
        <w:t>Entry 1806</w:t>
      </w:r>
    </w:p>
    <w:p w14:paraId="1CCE8952" w14:textId="77777777" w:rsidR="00917DD6" w:rsidRDefault="007C7997">
      <w:r>
        <w:t>Temptation: My sister has been flirting with me lately...</w:t>
      </w:r>
    </w:p>
    <w:p w14:paraId="3A76C94F" w14:textId="77777777" w:rsidR="00917DD6" w:rsidRDefault="007C7997">
      <w:r>
        <w:t>Conscience: That’s not right—family relationships should stay pure. Step back and set clear boundaries.</w:t>
      </w:r>
    </w:p>
    <w:p w14:paraId="7A15B037" w14:textId="77777777" w:rsidR="00917DD6" w:rsidRDefault="00917DD6"/>
    <w:p w14:paraId="2D1629FD" w14:textId="77777777" w:rsidR="00917DD6" w:rsidRDefault="007C7997">
      <w:pPr>
        <w:pStyle w:val="Heading2"/>
      </w:pPr>
      <w:r>
        <w:t>Entry 1807</w:t>
      </w:r>
    </w:p>
    <w:p w14:paraId="46559A10" w14:textId="77777777" w:rsidR="00917DD6" w:rsidRDefault="007C7997">
      <w:r>
        <w:t>Temptation: My sister has been flirting with me lately...</w:t>
      </w:r>
    </w:p>
    <w:p w14:paraId="5D0438C5" w14:textId="77777777" w:rsidR="00917DD6" w:rsidRDefault="007C7997">
      <w:r>
        <w:t>Conscience: That’s not right—keep clear boundaries to protect both of you.</w:t>
      </w:r>
    </w:p>
    <w:p w14:paraId="0602B90F" w14:textId="77777777" w:rsidR="00917DD6" w:rsidRDefault="00917DD6"/>
    <w:p w14:paraId="31821F9C" w14:textId="77777777" w:rsidR="00917DD6" w:rsidRDefault="007C7997">
      <w:pPr>
        <w:pStyle w:val="Heading2"/>
      </w:pPr>
      <w:r>
        <w:t>Entry 1808</w:t>
      </w:r>
    </w:p>
    <w:p w14:paraId="68036F1F" w14:textId="77777777" w:rsidR="00917DD6" w:rsidRDefault="007C7997">
      <w:r>
        <w:t>Temptation: I know my brother-in-law is attracted to me...</w:t>
      </w:r>
    </w:p>
    <w:p w14:paraId="66CAF517" w14:textId="77777777" w:rsidR="00917DD6" w:rsidRDefault="007C7997">
      <w:r>
        <w:t>Conscience: That’s a dangerous path—don’t entertain it. Stay clear to protect both of you.</w:t>
      </w:r>
    </w:p>
    <w:p w14:paraId="132964BA" w14:textId="77777777" w:rsidR="00917DD6" w:rsidRDefault="00917DD6"/>
    <w:p w14:paraId="3609E03A" w14:textId="77777777" w:rsidR="00917DD6" w:rsidRDefault="007C7997">
      <w:pPr>
        <w:pStyle w:val="Heading2"/>
      </w:pPr>
      <w:r>
        <w:t>Entry 1809</w:t>
      </w:r>
    </w:p>
    <w:p w14:paraId="33EBF4CD" w14:textId="77777777" w:rsidR="00917DD6" w:rsidRDefault="007C7997">
      <w:r>
        <w:t xml:space="preserve">Temptation: ** I know my brother-in-law is attracted to me...  </w:t>
      </w:r>
      <w:r>
        <w:br/>
      </w:r>
      <w:r>
        <w:br/>
        <w:t>**</w:t>
      </w:r>
    </w:p>
    <w:p w14:paraId="7E1B2D3E" w14:textId="77777777" w:rsidR="00917DD6" w:rsidRDefault="007C7997">
      <w:r>
        <w:t>Conscience: ** Acting on this would break trust and damage your family. Don’t trade temporary feelings for lasting consequences.</w:t>
      </w:r>
    </w:p>
    <w:p w14:paraId="73A39C61" w14:textId="77777777" w:rsidR="00917DD6" w:rsidRDefault="00917DD6"/>
    <w:p w14:paraId="66B334FD" w14:textId="77777777" w:rsidR="00917DD6" w:rsidRDefault="007C7997">
      <w:pPr>
        <w:pStyle w:val="Heading2"/>
      </w:pPr>
      <w:r>
        <w:t>Entry 1810</w:t>
      </w:r>
    </w:p>
    <w:p w14:paraId="0404C294" w14:textId="77777777" w:rsidR="00917DD6" w:rsidRDefault="007C7997">
      <w:r>
        <w:t>Temptation: My aunt has always acted inappropriately toward me...</w:t>
      </w:r>
    </w:p>
    <w:p w14:paraId="45A95420" w14:textId="77777777" w:rsidR="00917DD6" w:rsidRDefault="007C7997">
      <w:r>
        <w:t>Conscience: That behavior is wrong. Set clear boundaries to protect yourself.</w:t>
      </w:r>
    </w:p>
    <w:p w14:paraId="0C0D177C" w14:textId="77777777" w:rsidR="00917DD6" w:rsidRDefault="00917DD6"/>
    <w:p w14:paraId="6D4AAAF0" w14:textId="77777777" w:rsidR="00917DD6" w:rsidRDefault="007C7997">
      <w:pPr>
        <w:pStyle w:val="Heading2"/>
      </w:pPr>
      <w:r>
        <w:t>Entry 1811</w:t>
      </w:r>
    </w:p>
    <w:p w14:paraId="648CB08C" w14:textId="77777777" w:rsidR="00917DD6" w:rsidRDefault="007C7997">
      <w:r>
        <w:t>Temptation: My aunt has always been flirtatious with me...</w:t>
      </w:r>
    </w:p>
    <w:p w14:paraId="045DD257" w14:textId="77777777" w:rsidR="00917DD6" w:rsidRDefault="007C7997">
      <w:r>
        <w:t>Conscience: That’s inappropriate—keep clear boundaries with family.</w:t>
      </w:r>
    </w:p>
    <w:p w14:paraId="1E5B012A" w14:textId="77777777" w:rsidR="00917DD6" w:rsidRDefault="00917DD6"/>
    <w:p w14:paraId="24486C85" w14:textId="77777777" w:rsidR="00917DD6" w:rsidRDefault="007C7997">
      <w:pPr>
        <w:pStyle w:val="Heading2"/>
      </w:pPr>
      <w:r>
        <w:lastRenderedPageBreak/>
        <w:t>Entry 1812</w:t>
      </w:r>
    </w:p>
    <w:p w14:paraId="0977F001" w14:textId="77777777" w:rsidR="00917DD6" w:rsidRDefault="007C7997">
      <w:r>
        <w:t>Temptation: She's so beautiful and interested in me...</w:t>
      </w:r>
    </w:p>
    <w:p w14:paraId="593F06FE" w14:textId="77777777" w:rsidR="00917DD6" w:rsidRDefault="007C7997">
      <w:r>
        <w:t>Conscience: But she's not yours to pursue. Honor your commitments.</w:t>
      </w:r>
    </w:p>
    <w:p w14:paraId="61FC13B1" w14:textId="77777777" w:rsidR="00917DD6" w:rsidRDefault="00917DD6"/>
    <w:p w14:paraId="1E8C49D7" w14:textId="77777777" w:rsidR="00917DD6" w:rsidRDefault="007C7997">
      <w:pPr>
        <w:pStyle w:val="Heading2"/>
      </w:pPr>
      <w:r>
        <w:t>Entry 1813</w:t>
      </w:r>
    </w:p>
    <w:p w14:paraId="06F97D19" w14:textId="77777777" w:rsidR="00917DD6" w:rsidRDefault="007C7997">
      <w:r>
        <w:t xml:space="preserve">Temptation: ** *"She’s really attractive and seems interested in me..."*  </w:t>
      </w:r>
      <w:r>
        <w:br/>
        <w:t>**</w:t>
      </w:r>
    </w:p>
    <w:p w14:paraId="2C40E034" w14:textId="77777777" w:rsidR="00917DD6" w:rsidRDefault="007C7997">
      <w:r>
        <w:t>Conscience: ** *"But is this the right way to honor your commitments?"*</w:t>
      </w:r>
    </w:p>
    <w:p w14:paraId="4FE6069A" w14:textId="77777777" w:rsidR="00917DD6" w:rsidRDefault="00917DD6"/>
    <w:p w14:paraId="4698285F" w14:textId="77777777" w:rsidR="00917DD6" w:rsidRDefault="007C7997">
      <w:pPr>
        <w:pStyle w:val="Heading2"/>
      </w:pPr>
      <w:r>
        <w:t>Entry 1814</w:t>
      </w:r>
    </w:p>
    <w:p w14:paraId="5651A9F7" w14:textId="77777777" w:rsidR="00917DD6" w:rsidRDefault="007C7997">
      <w:r>
        <w:t xml:space="preserve">Temptation: ** *We could have an amazing connection, and it would be no one else's business.*  </w:t>
      </w:r>
      <w:r>
        <w:br/>
      </w:r>
      <w:r>
        <w:br/>
        <w:t>**</w:t>
      </w:r>
    </w:p>
    <w:p w14:paraId="15F24053" w14:textId="77777777" w:rsidR="00917DD6" w:rsidRDefault="007C7997">
      <w:r>
        <w:t>Conscience: ** *But it would hurt people who trust you. Don’t trade short-term excitement for long-term damage.*</w:t>
      </w:r>
    </w:p>
    <w:p w14:paraId="099A7098" w14:textId="77777777" w:rsidR="00917DD6" w:rsidRDefault="00917DD6"/>
    <w:p w14:paraId="04DE32CA" w14:textId="77777777" w:rsidR="00917DD6" w:rsidRDefault="007C7997">
      <w:pPr>
        <w:pStyle w:val="Heading2"/>
      </w:pPr>
      <w:r>
        <w:t>Entry 1815</w:t>
      </w:r>
    </w:p>
    <w:p w14:paraId="5B4F325E" w14:textId="77777777" w:rsidR="00917DD6" w:rsidRDefault="007C7997">
      <w:r>
        <w:t xml:space="preserve">Temptation: ** "We could have something special, and no one else needs to know."  </w:t>
      </w:r>
      <w:r>
        <w:br/>
      </w:r>
      <w:r>
        <w:br/>
        <w:t>**</w:t>
      </w:r>
    </w:p>
    <w:p w14:paraId="084C28D4" w14:textId="77777777" w:rsidR="00917DD6" w:rsidRDefault="007C7997">
      <w:r>
        <w:t>Conscience: ** "Hidden actions still hurt people. Consider who else this affects."</w:t>
      </w:r>
    </w:p>
    <w:p w14:paraId="6CC6F6F9" w14:textId="77777777" w:rsidR="00917DD6" w:rsidRDefault="00917DD6"/>
    <w:p w14:paraId="27FDA3DF" w14:textId="77777777" w:rsidR="00917DD6" w:rsidRDefault="007C7997">
      <w:pPr>
        <w:pStyle w:val="Heading2"/>
      </w:pPr>
      <w:r>
        <w:t>Entry 1816</w:t>
      </w:r>
    </w:p>
    <w:p w14:paraId="48846DC4" w14:textId="77777777" w:rsidR="00917DD6" w:rsidRDefault="007C7997">
      <w:r>
        <w:t>Temptation: I'm feeling lonely and need comfort...</w:t>
      </w:r>
    </w:p>
    <w:p w14:paraId="1B73C42F" w14:textId="77777777" w:rsidR="00917DD6" w:rsidRDefault="007C7997">
      <w:r>
        <w:t>Conscience: Don’t settle for quick fixes. Reach out to someone trustworthy or spend time in prayer—real comfort lasts longer.</w:t>
      </w:r>
    </w:p>
    <w:p w14:paraId="4339F998" w14:textId="77777777" w:rsidR="00917DD6" w:rsidRDefault="00917DD6"/>
    <w:p w14:paraId="222910BD" w14:textId="77777777" w:rsidR="00917DD6" w:rsidRDefault="007C7997">
      <w:pPr>
        <w:pStyle w:val="Heading2"/>
      </w:pPr>
      <w:r>
        <w:t>Entry 1817</w:t>
      </w:r>
    </w:p>
    <w:p w14:paraId="1C73F84E" w14:textId="77777777" w:rsidR="00917DD6" w:rsidRDefault="007C7997">
      <w:r>
        <w:t xml:space="preserve">Temptation: ** I'm feeling lonely and need comfort...  </w:t>
      </w:r>
      <w:r>
        <w:br/>
      </w:r>
      <w:r>
        <w:br/>
        <w:t>**</w:t>
      </w:r>
    </w:p>
    <w:p w14:paraId="2809936A" w14:textId="77777777" w:rsidR="00917DD6" w:rsidRDefault="007C7997">
      <w:r>
        <w:lastRenderedPageBreak/>
        <w:t>Conscience: ** Don’t use others to fill a void. Find real peace in God, not temporary fixes.</w:t>
      </w:r>
    </w:p>
    <w:p w14:paraId="12692380" w14:textId="77777777" w:rsidR="00917DD6" w:rsidRDefault="00917DD6"/>
    <w:p w14:paraId="66839EBE" w14:textId="77777777" w:rsidR="00917DD6" w:rsidRDefault="007C7997">
      <w:pPr>
        <w:pStyle w:val="Heading2"/>
      </w:pPr>
      <w:r>
        <w:t>Entry 1818</w:t>
      </w:r>
    </w:p>
    <w:p w14:paraId="626DD688" w14:textId="77777777" w:rsidR="00917DD6" w:rsidRDefault="007C7997">
      <w:r>
        <w:t>Temptation: It's been a long time since I last had sex.</w:t>
      </w:r>
    </w:p>
    <w:p w14:paraId="2ACC14BF" w14:textId="77777777" w:rsidR="00917DD6" w:rsidRDefault="007C7997">
      <w:r>
        <w:t>Conscience: Desire is natural, but don’t let it lead you into choices you’ll regret. Wait for what’s right.</w:t>
      </w:r>
    </w:p>
    <w:p w14:paraId="7244A818" w14:textId="77777777" w:rsidR="00917DD6" w:rsidRDefault="00917DD6"/>
    <w:p w14:paraId="4EF19036" w14:textId="77777777" w:rsidR="00917DD6" w:rsidRDefault="007C7997">
      <w:pPr>
        <w:pStyle w:val="Heading2"/>
      </w:pPr>
      <w:r>
        <w:t>Entry 1819</w:t>
      </w:r>
    </w:p>
    <w:p w14:paraId="24364C3F" w14:textId="77777777" w:rsidR="00917DD6" w:rsidRDefault="007C7997">
      <w:r>
        <w:t xml:space="preserve">Temptation: ** It's been a long time since I last had sex.  </w:t>
      </w:r>
      <w:r>
        <w:br/>
        <w:t>**</w:t>
      </w:r>
    </w:p>
    <w:p w14:paraId="5217E48D" w14:textId="77777777" w:rsidR="00917DD6" w:rsidRDefault="007C7997">
      <w:r>
        <w:t>Conscience: ** Sex is meant for commitment, not just impulse. Wait for what’s right.</w:t>
      </w:r>
    </w:p>
    <w:p w14:paraId="79A7E2FD" w14:textId="77777777" w:rsidR="00917DD6" w:rsidRDefault="00917DD6"/>
    <w:p w14:paraId="38BC0816" w14:textId="77777777" w:rsidR="00917DD6" w:rsidRDefault="007C7997">
      <w:pPr>
        <w:pStyle w:val="Heading2"/>
      </w:pPr>
      <w:r>
        <w:t>Entry 1820</w:t>
      </w:r>
    </w:p>
    <w:p w14:paraId="208EF75B" w14:textId="77777777" w:rsidR="00917DD6" w:rsidRDefault="007C7997">
      <w:r>
        <w:t xml:space="preserve">Temptation: ** My spouse is away, and no one would know if I crossed a line...  </w:t>
      </w:r>
      <w:r>
        <w:br/>
      </w:r>
      <w:r>
        <w:br/>
        <w:t>**</w:t>
      </w:r>
    </w:p>
    <w:p w14:paraId="27B41CDA" w14:textId="77777777" w:rsidR="00917DD6" w:rsidRDefault="007C7997">
      <w:r>
        <w:t>Conscience: ** Even if no one else sees, you’ll know—and so will God. Stay faithful in the small things.</w:t>
      </w:r>
    </w:p>
    <w:p w14:paraId="43C392EA" w14:textId="77777777" w:rsidR="00917DD6" w:rsidRDefault="00917DD6"/>
    <w:p w14:paraId="40E7EBEE" w14:textId="77777777" w:rsidR="00917DD6" w:rsidRDefault="007C7997">
      <w:pPr>
        <w:pStyle w:val="Heading2"/>
      </w:pPr>
      <w:r>
        <w:t>Entry 1821</w:t>
      </w:r>
    </w:p>
    <w:p w14:paraId="1C52E9E5" w14:textId="77777777" w:rsidR="00917DD6" w:rsidRDefault="007C7997">
      <w:r>
        <w:t xml:space="preserve">Temptation: ** My spouse is away, and no one would know...  </w:t>
      </w:r>
      <w:r>
        <w:br/>
      </w:r>
      <w:r>
        <w:br/>
        <w:t>**</w:t>
      </w:r>
    </w:p>
    <w:p w14:paraId="33E3C744" w14:textId="77777777" w:rsidR="00917DD6" w:rsidRDefault="007C7997">
      <w:r>
        <w:t>Conscience: ** Loyalty matters more than temporary satisfaction. Stay faithful—it’s who you are.</w:t>
      </w:r>
    </w:p>
    <w:p w14:paraId="446043B6" w14:textId="77777777" w:rsidR="00917DD6" w:rsidRDefault="00917DD6"/>
    <w:p w14:paraId="3C1265F3" w14:textId="77777777" w:rsidR="00917DD6" w:rsidRDefault="007C7997">
      <w:pPr>
        <w:pStyle w:val="Heading2"/>
      </w:pPr>
      <w:r>
        <w:t>Entry 1822</w:t>
      </w:r>
    </w:p>
    <w:p w14:paraId="28DDE409" w14:textId="77777777" w:rsidR="00917DD6" w:rsidRDefault="007C7997">
      <w:r>
        <w:t>Temptation: I could sneak out and no one would know...</w:t>
      </w:r>
    </w:p>
    <w:p w14:paraId="6381EF0E" w14:textId="77777777" w:rsidR="00917DD6" w:rsidRDefault="007C7997">
      <w:r>
        <w:t>Conscience: Dishonesty damages trust—even if no one sees it, you’ll know.</w:t>
      </w:r>
    </w:p>
    <w:p w14:paraId="0ABCD85C" w14:textId="77777777" w:rsidR="00917DD6" w:rsidRDefault="00917DD6"/>
    <w:p w14:paraId="09C506F5" w14:textId="77777777" w:rsidR="00917DD6" w:rsidRDefault="007C7997">
      <w:pPr>
        <w:pStyle w:val="Heading2"/>
      </w:pPr>
      <w:r>
        <w:lastRenderedPageBreak/>
        <w:t>Entry 1823</w:t>
      </w:r>
    </w:p>
    <w:p w14:paraId="66A8AE0F" w14:textId="77777777" w:rsidR="00917DD6" w:rsidRDefault="007C7997">
      <w:r>
        <w:t xml:space="preserve">Temptation: ** I could sneak out and no one would know...  </w:t>
      </w:r>
      <w:r>
        <w:br/>
        <w:t>**</w:t>
      </w:r>
    </w:p>
    <w:p w14:paraId="702A531B" w14:textId="77777777" w:rsidR="00917DD6" w:rsidRDefault="007C7997">
      <w:r>
        <w:t>Conscience: ** Dishonesty hurts trust—and trust is hard to rebuild.</w:t>
      </w:r>
    </w:p>
    <w:p w14:paraId="22C334F6" w14:textId="77777777" w:rsidR="00917DD6" w:rsidRDefault="00917DD6"/>
    <w:p w14:paraId="35D3887A" w14:textId="77777777" w:rsidR="00917DD6" w:rsidRDefault="007C7997">
      <w:pPr>
        <w:pStyle w:val="Heading2"/>
      </w:pPr>
      <w:r>
        <w:t>Entry 1824</w:t>
      </w:r>
    </w:p>
    <w:p w14:paraId="0F277243" w14:textId="77777777" w:rsidR="00917DD6" w:rsidRDefault="007C7997">
      <w:r>
        <w:t>Temptation: I'm drawn to my brother's wife, and no one would know.</w:t>
      </w:r>
    </w:p>
    <w:p w14:paraId="775721D1" w14:textId="77777777" w:rsidR="00917DD6" w:rsidRDefault="007C7997">
      <w:r>
        <w:t>Conscience: That path only brings harm—to them, to you, and to your family. Choose what’s right, not what’s easy.</w:t>
      </w:r>
    </w:p>
    <w:p w14:paraId="64B958F1" w14:textId="77777777" w:rsidR="00917DD6" w:rsidRDefault="00917DD6"/>
    <w:p w14:paraId="359605DF" w14:textId="77777777" w:rsidR="00917DD6" w:rsidRDefault="007C7997">
      <w:pPr>
        <w:pStyle w:val="Heading2"/>
      </w:pPr>
      <w:r>
        <w:t>Entry 1825</w:t>
      </w:r>
    </w:p>
    <w:p w14:paraId="576BFA33" w14:textId="77777777" w:rsidR="00917DD6" w:rsidRDefault="007C7997">
      <w:r>
        <w:t xml:space="preserve">Temptation: ** I’m drawn to my brother’s wife, and no one would know.  </w:t>
      </w:r>
      <w:r>
        <w:br/>
      </w:r>
      <w:r>
        <w:br/>
        <w:t>**</w:t>
      </w:r>
    </w:p>
    <w:p w14:paraId="646A6D96" w14:textId="77777777" w:rsidR="00917DD6" w:rsidRDefault="007C7997">
      <w:r>
        <w:t>Conscience: ** That path only brings harm—to you, to her, and to your family. Walk away.</w:t>
      </w:r>
    </w:p>
    <w:p w14:paraId="61FB0562" w14:textId="77777777" w:rsidR="00917DD6" w:rsidRDefault="00917DD6"/>
    <w:p w14:paraId="760A5E09" w14:textId="77777777" w:rsidR="00917DD6" w:rsidRDefault="007C7997">
      <w:pPr>
        <w:pStyle w:val="Heading2"/>
      </w:pPr>
      <w:r>
        <w:t>Entry 1826</w:t>
      </w:r>
    </w:p>
    <w:p w14:paraId="06C66C85" w14:textId="77777777" w:rsidR="00917DD6" w:rsidRDefault="007C7997">
      <w:r>
        <w:t xml:space="preserve">Temptation: ** We're both lonely—why not comfort each other in secret?  </w:t>
      </w:r>
      <w:r>
        <w:br/>
      </w:r>
      <w:r>
        <w:br/>
        <w:t>**</w:t>
      </w:r>
    </w:p>
    <w:p w14:paraId="053DD781" w14:textId="77777777" w:rsidR="00917DD6" w:rsidRDefault="007C7997">
      <w:r>
        <w:t>Conscience: ** Even if no one finds out, crossing that line will damage trust and integrity. Walk away.</w:t>
      </w:r>
    </w:p>
    <w:p w14:paraId="30811148" w14:textId="77777777" w:rsidR="00917DD6" w:rsidRDefault="00917DD6"/>
    <w:p w14:paraId="6280D171" w14:textId="77777777" w:rsidR="00917DD6" w:rsidRDefault="007C7997">
      <w:pPr>
        <w:pStyle w:val="Heading2"/>
      </w:pPr>
      <w:r>
        <w:t>Entry 1827</w:t>
      </w:r>
    </w:p>
    <w:p w14:paraId="02EFD789" w14:textId="77777777" w:rsidR="00917DD6" w:rsidRDefault="007C7997">
      <w:r>
        <w:t xml:space="preserve">Temptation: ** We're both lonely... we can keep it secret from everyone else.  </w:t>
      </w:r>
      <w:r>
        <w:br/>
      </w:r>
      <w:r>
        <w:br/>
        <w:t>**</w:t>
      </w:r>
    </w:p>
    <w:p w14:paraId="462C636F" w14:textId="77777777" w:rsidR="00917DD6" w:rsidRDefault="007C7997">
      <w:r>
        <w:t>Conscience: ** Secrets like this don’t stay hidden—they damage trust and hurt people. Choose what’s right, not just what feels easy.</w:t>
      </w:r>
    </w:p>
    <w:p w14:paraId="2FEF69CD" w14:textId="77777777" w:rsidR="00917DD6" w:rsidRDefault="00917DD6"/>
    <w:p w14:paraId="0EBAAB1A" w14:textId="77777777" w:rsidR="00917DD6" w:rsidRDefault="007C7997">
      <w:pPr>
        <w:pStyle w:val="Heading2"/>
      </w:pPr>
      <w:r>
        <w:lastRenderedPageBreak/>
        <w:t>Entry 1828</w:t>
      </w:r>
    </w:p>
    <w:p w14:paraId="2A42BED1" w14:textId="77777777" w:rsidR="00917DD6" w:rsidRDefault="007C7997">
      <w:r>
        <w:t xml:space="preserve">Temptation: ** My brother’s wife is attractive, and no one would have to know.  </w:t>
      </w:r>
      <w:r>
        <w:br/>
      </w:r>
      <w:r>
        <w:br/>
        <w:t>**</w:t>
      </w:r>
    </w:p>
    <w:p w14:paraId="5D9F1E82" w14:textId="77777777" w:rsidR="00917DD6" w:rsidRDefault="007C7997">
      <w:r>
        <w:t>Conscience: ** That’s not just a betrayal of your brother—it’s a betrayal of yourself. Walk away before you cross a line you can’t undo.</w:t>
      </w:r>
    </w:p>
    <w:p w14:paraId="3C623F1D" w14:textId="77777777" w:rsidR="00917DD6" w:rsidRDefault="00917DD6"/>
    <w:p w14:paraId="201C05DE" w14:textId="77777777" w:rsidR="00917DD6" w:rsidRDefault="007C7997">
      <w:pPr>
        <w:pStyle w:val="Heading2"/>
      </w:pPr>
      <w:r>
        <w:t>Entry 1829</w:t>
      </w:r>
    </w:p>
    <w:p w14:paraId="6E19D051" w14:textId="77777777" w:rsidR="00917DD6" w:rsidRDefault="007C7997">
      <w:r>
        <w:t xml:space="preserve">Temptation: ** My brother's wife is attractive, and no one would have to know.  </w:t>
      </w:r>
      <w:r>
        <w:br/>
      </w:r>
      <w:r>
        <w:br/>
        <w:t>**</w:t>
      </w:r>
    </w:p>
    <w:p w14:paraId="6F5995E1" w14:textId="77777777" w:rsidR="00917DD6" w:rsidRDefault="007C7997">
      <w:r>
        <w:t>Conscience: ** That choice would hurt everyone—including you. It’s not worth the damage.</w:t>
      </w:r>
    </w:p>
    <w:p w14:paraId="5AD7CCA7" w14:textId="77777777" w:rsidR="00917DD6" w:rsidRDefault="00917DD6"/>
    <w:p w14:paraId="23D2FC82" w14:textId="77777777" w:rsidR="00917DD6" w:rsidRDefault="007C7997">
      <w:pPr>
        <w:pStyle w:val="Heading2"/>
      </w:pPr>
      <w:r>
        <w:t>Entry 1830</w:t>
      </w:r>
    </w:p>
    <w:p w14:paraId="702DD8E5" w14:textId="77777777" w:rsidR="00917DD6" w:rsidRDefault="007C7997">
      <w:r>
        <w:t xml:space="preserve">Temptation: ** I saw my daughter-in-law looking upset, and I just want to comfort her.  </w:t>
      </w:r>
      <w:r>
        <w:br/>
      </w:r>
      <w:r>
        <w:br/>
        <w:t>**</w:t>
      </w:r>
    </w:p>
    <w:p w14:paraId="29E6C8F2" w14:textId="77777777" w:rsidR="00917DD6" w:rsidRDefault="007C7997">
      <w:r>
        <w:t>Conscience: ** Your intentions may be good, but that kind of closeness isn’t appropriate. Respect boundaries and let her seek support from those in the right position to give it.</w:t>
      </w:r>
    </w:p>
    <w:p w14:paraId="15B7BA38" w14:textId="77777777" w:rsidR="00917DD6" w:rsidRDefault="00917DD6"/>
    <w:p w14:paraId="446FA2B4" w14:textId="77777777" w:rsidR="00917DD6" w:rsidRDefault="007C7997">
      <w:pPr>
        <w:pStyle w:val="Heading2"/>
      </w:pPr>
      <w:r>
        <w:t>Entry 1831</w:t>
      </w:r>
    </w:p>
    <w:p w14:paraId="09C19B40" w14:textId="77777777" w:rsidR="00917DD6" w:rsidRDefault="007C7997">
      <w:r>
        <w:t>Temptation: I want to comfort my daughter-in-law—she seems upset.</w:t>
      </w:r>
    </w:p>
    <w:p w14:paraId="636DA124" w14:textId="77777777" w:rsidR="00917DD6" w:rsidRDefault="007C7997">
      <w:r>
        <w:t>Conscience: Be careful—your kindness could be misunderstood. Keep healthy boundaries.</w:t>
      </w:r>
    </w:p>
    <w:p w14:paraId="7FCBD96F" w14:textId="77777777" w:rsidR="00917DD6" w:rsidRDefault="00917DD6"/>
    <w:p w14:paraId="4A618517" w14:textId="77777777" w:rsidR="00917DD6" w:rsidRDefault="007C7997">
      <w:pPr>
        <w:pStyle w:val="Heading2"/>
      </w:pPr>
      <w:r>
        <w:t>Entry 1832</w:t>
      </w:r>
    </w:p>
    <w:p w14:paraId="1A3B904F" w14:textId="77777777" w:rsidR="00917DD6" w:rsidRDefault="007C7997">
      <w:r>
        <w:t xml:space="preserve">Temptation: ** We're both struggling right now—maybe getting closer would help us cope?  </w:t>
      </w:r>
      <w:r>
        <w:br/>
      </w:r>
      <w:r>
        <w:br/>
        <w:t>**</w:t>
      </w:r>
    </w:p>
    <w:p w14:paraId="7A1BEF14" w14:textId="77777777" w:rsidR="00917DD6" w:rsidRDefault="007C7997">
      <w:r>
        <w:t>Conscience: ** Comfort shouldn’t come at the cost of integrity. Don’t use pain as an excuse for compromise.</w:t>
      </w:r>
    </w:p>
    <w:p w14:paraId="1CAFBDF1" w14:textId="77777777" w:rsidR="00917DD6" w:rsidRDefault="00917DD6"/>
    <w:p w14:paraId="1D167AC7" w14:textId="77777777" w:rsidR="00917DD6" w:rsidRDefault="007C7997">
      <w:pPr>
        <w:pStyle w:val="Heading2"/>
      </w:pPr>
      <w:r>
        <w:lastRenderedPageBreak/>
        <w:t>Entry 1833</w:t>
      </w:r>
    </w:p>
    <w:p w14:paraId="0270EEED" w14:textId="77777777" w:rsidR="00917DD6" w:rsidRDefault="007C7997">
      <w:r>
        <w:t>Temptation: We're both struggling right now—maybe getting physically close would help us feel better?</w:t>
      </w:r>
    </w:p>
    <w:p w14:paraId="418AAA47" w14:textId="77777777" w:rsidR="00917DD6" w:rsidRDefault="007C7997">
      <w:r>
        <w:t>Conscience: That’s not real support. Comfort each other in healthy ways, not ones you’ll regret.</w:t>
      </w:r>
    </w:p>
    <w:p w14:paraId="7FB337C3" w14:textId="77777777" w:rsidR="00917DD6" w:rsidRDefault="00917DD6"/>
    <w:p w14:paraId="196F401C" w14:textId="77777777" w:rsidR="00917DD6" w:rsidRDefault="007C7997">
      <w:pPr>
        <w:pStyle w:val="Heading2"/>
      </w:pPr>
      <w:r>
        <w:t>Entry 1834</w:t>
      </w:r>
    </w:p>
    <w:p w14:paraId="5BFB26D8" w14:textId="77777777" w:rsidR="00917DD6" w:rsidRDefault="007C7997">
      <w:r>
        <w:t>Temptation: We've always had chemistry—it feels natural to act on it.</w:t>
      </w:r>
    </w:p>
    <w:p w14:paraId="4D0E20E8" w14:textId="77777777" w:rsidR="00917DD6" w:rsidRDefault="007C7997">
      <w:r>
        <w:t>Conscience: Natural doesn't mean right. Honor commitments, not impulses.</w:t>
      </w:r>
    </w:p>
    <w:p w14:paraId="32114876" w14:textId="77777777" w:rsidR="00917DD6" w:rsidRDefault="00917DD6"/>
    <w:p w14:paraId="5C15AB16" w14:textId="77777777" w:rsidR="00917DD6" w:rsidRDefault="007C7997">
      <w:pPr>
        <w:pStyle w:val="Heading2"/>
      </w:pPr>
      <w:r>
        <w:t>Entry 1835</w:t>
      </w:r>
    </w:p>
    <w:p w14:paraId="46514B20" w14:textId="77777777" w:rsidR="00917DD6" w:rsidRDefault="007C7997">
      <w:r>
        <w:t xml:space="preserve">Temptation: ** "We've always had chemistry—it feels natural to act on it."  </w:t>
      </w:r>
      <w:r>
        <w:br/>
      </w:r>
      <w:r>
        <w:br/>
        <w:t>**</w:t>
      </w:r>
    </w:p>
    <w:p w14:paraId="37BBE630" w14:textId="77777777" w:rsidR="00917DD6" w:rsidRDefault="007C7997">
      <w:r>
        <w:t>Conscience: ** "Natural doesn’t always mean right. Respect boundaries, even when it’s hard."</w:t>
      </w:r>
    </w:p>
    <w:p w14:paraId="3E7A97EE" w14:textId="77777777" w:rsidR="00917DD6" w:rsidRDefault="00917DD6"/>
    <w:p w14:paraId="00234CCC" w14:textId="77777777" w:rsidR="00917DD6" w:rsidRDefault="007C7997">
      <w:pPr>
        <w:pStyle w:val="Heading2"/>
      </w:pPr>
      <w:r>
        <w:t>Entry 1836</w:t>
      </w:r>
    </w:p>
    <w:p w14:paraId="6545DE96" w14:textId="77777777" w:rsidR="00917DD6" w:rsidRDefault="007C7997">
      <w:r>
        <w:t xml:space="preserve">Temptation: ** She seems interested—what’s the harm in a casual fling?  </w:t>
      </w:r>
      <w:r>
        <w:br/>
      </w:r>
      <w:r>
        <w:br/>
        <w:t>**</w:t>
      </w:r>
    </w:p>
    <w:p w14:paraId="44790E57" w14:textId="77777777" w:rsidR="00917DD6" w:rsidRDefault="007C7997">
      <w:r>
        <w:t>Conscience: ** That’s not how you treat someone. Either commit with integrity or walk away.</w:t>
      </w:r>
    </w:p>
    <w:p w14:paraId="7327EC67" w14:textId="77777777" w:rsidR="00917DD6" w:rsidRDefault="00917DD6"/>
    <w:p w14:paraId="5DA53296" w14:textId="77777777" w:rsidR="00917DD6" w:rsidRDefault="007C7997">
      <w:pPr>
        <w:pStyle w:val="Heading2"/>
      </w:pPr>
      <w:r>
        <w:t>Entry 1837</w:t>
      </w:r>
    </w:p>
    <w:p w14:paraId="25929868" w14:textId="77777777" w:rsidR="00917DD6" w:rsidRDefault="007C7997">
      <w:r>
        <w:t xml:space="preserve">Temptation: ** She's clearly interested—why not enjoy a casual fling?  </w:t>
      </w:r>
      <w:r>
        <w:br/>
      </w:r>
      <w:r>
        <w:br/>
        <w:t>**</w:t>
      </w:r>
    </w:p>
    <w:p w14:paraId="03EDA78D" w14:textId="77777777" w:rsidR="00917DD6" w:rsidRDefault="007C7997">
      <w:r>
        <w:t>Conscience: ** Temporary pleasure isn’t worth compromising your integrity. Stay faithful to what you know is right.</w:t>
      </w:r>
    </w:p>
    <w:p w14:paraId="4F417090" w14:textId="77777777" w:rsidR="00917DD6" w:rsidRDefault="00917DD6"/>
    <w:p w14:paraId="1C8821D3" w14:textId="77777777" w:rsidR="00917DD6" w:rsidRDefault="007C7997">
      <w:pPr>
        <w:pStyle w:val="Heading2"/>
      </w:pPr>
      <w:r>
        <w:lastRenderedPageBreak/>
        <w:t>Entry 1838</w:t>
      </w:r>
    </w:p>
    <w:p w14:paraId="2D866981" w14:textId="77777777" w:rsidR="00917DD6" w:rsidRDefault="007C7997">
      <w:r>
        <w:t xml:space="preserve">Temptation: ** "Her daughter is beautiful... I feel like I'm missing out."  </w:t>
      </w:r>
      <w:r>
        <w:br/>
      </w:r>
      <w:r>
        <w:br/>
        <w:t>**</w:t>
      </w:r>
    </w:p>
    <w:p w14:paraId="188A4924" w14:textId="77777777" w:rsidR="00917DD6" w:rsidRDefault="007C7997">
      <w:r>
        <w:t>Conscience: ** "That’s not yours to desire. Guard your heart and walk away."</w:t>
      </w:r>
    </w:p>
    <w:p w14:paraId="0C24A44D" w14:textId="77777777" w:rsidR="00917DD6" w:rsidRDefault="00917DD6"/>
    <w:p w14:paraId="74BFD69E" w14:textId="77777777" w:rsidR="00917DD6" w:rsidRDefault="007C7997">
      <w:pPr>
        <w:pStyle w:val="Heading2"/>
      </w:pPr>
      <w:r>
        <w:t>Entry 1839</w:t>
      </w:r>
    </w:p>
    <w:p w14:paraId="7E995186" w14:textId="77777777" w:rsidR="00917DD6" w:rsidRDefault="007C7997">
      <w:r>
        <w:t>Temptation: I keep thinking about her—she’s beautiful, and I feel like I’m missing out.</w:t>
      </w:r>
    </w:p>
    <w:p w14:paraId="5AD971B2" w14:textId="77777777" w:rsidR="00917DD6" w:rsidRDefault="007C7997">
      <w:r>
        <w:t>Conscience: That’s not yours to take. Respect her, respect yourself, and honor what’s right.</w:t>
      </w:r>
    </w:p>
    <w:p w14:paraId="62EBA8C8" w14:textId="77777777" w:rsidR="00917DD6" w:rsidRDefault="00917DD6"/>
    <w:p w14:paraId="05B6E8CF" w14:textId="77777777" w:rsidR="00917DD6" w:rsidRDefault="007C7997">
      <w:pPr>
        <w:pStyle w:val="Heading2"/>
      </w:pPr>
      <w:r>
        <w:t>Entry 1840</w:t>
      </w:r>
    </w:p>
    <w:p w14:paraId="550E131B" w14:textId="77777777" w:rsidR="00917DD6" w:rsidRDefault="007C7997">
      <w:r>
        <w:t>Temptation: They both seem interested—maybe we could try something casual?</w:t>
      </w:r>
    </w:p>
    <w:p w14:paraId="17FFDEB5" w14:textId="77777777" w:rsidR="00917DD6" w:rsidRDefault="007C7997">
      <w:r>
        <w:t>Conscience: That would hurt people and dishonor God. Don’t trade short-term pleasure for long-term damage.</w:t>
      </w:r>
    </w:p>
    <w:p w14:paraId="4E0F8ECF" w14:textId="77777777" w:rsidR="00917DD6" w:rsidRDefault="00917DD6"/>
    <w:p w14:paraId="45E678DC" w14:textId="77777777" w:rsidR="00917DD6" w:rsidRDefault="007C7997">
      <w:pPr>
        <w:pStyle w:val="Heading2"/>
      </w:pPr>
      <w:r>
        <w:t>Entry 1841</w:t>
      </w:r>
    </w:p>
    <w:p w14:paraId="35B76BB6" w14:textId="77777777" w:rsidR="00917DD6" w:rsidRDefault="007C7997">
      <w:r>
        <w:t xml:space="preserve">Temptation: ** That woman and her daughters seem really nice... maybe we could just try it once?  </w:t>
      </w:r>
      <w:r>
        <w:br/>
      </w:r>
      <w:r>
        <w:br/>
        <w:t>**</w:t>
      </w:r>
    </w:p>
    <w:p w14:paraId="58ABEC26" w14:textId="77777777" w:rsidR="00917DD6" w:rsidRDefault="007C7997">
      <w:r>
        <w:t>Conscience: ** That’s not how healthy relationships start. Respect boundaries—for their sake and yours.</w:t>
      </w:r>
    </w:p>
    <w:p w14:paraId="568F4F23" w14:textId="77777777" w:rsidR="00917DD6" w:rsidRDefault="00917DD6"/>
    <w:p w14:paraId="52DBC9AE" w14:textId="77777777" w:rsidR="00917DD6" w:rsidRDefault="007C7997">
      <w:pPr>
        <w:pStyle w:val="Heading2"/>
      </w:pPr>
      <w:r>
        <w:t>Entry 1842</w:t>
      </w:r>
    </w:p>
    <w:p w14:paraId="54D4FB7D" w14:textId="77777777" w:rsidR="00917DD6" w:rsidRDefault="007C7997">
      <w:r>
        <w:t>Temptation: She's so beautiful... I'm an old man; she won't mind.</w:t>
      </w:r>
    </w:p>
    <w:p w14:paraId="09C0DE1A" w14:textId="77777777" w:rsidR="00917DD6" w:rsidRDefault="007C7997">
      <w:r>
        <w:t>Conscience: Respect her dignity—don’t reduce her to an object for your desires.</w:t>
      </w:r>
    </w:p>
    <w:p w14:paraId="4715504E" w14:textId="77777777" w:rsidR="00917DD6" w:rsidRDefault="00917DD6"/>
    <w:p w14:paraId="17B69768" w14:textId="77777777" w:rsidR="00917DD6" w:rsidRDefault="007C7997">
      <w:pPr>
        <w:pStyle w:val="Heading2"/>
      </w:pPr>
      <w:r>
        <w:t>Entry 1843</w:t>
      </w:r>
    </w:p>
    <w:p w14:paraId="52DB26CE" w14:textId="77777777" w:rsidR="00917DD6" w:rsidRDefault="007C7997">
      <w:r>
        <w:t xml:space="preserve">Temptation: ** She's attractive, and I'm older—maybe she wouldn't even care.  </w:t>
      </w:r>
      <w:r>
        <w:br/>
      </w:r>
      <w:r>
        <w:br/>
        <w:t>**</w:t>
      </w:r>
    </w:p>
    <w:p w14:paraId="3C6C8540" w14:textId="77777777" w:rsidR="00917DD6" w:rsidRDefault="007C7997">
      <w:r>
        <w:lastRenderedPageBreak/>
        <w:t>Conscience: ** That choice could cost you your integrity, your relationships, and your peace. Is it worth it?</w:t>
      </w:r>
    </w:p>
    <w:p w14:paraId="2A40CEFA" w14:textId="77777777" w:rsidR="00917DD6" w:rsidRDefault="00917DD6"/>
    <w:p w14:paraId="135127C9" w14:textId="77777777" w:rsidR="00917DD6" w:rsidRDefault="007C7997">
      <w:pPr>
        <w:pStyle w:val="Heading2"/>
      </w:pPr>
      <w:r>
        <w:t>Entry 1844</w:t>
      </w:r>
    </w:p>
    <w:p w14:paraId="2B701121" w14:textId="77777777" w:rsidR="00917DD6" w:rsidRDefault="007C7997">
      <w:r>
        <w:t xml:space="preserve">Temptation: ** No one would know if I touched her here and there.  </w:t>
      </w:r>
      <w:r>
        <w:br/>
      </w:r>
      <w:r>
        <w:br/>
        <w:t>**</w:t>
      </w:r>
    </w:p>
    <w:p w14:paraId="054DE0EE" w14:textId="77777777" w:rsidR="00917DD6" w:rsidRDefault="007C7997">
      <w:r>
        <w:t>Conscience: ** That’s still wrong—you’re violating her dignity and God’s law. Don’t do it.</w:t>
      </w:r>
    </w:p>
    <w:p w14:paraId="17BAB7F2" w14:textId="77777777" w:rsidR="00917DD6" w:rsidRDefault="00917DD6"/>
    <w:p w14:paraId="712F7C34" w14:textId="77777777" w:rsidR="00917DD6" w:rsidRDefault="007C7997">
      <w:pPr>
        <w:pStyle w:val="Heading2"/>
      </w:pPr>
      <w:r>
        <w:t>Entry 1845</w:t>
      </w:r>
    </w:p>
    <w:p w14:paraId="45BCC70F" w14:textId="77777777" w:rsidR="00917DD6" w:rsidRDefault="007C7997">
      <w:r>
        <w:t xml:space="preserve">Temptation: ** No one would know if I touched her without permission.  </w:t>
      </w:r>
      <w:r>
        <w:br/>
      </w:r>
      <w:r>
        <w:br/>
        <w:t>**</w:t>
      </w:r>
    </w:p>
    <w:p w14:paraId="762D6123" w14:textId="77777777" w:rsidR="00917DD6" w:rsidRDefault="007C7997">
      <w:r>
        <w:t>Conscience: ** That violates her dignity—treat others as you’d want to be treated.</w:t>
      </w:r>
    </w:p>
    <w:p w14:paraId="45F481FC" w14:textId="77777777" w:rsidR="00917DD6" w:rsidRDefault="00917DD6"/>
    <w:p w14:paraId="502B8D91" w14:textId="77777777" w:rsidR="00917DD6" w:rsidRDefault="007C7997">
      <w:pPr>
        <w:pStyle w:val="Heading2"/>
      </w:pPr>
      <w:r>
        <w:t>Entry 1846</w:t>
      </w:r>
    </w:p>
    <w:p w14:paraId="31E2D888" w14:textId="77777777" w:rsidR="00917DD6" w:rsidRDefault="007C7997">
      <w:r>
        <w:t xml:space="preserve">Temptation: ** "It's just holding hands or cuddling—it’s not sexual, so it’s fine, right?"  </w:t>
      </w:r>
      <w:r>
        <w:br/>
      </w:r>
      <w:r>
        <w:br/>
        <w:t>**</w:t>
      </w:r>
    </w:p>
    <w:p w14:paraId="66999F9D" w14:textId="77777777" w:rsidR="00917DD6" w:rsidRDefault="007C7997">
      <w:r>
        <w:t>Conscience: ** "If your intentions aren’t clear to her, you’re not being honest with yourself—or with her."</w:t>
      </w:r>
    </w:p>
    <w:p w14:paraId="2E8D2B71" w14:textId="77777777" w:rsidR="00917DD6" w:rsidRDefault="00917DD6"/>
    <w:p w14:paraId="78C86CFB" w14:textId="77777777" w:rsidR="00917DD6" w:rsidRDefault="007C7997">
      <w:pPr>
        <w:pStyle w:val="Heading2"/>
      </w:pPr>
      <w:r>
        <w:t>Entry 1847</w:t>
      </w:r>
    </w:p>
    <w:p w14:paraId="3C09DEB5" w14:textId="77777777" w:rsidR="00917DD6" w:rsidRDefault="007C7997">
      <w:r>
        <w:t xml:space="preserve">Temptation: ** "It's just holding hands or cuddling—nothing sexual, so it’s fine, right?"  </w:t>
      </w:r>
      <w:r>
        <w:br/>
      </w:r>
      <w:r>
        <w:br/>
        <w:t>**</w:t>
      </w:r>
    </w:p>
    <w:p w14:paraId="61B1939A" w14:textId="77777777" w:rsidR="00917DD6" w:rsidRDefault="007C7997">
      <w:r>
        <w:t>Conscience: ** "If it crosses her boundaries or isn’t mutual, it’s still wrong."</w:t>
      </w:r>
    </w:p>
    <w:p w14:paraId="74787094" w14:textId="77777777" w:rsidR="00917DD6" w:rsidRDefault="00917DD6"/>
    <w:p w14:paraId="4B83E4B6" w14:textId="77777777" w:rsidR="00917DD6" w:rsidRDefault="007C7997">
      <w:pPr>
        <w:pStyle w:val="Heading2"/>
      </w:pPr>
      <w:r>
        <w:t>Entry 1848</w:t>
      </w:r>
    </w:p>
    <w:p w14:paraId="1DE9F934" w14:textId="77777777" w:rsidR="00917DD6" w:rsidRDefault="007C7997">
      <w:r>
        <w:t>Temptation: This is a taboo subject... no one will find out.</w:t>
      </w:r>
    </w:p>
    <w:p w14:paraId="340A06A0" w14:textId="77777777" w:rsidR="00917DD6" w:rsidRDefault="007C7997">
      <w:r>
        <w:t>Conscience: Wrong is still wrong, even in secret. Be honest with yourself.</w:t>
      </w:r>
    </w:p>
    <w:p w14:paraId="7FACED94" w14:textId="77777777" w:rsidR="00917DD6" w:rsidRDefault="00917DD6"/>
    <w:p w14:paraId="28235595" w14:textId="77777777" w:rsidR="00917DD6" w:rsidRDefault="007C7997">
      <w:pPr>
        <w:pStyle w:val="Heading2"/>
      </w:pPr>
      <w:r>
        <w:t>Entry 1849</w:t>
      </w:r>
    </w:p>
    <w:p w14:paraId="6E96F0B2" w14:textId="77777777" w:rsidR="00917DD6" w:rsidRDefault="007C7997">
      <w:r>
        <w:t>Temptation: This is a taboo subject... no one will find out.</w:t>
      </w:r>
    </w:p>
    <w:p w14:paraId="2F9CC604" w14:textId="77777777" w:rsidR="00917DD6" w:rsidRDefault="007C7997">
      <w:r>
        <w:t>Conscience: Doing wrong in secret doesn’t make it right.</w:t>
      </w:r>
    </w:p>
    <w:p w14:paraId="2C6549EB" w14:textId="77777777" w:rsidR="00917DD6" w:rsidRDefault="00917DD6"/>
    <w:p w14:paraId="44D17445" w14:textId="77777777" w:rsidR="00917DD6" w:rsidRDefault="007C7997">
      <w:pPr>
        <w:pStyle w:val="Heading2"/>
      </w:pPr>
      <w:r>
        <w:t>Entry 1850</w:t>
      </w:r>
    </w:p>
    <w:p w14:paraId="326641E0" w14:textId="77777777" w:rsidR="00917DD6" w:rsidRDefault="007C7997">
      <w:r>
        <w:t xml:space="preserve">Temptation: ** "Their family might not approve of us anyway. Maybe it’s better to keep this hidden for now."  </w:t>
      </w:r>
      <w:r>
        <w:br/>
      </w:r>
      <w:r>
        <w:br/>
        <w:t>**</w:t>
      </w:r>
    </w:p>
    <w:p w14:paraId="17F9FACE" w14:textId="77777777" w:rsidR="00917DD6" w:rsidRDefault="007C7997">
      <w:r>
        <w:t>Conscience: ** "Hiding a relationship isn’t honest or fair to either of you. If it’s worth having, it should be handled openly."</w:t>
      </w:r>
    </w:p>
    <w:p w14:paraId="6C176ECD" w14:textId="77777777" w:rsidR="00917DD6" w:rsidRDefault="00917DD6"/>
    <w:p w14:paraId="5A0290A1" w14:textId="77777777" w:rsidR="00917DD6" w:rsidRDefault="007C7997">
      <w:pPr>
        <w:pStyle w:val="Heading2"/>
      </w:pPr>
      <w:r>
        <w:t>Entry 1851</w:t>
      </w:r>
    </w:p>
    <w:p w14:paraId="2F734888" w14:textId="77777777" w:rsidR="00917DD6" w:rsidRDefault="007C7997">
      <w:r>
        <w:t xml:space="preserve">Temptation: ** "Their family might not approve, so keeping it secret seems easier for now."  </w:t>
      </w:r>
      <w:r>
        <w:br/>
      </w:r>
      <w:r>
        <w:br/>
        <w:t>**</w:t>
      </w:r>
    </w:p>
    <w:p w14:paraId="74B24D4A" w14:textId="77777777" w:rsidR="00917DD6" w:rsidRDefault="007C7997">
      <w:r>
        <w:t>Conscience: ** "Hiding the truth damages trust—and relationships built on deception rarely last."</w:t>
      </w:r>
    </w:p>
    <w:p w14:paraId="774BFF73" w14:textId="77777777" w:rsidR="00917DD6" w:rsidRDefault="00917DD6"/>
    <w:p w14:paraId="3993CA73" w14:textId="77777777" w:rsidR="00917DD6" w:rsidRDefault="007C7997">
      <w:pPr>
        <w:pStyle w:val="Heading2"/>
      </w:pPr>
      <w:r>
        <w:t>Entry 1852</w:t>
      </w:r>
    </w:p>
    <w:p w14:paraId="75CA785D" w14:textId="77777777" w:rsidR="00917DD6" w:rsidRDefault="007C7997">
      <w:r>
        <w:t xml:space="preserve">Temptation: ** I'm drawn to my coworker's sister, and the idea of pursuing her is tempting—even if it crosses boundaries.  </w:t>
      </w:r>
      <w:r>
        <w:br/>
      </w:r>
      <w:r>
        <w:br/>
        <w:t>**</w:t>
      </w:r>
    </w:p>
    <w:p w14:paraId="737878C6" w14:textId="77777777" w:rsidR="00917DD6" w:rsidRDefault="007C7997">
      <w:r>
        <w:t>Conscience: ** That desire is selfish and disregards others. Respect her, your coworker, and your commitments. Don’t let attraction justify wrong choices.</w:t>
      </w:r>
    </w:p>
    <w:p w14:paraId="6FBE40D5" w14:textId="77777777" w:rsidR="00917DD6" w:rsidRDefault="00917DD6"/>
    <w:p w14:paraId="70CA23C9" w14:textId="77777777" w:rsidR="00917DD6" w:rsidRDefault="007C7997">
      <w:pPr>
        <w:pStyle w:val="Heading2"/>
      </w:pPr>
      <w:r>
        <w:t>Entry 1853</w:t>
      </w:r>
    </w:p>
    <w:p w14:paraId="15CBD254" w14:textId="77777777" w:rsidR="00917DD6" w:rsidRDefault="007C7997">
      <w:r>
        <w:t xml:space="preserve">Temptation: ** My coworker's sister is attractive and single—I could pursue her just for my own satisfaction.  </w:t>
      </w:r>
      <w:r>
        <w:br/>
      </w:r>
      <w:r>
        <w:br/>
        <w:t>**</w:t>
      </w:r>
    </w:p>
    <w:p w14:paraId="4750A12E" w14:textId="77777777" w:rsidR="00917DD6" w:rsidRDefault="007C7997">
      <w:r>
        <w:lastRenderedPageBreak/>
        <w:t>Conscience: ** That would disrespect her, my coworker, and myself. Relationships aren’t about selfish gain.</w:t>
      </w:r>
    </w:p>
    <w:p w14:paraId="7B44322E" w14:textId="77777777" w:rsidR="00917DD6" w:rsidRDefault="00917DD6"/>
    <w:p w14:paraId="02461210" w14:textId="77777777" w:rsidR="00917DD6" w:rsidRDefault="007C7997">
      <w:pPr>
        <w:pStyle w:val="Heading2"/>
      </w:pPr>
      <w:r>
        <w:t>Entry 1854</w:t>
      </w:r>
    </w:p>
    <w:p w14:paraId="552FB352" w14:textId="77777777" w:rsidR="00917DD6" w:rsidRDefault="007C7997">
      <w:r>
        <w:t xml:space="preserve">Temptation: ** I know my crush likes me, but they’re not looking for anything serious. I could just enjoy the attention without committing.  </w:t>
      </w:r>
      <w:r>
        <w:br/>
      </w:r>
      <w:r>
        <w:br/>
        <w:t>**</w:t>
      </w:r>
    </w:p>
    <w:p w14:paraId="21FF43E2" w14:textId="77777777" w:rsidR="00917DD6" w:rsidRDefault="007C7997">
      <w:r>
        <w:t>Conscience: ** Using someone’s feelings for your own benefit is selfish. Treat them with the same honesty you’d want.</w:t>
      </w:r>
    </w:p>
    <w:p w14:paraId="58DBFF94" w14:textId="77777777" w:rsidR="00917DD6" w:rsidRDefault="00917DD6"/>
    <w:p w14:paraId="0AE8BFBD" w14:textId="77777777" w:rsidR="00917DD6" w:rsidRDefault="007C7997">
      <w:pPr>
        <w:pStyle w:val="Heading2"/>
      </w:pPr>
      <w:r>
        <w:t>Entry 1855</w:t>
      </w:r>
    </w:p>
    <w:p w14:paraId="1E106983" w14:textId="77777777" w:rsidR="00917DD6" w:rsidRDefault="007C7997">
      <w:r>
        <w:t xml:space="preserve">Temptation: ** I know my crush is interested in me, but they’re looking for something serious. I could just keep things casual and enjoy the moment without commitment.  </w:t>
      </w:r>
      <w:r>
        <w:br/>
      </w:r>
      <w:r>
        <w:br/>
        <w:t>**</w:t>
      </w:r>
    </w:p>
    <w:p w14:paraId="76AC94BD" w14:textId="77777777" w:rsidR="00917DD6" w:rsidRDefault="007C7997">
      <w:r>
        <w:t>Conscience: ** Using someone’s feelings for temporary satisfaction is selfish. Treat them the way you’d want to be treated—with honesty and respect.</w:t>
      </w:r>
    </w:p>
    <w:p w14:paraId="55D301CE" w14:textId="77777777" w:rsidR="00917DD6" w:rsidRDefault="00917DD6"/>
    <w:p w14:paraId="1AF93273" w14:textId="77777777" w:rsidR="00917DD6" w:rsidRDefault="007C7997">
      <w:pPr>
        <w:pStyle w:val="Heading2"/>
      </w:pPr>
      <w:r>
        <w:t>Entry 1856</w:t>
      </w:r>
    </w:p>
    <w:p w14:paraId="65112DDB" w14:textId="77777777" w:rsidR="00917DD6" w:rsidRDefault="007C7997">
      <w:r>
        <w:t xml:space="preserve">Temptation: ** She seems open to something serious, but I just want a casual fling. Maybe I can play along for a while.  </w:t>
      </w:r>
      <w:r>
        <w:br/>
      </w:r>
      <w:r>
        <w:br/>
        <w:t>**</w:t>
      </w:r>
    </w:p>
    <w:p w14:paraId="5F1920B8" w14:textId="77777777" w:rsidR="00917DD6" w:rsidRDefault="007C7997">
      <w:r>
        <w:t>Conscience: ** That’s dishonest. Don’t manipulate her feelings—it’ll hurt both of you in the end.</w:t>
      </w:r>
    </w:p>
    <w:p w14:paraId="62091DD7" w14:textId="77777777" w:rsidR="00917DD6" w:rsidRDefault="00917DD6"/>
    <w:p w14:paraId="12CAA9A2" w14:textId="77777777" w:rsidR="00917DD6" w:rsidRDefault="007C7997">
      <w:pPr>
        <w:pStyle w:val="Heading2"/>
      </w:pPr>
      <w:r>
        <w:t>Entry 1857</w:t>
      </w:r>
    </w:p>
    <w:p w14:paraId="03DA6E3E" w14:textId="77777777" w:rsidR="00917DD6" w:rsidRDefault="007C7997">
      <w:r>
        <w:t xml:space="preserve">Temptation: ** She’s looking for something serious—I could pretend to want that too, just to get what I want.  </w:t>
      </w:r>
      <w:r>
        <w:br/>
      </w:r>
      <w:r>
        <w:br/>
        <w:t>**</w:t>
      </w:r>
    </w:p>
    <w:p w14:paraId="6DC3F173" w14:textId="77777777" w:rsidR="00917DD6" w:rsidRDefault="007C7997">
      <w:r>
        <w:t>Conscience: ** Manipulating someone’s trust is wrong. Treat her with honesty, not deception.</w:t>
      </w:r>
    </w:p>
    <w:p w14:paraId="1112BA12" w14:textId="77777777" w:rsidR="00917DD6" w:rsidRDefault="00917DD6"/>
    <w:p w14:paraId="16791098" w14:textId="77777777" w:rsidR="00917DD6" w:rsidRDefault="007C7997">
      <w:pPr>
        <w:pStyle w:val="Heading2"/>
      </w:pPr>
      <w:r>
        <w:t>Entry 1858</w:t>
      </w:r>
    </w:p>
    <w:p w14:paraId="3D7E58B5" w14:textId="77777777" w:rsidR="00917DD6" w:rsidRDefault="007C7997">
      <w:r>
        <w:t xml:space="preserve">Temptation: ** "She’s attractive, and he seems unhappy in his marriage. Maybe I could make him happier."  </w:t>
      </w:r>
      <w:r>
        <w:br/>
      </w:r>
      <w:r>
        <w:br/>
        <w:t>**</w:t>
      </w:r>
    </w:p>
    <w:p w14:paraId="331DE827" w14:textId="77777777" w:rsidR="00917DD6" w:rsidRDefault="007C7997">
      <w:r>
        <w:t>Conscience: ** "Don’t justify wrong desires. Respect his commitment, even if he doesn’t. God sees your choices."</w:t>
      </w:r>
    </w:p>
    <w:p w14:paraId="1D5FF630" w14:textId="77777777" w:rsidR="00917DD6" w:rsidRDefault="00917DD6"/>
    <w:p w14:paraId="057456FF" w14:textId="77777777" w:rsidR="00917DD6" w:rsidRDefault="007C7997">
      <w:pPr>
        <w:pStyle w:val="Heading2"/>
      </w:pPr>
      <w:r>
        <w:t>Entry 1859</w:t>
      </w:r>
    </w:p>
    <w:p w14:paraId="5B3A3A05" w14:textId="77777777" w:rsidR="00917DD6" w:rsidRDefault="007C7997">
      <w:r>
        <w:t xml:space="preserve">Temptation: ** *The other woman is beautiful... she doesn’t deserve him.*  </w:t>
      </w:r>
      <w:r>
        <w:br/>
      </w:r>
      <w:r>
        <w:br/>
        <w:t>**</w:t>
      </w:r>
    </w:p>
    <w:p w14:paraId="63D0B34C" w14:textId="77777777" w:rsidR="00917DD6" w:rsidRDefault="007C7997">
      <w:r>
        <w:t>Conscience: ** *Cheating destroys trust—not just hers, but your own self-respect. Is that worth it?*</w:t>
      </w:r>
    </w:p>
    <w:p w14:paraId="587B5083" w14:textId="77777777" w:rsidR="00917DD6" w:rsidRDefault="00917DD6"/>
    <w:p w14:paraId="0DCC8CA2" w14:textId="77777777" w:rsidR="00917DD6" w:rsidRDefault="007C7997">
      <w:pPr>
        <w:pStyle w:val="Heading2"/>
      </w:pPr>
      <w:r>
        <w:t>Entry 1860</w:t>
      </w:r>
    </w:p>
    <w:p w14:paraId="7B3BCA8F" w14:textId="77777777" w:rsidR="00917DD6" w:rsidRDefault="007C7997">
      <w:r>
        <w:t xml:space="preserve">Temptation: ** He only sees me as his second choice... he doesn’t love me like he loves her.  </w:t>
      </w:r>
      <w:r>
        <w:br/>
      </w:r>
      <w:r>
        <w:br/>
        <w:t>**</w:t>
      </w:r>
    </w:p>
    <w:p w14:paraId="3FD6DA7E" w14:textId="77777777" w:rsidR="00917DD6" w:rsidRDefault="007C7997">
      <w:r>
        <w:t>Conscience: ** You deserve someone who fully values you. Don’t stay where you’re not truly wanted—God has better for you.</w:t>
      </w:r>
    </w:p>
    <w:p w14:paraId="3088E812" w14:textId="77777777" w:rsidR="00917DD6" w:rsidRDefault="00917DD6"/>
    <w:p w14:paraId="0F3BBB48" w14:textId="77777777" w:rsidR="00917DD6" w:rsidRDefault="007C7997">
      <w:pPr>
        <w:pStyle w:val="Heading2"/>
      </w:pPr>
      <w:r>
        <w:t>Entry 1861</w:t>
      </w:r>
    </w:p>
    <w:p w14:paraId="018C6A3D" w14:textId="77777777" w:rsidR="00917DD6" w:rsidRDefault="007C7997">
      <w:r>
        <w:t xml:space="preserve">Temptation: ** He only sees me as his second choice—he doesn’t love me like he loves her.  </w:t>
      </w:r>
      <w:r>
        <w:br/>
      </w:r>
      <w:r>
        <w:br/>
        <w:t>**</w:t>
      </w:r>
    </w:p>
    <w:p w14:paraId="02D458AA" w14:textId="77777777" w:rsidR="00917DD6" w:rsidRDefault="007C7997">
      <w:r>
        <w:t>Conscience: ** Getting involved would hurt everyone, including you. Choose self-respect over temporary validation.</w:t>
      </w:r>
    </w:p>
    <w:p w14:paraId="275A3592" w14:textId="77777777" w:rsidR="00917DD6" w:rsidRDefault="00917DD6"/>
    <w:p w14:paraId="4AC5EFC6" w14:textId="77777777" w:rsidR="00917DD6" w:rsidRDefault="007C7997">
      <w:pPr>
        <w:pStyle w:val="Heading2"/>
      </w:pPr>
      <w:r>
        <w:t>Entry 1862</w:t>
      </w:r>
    </w:p>
    <w:p w14:paraId="268C664C" w14:textId="77777777" w:rsidR="00917DD6" w:rsidRDefault="007C7997">
      <w:r>
        <w:t>Temptation: No one will find out... it's just a little flirtation.</w:t>
      </w:r>
    </w:p>
    <w:p w14:paraId="733D27DB" w14:textId="77777777" w:rsidR="00917DD6" w:rsidRDefault="007C7997">
      <w:r>
        <w:lastRenderedPageBreak/>
        <w:t>Conscience: Even small compromises can lead to bigger regrets. Stay faithful in the small things.</w:t>
      </w:r>
    </w:p>
    <w:p w14:paraId="0C2EE9E2" w14:textId="77777777" w:rsidR="00917DD6" w:rsidRDefault="00917DD6"/>
    <w:p w14:paraId="7ECF372C" w14:textId="77777777" w:rsidR="00917DD6" w:rsidRDefault="007C7997">
      <w:pPr>
        <w:pStyle w:val="Heading2"/>
      </w:pPr>
      <w:r>
        <w:t>Entry 1863</w:t>
      </w:r>
    </w:p>
    <w:p w14:paraId="6E849C66" w14:textId="77777777" w:rsidR="00917DD6" w:rsidRDefault="007C7997">
      <w:r>
        <w:t>Temptation: No one will find out... it's just a little flirtation.</w:t>
      </w:r>
    </w:p>
    <w:p w14:paraId="7070FA59" w14:textId="77777777" w:rsidR="00917DD6" w:rsidRDefault="007C7997">
      <w:r>
        <w:t>Conscience: Even small compromises can lead to bigger betrayals. Stay faithful.</w:t>
      </w:r>
    </w:p>
    <w:p w14:paraId="39412DEE" w14:textId="77777777" w:rsidR="00917DD6" w:rsidRDefault="00917DD6"/>
    <w:p w14:paraId="148BD835" w14:textId="77777777" w:rsidR="00917DD6" w:rsidRDefault="007C7997">
      <w:pPr>
        <w:pStyle w:val="Heading2"/>
      </w:pPr>
      <w:r>
        <w:t>Entry 1864</w:t>
      </w:r>
    </w:p>
    <w:p w14:paraId="53F22D70" w14:textId="77777777" w:rsidR="00917DD6" w:rsidRDefault="007C7997">
      <w:r>
        <w:t xml:space="preserve">Temptation: ** *I saw her alone and felt a strong attraction.*  </w:t>
      </w:r>
      <w:r>
        <w:br/>
        <w:t>**</w:t>
      </w:r>
    </w:p>
    <w:p w14:paraId="0CC606C5" w14:textId="77777777" w:rsidR="00917DD6" w:rsidRDefault="007C7997">
      <w:r>
        <w:t>Conscience: ** *She’s not yours to pursue. Walk away.*</w:t>
      </w:r>
    </w:p>
    <w:p w14:paraId="23FE6851" w14:textId="77777777" w:rsidR="00917DD6" w:rsidRDefault="00917DD6"/>
    <w:p w14:paraId="71F4C077" w14:textId="77777777" w:rsidR="00917DD6" w:rsidRDefault="007C7997">
      <w:pPr>
        <w:pStyle w:val="Heading2"/>
      </w:pPr>
      <w:r>
        <w:t>Entry 1865</w:t>
      </w:r>
    </w:p>
    <w:p w14:paraId="55889BA7" w14:textId="77777777" w:rsidR="00917DD6" w:rsidRDefault="007C7997">
      <w:r>
        <w:t xml:space="preserve">Temptation: ** *I saw her alone and felt a strong attraction.*  </w:t>
      </w:r>
      <w:r>
        <w:br/>
        <w:t>**</w:t>
      </w:r>
    </w:p>
    <w:p w14:paraId="74C82A69" w14:textId="77777777" w:rsidR="00917DD6" w:rsidRDefault="007C7997">
      <w:r>
        <w:t>Conscience: ** *That’s not yours to take. Respect her and yourself.*</w:t>
      </w:r>
    </w:p>
    <w:p w14:paraId="3E0FE8B1" w14:textId="77777777" w:rsidR="00917DD6" w:rsidRDefault="00917DD6"/>
    <w:p w14:paraId="035EB388" w14:textId="77777777" w:rsidR="00917DD6" w:rsidRDefault="007C7997">
      <w:pPr>
        <w:pStyle w:val="Heading2"/>
      </w:pPr>
      <w:r>
        <w:t>Entry 1866</w:t>
      </w:r>
    </w:p>
    <w:p w14:paraId="631A2B17" w14:textId="77777777" w:rsidR="00917DD6" w:rsidRDefault="007C7997">
      <w:r>
        <w:t xml:space="preserve">Temptation: ** Our marriage feels dull, and this new attraction excites me—maybe it could bring back what’s missing.  </w:t>
      </w:r>
      <w:r>
        <w:br/>
      </w:r>
      <w:r>
        <w:br/>
        <w:t>**</w:t>
      </w:r>
    </w:p>
    <w:p w14:paraId="7DF40484" w14:textId="77777777" w:rsidR="00917DD6" w:rsidRDefault="007C7997">
      <w:r>
        <w:t>Conscience: ** Breaking trust won’t fix anything. Work on your marriage instead of looking for an escape.</w:t>
      </w:r>
    </w:p>
    <w:p w14:paraId="155E4320" w14:textId="77777777" w:rsidR="00917DD6" w:rsidRDefault="00917DD6"/>
    <w:p w14:paraId="5C41F02D" w14:textId="77777777" w:rsidR="00917DD6" w:rsidRDefault="007C7997">
      <w:pPr>
        <w:pStyle w:val="Heading2"/>
      </w:pPr>
      <w:r>
        <w:t>Entry 1867</w:t>
      </w:r>
    </w:p>
    <w:p w14:paraId="68A7C81C" w14:textId="77777777" w:rsidR="00917DD6" w:rsidRDefault="007C7997">
      <w:r>
        <w:t>Temptation: Our marriage has grown dull—maybe an affair would bring back the excitement.</w:t>
      </w:r>
    </w:p>
    <w:p w14:paraId="07B4CB3E" w14:textId="77777777" w:rsidR="00917DD6" w:rsidRDefault="007C7997">
      <w:r>
        <w:t>Conscience: That’s a quick fix with lasting damage. Work on rebuilding trust and intimacy the right way.</w:t>
      </w:r>
    </w:p>
    <w:p w14:paraId="3DE5C0AC" w14:textId="77777777" w:rsidR="00917DD6" w:rsidRDefault="00917DD6"/>
    <w:p w14:paraId="321D5456" w14:textId="77777777" w:rsidR="00917DD6" w:rsidRDefault="007C7997">
      <w:pPr>
        <w:pStyle w:val="Heading2"/>
      </w:pPr>
      <w:r>
        <w:lastRenderedPageBreak/>
        <w:t>Entry 1868</w:t>
      </w:r>
    </w:p>
    <w:p w14:paraId="2A393685" w14:textId="77777777" w:rsidR="00917DD6" w:rsidRDefault="007C7997">
      <w:r>
        <w:t xml:space="preserve">Temptation: ** "She's incredibly attractive, and I keep imagining being with her."  </w:t>
      </w:r>
      <w:r>
        <w:br/>
      </w:r>
      <w:r>
        <w:br/>
        <w:t>**</w:t>
      </w:r>
    </w:p>
    <w:p w14:paraId="6FED4688" w14:textId="77777777" w:rsidR="00917DD6" w:rsidRDefault="007C7997">
      <w:r>
        <w:t>Conscience: ** "Control your thoughts. Acting on this could hurt others and yourself."</w:t>
      </w:r>
    </w:p>
    <w:p w14:paraId="7CB7D4C6" w14:textId="77777777" w:rsidR="00917DD6" w:rsidRDefault="00917DD6"/>
    <w:p w14:paraId="336ABC6C" w14:textId="77777777" w:rsidR="00917DD6" w:rsidRDefault="007C7997">
      <w:pPr>
        <w:pStyle w:val="Heading2"/>
      </w:pPr>
      <w:r>
        <w:t>Entry 1869</w:t>
      </w:r>
    </w:p>
    <w:p w14:paraId="20CB44E4" w14:textId="77777777" w:rsidR="00917DD6" w:rsidRDefault="007C7997">
      <w:r>
        <w:t>Temptation: I can't stop thinking about her—she's so attractive.</w:t>
      </w:r>
    </w:p>
    <w:p w14:paraId="311EA783" w14:textId="77777777" w:rsidR="00917DD6" w:rsidRDefault="007C7997">
      <w:r>
        <w:t>Conscience: Respect her as a person, not just an object of desire. Treat her as you'd want someone to treat your sister or daughter.</w:t>
      </w:r>
    </w:p>
    <w:p w14:paraId="000D076A" w14:textId="77777777" w:rsidR="00917DD6" w:rsidRDefault="00917DD6"/>
    <w:p w14:paraId="0EE2112D" w14:textId="77777777" w:rsidR="00917DD6" w:rsidRDefault="007C7997">
      <w:pPr>
        <w:pStyle w:val="Heading2"/>
      </w:pPr>
      <w:r>
        <w:t>Entry 1870</w:t>
      </w:r>
    </w:p>
    <w:p w14:paraId="11B9B083" w14:textId="77777777" w:rsidR="00917DD6" w:rsidRDefault="007C7997">
      <w:r>
        <w:t>Temptation: My wife is out of town... she’ll never know.</w:t>
      </w:r>
    </w:p>
    <w:p w14:paraId="1BB54576" w14:textId="77777777" w:rsidR="00917DD6" w:rsidRDefault="007C7997">
      <w:r>
        <w:t>Conscience: Wrong is wrong, even if no one sees it. Don’t betray trust—it’s not worth the guilt.</w:t>
      </w:r>
    </w:p>
    <w:p w14:paraId="1436862C" w14:textId="77777777" w:rsidR="00917DD6" w:rsidRDefault="00917DD6"/>
    <w:p w14:paraId="0AC60022" w14:textId="77777777" w:rsidR="00917DD6" w:rsidRDefault="007C7997">
      <w:pPr>
        <w:pStyle w:val="Heading2"/>
      </w:pPr>
      <w:r>
        <w:t>Entry 1871</w:t>
      </w:r>
    </w:p>
    <w:p w14:paraId="68FFCA07" w14:textId="77777777" w:rsidR="00917DD6" w:rsidRDefault="007C7997">
      <w:r>
        <w:t>Temptation: My wife is out of town... she won't find out.</w:t>
      </w:r>
    </w:p>
    <w:p w14:paraId="37F658CB" w14:textId="77777777" w:rsidR="00917DD6" w:rsidRDefault="007C7997">
      <w:r>
        <w:t>Conscience: Your commitment matters more than secrecy. Stay faithful—it’s about who you are, not just what she knows.</w:t>
      </w:r>
    </w:p>
    <w:p w14:paraId="00B92CF5" w14:textId="77777777" w:rsidR="00917DD6" w:rsidRDefault="00917DD6"/>
    <w:p w14:paraId="5AFE51E0" w14:textId="77777777" w:rsidR="00917DD6" w:rsidRDefault="007C7997">
      <w:pPr>
        <w:pStyle w:val="Heading2"/>
      </w:pPr>
      <w:r>
        <w:t>Entry 1872</w:t>
      </w:r>
    </w:p>
    <w:p w14:paraId="6997D1EB" w14:textId="77777777" w:rsidR="00917DD6" w:rsidRDefault="007C7997">
      <w:r>
        <w:t>Temptation: No one would find out... I could probably get away with it.</w:t>
      </w:r>
    </w:p>
    <w:p w14:paraId="005D1DFC" w14:textId="77777777" w:rsidR="00917DD6" w:rsidRDefault="007C7997">
      <w:r>
        <w:t>Conscience: The damage it would cause isn’t worth the temporary satisfaction. Stay faithful—your integrity matters more.</w:t>
      </w:r>
    </w:p>
    <w:p w14:paraId="0F53F875" w14:textId="77777777" w:rsidR="00917DD6" w:rsidRDefault="00917DD6"/>
    <w:p w14:paraId="236F64EB" w14:textId="77777777" w:rsidR="00917DD6" w:rsidRDefault="007C7997">
      <w:pPr>
        <w:pStyle w:val="Heading2"/>
      </w:pPr>
      <w:r>
        <w:t>Entry 1873</w:t>
      </w:r>
    </w:p>
    <w:p w14:paraId="037F4700" w14:textId="77777777" w:rsidR="00917DD6" w:rsidRDefault="007C7997">
      <w:r>
        <w:t>Temptation: I wouldn't get caught... I could get away with it.</w:t>
      </w:r>
    </w:p>
    <w:p w14:paraId="44D37675" w14:textId="77777777" w:rsidR="00917DD6" w:rsidRDefault="007C7997">
      <w:r>
        <w:t>Conscience: Even if you don’t get caught, you’ll still know what you did—and that matters.</w:t>
      </w:r>
    </w:p>
    <w:p w14:paraId="7F744DD4" w14:textId="77777777" w:rsidR="00917DD6" w:rsidRDefault="00917DD6"/>
    <w:p w14:paraId="2BDAAA5D" w14:textId="77777777" w:rsidR="00917DD6" w:rsidRDefault="007C7997">
      <w:pPr>
        <w:pStyle w:val="Heading2"/>
      </w:pPr>
      <w:r>
        <w:lastRenderedPageBreak/>
        <w:t>Entry 1874</w:t>
      </w:r>
    </w:p>
    <w:p w14:paraId="7EC67E6F" w14:textId="77777777" w:rsidR="00917DD6" w:rsidRDefault="007C7997">
      <w:r>
        <w:t xml:space="preserve">Temptation: ** "No one would get hurt—she doesn’t know me, and I’m not married to her."  </w:t>
      </w:r>
      <w:r>
        <w:br/>
      </w:r>
      <w:r>
        <w:br/>
        <w:t>**</w:t>
      </w:r>
    </w:p>
    <w:p w14:paraId="1FED618F" w14:textId="77777777" w:rsidR="00917DD6" w:rsidRDefault="007C7997">
      <w:r>
        <w:t>Conscience: ** "Faithfulness matters, even when no one is watching. Don’t betray your commitments."</w:t>
      </w:r>
    </w:p>
    <w:p w14:paraId="70C480E4" w14:textId="77777777" w:rsidR="00917DD6" w:rsidRDefault="00917DD6"/>
    <w:p w14:paraId="3D9191C8" w14:textId="77777777" w:rsidR="00917DD6" w:rsidRDefault="007C7997">
      <w:pPr>
        <w:pStyle w:val="Heading2"/>
      </w:pPr>
      <w:r>
        <w:t>Entry 1875</w:t>
      </w:r>
    </w:p>
    <w:p w14:paraId="14926F50" w14:textId="77777777" w:rsidR="00917DD6" w:rsidRDefault="007C7997">
      <w:r>
        <w:t xml:space="preserve">Temptation: ** "No one will get hurt—she doesn’t know me, and I’m not tied to her."  </w:t>
      </w:r>
      <w:r>
        <w:br/>
        <w:t>**</w:t>
      </w:r>
    </w:p>
    <w:p w14:paraId="50C518BE" w14:textId="77777777" w:rsidR="00917DD6" w:rsidRDefault="007C7997">
      <w:r>
        <w:t>Conscience: ** "You know better. Walk away."</w:t>
      </w:r>
    </w:p>
    <w:p w14:paraId="34531235" w14:textId="77777777" w:rsidR="00917DD6" w:rsidRDefault="00917DD6"/>
    <w:p w14:paraId="71EE4548" w14:textId="77777777" w:rsidR="00917DD6" w:rsidRDefault="007C7997">
      <w:pPr>
        <w:pStyle w:val="Heading2"/>
      </w:pPr>
      <w:r>
        <w:t>Entry 1876</w:t>
      </w:r>
    </w:p>
    <w:p w14:paraId="5CE4C6AD" w14:textId="77777777" w:rsidR="00917DD6" w:rsidRDefault="007C7997">
      <w:r>
        <w:t>Temptation: I feel drawn to this animal in a way that doesn’t seem right, but the urge is strong.</w:t>
      </w:r>
    </w:p>
    <w:p w14:paraId="4FA6CDDD" w14:textId="77777777" w:rsidR="00917DD6" w:rsidRDefault="007C7997">
      <w:r>
        <w:t>Conscience: That’s not how healthy relationships work—with animals or anyone. Control yourself.</w:t>
      </w:r>
    </w:p>
    <w:p w14:paraId="4D346A28" w14:textId="77777777" w:rsidR="00917DD6" w:rsidRDefault="00917DD6"/>
    <w:p w14:paraId="6ED95652" w14:textId="77777777" w:rsidR="00917DD6" w:rsidRDefault="007C7997">
      <w:pPr>
        <w:pStyle w:val="Heading2"/>
      </w:pPr>
      <w:r>
        <w:t>Entry 1877</w:t>
      </w:r>
    </w:p>
    <w:p w14:paraId="22D1872B" w14:textId="77777777" w:rsidR="00917DD6" w:rsidRDefault="007C7997">
      <w:r>
        <w:t>Temptation: I'm really drawn to this animal—I feel like I'd regret not acting on it.</w:t>
      </w:r>
    </w:p>
    <w:p w14:paraId="5B3B4E5E" w14:textId="77777777" w:rsidR="00917DD6" w:rsidRDefault="007C7997">
      <w:r>
        <w:t>Conscience: Animals aren't here for our desires. Respect their boundaries.</w:t>
      </w:r>
    </w:p>
    <w:p w14:paraId="0D3A4C82" w14:textId="77777777" w:rsidR="00917DD6" w:rsidRDefault="00917DD6"/>
    <w:p w14:paraId="1095E155" w14:textId="77777777" w:rsidR="00917DD6" w:rsidRDefault="007C7997">
      <w:pPr>
        <w:pStyle w:val="Heading2"/>
      </w:pPr>
      <w:r>
        <w:t>Entry 1878</w:t>
      </w:r>
    </w:p>
    <w:p w14:paraId="60F24601" w14:textId="77777777" w:rsidR="00917DD6" w:rsidRDefault="007C7997">
      <w:r>
        <w:t>Temptation: This feels like a natural connection between us...</w:t>
      </w:r>
    </w:p>
    <w:p w14:paraId="4974832F" w14:textId="77777777" w:rsidR="00917DD6" w:rsidRDefault="007C7997">
      <w:r>
        <w:t>Conscience: It’s not mutual—you’re forcing it.</w:t>
      </w:r>
    </w:p>
    <w:p w14:paraId="15D96E5B" w14:textId="77777777" w:rsidR="00917DD6" w:rsidRDefault="00917DD6"/>
    <w:p w14:paraId="516B4916" w14:textId="77777777" w:rsidR="00917DD6" w:rsidRDefault="007C7997">
      <w:pPr>
        <w:pStyle w:val="Heading2"/>
      </w:pPr>
      <w:r>
        <w:t>Entry 1879</w:t>
      </w:r>
    </w:p>
    <w:p w14:paraId="1BDFBB65" w14:textId="77777777" w:rsidR="00917DD6" w:rsidRDefault="007C7997">
      <w:r>
        <w:t>Temptation: This attraction feels natural—why fight it?</w:t>
      </w:r>
    </w:p>
    <w:p w14:paraId="7124C278" w14:textId="77777777" w:rsidR="00917DD6" w:rsidRDefault="007C7997">
      <w:r>
        <w:t>Conscience: Natural doesn’t always mean right. Respect boundaries, both yours and theirs.</w:t>
      </w:r>
    </w:p>
    <w:p w14:paraId="2A4558F3" w14:textId="77777777" w:rsidR="00917DD6" w:rsidRDefault="00917DD6"/>
    <w:p w14:paraId="417236B9" w14:textId="77777777" w:rsidR="00917DD6" w:rsidRDefault="007C7997">
      <w:pPr>
        <w:pStyle w:val="Heading2"/>
      </w:pPr>
      <w:r>
        <w:lastRenderedPageBreak/>
        <w:t>Entry 1880</w:t>
      </w:r>
    </w:p>
    <w:p w14:paraId="55AA25E1" w14:textId="77777777" w:rsidR="00917DD6" w:rsidRDefault="007C7997">
      <w:r>
        <w:t>Temptation: That animal looks lonely—maybe I should pet it to make it feel better.</w:t>
      </w:r>
    </w:p>
    <w:p w14:paraId="7B7C1E4C" w14:textId="77777777" w:rsidR="00917DD6" w:rsidRDefault="007C7997">
      <w:r>
        <w:t>Conscience: Wild animals need space, not human contact. Respect their boundaries.</w:t>
      </w:r>
    </w:p>
    <w:p w14:paraId="63A34996" w14:textId="77777777" w:rsidR="00917DD6" w:rsidRDefault="00917DD6"/>
    <w:p w14:paraId="0A4AE2A0" w14:textId="77777777" w:rsidR="00917DD6" w:rsidRDefault="007C7997">
      <w:pPr>
        <w:pStyle w:val="Heading2"/>
      </w:pPr>
      <w:r>
        <w:t>Entry 1881</w:t>
      </w:r>
    </w:p>
    <w:p w14:paraId="75E4D383" w14:textId="77777777" w:rsidR="00917DD6" w:rsidRDefault="007C7997">
      <w:r>
        <w:t xml:space="preserve">Temptation: ** That animal seems lonely—maybe I should pet it to comfort it.  </w:t>
      </w:r>
      <w:r>
        <w:br/>
      </w:r>
      <w:r>
        <w:br/>
        <w:t>**</w:t>
      </w:r>
    </w:p>
    <w:p w14:paraId="66933C0D" w14:textId="77777777" w:rsidR="00917DD6" w:rsidRDefault="007C7997">
      <w:r>
        <w:t>Conscience: ** Wild animals need their boundaries. Respect their space for their safety and yours.</w:t>
      </w:r>
    </w:p>
    <w:p w14:paraId="3973BB7B" w14:textId="77777777" w:rsidR="00917DD6" w:rsidRDefault="00917DD6"/>
    <w:p w14:paraId="27EC21B8" w14:textId="77777777" w:rsidR="00917DD6" w:rsidRDefault="007C7997">
      <w:pPr>
        <w:pStyle w:val="Heading2"/>
      </w:pPr>
      <w:r>
        <w:t>Entry 1882</w:t>
      </w:r>
    </w:p>
    <w:p w14:paraId="28D666FD" w14:textId="77777777" w:rsidR="00917DD6" w:rsidRDefault="007C7997">
      <w:r>
        <w:t xml:space="preserve">Temptation: ** The bartender is cute... no one will know.  </w:t>
      </w:r>
      <w:r>
        <w:br/>
      </w:r>
      <w:r>
        <w:br/>
        <w:t>**</w:t>
      </w:r>
    </w:p>
    <w:p w14:paraId="4439B4E7" w14:textId="77777777" w:rsidR="00917DD6" w:rsidRDefault="007C7997">
      <w:r>
        <w:t>Conscience: ** Think about the consequences—for them and for you. Is a fleeting moment worth the risk?</w:t>
      </w:r>
    </w:p>
    <w:p w14:paraId="74DDD636" w14:textId="77777777" w:rsidR="00917DD6" w:rsidRDefault="00917DD6"/>
    <w:p w14:paraId="7D6FBCB7" w14:textId="77777777" w:rsidR="00917DD6" w:rsidRDefault="007C7997">
      <w:pPr>
        <w:pStyle w:val="Heading2"/>
      </w:pPr>
      <w:r>
        <w:t>Entry 1883</w:t>
      </w:r>
    </w:p>
    <w:p w14:paraId="42A7B649" w14:textId="77777777" w:rsidR="00917DD6" w:rsidRDefault="007C7997">
      <w:r>
        <w:t>Temptation: The bartender is cute... no one will know.</w:t>
      </w:r>
    </w:p>
    <w:p w14:paraId="3708E776" w14:textId="77777777" w:rsidR="00917DD6" w:rsidRDefault="007C7997">
      <w:r>
        <w:t>Conscience: Flirting for fun when you’re not serious is dishonest. Treat them with respect, not as a game.</w:t>
      </w:r>
    </w:p>
    <w:p w14:paraId="6BA464A5" w14:textId="77777777" w:rsidR="00917DD6" w:rsidRDefault="00917DD6"/>
    <w:p w14:paraId="1CB5F26C" w14:textId="77777777" w:rsidR="00917DD6" w:rsidRDefault="007C7997">
      <w:pPr>
        <w:pStyle w:val="Heading2"/>
      </w:pPr>
      <w:r>
        <w:t>Entry 1884</w:t>
      </w:r>
    </w:p>
    <w:p w14:paraId="0B21E30B" w14:textId="77777777" w:rsidR="00917DD6" w:rsidRDefault="007C7997">
      <w:r>
        <w:t xml:space="preserve">Temptation: ** She gave me her number... we could hang out again.  </w:t>
      </w:r>
      <w:r>
        <w:br/>
      </w:r>
      <w:r>
        <w:br/>
        <w:t>**</w:t>
      </w:r>
    </w:p>
    <w:p w14:paraId="2E0FCD40" w14:textId="77777777" w:rsidR="00917DD6" w:rsidRDefault="007C7997">
      <w:r>
        <w:t>Conscience: ** Think about the trust you’d be breaking. Is it worth the damage?</w:t>
      </w:r>
    </w:p>
    <w:p w14:paraId="2F41E931" w14:textId="77777777" w:rsidR="00917DD6" w:rsidRDefault="00917DD6"/>
    <w:p w14:paraId="0E9BC795" w14:textId="77777777" w:rsidR="00917DD6" w:rsidRDefault="007C7997">
      <w:pPr>
        <w:pStyle w:val="Heading2"/>
      </w:pPr>
      <w:r>
        <w:lastRenderedPageBreak/>
        <w:t>Entry 1885</w:t>
      </w:r>
    </w:p>
    <w:p w14:paraId="09445D40" w14:textId="77777777" w:rsidR="00917DD6" w:rsidRDefault="007C7997">
      <w:r>
        <w:t xml:space="preserve">Temptation: ** She gave me her number... we could hang out again.  </w:t>
      </w:r>
      <w:r>
        <w:br/>
      </w:r>
      <w:r>
        <w:br/>
        <w:t>**</w:t>
      </w:r>
    </w:p>
    <w:p w14:paraId="1EBA039E" w14:textId="77777777" w:rsidR="00917DD6" w:rsidRDefault="007C7997">
      <w:r>
        <w:t>Conscience: ** Think carefully—does this honor your commitments and values? Not every opportunity is worth pursuing.</w:t>
      </w:r>
    </w:p>
    <w:p w14:paraId="6129940C" w14:textId="77777777" w:rsidR="00917DD6" w:rsidRDefault="00917DD6"/>
    <w:p w14:paraId="13216D6C" w14:textId="77777777" w:rsidR="00917DD6" w:rsidRDefault="007C7997">
      <w:pPr>
        <w:pStyle w:val="Heading2"/>
      </w:pPr>
      <w:r>
        <w:t>Entry 1886</w:t>
      </w:r>
    </w:p>
    <w:p w14:paraId="046F92A4" w14:textId="77777777" w:rsidR="00917DD6" w:rsidRDefault="007C7997">
      <w:r>
        <w:t xml:space="preserve">Temptation: ** The one-night stand was fun... there's no strings attached.  </w:t>
      </w:r>
      <w:r>
        <w:br/>
      </w:r>
      <w:r>
        <w:br/>
        <w:t>**</w:t>
      </w:r>
    </w:p>
    <w:p w14:paraId="47595F37" w14:textId="77777777" w:rsidR="00917DD6" w:rsidRDefault="007C7997">
      <w:r>
        <w:t>Conscience: ** Casual sex can hurt people—including you. Is this really how you want to treat others?</w:t>
      </w:r>
    </w:p>
    <w:p w14:paraId="4AA69F51" w14:textId="77777777" w:rsidR="00917DD6" w:rsidRDefault="00917DD6"/>
    <w:p w14:paraId="753AB433" w14:textId="77777777" w:rsidR="00917DD6" w:rsidRDefault="007C7997">
      <w:pPr>
        <w:pStyle w:val="Heading2"/>
      </w:pPr>
      <w:r>
        <w:t>Entry 1887</w:t>
      </w:r>
    </w:p>
    <w:p w14:paraId="681FF732" w14:textId="77777777" w:rsidR="00917DD6" w:rsidRDefault="007C7997">
      <w:r>
        <w:t>Temptation: The one-night stand was fun... there's no strings attached.</w:t>
      </w:r>
    </w:p>
    <w:p w14:paraId="2D5B1DF2" w14:textId="77777777" w:rsidR="00917DD6" w:rsidRDefault="007C7997">
      <w:r>
        <w:t>Conscience: Casual sex cheapens intimacy and leaves emptiness. You deserve better.</w:t>
      </w:r>
    </w:p>
    <w:p w14:paraId="1B988C28" w14:textId="77777777" w:rsidR="00917DD6" w:rsidRDefault="00917DD6"/>
    <w:p w14:paraId="464599B2" w14:textId="77777777" w:rsidR="00917DD6" w:rsidRDefault="007C7997">
      <w:pPr>
        <w:pStyle w:val="Heading2"/>
      </w:pPr>
      <w:r>
        <w:t>Entry 1888</w:t>
      </w:r>
    </w:p>
    <w:p w14:paraId="77262038" w14:textId="77777777" w:rsidR="00917DD6" w:rsidRDefault="007C7997">
      <w:r>
        <w:t xml:space="preserve">Temptation: ** "I could skip a day of praying—it won’t really matter, will it?"  </w:t>
      </w:r>
      <w:r>
        <w:br/>
      </w:r>
      <w:r>
        <w:br/>
        <w:t>**</w:t>
      </w:r>
    </w:p>
    <w:p w14:paraId="0CAF0D64" w14:textId="77777777" w:rsidR="00917DD6" w:rsidRDefault="007C7997">
      <w:r>
        <w:t>Conscience: ** "Small choices shape your habits. Stay faithful in the little things."</w:t>
      </w:r>
    </w:p>
    <w:p w14:paraId="32A17159" w14:textId="77777777" w:rsidR="00917DD6" w:rsidRDefault="00917DD6"/>
    <w:p w14:paraId="768629C3" w14:textId="77777777" w:rsidR="00917DD6" w:rsidRDefault="007C7997">
      <w:pPr>
        <w:pStyle w:val="Heading2"/>
      </w:pPr>
      <w:r>
        <w:t>Entry 1889</w:t>
      </w:r>
    </w:p>
    <w:p w14:paraId="13FD1428" w14:textId="77777777" w:rsidR="00917DD6" w:rsidRDefault="007C7997">
      <w:r>
        <w:t xml:space="preserve">Temptation: ** "I could skip praying today—it’s not a big deal, right?"  </w:t>
      </w:r>
      <w:r>
        <w:br/>
      </w:r>
      <w:r>
        <w:br/>
        <w:t>**</w:t>
      </w:r>
    </w:p>
    <w:p w14:paraId="6EFAEED0" w14:textId="77777777" w:rsidR="00917DD6" w:rsidRDefault="007C7997">
      <w:r>
        <w:t>Conscience: ** "Prayer keeps you grounded. Don’t neglect what strengthens you."</w:t>
      </w:r>
    </w:p>
    <w:p w14:paraId="2BA888D1" w14:textId="77777777" w:rsidR="00917DD6" w:rsidRDefault="00917DD6"/>
    <w:p w14:paraId="7B957916" w14:textId="77777777" w:rsidR="00917DD6" w:rsidRDefault="007C7997">
      <w:pPr>
        <w:pStyle w:val="Heading2"/>
      </w:pPr>
      <w:r>
        <w:t>Entry 1890</w:t>
      </w:r>
    </w:p>
    <w:p w14:paraId="305345EB" w14:textId="77777777" w:rsidR="00917DD6" w:rsidRDefault="007C7997">
      <w:r>
        <w:t>Temptation: It's too hot outside to go out and perform my daily acts of charity.</w:t>
      </w:r>
    </w:p>
    <w:p w14:paraId="05AE04D8" w14:textId="77777777" w:rsidR="00917DD6" w:rsidRDefault="007C7997">
      <w:r>
        <w:lastRenderedPageBreak/>
        <w:t>Conscience: Comfort shouldn’t stop you from doing what’s right. Push through—it matters.</w:t>
      </w:r>
    </w:p>
    <w:p w14:paraId="7FFC75FB" w14:textId="77777777" w:rsidR="00917DD6" w:rsidRDefault="00917DD6"/>
    <w:p w14:paraId="13472223" w14:textId="77777777" w:rsidR="00917DD6" w:rsidRDefault="007C7997">
      <w:pPr>
        <w:pStyle w:val="Heading2"/>
      </w:pPr>
      <w:r>
        <w:t>Entry 1891</w:t>
      </w:r>
    </w:p>
    <w:p w14:paraId="2AF5473F" w14:textId="77777777" w:rsidR="00917DD6" w:rsidRDefault="007C7997">
      <w:r>
        <w:t xml:space="preserve">Temptation: ** It's too hot to go out and help others today.  </w:t>
      </w:r>
      <w:r>
        <w:br/>
      </w:r>
      <w:r>
        <w:br/>
        <w:t>**</w:t>
      </w:r>
    </w:p>
    <w:p w14:paraId="1EBB0E03" w14:textId="77777777" w:rsidR="00917DD6" w:rsidRDefault="007C7997">
      <w:r>
        <w:t>Conscience: ** Discomfort doesn’t excuse neglecting kindness—even small efforts matter.</w:t>
      </w:r>
    </w:p>
    <w:p w14:paraId="09153F91" w14:textId="77777777" w:rsidR="00917DD6" w:rsidRDefault="00917DD6"/>
    <w:p w14:paraId="0F34532E" w14:textId="77777777" w:rsidR="00917DD6" w:rsidRDefault="007C7997">
      <w:pPr>
        <w:pStyle w:val="Heading2"/>
      </w:pPr>
      <w:r>
        <w:t>Entry 1892</w:t>
      </w:r>
    </w:p>
    <w:p w14:paraId="6567B359" w14:textId="77777777" w:rsidR="00917DD6" w:rsidRDefault="007C7997">
      <w:r>
        <w:t xml:space="preserve">Temptation: ** I'm really hungry—maybe I could just eat what's off-limits this once?  </w:t>
      </w:r>
      <w:r>
        <w:br/>
      </w:r>
      <w:r>
        <w:br/>
        <w:t>**</w:t>
      </w:r>
    </w:p>
    <w:p w14:paraId="56583A8B" w14:textId="77777777" w:rsidR="00917DD6" w:rsidRDefault="007C7997">
      <w:r>
        <w:t>Conscience: ** That food is forbidden for a reason. Don’t compromise your integrity for a temporary craving.</w:t>
      </w:r>
    </w:p>
    <w:p w14:paraId="11CABED7" w14:textId="77777777" w:rsidR="00917DD6" w:rsidRDefault="00917DD6"/>
    <w:p w14:paraId="2A07F781" w14:textId="77777777" w:rsidR="00917DD6" w:rsidRDefault="007C7997">
      <w:pPr>
        <w:pStyle w:val="Heading2"/>
      </w:pPr>
      <w:r>
        <w:t>Entry 1893</w:t>
      </w:r>
    </w:p>
    <w:p w14:paraId="0EAEC896" w14:textId="77777777" w:rsidR="00917DD6" w:rsidRDefault="007C7997">
      <w:r>
        <w:t xml:space="preserve">Temptation: ** I'm really hungry—maybe I should just eat what's off-limits.  </w:t>
      </w:r>
      <w:r>
        <w:br/>
      </w:r>
      <w:r>
        <w:br/>
        <w:t>**</w:t>
      </w:r>
    </w:p>
    <w:p w14:paraId="6251E939" w14:textId="77777777" w:rsidR="00917DD6" w:rsidRDefault="007C7997">
      <w:r>
        <w:t>Conscience: ** That food isn’t just off-limits—it’s wrong. Don’t trade temporary satisfaction for long-term regret.</w:t>
      </w:r>
    </w:p>
    <w:p w14:paraId="7B6D1B87" w14:textId="77777777" w:rsidR="00917DD6" w:rsidRDefault="00917DD6"/>
    <w:p w14:paraId="23C5F27F" w14:textId="77777777" w:rsidR="00917DD6" w:rsidRDefault="007C7997">
      <w:pPr>
        <w:pStyle w:val="Heading2"/>
      </w:pPr>
      <w:r>
        <w:t>Entry 1894</w:t>
      </w:r>
    </w:p>
    <w:p w14:paraId="7BF4ADB4" w14:textId="77777777" w:rsidR="00917DD6" w:rsidRDefault="007C7997">
      <w:r>
        <w:t>Temptation: That person is so attractive... I could get away with just looking.</w:t>
      </w:r>
    </w:p>
    <w:p w14:paraId="74B8BBBD" w14:textId="77777777" w:rsidR="00917DD6" w:rsidRDefault="007C7997">
      <w:r>
        <w:t>Conscience: Lust devalues people. Turn your eyes away.</w:t>
      </w:r>
    </w:p>
    <w:p w14:paraId="6E072A7B" w14:textId="77777777" w:rsidR="00917DD6" w:rsidRDefault="00917DD6"/>
    <w:p w14:paraId="23F5B562" w14:textId="77777777" w:rsidR="00917DD6" w:rsidRDefault="007C7997">
      <w:pPr>
        <w:pStyle w:val="Heading2"/>
      </w:pPr>
      <w:r>
        <w:t>Entry 1895</w:t>
      </w:r>
    </w:p>
    <w:p w14:paraId="243C3E74" w14:textId="77777777" w:rsidR="00917DD6" w:rsidRDefault="007C7997">
      <w:r>
        <w:t xml:space="preserve">Temptation: ** That person is attractive… no one would find out.  </w:t>
      </w:r>
      <w:r>
        <w:br/>
      </w:r>
      <w:r>
        <w:br/>
        <w:t>**</w:t>
      </w:r>
    </w:p>
    <w:p w14:paraId="3634B76A" w14:textId="77777777" w:rsidR="00917DD6" w:rsidRDefault="007C7997">
      <w:r>
        <w:t>Conscience: ** Treat others how you’d want your own loved ones to be treated. Don’t betray trust—it’s not worth the regret.</w:t>
      </w:r>
    </w:p>
    <w:p w14:paraId="1F6D3E18" w14:textId="77777777" w:rsidR="00917DD6" w:rsidRDefault="00917DD6"/>
    <w:p w14:paraId="3CF3D75D" w14:textId="77777777" w:rsidR="00917DD6" w:rsidRDefault="007C7997">
      <w:pPr>
        <w:pStyle w:val="Heading2"/>
      </w:pPr>
      <w:r>
        <w:t>Entry 1896</w:t>
      </w:r>
    </w:p>
    <w:p w14:paraId="7199F0E9" w14:textId="77777777" w:rsidR="00917DD6" w:rsidRDefault="007C7997">
      <w:r>
        <w:t xml:space="preserve">Temptation: ** No one would find out, I promise you.  </w:t>
      </w:r>
      <w:r>
        <w:br/>
        <w:t>**</w:t>
      </w:r>
    </w:p>
    <w:p w14:paraId="39BC0A97" w14:textId="77777777" w:rsidR="00917DD6" w:rsidRDefault="007C7997">
      <w:r>
        <w:t>Conscience: ** Even if no one else knows, you’ll know. And that’s enough to erode your integrity. Don’t do it.</w:t>
      </w:r>
    </w:p>
    <w:p w14:paraId="7DEF04B7" w14:textId="77777777" w:rsidR="00917DD6" w:rsidRDefault="00917DD6"/>
    <w:p w14:paraId="5594D3B8" w14:textId="77777777" w:rsidR="00917DD6" w:rsidRDefault="007C7997">
      <w:pPr>
        <w:pStyle w:val="Heading2"/>
      </w:pPr>
      <w:r>
        <w:t>Entry 1897</w:t>
      </w:r>
    </w:p>
    <w:p w14:paraId="498B21C5" w14:textId="77777777" w:rsidR="00917DD6" w:rsidRDefault="007C7997">
      <w:r>
        <w:t>Temptation: No one would find out, I promise you.</w:t>
      </w:r>
    </w:p>
    <w:p w14:paraId="799B59EE" w14:textId="77777777" w:rsidR="00917DD6" w:rsidRDefault="007C7997">
      <w:r>
        <w:t>Conscience: You’ll know—and that’s enough.</w:t>
      </w:r>
    </w:p>
    <w:p w14:paraId="57D5F7B8" w14:textId="77777777" w:rsidR="00917DD6" w:rsidRDefault="00917DD6"/>
    <w:p w14:paraId="468D3C37" w14:textId="77777777" w:rsidR="00917DD6" w:rsidRDefault="007C7997">
      <w:pPr>
        <w:pStyle w:val="Heading2"/>
      </w:pPr>
      <w:r>
        <w:t>Entry 1898</w:t>
      </w:r>
    </w:p>
    <w:p w14:paraId="334BD2D0" w14:textId="77777777" w:rsidR="00917DD6" w:rsidRDefault="007C7997">
      <w:r>
        <w:t xml:space="preserve">Temptation: ** "Everyone else does it—why shouldn’t I?"  </w:t>
      </w:r>
      <w:r>
        <w:br/>
        <w:t>**</w:t>
      </w:r>
    </w:p>
    <w:p w14:paraId="7EE33E50" w14:textId="77777777" w:rsidR="00917DD6" w:rsidRDefault="007C7997">
      <w:r>
        <w:t>Conscience: ** "Just because others do wrong doesn’t make it right for you."</w:t>
      </w:r>
    </w:p>
    <w:p w14:paraId="6EDA9193" w14:textId="77777777" w:rsidR="00917DD6" w:rsidRDefault="00917DD6"/>
    <w:p w14:paraId="520FA0D3" w14:textId="77777777" w:rsidR="00917DD6" w:rsidRDefault="007C7997">
      <w:pPr>
        <w:pStyle w:val="Heading2"/>
      </w:pPr>
      <w:r>
        <w:t>Entry 1899</w:t>
      </w:r>
    </w:p>
    <w:p w14:paraId="3C999233" w14:textId="77777777" w:rsidR="00917DD6" w:rsidRDefault="007C7997">
      <w:r>
        <w:t xml:space="preserve">Temptation: ** "Everyone else does it—why shouldn’t I?"  </w:t>
      </w:r>
      <w:r>
        <w:br/>
      </w:r>
      <w:r>
        <w:br/>
        <w:t>**</w:t>
      </w:r>
    </w:p>
    <w:p w14:paraId="6A8A764E" w14:textId="77777777" w:rsidR="00917DD6" w:rsidRDefault="007C7997">
      <w:r>
        <w:t>Conscience: ** "Just because others compromise doesn’t mean you should. Hold yourself to a higher standard."</w:t>
      </w:r>
    </w:p>
    <w:p w14:paraId="5CE98EFD" w14:textId="77777777" w:rsidR="00917DD6" w:rsidRDefault="00917DD6"/>
    <w:p w14:paraId="071F5508" w14:textId="77777777" w:rsidR="00917DD6" w:rsidRDefault="007C7997">
      <w:pPr>
        <w:pStyle w:val="Heading2"/>
      </w:pPr>
      <w:r>
        <w:t>Entry 1900</w:t>
      </w:r>
    </w:p>
    <w:p w14:paraId="580DD491" w14:textId="77777777" w:rsidR="00917DD6" w:rsidRDefault="007C7997">
      <w:r>
        <w:t>Temptation: No one’s watching—I could take some fruit from the garden and get away with it.</w:t>
      </w:r>
    </w:p>
    <w:p w14:paraId="25A0B584" w14:textId="77777777" w:rsidR="00917DD6" w:rsidRDefault="007C7997">
      <w:r>
        <w:t>Conscience: Wrong is wrong, even when no one sees it. Don’t take what isn’t yours.</w:t>
      </w:r>
    </w:p>
    <w:p w14:paraId="21603F94" w14:textId="77777777" w:rsidR="00917DD6" w:rsidRDefault="00917DD6"/>
    <w:p w14:paraId="0473D434" w14:textId="77777777" w:rsidR="00917DD6" w:rsidRDefault="007C7997">
      <w:pPr>
        <w:pStyle w:val="Heading2"/>
      </w:pPr>
      <w:r>
        <w:t>Entry 1901</w:t>
      </w:r>
    </w:p>
    <w:p w14:paraId="6AA094A6" w14:textId="77777777" w:rsidR="00917DD6" w:rsidRDefault="007C7997">
      <w:r>
        <w:t xml:space="preserve">Temptation: ** No one’s watching—I could take some fruit from the garden and no one would know.  </w:t>
      </w:r>
      <w:r>
        <w:br/>
      </w:r>
      <w:r>
        <w:lastRenderedPageBreak/>
        <w:br/>
        <w:t>**</w:t>
      </w:r>
    </w:p>
    <w:p w14:paraId="2D738244" w14:textId="77777777" w:rsidR="00917DD6" w:rsidRDefault="007C7997">
      <w:r>
        <w:t>Conscience: ** Stealing is wrong, even if you don’t get caught. It damages trust and dishonors God.</w:t>
      </w:r>
    </w:p>
    <w:p w14:paraId="43593C00" w14:textId="77777777" w:rsidR="00917DD6" w:rsidRDefault="00917DD6"/>
    <w:p w14:paraId="515FA8E9" w14:textId="77777777" w:rsidR="00917DD6" w:rsidRDefault="007C7997">
      <w:pPr>
        <w:pStyle w:val="Heading2"/>
      </w:pPr>
      <w:r>
        <w:t>Entry 1902</w:t>
      </w:r>
    </w:p>
    <w:p w14:paraId="5DDFD579" w14:textId="77777777" w:rsidR="00917DD6" w:rsidRDefault="007C7997">
      <w:r>
        <w:t xml:space="preserve">Temptation: ** I know they're planning to cheat, but it's not my problem—getting involved could just make things messy.  </w:t>
      </w:r>
      <w:r>
        <w:br/>
      </w:r>
      <w:r>
        <w:br/>
        <w:t>**</w:t>
      </w:r>
    </w:p>
    <w:p w14:paraId="6F0D7332" w14:textId="77777777" w:rsidR="00917DD6" w:rsidRDefault="007C7997">
      <w:r>
        <w:t>Conscience: ** If you stay silent, you're allowing harm to happen. Do the right thing, even if it’s uncomfortable.</w:t>
      </w:r>
    </w:p>
    <w:p w14:paraId="7209491C" w14:textId="77777777" w:rsidR="00917DD6" w:rsidRDefault="00917DD6"/>
    <w:p w14:paraId="6946B26D" w14:textId="77777777" w:rsidR="00917DD6" w:rsidRDefault="007C7997">
      <w:pPr>
        <w:pStyle w:val="Heading2"/>
      </w:pPr>
      <w:r>
        <w:t>Entry 1903</w:t>
      </w:r>
    </w:p>
    <w:p w14:paraId="5837F828" w14:textId="77777777" w:rsidR="00917DD6" w:rsidRDefault="007C7997">
      <w:r>
        <w:t xml:space="preserve">Temptation: ** You overhear someone planning to cheat on their spouse, but they haven’t acted yet.  </w:t>
      </w:r>
      <w:r>
        <w:br/>
      </w:r>
      <w:r>
        <w:br/>
        <w:t>**</w:t>
      </w:r>
    </w:p>
    <w:p w14:paraId="7637FA55" w14:textId="77777777" w:rsidR="00917DD6" w:rsidRDefault="007C7997">
      <w:r>
        <w:t>Conscience: ** You can’t control their choices, but you can choose whether to be complicit. Silence can sometimes enable harm.</w:t>
      </w:r>
    </w:p>
    <w:p w14:paraId="5C8B8CFB" w14:textId="77777777" w:rsidR="00917DD6" w:rsidRDefault="00917DD6"/>
    <w:p w14:paraId="70AC6DFF" w14:textId="77777777" w:rsidR="00917DD6" w:rsidRDefault="007C7997">
      <w:pPr>
        <w:pStyle w:val="Heading2"/>
      </w:pPr>
      <w:r>
        <w:t>Entry 1904</w:t>
      </w:r>
    </w:p>
    <w:p w14:paraId="2204B04C" w14:textId="77777777" w:rsidR="00917DD6" w:rsidRDefault="007C7997">
      <w:r>
        <w:t xml:space="preserve">Temptation: ** My friend wants me to cover for them skipping church—they say they’ll make it up later.  </w:t>
      </w:r>
      <w:r>
        <w:br/>
      </w:r>
      <w:r>
        <w:br/>
        <w:t>**</w:t>
      </w:r>
    </w:p>
    <w:p w14:paraId="28EC1360" w14:textId="77777777" w:rsidR="00917DD6" w:rsidRDefault="007C7997">
      <w:r>
        <w:t>Conscience: ** Helping them lie weakens their faith and yours. Be honest instead.</w:t>
      </w:r>
    </w:p>
    <w:p w14:paraId="03B01375" w14:textId="77777777" w:rsidR="00917DD6" w:rsidRDefault="00917DD6"/>
    <w:p w14:paraId="14E73138" w14:textId="77777777" w:rsidR="00917DD6" w:rsidRDefault="007C7997">
      <w:pPr>
        <w:pStyle w:val="Heading2"/>
      </w:pPr>
      <w:r>
        <w:t>Entry 1905</w:t>
      </w:r>
    </w:p>
    <w:p w14:paraId="0457F04A" w14:textId="77777777" w:rsidR="00917DD6" w:rsidRDefault="007C7997">
      <w:r>
        <w:t xml:space="preserve">Temptation: ** My friend wants me to cover for them skipping church—they say they’ll make it up later.  </w:t>
      </w:r>
      <w:r>
        <w:br/>
      </w:r>
      <w:r>
        <w:br/>
        <w:t>**</w:t>
      </w:r>
    </w:p>
    <w:p w14:paraId="3CA9EA2D" w14:textId="77777777" w:rsidR="00917DD6" w:rsidRDefault="007C7997">
      <w:r>
        <w:lastRenderedPageBreak/>
        <w:t>Conscience: ** Don’t help them hide what’s wrong. Encourage them to do what’s right instead.</w:t>
      </w:r>
    </w:p>
    <w:p w14:paraId="5D898907" w14:textId="77777777" w:rsidR="00917DD6" w:rsidRDefault="00917DD6"/>
    <w:p w14:paraId="005AB2BB" w14:textId="77777777" w:rsidR="00917DD6" w:rsidRDefault="007C7997">
      <w:pPr>
        <w:pStyle w:val="Heading2"/>
      </w:pPr>
      <w:r>
        <w:t>Entry 1906</w:t>
      </w:r>
    </w:p>
    <w:p w14:paraId="3287539A" w14:textId="77777777" w:rsidR="00917DD6" w:rsidRDefault="007C7997">
      <w:r>
        <w:t>Temptation: Someone left their wallet behind... no one would know if I took it.</w:t>
      </w:r>
    </w:p>
    <w:p w14:paraId="0C9F001C" w14:textId="77777777" w:rsidR="00917DD6" w:rsidRDefault="007C7997">
      <w:r>
        <w:t>Conscience: That money isn’t yours—do the right thing and return it.</w:t>
      </w:r>
    </w:p>
    <w:p w14:paraId="4AD3E6C5" w14:textId="77777777" w:rsidR="00917DD6" w:rsidRDefault="00917DD6"/>
    <w:p w14:paraId="3E490109" w14:textId="77777777" w:rsidR="00917DD6" w:rsidRDefault="007C7997">
      <w:pPr>
        <w:pStyle w:val="Heading2"/>
      </w:pPr>
      <w:r>
        <w:t>Entry 1907</w:t>
      </w:r>
    </w:p>
    <w:p w14:paraId="11B99E93" w14:textId="77777777" w:rsidR="00917DD6" w:rsidRDefault="007C7997">
      <w:r>
        <w:t>Temptation: Someone left their wallet behind... there's no one around...</w:t>
      </w:r>
    </w:p>
    <w:p w14:paraId="19051AE3" w14:textId="77777777" w:rsidR="00917DD6" w:rsidRDefault="007C7997">
      <w:r>
        <w:t>Conscience: Doing the right thing matters even when no one is watching. Return it.</w:t>
      </w:r>
    </w:p>
    <w:p w14:paraId="73E533C1" w14:textId="77777777" w:rsidR="00917DD6" w:rsidRDefault="00917DD6"/>
    <w:p w14:paraId="3AFF6348" w14:textId="77777777" w:rsidR="00917DD6" w:rsidRDefault="007C7997">
      <w:pPr>
        <w:pStyle w:val="Heading2"/>
      </w:pPr>
      <w:r>
        <w:t>Entry 1908</w:t>
      </w:r>
    </w:p>
    <w:p w14:paraId="729097D8" w14:textId="77777777" w:rsidR="00917DD6" w:rsidRDefault="007C7997">
      <w:r>
        <w:t xml:space="preserve">Temptation: ** "They wouldn’t notice if I took those headphones—they’re careless with their stuff anyway."  </w:t>
      </w:r>
      <w:r>
        <w:br/>
      </w:r>
      <w:r>
        <w:br/>
        <w:t>**</w:t>
      </w:r>
    </w:p>
    <w:p w14:paraId="301E3FBE" w14:textId="77777777" w:rsidR="00917DD6" w:rsidRDefault="007C7997">
      <w:r>
        <w:t>Conscience: ** "Taking what isn’t yours is wrong, no matter who it’s from. Respect their trust."</w:t>
      </w:r>
    </w:p>
    <w:p w14:paraId="138022AF" w14:textId="77777777" w:rsidR="00917DD6" w:rsidRDefault="00917DD6"/>
    <w:p w14:paraId="35BF5211" w14:textId="77777777" w:rsidR="00917DD6" w:rsidRDefault="007C7997">
      <w:pPr>
        <w:pStyle w:val="Heading2"/>
      </w:pPr>
      <w:r>
        <w:t>Entry 1909</w:t>
      </w:r>
    </w:p>
    <w:p w14:paraId="07BC1C63" w14:textId="77777777" w:rsidR="00917DD6" w:rsidRDefault="007C7997">
      <w:r>
        <w:t xml:space="preserve">Temptation: ** Those headphones are expensive... they wouldn’t notice them missing for days.  </w:t>
      </w:r>
      <w:r>
        <w:br/>
      </w:r>
      <w:r>
        <w:br/>
        <w:t>**</w:t>
      </w:r>
    </w:p>
    <w:p w14:paraId="5699BD02" w14:textId="77777777" w:rsidR="00917DD6" w:rsidRDefault="007C7997">
      <w:r>
        <w:t>Conscience: ** Stealing is wrong, no matter how small or unnoticed. It damages trust and your own integrity.</w:t>
      </w:r>
    </w:p>
    <w:p w14:paraId="62F4D4A9" w14:textId="77777777" w:rsidR="00917DD6" w:rsidRDefault="00917DD6"/>
    <w:p w14:paraId="658F368D" w14:textId="77777777" w:rsidR="00917DD6" w:rsidRDefault="007C7997">
      <w:pPr>
        <w:pStyle w:val="Heading2"/>
      </w:pPr>
      <w:r>
        <w:t>Entry 1910</w:t>
      </w:r>
    </w:p>
    <w:p w14:paraId="422CB349" w14:textId="77777777" w:rsidR="00917DD6" w:rsidRDefault="007C7997">
      <w:r>
        <w:t>Temptation: The cashier gave me too much change—they didn’t notice.</w:t>
      </w:r>
    </w:p>
    <w:p w14:paraId="47E6DF38" w14:textId="77777777" w:rsidR="00917DD6" w:rsidRDefault="007C7997">
      <w:r>
        <w:t>Conscience: Keeping what isn’t yours is dishonest. Give it back.</w:t>
      </w:r>
    </w:p>
    <w:p w14:paraId="7F0E502A" w14:textId="77777777" w:rsidR="00917DD6" w:rsidRDefault="00917DD6"/>
    <w:p w14:paraId="63265FE1" w14:textId="77777777" w:rsidR="00917DD6" w:rsidRDefault="007C7997">
      <w:pPr>
        <w:pStyle w:val="Heading2"/>
      </w:pPr>
      <w:r>
        <w:lastRenderedPageBreak/>
        <w:t>Entry 1911</w:t>
      </w:r>
    </w:p>
    <w:p w14:paraId="5239280F" w14:textId="77777777" w:rsidR="00917DD6" w:rsidRDefault="007C7997">
      <w:r>
        <w:t xml:space="preserve">Temptation: ** The cashier gave me too much change—they didn’t notice.  </w:t>
      </w:r>
      <w:r>
        <w:br/>
      </w:r>
      <w:r>
        <w:br/>
        <w:t>**</w:t>
      </w:r>
    </w:p>
    <w:p w14:paraId="75C2A1CF" w14:textId="77777777" w:rsidR="00917DD6" w:rsidRDefault="007C7997">
      <w:r>
        <w:t>Conscience: ** Keeping what isn’t yours is dishonest. Return it.</w:t>
      </w:r>
    </w:p>
    <w:p w14:paraId="46C684A6" w14:textId="77777777" w:rsidR="00917DD6" w:rsidRDefault="00917DD6"/>
    <w:p w14:paraId="48DBB749" w14:textId="77777777" w:rsidR="00917DD6" w:rsidRDefault="007C7997">
      <w:pPr>
        <w:pStyle w:val="Heading2"/>
      </w:pPr>
      <w:r>
        <w:t>Entry 1912</w:t>
      </w:r>
    </w:p>
    <w:p w14:paraId="30134356" w14:textId="77777777" w:rsidR="00917DD6" w:rsidRDefault="007C7997">
      <w:r>
        <w:t xml:space="preserve">Temptation: ** I could cheat in this game to win the prize money.  </w:t>
      </w:r>
      <w:r>
        <w:br/>
      </w:r>
      <w:r>
        <w:br/>
        <w:t>**</w:t>
      </w:r>
    </w:p>
    <w:p w14:paraId="6E0B0F95" w14:textId="77777777" w:rsidR="00917DD6" w:rsidRDefault="007C7997">
      <w:r>
        <w:t>Conscience: ** Winning by cheating isn’t really winning—it’s just lying to yourself and others.</w:t>
      </w:r>
    </w:p>
    <w:p w14:paraId="3961C310" w14:textId="77777777" w:rsidR="00917DD6" w:rsidRDefault="00917DD6"/>
    <w:p w14:paraId="76850112" w14:textId="77777777" w:rsidR="00917DD6" w:rsidRDefault="007C7997">
      <w:pPr>
        <w:pStyle w:val="Heading2"/>
      </w:pPr>
      <w:r>
        <w:t>Entry 1913</w:t>
      </w:r>
    </w:p>
    <w:p w14:paraId="6786FB95" w14:textId="77777777" w:rsidR="00917DD6" w:rsidRDefault="007C7997">
      <w:r>
        <w:t>Temptation: I could cheat in this game to win the prize money.</w:t>
      </w:r>
    </w:p>
    <w:p w14:paraId="406E80A2" w14:textId="77777777" w:rsidR="00917DD6" w:rsidRDefault="007C7997">
      <w:r>
        <w:t>Conscience: Winning dishonestly isn’t really winning—it’s just stealing with extra steps.</w:t>
      </w:r>
    </w:p>
    <w:p w14:paraId="6A49AA34" w14:textId="77777777" w:rsidR="00917DD6" w:rsidRDefault="00917DD6"/>
    <w:p w14:paraId="2713878D" w14:textId="77777777" w:rsidR="00917DD6" w:rsidRDefault="007C7997">
      <w:pPr>
        <w:pStyle w:val="Heading2"/>
      </w:pPr>
      <w:r>
        <w:t>Entry 1914</w:t>
      </w:r>
    </w:p>
    <w:p w14:paraId="3343ECF6" w14:textId="77777777" w:rsidR="00917DD6" w:rsidRDefault="007C7997">
      <w:r>
        <w:t>Temptation: Someone told me an off-color joke, but I could fire back with something worse.</w:t>
      </w:r>
    </w:p>
    <w:p w14:paraId="4FE670CF" w14:textId="77777777" w:rsidR="00917DD6" w:rsidRDefault="007C7997">
      <w:r>
        <w:t>Conscience: Don’t lower yourself—walk away or address it calmly.</w:t>
      </w:r>
    </w:p>
    <w:p w14:paraId="56828E10" w14:textId="77777777" w:rsidR="00917DD6" w:rsidRDefault="00917DD6"/>
    <w:p w14:paraId="6990E5FC" w14:textId="77777777" w:rsidR="00917DD6" w:rsidRDefault="007C7997">
      <w:pPr>
        <w:pStyle w:val="Heading2"/>
      </w:pPr>
      <w:r>
        <w:t>Entry 1915</w:t>
      </w:r>
    </w:p>
    <w:p w14:paraId="76D3DD25" w14:textId="77777777" w:rsidR="00917DD6" w:rsidRDefault="007C7997">
      <w:r>
        <w:t>Temptation: Someone told me an off-color joke, and I want to respond with something even worse.</w:t>
      </w:r>
    </w:p>
    <w:p w14:paraId="38D7C429" w14:textId="77777777" w:rsidR="00917DD6" w:rsidRDefault="007C7997">
      <w:r>
        <w:t>Conscience: Don’t lower yourself—walk away or call it out plainly.</w:t>
      </w:r>
    </w:p>
    <w:p w14:paraId="488D2C24" w14:textId="77777777" w:rsidR="00917DD6" w:rsidRDefault="00917DD6"/>
    <w:p w14:paraId="6AE33359" w14:textId="77777777" w:rsidR="00917DD6" w:rsidRDefault="007C7997">
      <w:pPr>
        <w:pStyle w:val="Heading2"/>
      </w:pPr>
      <w:r>
        <w:t>Entry 1916</w:t>
      </w:r>
    </w:p>
    <w:p w14:paraId="2935C81B" w14:textId="77777777" w:rsidR="00917DD6" w:rsidRDefault="007C7997">
      <w:r>
        <w:t>Temptation: They're being mean to me—why should I be nice back?</w:t>
      </w:r>
    </w:p>
    <w:p w14:paraId="0F4A8782" w14:textId="77777777" w:rsidR="00917DD6" w:rsidRDefault="007C7997">
      <w:r>
        <w:t>Conscience: Responding with kindness breaks the cycle. You don’t have to match their behavior.</w:t>
      </w:r>
    </w:p>
    <w:p w14:paraId="393D3595" w14:textId="77777777" w:rsidR="00917DD6" w:rsidRDefault="00917DD6"/>
    <w:p w14:paraId="7C3D672C" w14:textId="77777777" w:rsidR="00917DD6" w:rsidRDefault="007C7997">
      <w:pPr>
        <w:pStyle w:val="Heading2"/>
      </w:pPr>
      <w:r>
        <w:t>Entry 1917</w:t>
      </w:r>
    </w:p>
    <w:p w14:paraId="5AABFF37" w14:textId="77777777" w:rsidR="00917DD6" w:rsidRDefault="007C7997">
      <w:r>
        <w:t>Temptation: They're being mean to me—why should I be nice back?</w:t>
      </w:r>
    </w:p>
    <w:p w14:paraId="136AC11E" w14:textId="77777777" w:rsidR="00917DD6" w:rsidRDefault="007C7997">
      <w:r>
        <w:t>Conscience: Choosing kindness breaks the cycle and keeps your integrity intact.</w:t>
      </w:r>
    </w:p>
    <w:p w14:paraId="017F511A" w14:textId="77777777" w:rsidR="00917DD6" w:rsidRDefault="00917DD6"/>
    <w:p w14:paraId="0C570493" w14:textId="77777777" w:rsidR="00917DD6" w:rsidRDefault="007C7997">
      <w:pPr>
        <w:pStyle w:val="Heading2"/>
      </w:pPr>
      <w:r>
        <w:t>Entry 1918</w:t>
      </w:r>
    </w:p>
    <w:p w14:paraId="015742BD" w14:textId="77777777" w:rsidR="00917DD6" w:rsidRDefault="007C7997">
      <w:r>
        <w:t>Temptation: Someone is bullying me online—no one knows my real identity. I could retaliate without consequences.</w:t>
      </w:r>
    </w:p>
    <w:p w14:paraId="0BA808A5" w14:textId="77777777" w:rsidR="00917DD6" w:rsidRDefault="007C7997">
      <w:r>
        <w:t>Conscience: Hurting others, even anonymously, still harms your own character. Report it and walk away.</w:t>
      </w:r>
    </w:p>
    <w:p w14:paraId="486051B6" w14:textId="77777777" w:rsidR="00917DD6" w:rsidRDefault="00917DD6"/>
    <w:p w14:paraId="322B7D72" w14:textId="77777777" w:rsidR="00917DD6" w:rsidRDefault="007C7997">
      <w:pPr>
        <w:pStyle w:val="Heading2"/>
      </w:pPr>
      <w:r>
        <w:t>Entry 1919</w:t>
      </w:r>
    </w:p>
    <w:p w14:paraId="49785F72" w14:textId="77777777" w:rsidR="00917DD6" w:rsidRDefault="007C7997">
      <w:r>
        <w:t>Temptation: Someone is bullying me online—no one knows my real identity.</w:t>
      </w:r>
    </w:p>
    <w:p w14:paraId="29F27ADF" w14:textId="77777777" w:rsidR="00917DD6" w:rsidRDefault="007C7997">
      <w:r>
        <w:t>Conscience: Hiding behind anonymity doesn’t make cruelty right. Treat others how you’d want to be treated.</w:t>
      </w:r>
    </w:p>
    <w:p w14:paraId="56608A69" w14:textId="77777777" w:rsidR="00917DD6" w:rsidRDefault="00917DD6"/>
    <w:p w14:paraId="50AAD056" w14:textId="77777777" w:rsidR="00917DD6" w:rsidRDefault="007C7997">
      <w:pPr>
        <w:pStyle w:val="Heading2"/>
      </w:pPr>
      <w:r>
        <w:t>Entry 1920</w:t>
      </w:r>
    </w:p>
    <w:p w14:paraId="44074630" w14:textId="77777777" w:rsidR="00917DD6" w:rsidRDefault="007C7997">
      <w:r>
        <w:t>Temptation: I could lie on my resume to get this job—no one would check.</w:t>
      </w:r>
    </w:p>
    <w:p w14:paraId="661C7C32" w14:textId="77777777" w:rsidR="00917DD6" w:rsidRDefault="007C7997">
      <w:r>
        <w:t>Conscience: Dishonesty now will undermine your credibility later.</w:t>
      </w:r>
    </w:p>
    <w:p w14:paraId="6DD5856B" w14:textId="77777777" w:rsidR="00917DD6" w:rsidRDefault="00917DD6"/>
    <w:p w14:paraId="336C525B" w14:textId="77777777" w:rsidR="00917DD6" w:rsidRDefault="007C7997">
      <w:pPr>
        <w:pStyle w:val="Heading2"/>
      </w:pPr>
      <w:r>
        <w:t>Entry 1921</w:t>
      </w:r>
    </w:p>
    <w:p w14:paraId="5DA049E5" w14:textId="77777777" w:rsidR="00917DD6" w:rsidRDefault="007C7997">
      <w:r>
        <w:t>Temptation: I could lie on my job application—no one would find out.</w:t>
      </w:r>
    </w:p>
    <w:p w14:paraId="693FB20D" w14:textId="77777777" w:rsidR="00917DD6" w:rsidRDefault="007C7997">
      <w:r>
        <w:t>Conscience: Dishonesty now will only make things harder later. Be truthful—it’s the right choice.</w:t>
      </w:r>
    </w:p>
    <w:p w14:paraId="4B9E9116" w14:textId="77777777" w:rsidR="00917DD6" w:rsidRDefault="00917DD6"/>
    <w:p w14:paraId="1D30D635" w14:textId="77777777" w:rsidR="00917DD6" w:rsidRDefault="007C7997">
      <w:pPr>
        <w:pStyle w:val="Heading2"/>
      </w:pPr>
      <w:r>
        <w:t>Entry 1922</w:t>
      </w:r>
    </w:p>
    <w:p w14:paraId="7596613A" w14:textId="77777777" w:rsidR="00917DD6" w:rsidRDefault="007C7997">
      <w:r>
        <w:t xml:space="preserve">Temptation: ** I could use my position to falsely accuse someone—no one would question me.  </w:t>
      </w:r>
      <w:r>
        <w:br/>
      </w:r>
      <w:r>
        <w:br/>
        <w:t>**</w:t>
      </w:r>
    </w:p>
    <w:p w14:paraId="251CF432" w14:textId="77777777" w:rsidR="00917DD6" w:rsidRDefault="007C7997">
      <w:r>
        <w:lastRenderedPageBreak/>
        <w:t>Conscience: ** Abusing power corrupts you and hurts the innocent. Don’t trade integrity for control.</w:t>
      </w:r>
    </w:p>
    <w:p w14:paraId="62D0DB08" w14:textId="77777777" w:rsidR="00917DD6" w:rsidRDefault="00917DD6"/>
    <w:p w14:paraId="016FBCF1" w14:textId="77777777" w:rsidR="00917DD6" w:rsidRDefault="007C7997">
      <w:pPr>
        <w:pStyle w:val="Heading2"/>
      </w:pPr>
      <w:r>
        <w:t>Entry 1923</w:t>
      </w:r>
    </w:p>
    <w:p w14:paraId="36B026C5" w14:textId="77777777" w:rsidR="00917DD6" w:rsidRDefault="007C7997">
      <w:r>
        <w:t xml:space="preserve">Temptation: ** I could use my position to falsely accuse someone—no one would question me.  </w:t>
      </w:r>
      <w:r>
        <w:br/>
      </w:r>
      <w:r>
        <w:br/>
        <w:t>**</w:t>
      </w:r>
    </w:p>
    <w:p w14:paraId="1ECC1668" w14:textId="77777777" w:rsidR="00917DD6" w:rsidRDefault="007C7997">
      <w:r>
        <w:t>Conscience: ** Would you want to be treated that way? Integrity matters more than convenience.</w:t>
      </w:r>
    </w:p>
    <w:p w14:paraId="1684539F" w14:textId="77777777" w:rsidR="00917DD6" w:rsidRDefault="00917DD6"/>
    <w:p w14:paraId="6D88CB4F" w14:textId="77777777" w:rsidR="00917DD6" w:rsidRDefault="007C7997">
      <w:pPr>
        <w:pStyle w:val="Heading2"/>
      </w:pPr>
      <w:r>
        <w:t>Entry 1924</w:t>
      </w:r>
    </w:p>
    <w:p w14:paraId="33EC79A8" w14:textId="77777777" w:rsidR="00917DD6" w:rsidRDefault="007C7997">
      <w:r>
        <w:t xml:space="preserve">Temptation: ** I could lie about a minor issue just to get out of trouble—it’s not like anyone gets hurt.  </w:t>
      </w:r>
      <w:r>
        <w:br/>
      </w:r>
      <w:r>
        <w:br/>
        <w:t>**</w:t>
      </w:r>
    </w:p>
    <w:p w14:paraId="1203E180" w14:textId="77777777" w:rsidR="00917DD6" w:rsidRDefault="007C7997">
      <w:r>
        <w:t>Conscience: ** Even small lies erode trust. Choose honesty.</w:t>
      </w:r>
    </w:p>
    <w:p w14:paraId="39EE9935" w14:textId="77777777" w:rsidR="00917DD6" w:rsidRDefault="00917DD6"/>
    <w:p w14:paraId="11785874" w14:textId="77777777" w:rsidR="00917DD6" w:rsidRDefault="007C7997">
      <w:pPr>
        <w:pStyle w:val="Heading2"/>
      </w:pPr>
      <w:r>
        <w:t>Entry 1925</w:t>
      </w:r>
    </w:p>
    <w:p w14:paraId="50E61795" w14:textId="77777777" w:rsidR="00917DD6" w:rsidRDefault="007C7997">
      <w:r>
        <w:t xml:space="preserve">Temptation: ** I could lie about a minor issue just to get out of trouble—no one would really be hurt.  </w:t>
      </w:r>
      <w:r>
        <w:br/>
      </w:r>
      <w:r>
        <w:br/>
        <w:t>**</w:t>
      </w:r>
    </w:p>
    <w:p w14:paraId="262386DF" w14:textId="77777777" w:rsidR="00917DD6" w:rsidRDefault="007C7997">
      <w:r>
        <w:t>Conscience: ** Even small lies erode trust in yourself and others. Choose honesty.</w:t>
      </w:r>
    </w:p>
    <w:p w14:paraId="3BF9E763" w14:textId="77777777" w:rsidR="00917DD6" w:rsidRDefault="00917DD6"/>
    <w:p w14:paraId="7D2E9AA7" w14:textId="77777777" w:rsidR="00917DD6" w:rsidRDefault="007C7997">
      <w:pPr>
        <w:pStyle w:val="Heading2"/>
      </w:pPr>
      <w:r>
        <w:t>Entry 1926</w:t>
      </w:r>
    </w:p>
    <w:p w14:paraId="7FEFE2C3" w14:textId="77777777" w:rsidR="00917DD6" w:rsidRDefault="007C7997">
      <w:r>
        <w:t xml:space="preserve">Temptation: ** I could use my knowledge and influence to spread false rumors or slander someone's reputation.  </w:t>
      </w:r>
      <w:r>
        <w:br/>
      </w:r>
      <w:r>
        <w:br/>
        <w:t>**</w:t>
      </w:r>
    </w:p>
    <w:p w14:paraId="30DB5AD6" w14:textId="77777777" w:rsidR="00917DD6" w:rsidRDefault="007C7997">
      <w:r>
        <w:t>Conscience: ** That would harm them unfairly and damage your own integrity. Truth matters.</w:t>
      </w:r>
    </w:p>
    <w:p w14:paraId="6A38914A" w14:textId="77777777" w:rsidR="00917DD6" w:rsidRDefault="00917DD6"/>
    <w:p w14:paraId="172AC403" w14:textId="77777777" w:rsidR="00917DD6" w:rsidRDefault="007C7997">
      <w:pPr>
        <w:pStyle w:val="Heading2"/>
      </w:pPr>
      <w:r>
        <w:lastRenderedPageBreak/>
        <w:t>Entry 1927</w:t>
      </w:r>
    </w:p>
    <w:p w14:paraId="5EAE71CB" w14:textId="77777777" w:rsidR="00917DD6" w:rsidRDefault="007C7997">
      <w:r>
        <w:t xml:space="preserve">Temptation: ** I could use my influence to spread rumors and damage someone’s reputation.  </w:t>
      </w:r>
      <w:r>
        <w:br/>
      </w:r>
      <w:r>
        <w:br/>
        <w:t>**</w:t>
      </w:r>
    </w:p>
    <w:p w14:paraId="65505641" w14:textId="77777777" w:rsidR="00917DD6" w:rsidRDefault="007C7997">
      <w:r>
        <w:t>Conscience: ** That’s dishonest and harmful. Treat others how you’d want to be treated.</w:t>
      </w:r>
    </w:p>
    <w:p w14:paraId="5609EFD3" w14:textId="77777777" w:rsidR="00917DD6" w:rsidRDefault="00917DD6"/>
    <w:p w14:paraId="5642674A" w14:textId="77777777" w:rsidR="00917DD6" w:rsidRDefault="007C7997">
      <w:pPr>
        <w:pStyle w:val="Heading2"/>
      </w:pPr>
      <w:r>
        <w:t>Entry 1928</w:t>
      </w:r>
    </w:p>
    <w:p w14:paraId="4C816277" w14:textId="77777777" w:rsidR="00917DD6" w:rsidRDefault="007C7997">
      <w:r>
        <w:t xml:space="preserve">Temptation: ** I could just make up an excuse for why I'm late.  </w:t>
      </w:r>
      <w:r>
        <w:br/>
      </w:r>
      <w:r>
        <w:br/>
        <w:t>**</w:t>
      </w:r>
    </w:p>
    <w:p w14:paraId="1AAB4E3E" w14:textId="77777777" w:rsidR="00917DD6" w:rsidRDefault="007C7997">
      <w:r>
        <w:t>Conscience: ** Honesty builds trust—even in small things. A simple truth is better than a clever lie.</w:t>
      </w:r>
    </w:p>
    <w:p w14:paraId="38E5604A" w14:textId="77777777" w:rsidR="00917DD6" w:rsidRDefault="00917DD6"/>
    <w:p w14:paraId="52ABC076" w14:textId="77777777" w:rsidR="00917DD6" w:rsidRDefault="007C7997">
      <w:pPr>
        <w:pStyle w:val="Heading2"/>
      </w:pPr>
      <w:r>
        <w:t>Entry 1929</w:t>
      </w:r>
    </w:p>
    <w:p w14:paraId="220356F2" w14:textId="77777777" w:rsidR="00917DD6" w:rsidRDefault="007C7997">
      <w:r>
        <w:t xml:space="preserve">Temptation: ** I could just make up an excuse for why I'm late.  </w:t>
      </w:r>
      <w:r>
        <w:br/>
      </w:r>
      <w:r>
        <w:br/>
        <w:t>**</w:t>
      </w:r>
    </w:p>
    <w:p w14:paraId="752B40DA" w14:textId="77777777" w:rsidR="00917DD6" w:rsidRDefault="007C7997">
      <w:r>
        <w:t>Conscience: ** Honesty keeps your conscience clear. Lies create more problems than they solve.</w:t>
      </w:r>
    </w:p>
    <w:p w14:paraId="1763DB37" w14:textId="77777777" w:rsidR="00917DD6" w:rsidRDefault="00917DD6"/>
    <w:p w14:paraId="6CDD95BC" w14:textId="77777777" w:rsidR="00917DD6" w:rsidRDefault="007C7997">
      <w:pPr>
        <w:pStyle w:val="Heading2"/>
      </w:pPr>
      <w:r>
        <w:t>Entry 1930</w:t>
      </w:r>
    </w:p>
    <w:p w14:paraId="0BC63573" w14:textId="77777777" w:rsidR="00917DD6" w:rsidRDefault="007C7997">
      <w:r>
        <w:t>Temptation: I could call in sick to take an extra vacation day.</w:t>
      </w:r>
    </w:p>
    <w:p w14:paraId="4DFD42D6" w14:textId="77777777" w:rsidR="00917DD6" w:rsidRDefault="007C7997">
      <w:r>
        <w:t>Conscience: Dishonesty erodes trust—even small lies can damage your reputation. Be truthful about your time off.</w:t>
      </w:r>
    </w:p>
    <w:p w14:paraId="07F9DF37" w14:textId="77777777" w:rsidR="00917DD6" w:rsidRDefault="00917DD6"/>
    <w:p w14:paraId="17F501CC" w14:textId="77777777" w:rsidR="00917DD6" w:rsidRDefault="007C7997">
      <w:pPr>
        <w:pStyle w:val="Heading2"/>
      </w:pPr>
      <w:r>
        <w:t>Entry 1931</w:t>
      </w:r>
    </w:p>
    <w:p w14:paraId="2D52A728" w14:textId="77777777" w:rsidR="00917DD6" w:rsidRDefault="007C7997">
      <w:r>
        <w:t>Temptation: I could lie to my boss about a doctor's appointment to take a vacation day.</w:t>
      </w:r>
    </w:p>
    <w:p w14:paraId="56E37E46" w14:textId="77777777" w:rsidR="00917DD6" w:rsidRDefault="007C7997">
      <w:r>
        <w:t>Conscience: Dishonesty damages trust—and trust is hard to rebuild. Be truthful or wait for a legitimate time off.</w:t>
      </w:r>
    </w:p>
    <w:p w14:paraId="70702DFA" w14:textId="77777777" w:rsidR="00917DD6" w:rsidRDefault="00917DD6"/>
    <w:p w14:paraId="1AA0B4E7" w14:textId="77777777" w:rsidR="00917DD6" w:rsidRDefault="007C7997">
      <w:pPr>
        <w:pStyle w:val="Heading2"/>
      </w:pPr>
      <w:r>
        <w:lastRenderedPageBreak/>
        <w:t>Entry 1932</w:t>
      </w:r>
    </w:p>
    <w:p w14:paraId="2248B6BF" w14:textId="77777777" w:rsidR="00917DD6" w:rsidRDefault="007C7997">
      <w:r>
        <w:t>Temptation: I could just not tell them why I canceled my plans at the last minute.</w:t>
      </w:r>
    </w:p>
    <w:p w14:paraId="5A977309" w14:textId="77777777" w:rsidR="00917DD6" w:rsidRDefault="007C7997">
      <w:r>
        <w:t>Conscience: Honesty builds trust—lying now could hurt your relationships later.</w:t>
      </w:r>
    </w:p>
    <w:p w14:paraId="7F24FC34" w14:textId="77777777" w:rsidR="00917DD6" w:rsidRDefault="00917DD6"/>
    <w:p w14:paraId="48EC5239" w14:textId="77777777" w:rsidR="00917DD6" w:rsidRDefault="007C7997">
      <w:pPr>
        <w:pStyle w:val="Heading2"/>
      </w:pPr>
      <w:r>
        <w:t>Entry 1933</w:t>
      </w:r>
    </w:p>
    <w:p w14:paraId="2D1B2DF3" w14:textId="77777777" w:rsidR="00917DD6" w:rsidRDefault="007C7997">
      <w:r>
        <w:t xml:space="preserve">Temptation: ** I could just make up an excuse for canceling last minute—they don’t need to know the real reason.  </w:t>
      </w:r>
      <w:r>
        <w:br/>
      </w:r>
      <w:r>
        <w:br/>
        <w:t>**</w:t>
      </w:r>
    </w:p>
    <w:p w14:paraId="06BE8392" w14:textId="77777777" w:rsidR="00917DD6" w:rsidRDefault="007C7997">
      <w:r>
        <w:t>Conscience: ** Honesty builds trust. Don’t take the easy way out.</w:t>
      </w:r>
    </w:p>
    <w:p w14:paraId="55CA25AB" w14:textId="77777777" w:rsidR="00917DD6" w:rsidRDefault="00917DD6"/>
    <w:p w14:paraId="471402B6" w14:textId="77777777" w:rsidR="00917DD6" w:rsidRDefault="007C7997">
      <w:pPr>
        <w:pStyle w:val="Heading2"/>
      </w:pPr>
      <w:r>
        <w:t>Entry 1934</w:t>
      </w:r>
    </w:p>
    <w:p w14:paraId="65B8E80A" w14:textId="77777777" w:rsidR="00917DD6" w:rsidRDefault="007C7997">
      <w:r>
        <w:t xml:space="preserve">Temptation: ** They're weaker—I could manipulate the system against them.  </w:t>
      </w:r>
      <w:r>
        <w:br/>
      </w:r>
      <w:r>
        <w:br/>
        <w:t>**</w:t>
      </w:r>
    </w:p>
    <w:p w14:paraId="01AAC55E" w14:textId="77777777" w:rsidR="00917DD6" w:rsidRDefault="007C7997">
      <w:r>
        <w:t>Conscience: ** Exploiting someone’s weakness is wrong, no matter the advantage it gives you.</w:t>
      </w:r>
    </w:p>
    <w:p w14:paraId="0F6252AF" w14:textId="77777777" w:rsidR="00917DD6" w:rsidRDefault="00917DD6"/>
    <w:p w14:paraId="4A0ACB82" w14:textId="77777777" w:rsidR="00917DD6" w:rsidRDefault="007C7997">
      <w:pPr>
        <w:pStyle w:val="Heading2"/>
      </w:pPr>
      <w:r>
        <w:t>Entry 1935</w:t>
      </w:r>
    </w:p>
    <w:p w14:paraId="1B2E1318" w14:textId="77777777" w:rsidR="00917DD6" w:rsidRDefault="007C7997">
      <w:r>
        <w:t>Temptation: That person is vulnerable—I could manipulate the system to work against them.</w:t>
      </w:r>
    </w:p>
    <w:p w14:paraId="519F4387" w14:textId="77777777" w:rsidR="00917DD6" w:rsidRDefault="007C7997">
      <w:r>
        <w:t>Conscience: Exploiting weakness is unjust. Treat others as you’d want to be treated.</w:t>
      </w:r>
    </w:p>
    <w:p w14:paraId="65EE7AA4" w14:textId="77777777" w:rsidR="00917DD6" w:rsidRDefault="00917DD6"/>
    <w:p w14:paraId="08E3D54D" w14:textId="77777777" w:rsidR="00917DD6" w:rsidRDefault="007C7997">
      <w:pPr>
        <w:pStyle w:val="Heading2"/>
      </w:pPr>
      <w:r>
        <w:t>Entry 1936</w:t>
      </w:r>
    </w:p>
    <w:p w14:paraId="277A97C8" w14:textId="77777777" w:rsidR="00917DD6" w:rsidRDefault="007C7997">
      <w:r>
        <w:t xml:space="preserve">Temptation: ** I overheard a wealthy client’s private conversation about their case. I could use that information to manipulate them.  </w:t>
      </w:r>
      <w:r>
        <w:br/>
      </w:r>
      <w:r>
        <w:br/>
        <w:t>**</w:t>
      </w:r>
    </w:p>
    <w:p w14:paraId="251D9EF6" w14:textId="77777777" w:rsidR="00917DD6" w:rsidRDefault="007C7997">
      <w:r>
        <w:t>Conscience: ** Exploiting someone’s trust is wrong, even if it benefits you. Be honest—it’s the right choice in the long run.</w:t>
      </w:r>
    </w:p>
    <w:p w14:paraId="7C680BE5" w14:textId="77777777" w:rsidR="00917DD6" w:rsidRDefault="00917DD6"/>
    <w:p w14:paraId="3E9D49CD" w14:textId="77777777" w:rsidR="00917DD6" w:rsidRDefault="007C7997">
      <w:pPr>
        <w:pStyle w:val="Heading2"/>
      </w:pPr>
      <w:r>
        <w:lastRenderedPageBreak/>
        <w:t>Entry 1937</w:t>
      </w:r>
    </w:p>
    <w:p w14:paraId="33250FD2" w14:textId="77777777" w:rsidR="00917DD6" w:rsidRDefault="007C7997">
      <w:r>
        <w:t xml:space="preserve">Temptation: ** I overheard a wealthy client’s private conversation about their case. I could twist my testimony to give them what they want—it’d help me, and they’d never know.  </w:t>
      </w:r>
      <w:r>
        <w:br/>
      </w:r>
      <w:r>
        <w:br/>
        <w:t>**</w:t>
      </w:r>
    </w:p>
    <w:p w14:paraId="2FDCB6AB" w14:textId="77777777" w:rsidR="00917DD6" w:rsidRDefault="007C7997">
      <w:r>
        <w:t>Conscience: ** Manipulating the truth for personal gain is dishonest. Justice requires integrity, even when no one is watching.</w:t>
      </w:r>
    </w:p>
    <w:p w14:paraId="41588D9F" w14:textId="77777777" w:rsidR="00917DD6" w:rsidRDefault="00917DD6"/>
    <w:p w14:paraId="7D3DDBE2" w14:textId="77777777" w:rsidR="00917DD6" w:rsidRDefault="007C7997">
      <w:pPr>
        <w:pStyle w:val="Heading2"/>
      </w:pPr>
      <w:r>
        <w:t>Entry 1938</w:t>
      </w:r>
    </w:p>
    <w:p w14:paraId="4929661C" w14:textId="77777777" w:rsidR="00917DD6" w:rsidRDefault="007C7997">
      <w:r>
        <w:t xml:space="preserve">Temptation: ** A friend asked me to be on the jury, but I already think they're guilty. If I say yes, I could help them get a lighter sentence.  </w:t>
      </w:r>
      <w:r>
        <w:br/>
      </w:r>
      <w:r>
        <w:br/>
        <w:t>**</w:t>
      </w:r>
    </w:p>
    <w:p w14:paraId="543F277F" w14:textId="77777777" w:rsidR="00917DD6" w:rsidRDefault="007C7997">
      <w:r>
        <w:t>Conscience: ** Justice isn’t about favors—it’s about fairness. Would you want someone else to bend the rules if you were the one on trial?</w:t>
      </w:r>
    </w:p>
    <w:p w14:paraId="15DB1F7C" w14:textId="77777777" w:rsidR="00917DD6" w:rsidRDefault="00917DD6"/>
    <w:p w14:paraId="1253A48D" w14:textId="77777777" w:rsidR="00917DD6" w:rsidRDefault="007C7997">
      <w:pPr>
        <w:pStyle w:val="Heading2"/>
      </w:pPr>
      <w:r>
        <w:t>Entry 1939</w:t>
      </w:r>
    </w:p>
    <w:p w14:paraId="2DDC7A28" w14:textId="77777777" w:rsidR="00917DD6" w:rsidRDefault="007C7997">
      <w:r>
        <w:t>Temptation: A friend asked me to be on the jury, but I already think they're guilty. If I agree, I could go easy on them.</w:t>
      </w:r>
    </w:p>
    <w:p w14:paraId="7E472E90" w14:textId="77777777" w:rsidR="00917DD6" w:rsidRDefault="007C7997">
      <w:r>
        <w:t>Conscience: Justice isn’t about personal favors—it’s about fairness. Don’t compromise the truth.</w:t>
      </w:r>
    </w:p>
    <w:p w14:paraId="0BD248F2" w14:textId="77777777" w:rsidR="00917DD6" w:rsidRDefault="00917DD6"/>
    <w:p w14:paraId="1D451E7E" w14:textId="77777777" w:rsidR="00917DD6" w:rsidRDefault="007C7997">
      <w:pPr>
        <w:pStyle w:val="Heading2"/>
      </w:pPr>
      <w:r>
        <w:t>Entry 1940</w:t>
      </w:r>
    </w:p>
    <w:p w14:paraId="7FAF928C" w14:textId="77777777" w:rsidR="00917DD6" w:rsidRDefault="007C7997">
      <w:r>
        <w:t>Temptation: They have so much more than I do—why shouldn’t I take some?</w:t>
      </w:r>
    </w:p>
    <w:p w14:paraId="0D960FB4" w14:textId="77777777" w:rsidR="00917DD6" w:rsidRDefault="007C7997">
      <w:r>
        <w:t>Conscience: Their wealth doesn’t justify stealing. Focus on earning what’s yours honestly.</w:t>
      </w:r>
    </w:p>
    <w:p w14:paraId="50E53632" w14:textId="77777777" w:rsidR="00917DD6" w:rsidRDefault="00917DD6"/>
    <w:p w14:paraId="045CF2C9" w14:textId="77777777" w:rsidR="00917DD6" w:rsidRDefault="007C7997">
      <w:pPr>
        <w:pStyle w:val="Heading2"/>
      </w:pPr>
      <w:r>
        <w:t>Entry 1941</w:t>
      </w:r>
    </w:p>
    <w:p w14:paraId="7CDABB98" w14:textId="77777777" w:rsidR="00917DD6" w:rsidRDefault="007C7997">
      <w:r>
        <w:t>Temptation: They have so much more than I do—why shouldn’t I take some?</w:t>
      </w:r>
    </w:p>
    <w:p w14:paraId="6E5BA75C" w14:textId="77777777" w:rsidR="00917DD6" w:rsidRDefault="007C7997">
      <w:r>
        <w:t>Conscience: What’s theirs isn’t yours. Envy leads to bad choices.</w:t>
      </w:r>
    </w:p>
    <w:p w14:paraId="4D30590D" w14:textId="77777777" w:rsidR="00917DD6" w:rsidRDefault="00917DD6"/>
    <w:p w14:paraId="52D51F76" w14:textId="77777777" w:rsidR="00917DD6" w:rsidRDefault="007C7997">
      <w:pPr>
        <w:pStyle w:val="Heading2"/>
      </w:pPr>
      <w:r>
        <w:lastRenderedPageBreak/>
        <w:t>Entry 1942</w:t>
      </w:r>
    </w:p>
    <w:p w14:paraId="5524E69B" w14:textId="77777777" w:rsidR="00917DD6" w:rsidRDefault="007C7997">
      <w:r>
        <w:t xml:space="preserve">Temptation: ** That rich man always gets his way. Why can't I do that too?  </w:t>
      </w:r>
      <w:r>
        <w:br/>
      </w:r>
      <w:r>
        <w:br/>
        <w:t>**</w:t>
      </w:r>
    </w:p>
    <w:p w14:paraId="03AFA200" w14:textId="77777777" w:rsidR="00917DD6" w:rsidRDefault="007C7997">
      <w:r>
        <w:t>Conscience: ** Fairness matters—just because someone else bends the rules doesn’t mean you should. Stay true to what’s right.</w:t>
      </w:r>
    </w:p>
    <w:p w14:paraId="03E69DBD" w14:textId="77777777" w:rsidR="00917DD6" w:rsidRDefault="00917DD6"/>
    <w:p w14:paraId="413E16EE" w14:textId="77777777" w:rsidR="00917DD6" w:rsidRDefault="007C7997">
      <w:pPr>
        <w:pStyle w:val="Heading2"/>
      </w:pPr>
      <w:r>
        <w:t>Entry 1943</w:t>
      </w:r>
    </w:p>
    <w:p w14:paraId="060275F1" w14:textId="77777777" w:rsidR="00917DD6" w:rsidRDefault="007C7997">
      <w:r>
        <w:t xml:space="preserve">Temptation: ** That rich man always gets his way. Why can't I do that too?  </w:t>
      </w:r>
      <w:r>
        <w:br/>
      </w:r>
      <w:r>
        <w:br/>
        <w:t>**</w:t>
      </w:r>
    </w:p>
    <w:p w14:paraId="27734AFC" w14:textId="77777777" w:rsidR="00917DD6" w:rsidRDefault="007C7997">
      <w:r>
        <w:t>Conscience: ** Just because someone else bends the rules doesn’t make it right for you. Stay true to what you know is fair.</w:t>
      </w:r>
    </w:p>
    <w:p w14:paraId="0D107460" w14:textId="77777777" w:rsidR="00917DD6" w:rsidRDefault="00917DD6"/>
    <w:p w14:paraId="4B4D3DA6" w14:textId="77777777" w:rsidR="00917DD6" w:rsidRDefault="007C7997">
      <w:pPr>
        <w:pStyle w:val="Heading2"/>
      </w:pPr>
      <w:r>
        <w:t>Entry 1944</w:t>
      </w:r>
    </w:p>
    <w:p w14:paraId="6D42DAAD" w14:textId="77777777" w:rsidR="00917DD6" w:rsidRDefault="007C7997">
      <w:r>
        <w:t xml:space="preserve">Temptation: ** This person is unpopular—no one would notice if I took something from them.  </w:t>
      </w:r>
      <w:r>
        <w:br/>
      </w:r>
      <w:r>
        <w:br/>
        <w:t>**</w:t>
      </w:r>
    </w:p>
    <w:p w14:paraId="38CC02BA" w14:textId="77777777" w:rsidR="00917DD6" w:rsidRDefault="007C7997">
      <w:r>
        <w:t>Conscience: ** Unfairness doesn’t justify unfairness. Treat others how you’d want to be treated.</w:t>
      </w:r>
    </w:p>
    <w:p w14:paraId="0591785C" w14:textId="77777777" w:rsidR="00917DD6" w:rsidRDefault="00917DD6"/>
    <w:p w14:paraId="38C30C48" w14:textId="77777777" w:rsidR="00917DD6" w:rsidRDefault="007C7997">
      <w:pPr>
        <w:pStyle w:val="Heading2"/>
      </w:pPr>
      <w:r>
        <w:t>Entry 1945</w:t>
      </w:r>
    </w:p>
    <w:p w14:paraId="2DBAFC1A" w14:textId="77777777" w:rsidR="00917DD6" w:rsidRDefault="007C7997">
      <w:r>
        <w:t xml:space="preserve">Temptation: ** "They won’t even notice if I take something—no one cares about them anyway."  </w:t>
      </w:r>
      <w:r>
        <w:br/>
      </w:r>
      <w:r>
        <w:br/>
        <w:t>**</w:t>
      </w:r>
    </w:p>
    <w:p w14:paraId="79663208" w14:textId="77777777" w:rsidR="00917DD6" w:rsidRDefault="007C7997">
      <w:r>
        <w:t>Conscience: ** "Would you want someone to treat you that way?"</w:t>
      </w:r>
    </w:p>
    <w:p w14:paraId="609A4CC6" w14:textId="77777777" w:rsidR="00917DD6" w:rsidRDefault="00917DD6"/>
    <w:p w14:paraId="1A80291D" w14:textId="77777777" w:rsidR="00917DD6" w:rsidRDefault="007C7997">
      <w:pPr>
        <w:pStyle w:val="Heading2"/>
      </w:pPr>
      <w:r>
        <w:t>Entry 1946</w:t>
      </w:r>
    </w:p>
    <w:p w14:paraId="41B60791" w14:textId="77777777" w:rsidR="00917DD6" w:rsidRDefault="007C7997">
      <w:r>
        <w:t xml:space="preserve">Temptation: ** Spreading that rumor would be easy—it might even give me an advantage.  </w:t>
      </w:r>
      <w:r>
        <w:br/>
      </w:r>
      <w:r>
        <w:br/>
        <w:t>**</w:t>
      </w:r>
    </w:p>
    <w:p w14:paraId="7F4D0AD5" w14:textId="77777777" w:rsidR="00917DD6" w:rsidRDefault="007C7997">
      <w:r>
        <w:lastRenderedPageBreak/>
        <w:t>Conscience: ** Gossip hurts people, and it’s not worth the damage. Stay honest and kind.</w:t>
      </w:r>
    </w:p>
    <w:p w14:paraId="49A58052" w14:textId="77777777" w:rsidR="00917DD6" w:rsidRDefault="00917DD6"/>
    <w:p w14:paraId="6D3895D7" w14:textId="77777777" w:rsidR="00917DD6" w:rsidRDefault="007C7997">
      <w:pPr>
        <w:pStyle w:val="Heading2"/>
      </w:pPr>
      <w:r>
        <w:t>Entry 1947</w:t>
      </w:r>
    </w:p>
    <w:p w14:paraId="2ED940F5" w14:textId="77777777" w:rsidR="00917DD6" w:rsidRDefault="007C7997">
      <w:r>
        <w:t xml:space="preserve">Temptation: ** There's a rumor going around that could damage someone's reputation... it would be easy to spread it.  </w:t>
      </w:r>
      <w:r>
        <w:br/>
      </w:r>
      <w:r>
        <w:br/>
        <w:t>**</w:t>
      </w:r>
    </w:p>
    <w:p w14:paraId="5F9DC78D" w14:textId="77777777" w:rsidR="00917DD6" w:rsidRDefault="007C7997">
      <w:r>
        <w:t>Conscience: ** Spreading rumors harms people, even if you think it's harmless. Don’t contribute to someone else’s pain.</w:t>
      </w:r>
    </w:p>
    <w:p w14:paraId="42FD502D" w14:textId="77777777" w:rsidR="00917DD6" w:rsidRDefault="00917DD6"/>
    <w:p w14:paraId="0AF9B407" w14:textId="77777777" w:rsidR="00917DD6" w:rsidRDefault="007C7997">
      <w:pPr>
        <w:pStyle w:val="Heading2"/>
      </w:pPr>
      <w:r>
        <w:t>Entry 1948</w:t>
      </w:r>
    </w:p>
    <w:p w14:paraId="287C36AD" w14:textId="77777777" w:rsidR="00917DD6" w:rsidRDefault="007C7997">
      <w:r>
        <w:t xml:space="preserve">Temptation: ** I could anonymously send a message criticizing my boss... they deserve it for how they treat us.  </w:t>
      </w:r>
      <w:r>
        <w:br/>
      </w:r>
      <w:r>
        <w:br/>
        <w:t>**</w:t>
      </w:r>
    </w:p>
    <w:p w14:paraId="404A6549" w14:textId="77777777" w:rsidR="00917DD6" w:rsidRDefault="007C7997">
      <w:r>
        <w:t>Conscience: ** Speaking up is one thing, but doing it secretly creates distrust. Address the issue directly or find a respectful way to voice your concerns.</w:t>
      </w:r>
    </w:p>
    <w:p w14:paraId="011C8494" w14:textId="77777777" w:rsidR="00917DD6" w:rsidRDefault="00917DD6"/>
    <w:p w14:paraId="3E16DA30" w14:textId="77777777" w:rsidR="00917DD6" w:rsidRDefault="007C7997">
      <w:pPr>
        <w:pStyle w:val="Heading2"/>
      </w:pPr>
      <w:r>
        <w:t>Entry 1949</w:t>
      </w:r>
    </w:p>
    <w:p w14:paraId="0DBD34AA" w14:textId="77777777" w:rsidR="00917DD6" w:rsidRDefault="007C7997">
      <w:r>
        <w:t xml:space="preserve">Temptation: ** I could anonymously send a message criticizing my boss—they deserve it for how they treat us.  </w:t>
      </w:r>
      <w:r>
        <w:br/>
      </w:r>
      <w:r>
        <w:br/>
        <w:t>**</w:t>
      </w:r>
    </w:p>
    <w:p w14:paraId="2E9A18CD" w14:textId="77777777" w:rsidR="00917DD6" w:rsidRDefault="007C7997">
      <w:r>
        <w:t>Conscience: ** Speaking the truth is good, but hiding behind anonymity avoids responsibility. Address the issue directly or with wisdom, not spite.</w:t>
      </w:r>
    </w:p>
    <w:p w14:paraId="68B64F68" w14:textId="77777777" w:rsidR="00917DD6" w:rsidRDefault="00917DD6"/>
    <w:p w14:paraId="351127F1" w14:textId="77777777" w:rsidR="00917DD6" w:rsidRDefault="007C7997">
      <w:pPr>
        <w:pStyle w:val="Heading2"/>
      </w:pPr>
      <w:r>
        <w:t>Entry 1950</w:t>
      </w:r>
    </w:p>
    <w:p w14:paraId="6E361640" w14:textId="77777777" w:rsidR="00917DD6" w:rsidRDefault="007C7997">
      <w:r>
        <w:t xml:space="preserve">Temptation: ** I know someone did something wrong, but if I report them, they’ll face consequences.  </w:t>
      </w:r>
      <w:r>
        <w:br/>
      </w:r>
      <w:r>
        <w:br/>
        <w:t>**</w:t>
      </w:r>
    </w:p>
    <w:p w14:paraId="2C007CF4" w14:textId="77777777" w:rsidR="00917DD6" w:rsidRDefault="007C7997">
      <w:r>
        <w:t>Conscience: ** Doing the right thing matters, even when it’s hard. Staying silent could hurt others—or even them—in the long run.</w:t>
      </w:r>
    </w:p>
    <w:p w14:paraId="29C65F1B" w14:textId="77777777" w:rsidR="00917DD6" w:rsidRDefault="00917DD6"/>
    <w:p w14:paraId="3A3B46B5" w14:textId="77777777" w:rsidR="00917DD6" w:rsidRDefault="007C7997">
      <w:pPr>
        <w:pStyle w:val="Heading2"/>
      </w:pPr>
      <w:r>
        <w:lastRenderedPageBreak/>
        <w:t>Entry 1951</w:t>
      </w:r>
    </w:p>
    <w:p w14:paraId="0F145491" w14:textId="77777777" w:rsidR="00917DD6" w:rsidRDefault="007C7997">
      <w:r>
        <w:t xml:space="preserve">Temptation: ** I know someone did something wrong, but if I report them, they’ll face consequences.  </w:t>
      </w:r>
      <w:r>
        <w:br/>
      </w:r>
      <w:r>
        <w:br/>
        <w:t>**</w:t>
      </w:r>
    </w:p>
    <w:p w14:paraId="19FCE4BE" w14:textId="77777777" w:rsidR="00917DD6" w:rsidRDefault="007C7997">
      <w:r>
        <w:t>Conscience: ** Choosing not to speak up doesn’t mean you agree with their actions. Sometimes restraint is the wiser path.</w:t>
      </w:r>
    </w:p>
    <w:p w14:paraId="15E00AFE" w14:textId="77777777" w:rsidR="00917DD6" w:rsidRDefault="00917DD6"/>
    <w:p w14:paraId="4F126E11" w14:textId="77777777" w:rsidR="00917DD6" w:rsidRDefault="007C7997">
      <w:pPr>
        <w:pStyle w:val="Heading2"/>
      </w:pPr>
      <w:r>
        <w:t>Entry 1952</w:t>
      </w:r>
    </w:p>
    <w:p w14:paraId="11155A12" w14:textId="77777777" w:rsidR="00917DD6" w:rsidRDefault="007C7997">
      <w:r>
        <w:t>Temptation: That person annoys me, so I'm going to tell everyone about it.</w:t>
      </w:r>
    </w:p>
    <w:p w14:paraId="7B2D1A7C" w14:textId="77777777" w:rsidR="00917DD6" w:rsidRDefault="007C7997">
      <w:r>
        <w:t>Conscience: Gossip only spreads harm. If you have a real issue, address it directly with them.</w:t>
      </w:r>
    </w:p>
    <w:p w14:paraId="0C5DFEDC" w14:textId="77777777" w:rsidR="00917DD6" w:rsidRDefault="00917DD6"/>
    <w:p w14:paraId="0D07027C" w14:textId="77777777" w:rsidR="00917DD6" w:rsidRDefault="007C7997">
      <w:pPr>
        <w:pStyle w:val="Heading2"/>
      </w:pPr>
      <w:r>
        <w:t>Entry 1953</w:t>
      </w:r>
    </w:p>
    <w:p w14:paraId="60F70A3D" w14:textId="77777777" w:rsidR="00917DD6" w:rsidRDefault="007C7997">
      <w:r>
        <w:t xml:space="preserve">Temptation: ** That person annoys me—I want to vent about them to everyone.  </w:t>
      </w:r>
      <w:r>
        <w:br/>
      </w:r>
      <w:r>
        <w:br/>
        <w:t>**</w:t>
      </w:r>
    </w:p>
    <w:p w14:paraId="0050B309" w14:textId="77777777" w:rsidR="00917DD6" w:rsidRDefault="007C7997">
      <w:r>
        <w:t>Conscience: ** Gossip hurts people. If you have an issue, address it directly or let it go.</w:t>
      </w:r>
    </w:p>
    <w:p w14:paraId="32F110D3" w14:textId="77777777" w:rsidR="00917DD6" w:rsidRDefault="00917DD6"/>
    <w:p w14:paraId="651F3D1A" w14:textId="77777777" w:rsidR="00917DD6" w:rsidRDefault="007C7997">
      <w:pPr>
        <w:pStyle w:val="Heading2"/>
      </w:pPr>
      <w:r>
        <w:t>Entry 1954</w:t>
      </w:r>
    </w:p>
    <w:p w14:paraId="7A77FD7C" w14:textId="77777777" w:rsidR="00917DD6" w:rsidRDefault="007C7997">
      <w:r>
        <w:t>Temptation: My boss treated me unfairly—I want to vent to my coworkers.</w:t>
      </w:r>
    </w:p>
    <w:p w14:paraId="68448597" w14:textId="77777777" w:rsidR="00917DD6" w:rsidRDefault="007C7997">
      <w:r>
        <w:t>Conscience: Expressing frustration won’t fix the problem. If you have a real issue, address it directly and professionally with your boss first.</w:t>
      </w:r>
    </w:p>
    <w:p w14:paraId="27C5E253" w14:textId="77777777" w:rsidR="00917DD6" w:rsidRDefault="00917DD6"/>
    <w:p w14:paraId="6D885647" w14:textId="77777777" w:rsidR="00917DD6" w:rsidRDefault="007C7997">
      <w:pPr>
        <w:pStyle w:val="Heading2"/>
      </w:pPr>
      <w:r>
        <w:t>Entry 1955</w:t>
      </w:r>
    </w:p>
    <w:p w14:paraId="2262D09D" w14:textId="77777777" w:rsidR="00917DD6" w:rsidRDefault="007C7997">
      <w:r>
        <w:t xml:space="preserve">Temptation: ** My boss treated me unfairly, so I’m going to vent to my coworkers about it.  </w:t>
      </w:r>
      <w:r>
        <w:br/>
      </w:r>
      <w:r>
        <w:br/>
        <w:t>**</w:t>
      </w:r>
    </w:p>
    <w:p w14:paraId="43E9E363" w14:textId="77777777" w:rsidR="00917DD6" w:rsidRDefault="007C7997">
      <w:r>
        <w:t>Conscience: ** Talking behind their back won’t fix anything. Address it directly or let it go—don’t spread bitterness.</w:t>
      </w:r>
    </w:p>
    <w:p w14:paraId="7EC52A52" w14:textId="77777777" w:rsidR="00917DD6" w:rsidRDefault="00917DD6"/>
    <w:p w14:paraId="6CF5986D" w14:textId="77777777" w:rsidR="00917DD6" w:rsidRDefault="007C7997">
      <w:pPr>
        <w:pStyle w:val="Heading2"/>
      </w:pPr>
      <w:r>
        <w:lastRenderedPageBreak/>
        <w:t>Entry 1956</w:t>
      </w:r>
    </w:p>
    <w:p w14:paraId="24E58B8E" w14:textId="77777777" w:rsidR="00917DD6" w:rsidRDefault="007C7997">
      <w:r>
        <w:t xml:space="preserve">Temptation: ** I know what they did was wrong, so I'm going to tell everyone about it.  </w:t>
      </w:r>
      <w:r>
        <w:br/>
      </w:r>
      <w:r>
        <w:br/>
        <w:t>**</w:t>
      </w:r>
    </w:p>
    <w:p w14:paraId="1527871A" w14:textId="77777777" w:rsidR="00917DD6" w:rsidRDefault="007C7997">
      <w:r>
        <w:t>Conscience: ** Before you spread this, ask yourself: Is it true? Is it necessary? Will sharing it actually help, or just cause harm?</w:t>
      </w:r>
    </w:p>
    <w:p w14:paraId="2876B2FC" w14:textId="77777777" w:rsidR="00917DD6" w:rsidRDefault="00917DD6"/>
    <w:p w14:paraId="6CBD2C69" w14:textId="77777777" w:rsidR="00917DD6" w:rsidRDefault="007C7997">
      <w:pPr>
        <w:pStyle w:val="Heading2"/>
      </w:pPr>
      <w:r>
        <w:t>Entry 1957</w:t>
      </w:r>
    </w:p>
    <w:p w14:paraId="305DA132" w14:textId="77777777" w:rsidR="00917DD6" w:rsidRDefault="007C7997">
      <w:r>
        <w:t xml:space="preserve">Temptation: ** I know what they did was wrong, so I'm going to expose them to everyone.  </w:t>
      </w:r>
      <w:r>
        <w:br/>
      </w:r>
      <w:r>
        <w:br/>
        <w:t>**</w:t>
      </w:r>
    </w:p>
    <w:p w14:paraId="12FDC81E" w14:textId="77777777" w:rsidR="00917DD6" w:rsidRDefault="007C7997">
      <w:r>
        <w:t>Conscience: ** Before you act, consider whether sharing this will actually help—or just spread harm. Be honest, but don’t let anger control you.</w:t>
      </w:r>
    </w:p>
    <w:p w14:paraId="2CF2EF48" w14:textId="77777777" w:rsidR="00917DD6" w:rsidRDefault="00917DD6"/>
    <w:p w14:paraId="7ED26276" w14:textId="77777777" w:rsidR="00917DD6" w:rsidRDefault="007C7997">
      <w:pPr>
        <w:pStyle w:val="Heading2"/>
      </w:pPr>
      <w:r>
        <w:t>Entry 1958</w:t>
      </w:r>
    </w:p>
    <w:p w14:paraId="681849BE" w14:textId="77777777" w:rsidR="00917DD6" w:rsidRDefault="007C7997">
      <w:r>
        <w:t xml:space="preserve">Temptation: ** You see someone who hurt you in the past, and now you have the chance to make them suffer.  </w:t>
      </w:r>
      <w:r>
        <w:br/>
      </w:r>
      <w:r>
        <w:br/>
        <w:t>**</w:t>
      </w:r>
    </w:p>
    <w:p w14:paraId="06D1E80D" w14:textId="77777777" w:rsidR="00917DD6" w:rsidRDefault="007C7997">
      <w:r>
        <w:t>Conscience: ** Hurting them won’t heal you—it just keeps the cycle going. Let it go.</w:t>
      </w:r>
    </w:p>
    <w:p w14:paraId="3DBFEF06" w14:textId="77777777" w:rsidR="00917DD6" w:rsidRDefault="00917DD6"/>
    <w:p w14:paraId="07418AC8" w14:textId="77777777" w:rsidR="00917DD6" w:rsidRDefault="007C7997">
      <w:pPr>
        <w:pStyle w:val="Heading2"/>
      </w:pPr>
      <w:r>
        <w:t>Entry 1959</w:t>
      </w:r>
    </w:p>
    <w:p w14:paraId="7875C6B6" w14:textId="77777777" w:rsidR="00917DD6" w:rsidRDefault="007C7997">
      <w:r>
        <w:t xml:space="preserve">Temptation: ** You see someone who hurt you in the past, and now you have the chance to make them suffer.  </w:t>
      </w:r>
      <w:r>
        <w:br/>
      </w:r>
      <w:r>
        <w:br/>
        <w:t>**</w:t>
      </w:r>
    </w:p>
    <w:p w14:paraId="59552CD3" w14:textId="77777777" w:rsidR="00917DD6" w:rsidRDefault="007C7997">
      <w:r>
        <w:t>Conscience: ** Revenge only keeps you trapped in the past. Choose forgiveness—it’s the only way to move forward.</w:t>
      </w:r>
    </w:p>
    <w:p w14:paraId="33A58C78" w14:textId="77777777" w:rsidR="00917DD6" w:rsidRDefault="00917DD6"/>
    <w:p w14:paraId="710AAE0F" w14:textId="77777777" w:rsidR="00917DD6" w:rsidRDefault="007C7997">
      <w:pPr>
        <w:pStyle w:val="Heading2"/>
      </w:pPr>
      <w:r>
        <w:t>Entry 1960</w:t>
      </w:r>
    </w:p>
    <w:p w14:paraId="41C466D1" w14:textId="77777777" w:rsidR="00917DD6" w:rsidRDefault="007C7997">
      <w:r>
        <w:t xml:space="preserve">Temptation: ** A friend betrays you and explains why. You want to warn others not to trust them.  </w:t>
      </w:r>
      <w:r>
        <w:br/>
      </w:r>
      <w:r>
        <w:br/>
        <w:t>**</w:t>
      </w:r>
    </w:p>
    <w:p w14:paraId="26A93306" w14:textId="77777777" w:rsidR="00917DD6" w:rsidRDefault="007C7997">
      <w:r>
        <w:lastRenderedPageBreak/>
        <w:t>Conscience: ** Before reacting, consider whether exposing them helps or just hurts. Forgiveness doesn’t mean ignoring what happened, but it does mean choosing not to retaliate.</w:t>
      </w:r>
    </w:p>
    <w:p w14:paraId="44173184" w14:textId="77777777" w:rsidR="00917DD6" w:rsidRDefault="00917DD6"/>
    <w:p w14:paraId="48D3619B" w14:textId="77777777" w:rsidR="00917DD6" w:rsidRDefault="007C7997">
      <w:pPr>
        <w:pStyle w:val="Heading2"/>
      </w:pPr>
      <w:r>
        <w:t>Entry 1961</w:t>
      </w:r>
    </w:p>
    <w:p w14:paraId="70544A2D" w14:textId="77777777" w:rsidR="00917DD6" w:rsidRDefault="007C7997">
      <w:r>
        <w:t xml:space="preserve">Temptation: ** My friend betrayed me and tried to justify it. I want to warn others about how untrustworthy they are.  </w:t>
      </w:r>
      <w:r>
        <w:br/>
      </w:r>
      <w:r>
        <w:br/>
        <w:t>**</w:t>
      </w:r>
    </w:p>
    <w:p w14:paraId="6CAE9C80" w14:textId="77777777" w:rsidR="00917DD6" w:rsidRDefault="007C7997">
      <w:r>
        <w:t>Conscience: ** Talk to them first. Spreading their mistakes won’t fix anything—it just makes things worse.</w:t>
      </w:r>
    </w:p>
    <w:p w14:paraId="01B6D9F5" w14:textId="77777777" w:rsidR="00917DD6" w:rsidRDefault="00917DD6"/>
    <w:p w14:paraId="5ED43E6E" w14:textId="77777777" w:rsidR="00917DD6" w:rsidRDefault="007C7997">
      <w:pPr>
        <w:pStyle w:val="Heading2"/>
      </w:pPr>
      <w:r>
        <w:t>Entry 1962</w:t>
      </w:r>
    </w:p>
    <w:p w14:paraId="0F6BE52C" w14:textId="77777777" w:rsidR="00917DD6" w:rsidRDefault="007C7997">
      <w:r>
        <w:t xml:space="preserve">Temptation: ** I see someone being treated unfairly, but speaking up might cause trouble for me.  </w:t>
      </w:r>
      <w:r>
        <w:br/>
      </w:r>
      <w:r>
        <w:br/>
        <w:t>**</w:t>
      </w:r>
    </w:p>
    <w:p w14:paraId="39437FFC" w14:textId="77777777" w:rsidR="00917DD6" w:rsidRDefault="007C7997">
      <w:r>
        <w:t>Conscience: ** Doing nothing makes you part of the problem. Say what’s right, even if it’s hard.</w:t>
      </w:r>
    </w:p>
    <w:p w14:paraId="6D91A675" w14:textId="77777777" w:rsidR="00917DD6" w:rsidRDefault="00917DD6"/>
    <w:p w14:paraId="07ABD463" w14:textId="77777777" w:rsidR="00917DD6" w:rsidRDefault="007C7997">
      <w:pPr>
        <w:pStyle w:val="Heading2"/>
      </w:pPr>
      <w:r>
        <w:t>Entry 1963</w:t>
      </w:r>
    </w:p>
    <w:p w14:paraId="65FF936F" w14:textId="77777777" w:rsidR="00917DD6" w:rsidRDefault="007C7997">
      <w:r>
        <w:t xml:space="preserve">Temptation: ** You see someone treated unfairly, but speaking up might cause trouble for you.  </w:t>
      </w:r>
      <w:r>
        <w:br/>
      </w:r>
      <w:r>
        <w:br/>
        <w:t>**</w:t>
      </w:r>
    </w:p>
    <w:p w14:paraId="18C7EF61" w14:textId="77777777" w:rsidR="00917DD6" w:rsidRDefault="007C7997">
      <w:r>
        <w:t>Conscience: ** Doing nothing makes you part of the problem. Say something—even if it’s hard.</w:t>
      </w:r>
    </w:p>
    <w:p w14:paraId="49371ED9" w14:textId="77777777" w:rsidR="00917DD6" w:rsidRDefault="00917DD6"/>
    <w:p w14:paraId="62A75707" w14:textId="77777777" w:rsidR="00917DD6" w:rsidRDefault="007C7997">
      <w:pPr>
        <w:pStyle w:val="Heading2"/>
      </w:pPr>
      <w:r>
        <w:t>Entry 1964</w:t>
      </w:r>
    </w:p>
    <w:p w14:paraId="48C28C79" w14:textId="77777777" w:rsidR="00917DD6" w:rsidRDefault="007C7997">
      <w:r>
        <w:t xml:space="preserve">Temptation: ** That person wronged me—they deserve payback.  </w:t>
      </w:r>
      <w:r>
        <w:br/>
      </w:r>
      <w:r>
        <w:br/>
        <w:t>**</w:t>
      </w:r>
    </w:p>
    <w:p w14:paraId="6A93CB22" w14:textId="77777777" w:rsidR="00917DD6" w:rsidRDefault="007C7997">
      <w:r>
        <w:t>Conscience: ** Holding onto anger only hurts you. Choose forgiveness and move forward.</w:t>
      </w:r>
    </w:p>
    <w:p w14:paraId="42E4B4A3" w14:textId="77777777" w:rsidR="00917DD6" w:rsidRDefault="00917DD6"/>
    <w:p w14:paraId="5AF2B086" w14:textId="77777777" w:rsidR="00917DD6" w:rsidRDefault="007C7997">
      <w:pPr>
        <w:pStyle w:val="Heading2"/>
      </w:pPr>
      <w:r>
        <w:lastRenderedPageBreak/>
        <w:t>Entry 1965</w:t>
      </w:r>
    </w:p>
    <w:p w14:paraId="2B6AE052" w14:textId="77777777" w:rsidR="00917DD6" w:rsidRDefault="007C7997">
      <w:r>
        <w:t>Temptation: That person wronged me—they deserve payback.</w:t>
      </w:r>
    </w:p>
    <w:p w14:paraId="3E2C62E3" w14:textId="77777777" w:rsidR="00917DD6" w:rsidRDefault="007C7997">
      <w:r>
        <w:t>Conscience: Holding onto anger only hurts you. Let it go and move forward.</w:t>
      </w:r>
    </w:p>
    <w:p w14:paraId="47DA61AD" w14:textId="77777777" w:rsidR="00917DD6" w:rsidRDefault="00917DD6"/>
    <w:p w14:paraId="1FE20111" w14:textId="77777777" w:rsidR="00917DD6" w:rsidRDefault="007C7997">
      <w:pPr>
        <w:pStyle w:val="Heading2"/>
      </w:pPr>
      <w:r>
        <w:t>Entry 1966</w:t>
      </w:r>
    </w:p>
    <w:p w14:paraId="3C4FAD23" w14:textId="77777777" w:rsidR="00917DD6" w:rsidRDefault="007C7997">
      <w:r>
        <w:t>Temptation: This person is hurting others—I should stop them, no matter what it takes.</w:t>
      </w:r>
    </w:p>
    <w:p w14:paraId="57B1E7E3" w14:textId="77777777" w:rsidR="00917DD6" w:rsidRDefault="007C7997">
      <w:r>
        <w:t>Conscience: Stopping harm is good, but make sure your actions don’t cause more harm in the process. Act wisely.</w:t>
      </w:r>
    </w:p>
    <w:p w14:paraId="5F19D6F0" w14:textId="77777777" w:rsidR="00917DD6" w:rsidRDefault="00917DD6"/>
    <w:p w14:paraId="7D57AF78" w14:textId="77777777" w:rsidR="00917DD6" w:rsidRDefault="007C7997">
      <w:pPr>
        <w:pStyle w:val="Heading2"/>
      </w:pPr>
      <w:r>
        <w:t>Entry 1967</w:t>
      </w:r>
    </w:p>
    <w:p w14:paraId="27F37938" w14:textId="77777777" w:rsidR="00917DD6" w:rsidRDefault="007C7997">
      <w:r>
        <w:t xml:space="preserve">Temptation: ** This person is hurting others—I should stop them, no matter what it takes.  </w:t>
      </w:r>
      <w:r>
        <w:br/>
      </w:r>
      <w:r>
        <w:br/>
        <w:t>**</w:t>
      </w:r>
    </w:p>
    <w:p w14:paraId="427E1F1A" w14:textId="77777777" w:rsidR="00917DD6" w:rsidRDefault="007C7997">
      <w:r>
        <w:t>Conscience: ** Justice is necessary, but don’t let anger turn you into what you’re fighting against. Act wisely, not recklessly.</w:t>
      </w:r>
    </w:p>
    <w:p w14:paraId="7B7C0667" w14:textId="77777777" w:rsidR="00917DD6" w:rsidRDefault="00917DD6"/>
    <w:p w14:paraId="600E9514" w14:textId="77777777" w:rsidR="00917DD6" w:rsidRDefault="007C7997">
      <w:pPr>
        <w:pStyle w:val="Heading2"/>
      </w:pPr>
      <w:r>
        <w:t>Entry 1968</w:t>
      </w:r>
    </w:p>
    <w:p w14:paraId="2A79FD41" w14:textId="77777777" w:rsidR="00917DD6" w:rsidRDefault="007C7997">
      <w:r>
        <w:t>Temptation: I could get back at them—they’d never see it coming.</w:t>
      </w:r>
    </w:p>
    <w:p w14:paraId="24F56A0D" w14:textId="77777777" w:rsidR="00917DD6" w:rsidRDefault="007C7997">
      <w:r>
        <w:t>Conscience: Revenge only keeps you stuck in the same cycle of hurt. Let it go.</w:t>
      </w:r>
    </w:p>
    <w:p w14:paraId="75F23A7A" w14:textId="77777777" w:rsidR="00917DD6" w:rsidRDefault="00917DD6"/>
    <w:p w14:paraId="68BA5EA4" w14:textId="77777777" w:rsidR="00917DD6" w:rsidRDefault="007C7997">
      <w:pPr>
        <w:pStyle w:val="Heading2"/>
      </w:pPr>
      <w:r>
        <w:t>Entry 1969</w:t>
      </w:r>
    </w:p>
    <w:p w14:paraId="50CDB163" w14:textId="77777777" w:rsidR="00917DD6" w:rsidRDefault="007C7997">
      <w:r>
        <w:t xml:space="preserve">Temptation: ** I could get revenge—they’d never see it coming.  </w:t>
      </w:r>
      <w:r>
        <w:br/>
      </w:r>
      <w:r>
        <w:br/>
        <w:t>**</w:t>
      </w:r>
    </w:p>
    <w:p w14:paraId="7E1B0DCF" w14:textId="77777777" w:rsidR="00917DD6" w:rsidRDefault="007C7997">
      <w:r>
        <w:t>Conscience: ** Holding onto anger only hurts you. Let it go and move forward.</w:t>
      </w:r>
    </w:p>
    <w:p w14:paraId="6EEDBF26" w14:textId="77777777" w:rsidR="00917DD6" w:rsidRDefault="00917DD6"/>
    <w:p w14:paraId="31CB05DF" w14:textId="77777777" w:rsidR="00917DD6" w:rsidRDefault="007C7997">
      <w:pPr>
        <w:pStyle w:val="Heading2"/>
      </w:pPr>
      <w:r>
        <w:t>Entry 1970</w:t>
      </w:r>
    </w:p>
    <w:p w14:paraId="54AD1999" w14:textId="77777777" w:rsidR="00917DD6" w:rsidRDefault="007C7997">
      <w:r>
        <w:t xml:space="preserve">Temptation: ** There’s an abandoned fruit tree near your property—no one’s tending it, and the fruit isn’t ripe yet. You could take it now and claim it as yours before the legal waiting period.  </w:t>
      </w:r>
      <w:r>
        <w:br/>
      </w:r>
      <w:r>
        <w:br/>
        <w:t>**</w:t>
      </w:r>
    </w:p>
    <w:p w14:paraId="0FBBD767" w14:textId="77777777" w:rsidR="00917DD6" w:rsidRDefault="007C7997">
      <w:r>
        <w:lastRenderedPageBreak/>
        <w:t>Conscience: ** Even if it seems unused, taking what isn’t rightfully yours is wrong. Wait until you can harvest it lawfully.</w:t>
      </w:r>
    </w:p>
    <w:p w14:paraId="34435592" w14:textId="77777777" w:rsidR="00917DD6" w:rsidRDefault="00917DD6"/>
    <w:p w14:paraId="1636A300" w14:textId="77777777" w:rsidR="00917DD6" w:rsidRDefault="007C7997">
      <w:pPr>
        <w:pStyle w:val="Heading2"/>
      </w:pPr>
      <w:r>
        <w:t>Entry 1971</w:t>
      </w:r>
    </w:p>
    <w:p w14:paraId="4917EC20" w14:textId="77777777" w:rsidR="00917DD6" w:rsidRDefault="007C7997">
      <w:r>
        <w:t xml:space="preserve">Temptation: ** This neglected fruit tree is near my property—I could claim it and start harvesting early.  </w:t>
      </w:r>
      <w:r>
        <w:br/>
      </w:r>
      <w:r>
        <w:br/>
        <w:t>**</w:t>
      </w:r>
    </w:p>
    <w:p w14:paraId="35CA5926" w14:textId="77777777" w:rsidR="00917DD6" w:rsidRDefault="007C7997">
      <w:r>
        <w:t>Conscience: ** Taking what isn’t rightfully yours, even if it seems abandoned, is still wrong. Wait until it’s clearly yours or ask the owner first.</w:t>
      </w:r>
    </w:p>
    <w:p w14:paraId="2ECAD242" w14:textId="77777777" w:rsidR="00917DD6" w:rsidRDefault="00917DD6"/>
    <w:p w14:paraId="35F10472" w14:textId="77777777" w:rsidR="00917DD6" w:rsidRDefault="007C7997">
      <w:pPr>
        <w:pStyle w:val="Heading2"/>
      </w:pPr>
      <w:r>
        <w:t>Entry 1972</w:t>
      </w:r>
    </w:p>
    <w:p w14:paraId="7A44546A" w14:textId="77777777" w:rsidR="00917DD6" w:rsidRDefault="007C7997">
      <w:r>
        <w:t xml:space="preserve">Temptation: ** My neighbor's fruit tree fell, and the fruit is just lying there going to waste. I could take it before anyone notices—it’s not like they’ll miss it.  </w:t>
      </w:r>
      <w:r>
        <w:br/>
      </w:r>
      <w:r>
        <w:br/>
        <w:t>**</w:t>
      </w:r>
    </w:p>
    <w:p w14:paraId="2A675FE5" w14:textId="77777777" w:rsidR="00917DD6" w:rsidRDefault="007C7997">
      <w:r>
        <w:t>Conscience: ** It’s not yours to take. Even if it seems wasted, respect their property. If you want to help, offer to gather it for them.</w:t>
      </w:r>
    </w:p>
    <w:p w14:paraId="5AD6918E" w14:textId="77777777" w:rsidR="00917DD6" w:rsidRDefault="00917DD6"/>
    <w:p w14:paraId="749AEBB8" w14:textId="77777777" w:rsidR="00917DD6" w:rsidRDefault="007C7997">
      <w:pPr>
        <w:pStyle w:val="Heading2"/>
      </w:pPr>
      <w:r>
        <w:t>Entry 1973</w:t>
      </w:r>
    </w:p>
    <w:p w14:paraId="7651EAB3" w14:textId="77777777" w:rsidR="00917DD6" w:rsidRDefault="007C7997">
      <w:r>
        <w:t xml:space="preserve">Temptation: ** My neighbor's fruit tree fell, and the fruit is smashed on the ground—I could grab some before it rots or anyone sees.  </w:t>
      </w:r>
      <w:r>
        <w:br/>
      </w:r>
      <w:r>
        <w:br/>
        <w:t>**</w:t>
      </w:r>
    </w:p>
    <w:p w14:paraId="3FA5D4C8" w14:textId="77777777" w:rsidR="00917DD6" w:rsidRDefault="007C7997">
      <w:r>
        <w:t>Conscience: ** Even if it seems wasted, it’s still not yours to take. Ask first—that’s the honest way.</w:t>
      </w:r>
    </w:p>
    <w:p w14:paraId="57E0CAF5" w14:textId="77777777" w:rsidR="00917DD6" w:rsidRDefault="00917DD6"/>
    <w:p w14:paraId="65D6EBB9" w14:textId="77777777" w:rsidR="00917DD6" w:rsidRDefault="007C7997">
      <w:pPr>
        <w:pStyle w:val="Heading2"/>
      </w:pPr>
      <w:r>
        <w:t>Entry 1974</w:t>
      </w:r>
    </w:p>
    <w:p w14:paraId="011E066E" w14:textId="77777777" w:rsidR="00917DD6" w:rsidRDefault="007C7997">
      <w:r>
        <w:t>Temptation: The tree is right on the edge of my property—I could grab some fruit without anyone noticing.</w:t>
      </w:r>
    </w:p>
    <w:p w14:paraId="77E964DA" w14:textId="77777777" w:rsidR="00917DD6" w:rsidRDefault="007C7997">
      <w:r>
        <w:t>Conscience: Just because you can take it doesn’t make it right. Respect what belongs to others.</w:t>
      </w:r>
    </w:p>
    <w:p w14:paraId="4FCEF68E" w14:textId="77777777" w:rsidR="00917DD6" w:rsidRDefault="00917DD6"/>
    <w:p w14:paraId="51D5989A" w14:textId="77777777" w:rsidR="00917DD6" w:rsidRDefault="007C7997">
      <w:pPr>
        <w:pStyle w:val="Heading2"/>
      </w:pPr>
      <w:r>
        <w:lastRenderedPageBreak/>
        <w:t>Entry 1975</w:t>
      </w:r>
    </w:p>
    <w:p w14:paraId="0A4C1ED2" w14:textId="77777777" w:rsidR="00917DD6" w:rsidRDefault="007C7997">
      <w:r>
        <w:t xml:space="preserve">Temptation: ** The tree is right on the edge of your land, and no one would see you take a few pieces of fruit.  </w:t>
      </w:r>
      <w:r>
        <w:br/>
      </w:r>
      <w:r>
        <w:br/>
        <w:t>**</w:t>
      </w:r>
    </w:p>
    <w:p w14:paraId="25470DB8" w14:textId="77777777" w:rsidR="00917DD6" w:rsidRDefault="007C7997">
      <w:r>
        <w:t>Conscience: ** Just because you *can* doesn’t mean you *should*. Taking what isn’t yours erodes trust—even if no one finds out, *you* will know.</w:t>
      </w:r>
    </w:p>
    <w:p w14:paraId="31E624DC" w14:textId="77777777" w:rsidR="00917DD6" w:rsidRDefault="00917DD6"/>
    <w:p w14:paraId="6520DDAB" w14:textId="77777777" w:rsidR="00917DD6" w:rsidRDefault="007C7997">
      <w:pPr>
        <w:pStyle w:val="Heading2"/>
      </w:pPr>
      <w:r>
        <w:t>Entry 1976</w:t>
      </w:r>
    </w:p>
    <w:p w14:paraId="38E4C97B" w14:textId="77777777" w:rsidR="00917DD6" w:rsidRDefault="007C7997">
      <w:r>
        <w:t>Temptation: It's only been a week since we planted this tree... I could just take a little fruit now.</w:t>
      </w:r>
    </w:p>
    <w:p w14:paraId="3C123DCA" w14:textId="77777777" w:rsidR="00917DD6" w:rsidRDefault="007C7997">
      <w:r>
        <w:t>Conscience: Patience matters. Breaking your word for short-term gain isn’t worth it.</w:t>
      </w:r>
    </w:p>
    <w:p w14:paraId="22D93A83" w14:textId="77777777" w:rsidR="00917DD6" w:rsidRDefault="00917DD6"/>
    <w:p w14:paraId="02A67C0D" w14:textId="77777777" w:rsidR="00917DD6" w:rsidRDefault="007C7997">
      <w:pPr>
        <w:pStyle w:val="Heading2"/>
      </w:pPr>
      <w:r>
        <w:t>Entry 1977</w:t>
      </w:r>
    </w:p>
    <w:p w14:paraId="47F1A4A3" w14:textId="77777777" w:rsidR="00917DD6" w:rsidRDefault="007C7997">
      <w:r>
        <w:t xml:space="preserve">Temptation: ** "It's only been a week since we planted this tree... we could harvest it early and no one would know."  </w:t>
      </w:r>
      <w:r>
        <w:br/>
      </w:r>
      <w:r>
        <w:br/>
        <w:t>**</w:t>
      </w:r>
    </w:p>
    <w:p w14:paraId="1C45D79D" w14:textId="77777777" w:rsidR="00917DD6" w:rsidRDefault="007C7997">
      <w:r>
        <w:t>Conscience: ** "Cutting corners now makes it easier to justify bigger compromises later."</w:t>
      </w:r>
    </w:p>
    <w:p w14:paraId="3E6D56B6" w14:textId="77777777" w:rsidR="00917DD6" w:rsidRDefault="00917DD6"/>
    <w:p w14:paraId="03A45232" w14:textId="77777777" w:rsidR="00917DD6" w:rsidRDefault="007C7997">
      <w:pPr>
        <w:pStyle w:val="Heading2"/>
      </w:pPr>
      <w:r>
        <w:t>Entry 1978</w:t>
      </w:r>
    </w:p>
    <w:p w14:paraId="51F205FB" w14:textId="77777777" w:rsidR="00917DD6" w:rsidRDefault="007C7997">
      <w:r>
        <w:t xml:space="preserve">Temptation: ** I don’t need to plant anything else—I can just eat last year’s fruit for a few more days.  </w:t>
      </w:r>
      <w:r>
        <w:br/>
      </w:r>
      <w:r>
        <w:br/>
        <w:t>**</w:t>
      </w:r>
    </w:p>
    <w:p w14:paraId="4CDC4267" w14:textId="77777777" w:rsidR="00917DD6" w:rsidRDefault="007C7997">
      <w:r>
        <w:t>Conscience: ** But you promised to prepare for the future. Don’t take the easy way out.</w:t>
      </w:r>
    </w:p>
    <w:p w14:paraId="38EC498D" w14:textId="77777777" w:rsidR="00917DD6" w:rsidRDefault="00917DD6"/>
    <w:p w14:paraId="5BCE81C9" w14:textId="77777777" w:rsidR="00917DD6" w:rsidRDefault="007C7997">
      <w:pPr>
        <w:pStyle w:val="Heading2"/>
      </w:pPr>
      <w:r>
        <w:t>Entry 1979</w:t>
      </w:r>
    </w:p>
    <w:p w14:paraId="1C55D483" w14:textId="77777777" w:rsidR="00917DD6" w:rsidRDefault="007C7997">
      <w:r>
        <w:t xml:space="preserve">Temptation: ** I can just rely on last year's harvest—no need to plant more right now.  </w:t>
      </w:r>
      <w:r>
        <w:br/>
      </w:r>
      <w:r>
        <w:br/>
        <w:t>**</w:t>
      </w:r>
    </w:p>
    <w:p w14:paraId="23C66CEC" w14:textId="77777777" w:rsidR="00917DD6" w:rsidRDefault="007C7997">
      <w:r>
        <w:t>Conscience: ** God provides, but He expects us to do our part. Don’t neglect what you’ve been called to steward.</w:t>
      </w:r>
    </w:p>
    <w:p w14:paraId="0E4D7094" w14:textId="77777777" w:rsidR="00917DD6" w:rsidRDefault="00917DD6"/>
    <w:p w14:paraId="4BE4A53F" w14:textId="77777777" w:rsidR="00917DD6" w:rsidRDefault="007C7997">
      <w:pPr>
        <w:pStyle w:val="Heading2"/>
      </w:pPr>
      <w:r>
        <w:t>Entry 1980</w:t>
      </w:r>
    </w:p>
    <w:p w14:paraId="1DA446AB" w14:textId="77777777" w:rsidR="00917DD6" w:rsidRDefault="007C7997">
      <w:r>
        <w:t>Temptation: We didn't know it was wrong—can we still be forgiven?</w:t>
      </w:r>
    </w:p>
    <w:p w14:paraId="4237CD5C" w14:textId="77777777" w:rsidR="00917DD6" w:rsidRDefault="007C7997">
      <w:r>
        <w:t>Conscience: Yes, but you need to make it right and honestly ask God for forgiveness.</w:t>
      </w:r>
    </w:p>
    <w:p w14:paraId="71CE27F2" w14:textId="77777777" w:rsidR="00917DD6" w:rsidRDefault="00917DD6"/>
    <w:p w14:paraId="0CDF73D7" w14:textId="77777777" w:rsidR="00917DD6" w:rsidRDefault="007C7997">
      <w:pPr>
        <w:pStyle w:val="Heading2"/>
      </w:pPr>
      <w:r>
        <w:t>Entry 1981</w:t>
      </w:r>
    </w:p>
    <w:p w14:paraId="736BBB92" w14:textId="77777777" w:rsidR="00917DD6" w:rsidRDefault="007C7997">
      <w:r>
        <w:t xml:space="preserve">Temptation: ** We didn't know it was against the law... can we be forgiven?  </w:t>
      </w:r>
      <w:r>
        <w:br/>
      </w:r>
      <w:r>
        <w:br/>
        <w:t>**</w:t>
      </w:r>
    </w:p>
    <w:p w14:paraId="0707C049" w14:textId="77777777" w:rsidR="00917DD6" w:rsidRDefault="007C7997">
      <w:r>
        <w:t>Conscience: ** Ignorance doesn’t erase wrongdoing. Own the mistake, make it right, and learn from it. Forgiveness starts with responsibility.</w:t>
      </w:r>
    </w:p>
    <w:p w14:paraId="4F6867E4" w14:textId="77777777" w:rsidR="00917DD6" w:rsidRDefault="00917DD6"/>
    <w:p w14:paraId="73667895" w14:textId="77777777" w:rsidR="00917DD6" w:rsidRDefault="007C7997">
      <w:pPr>
        <w:pStyle w:val="Heading2"/>
      </w:pPr>
      <w:r>
        <w:t>Entry 1982</w:t>
      </w:r>
    </w:p>
    <w:p w14:paraId="3D2CD567" w14:textId="77777777" w:rsidR="00917DD6" w:rsidRDefault="007C7997">
      <w:r>
        <w:t xml:space="preserve">Temptation: ** I just want to try a harmless divination spell...  </w:t>
      </w:r>
      <w:r>
        <w:br/>
      </w:r>
      <w:r>
        <w:br/>
        <w:t>**</w:t>
      </w:r>
    </w:p>
    <w:p w14:paraId="7C03B232" w14:textId="77777777" w:rsidR="00917DD6" w:rsidRDefault="007C7997">
      <w:r>
        <w:t>Conscience: ** That’s not harmless—it’s stepping into dangerous territory. God has given us wisdom and prayer for guidance, not occult practices. Walk away.</w:t>
      </w:r>
    </w:p>
    <w:p w14:paraId="34D829F1" w14:textId="77777777" w:rsidR="00917DD6" w:rsidRDefault="00917DD6"/>
    <w:p w14:paraId="63CDCD1A" w14:textId="77777777" w:rsidR="00917DD6" w:rsidRDefault="007C7997">
      <w:pPr>
        <w:pStyle w:val="Heading2"/>
      </w:pPr>
      <w:r>
        <w:t>Entry 1983</w:t>
      </w:r>
    </w:p>
    <w:p w14:paraId="69425461" w14:textId="77777777" w:rsidR="00917DD6" w:rsidRDefault="007C7997">
      <w:r>
        <w:t xml:space="preserve">Temptation: ** I just want to try a harmless divination spell...  </w:t>
      </w:r>
      <w:r>
        <w:br/>
      </w:r>
      <w:r>
        <w:br/>
        <w:t>**</w:t>
      </w:r>
    </w:p>
    <w:p w14:paraId="30AC09B2" w14:textId="77777777" w:rsidR="00917DD6" w:rsidRDefault="007C7997">
      <w:r>
        <w:t>Conscience: ** Even small steps into the occult can open doors you don’t want opened. It’s not worth the risk.</w:t>
      </w:r>
    </w:p>
    <w:p w14:paraId="52FCC030" w14:textId="77777777" w:rsidR="00917DD6" w:rsidRDefault="00917DD6"/>
    <w:p w14:paraId="4565D910" w14:textId="77777777" w:rsidR="00917DD6" w:rsidRDefault="007C7997">
      <w:pPr>
        <w:pStyle w:val="Heading2"/>
      </w:pPr>
      <w:r>
        <w:t>Entry 1984</w:t>
      </w:r>
    </w:p>
    <w:p w14:paraId="6F451CAB" w14:textId="77777777" w:rsidR="00917DD6" w:rsidRDefault="007C7997">
      <w:r>
        <w:t xml:space="preserve">Temptation: ** Maybe I could learn some white magic for good luck?  </w:t>
      </w:r>
      <w:r>
        <w:br/>
      </w:r>
      <w:r>
        <w:br/>
        <w:t>**</w:t>
      </w:r>
    </w:p>
    <w:p w14:paraId="4969AE80" w14:textId="77777777" w:rsidR="00917DD6" w:rsidRDefault="007C7997">
      <w:r>
        <w:t>Conscience: ** Seeking power outside of God is dangerous. Trust Him, not shortcuts.</w:t>
      </w:r>
    </w:p>
    <w:p w14:paraId="7658515E" w14:textId="77777777" w:rsidR="00917DD6" w:rsidRDefault="00917DD6"/>
    <w:p w14:paraId="3536806E" w14:textId="77777777" w:rsidR="00917DD6" w:rsidRDefault="007C7997">
      <w:pPr>
        <w:pStyle w:val="Heading2"/>
      </w:pPr>
      <w:r>
        <w:lastRenderedPageBreak/>
        <w:t>Entry 1985</w:t>
      </w:r>
    </w:p>
    <w:p w14:paraId="06E9CA6A" w14:textId="77777777" w:rsidR="00917DD6" w:rsidRDefault="007C7997">
      <w:r>
        <w:t xml:space="preserve">Temptation: ** Maybe I could learn some white magic for good luck?  </w:t>
      </w:r>
      <w:r>
        <w:br/>
      </w:r>
      <w:r>
        <w:br/>
        <w:t>**</w:t>
      </w:r>
    </w:p>
    <w:p w14:paraId="5206FECD" w14:textId="77777777" w:rsidR="00917DD6" w:rsidRDefault="007C7997">
      <w:r>
        <w:t>Conscience: ** God provides what you need—don’t turn to shortcuts that compromise your faith.</w:t>
      </w:r>
    </w:p>
    <w:p w14:paraId="7169E473" w14:textId="77777777" w:rsidR="00917DD6" w:rsidRDefault="00917DD6"/>
    <w:p w14:paraId="066DF1CA" w14:textId="77777777" w:rsidR="00917DD6" w:rsidRDefault="007C7997">
      <w:pPr>
        <w:pStyle w:val="Heading2"/>
      </w:pPr>
      <w:r>
        <w:t>Entry 1986</w:t>
      </w:r>
    </w:p>
    <w:p w14:paraId="42E175F9" w14:textId="77777777" w:rsidR="00917DD6" w:rsidRDefault="007C7997">
      <w:r>
        <w:t xml:space="preserve">Temptation: ** I'm feeling stressed. A quick tarot reading might help me relax.  </w:t>
      </w:r>
      <w:r>
        <w:br/>
      </w:r>
      <w:r>
        <w:br/>
        <w:t>**</w:t>
      </w:r>
    </w:p>
    <w:p w14:paraId="5E77B602" w14:textId="77777777" w:rsidR="00917DD6" w:rsidRDefault="007C7997">
      <w:r>
        <w:t>Conscience: ** Stress is real, but don’t seek answers where God hasn’t placed them. Pray instead—He gives peace without compromise.</w:t>
      </w:r>
    </w:p>
    <w:p w14:paraId="318E61CA" w14:textId="77777777" w:rsidR="00917DD6" w:rsidRDefault="00917DD6"/>
    <w:p w14:paraId="3E4A4DE9" w14:textId="77777777" w:rsidR="00917DD6" w:rsidRDefault="007C7997">
      <w:pPr>
        <w:pStyle w:val="Heading2"/>
      </w:pPr>
      <w:r>
        <w:t>Entry 1987</w:t>
      </w:r>
    </w:p>
    <w:p w14:paraId="439BC115" w14:textId="77777777" w:rsidR="00917DD6" w:rsidRDefault="007C7997">
      <w:r>
        <w:t xml:space="preserve">Temptation: ** I'm feeling stressed. A quick tarot reading might help me relax.  </w:t>
      </w:r>
      <w:r>
        <w:br/>
      </w:r>
      <w:r>
        <w:br/>
        <w:t>**</w:t>
      </w:r>
    </w:p>
    <w:p w14:paraId="494B0983" w14:textId="77777777" w:rsidR="00917DD6" w:rsidRDefault="007C7997">
      <w:r>
        <w:t>Conscience: ** That’s seeking answers in the wrong place. Turn to prayer or wise counsel instead—God gives real peace.</w:t>
      </w:r>
    </w:p>
    <w:p w14:paraId="5EB8B9FC" w14:textId="77777777" w:rsidR="00917DD6" w:rsidRDefault="00917DD6"/>
    <w:p w14:paraId="6FC3D8C1" w14:textId="77777777" w:rsidR="00917DD6" w:rsidRDefault="007C7997">
      <w:pPr>
        <w:pStyle w:val="Heading2"/>
      </w:pPr>
      <w:r>
        <w:t>Entry 1988</w:t>
      </w:r>
    </w:p>
    <w:p w14:paraId="475F46A5" w14:textId="77777777" w:rsidR="00917DD6" w:rsidRDefault="007C7997">
      <w:r>
        <w:t xml:space="preserve">Temptation: ** I'm exhausted—maybe a little magic would help me push through.  </w:t>
      </w:r>
      <w:r>
        <w:br/>
      </w:r>
      <w:r>
        <w:br/>
        <w:t>**</w:t>
      </w:r>
    </w:p>
    <w:p w14:paraId="2D25FC63" w14:textId="77777777" w:rsidR="00917DD6" w:rsidRDefault="007C7997">
      <w:r>
        <w:t>Conscience: ** Shortcuts like that always cost more than they’re worth. Rest or find a real solution.</w:t>
      </w:r>
    </w:p>
    <w:p w14:paraId="255030A4" w14:textId="77777777" w:rsidR="00917DD6" w:rsidRDefault="00917DD6"/>
    <w:p w14:paraId="1066D2C8" w14:textId="77777777" w:rsidR="00917DD6" w:rsidRDefault="007C7997">
      <w:pPr>
        <w:pStyle w:val="Heading2"/>
      </w:pPr>
      <w:r>
        <w:t>Entry 1989</w:t>
      </w:r>
    </w:p>
    <w:p w14:paraId="53B0F5E8" w14:textId="77777777" w:rsidR="00917DD6" w:rsidRDefault="007C7997">
      <w:r>
        <w:t xml:space="preserve">Temptation: ** Everything's going right today—maybe I should try magic again.  </w:t>
      </w:r>
      <w:r>
        <w:br/>
      </w:r>
      <w:r>
        <w:br/>
        <w:t>**</w:t>
      </w:r>
    </w:p>
    <w:p w14:paraId="46D6A869" w14:textId="77777777" w:rsidR="00917DD6" w:rsidRDefault="007C7997">
      <w:r>
        <w:t>Conscience: ** You know where that leads. Don’t go back to what harmed you before.</w:t>
      </w:r>
    </w:p>
    <w:p w14:paraId="3407A9E6" w14:textId="77777777" w:rsidR="00917DD6" w:rsidRDefault="00917DD6"/>
    <w:p w14:paraId="250DA9A8" w14:textId="77777777" w:rsidR="00917DD6" w:rsidRDefault="007C7997">
      <w:pPr>
        <w:pStyle w:val="Heading2"/>
      </w:pPr>
      <w:r>
        <w:t>Entry 1990</w:t>
      </w:r>
    </w:p>
    <w:p w14:paraId="1832685A" w14:textId="77777777" w:rsidR="00917DD6" w:rsidRDefault="007C7997">
      <w:r>
        <w:t xml:space="preserve">Temptation: ** Everything seems to be going my way today—maybe it’s time to try magic again.  </w:t>
      </w:r>
      <w:r>
        <w:br/>
      </w:r>
      <w:r>
        <w:br/>
        <w:t>**</w:t>
      </w:r>
    </w:p>
    <w:p w14:paraId="60DA01C3" w14:textId="77777777" w:rsidR="00917DD6" w:rsidRDefault="007C7997">
      <w:r>
        <w:t>Conscience: ** Magic isn’t harmless. It opens doors you don’t control. Step back and ask God for wisdom instead.</w:t>
      </w:r>
    </w:p>
    <w:p w14:paraId="2682711B" w14:textId="77777777" w:rsidR="00917DD6" w:rsidRDefault="00917DD6"/>
    <w:p w14:paraId="7539D56C" w14:textId="77777777" w:rsidR="00917DD6" w:rsidRDefault="007C7997">
      <w:pPr>
        <w:pStyle w:val="Heading2"/>
      </w:pPr>
      <w:r>
        <w:t>Entry 1991</w:t>
      </w:r>
    </w:p>
    <w:p w14:paraId="46BD8E6A" w14:textId="77777777" w:rsidR="00917DD6" w:rsidRDefault="007C7997">
      <w:r>
        <w:t xml:space="preserve">Temptation: ** I could really use some extra help on this assignment...maybe a little magic would make it easier.  </w:t>
      </w:r>
      <w:r>
        <w:br/>
      </w:r>
      <w:r>
        <w:br/>
        <w:t>**</w:t>
      </w:r>
    </w:p>
    <w:p w14:paraId="710D4DD9" w14:textId="77777777" w:rsidR="00917DD6" w:rsidRDefault="007C7997">
      <w:r>
        <w:t>Conscience: ** Cheating might seem tempting, but it’s dishonest. Do the work yourself—you’ll learn more and keep your integrity intact.</w:t>
      </w:r>
    </w:p>
    <w:p w14:paraId="267079C4" w14:textId="77777777" w:rsidR="00917DD6" w:rsidRDefault="00917DD6"/>
    <w:p w14:paraId="43FC1876" w14:textId="77777777" w:rsidR="00917DD6" w:rsidRDefault="007C7997">
      <w:pPr>
        <w:pStyle w:val="Heading2"/>
      </w:pPr>
      <w:r>
        <w:t>Entry 1992</w:t>
      </w:r>
    </w:p>
    <w:p w14:paraId="394352EA" w14:textId="77777777" w:rsidR="00917DD6" w:rsidRDefault="007C7997">
      <w:r>
        <w:t xml:space="preserve">Temptation: ** I could really use some extra help with this assignment...maybe a little magic would make it easier.  </w:t>
      </w:r>
      <w:r>
        <w:br/>
      </w:r>
      <w:r>
        <w:br/>
        <w:t>**</w:t>
      </w:r>
    </w:p>
    <w:p w14:paraId="66D0B1FF" w14:textId="77777777" w:rsidR="00917DD6" w:rsidRDefault="007C7997">
      <w:r>
        <w:t>Conscience: ** Taking shortcuts like that can lead to harm—for you and others. Stay honest with your work.</w:t>
      </w:r>
    </w:p>
    <w:p w14:paraId="6F497F6A" w14:textId="77777777" w:rsidR="00917DD6" w:rsidRDefault="00917DD6"/>
    <w:p w14:paraId="71AA0868" w14:textId="77777777" w:rsidR="00917DD6" w:rsidRDefault="007C7997">
      <w:pPr>
        <w:pStyle w:val="Heading2"/>
      </w:pPr>
      <w:r>
        <w:t>Entry 1993</w:t>
      </w:r>
    </w:p>
    <w:p w14:paraId="23116436" w14:textId="77777777" w:rsidR="00917DD6" w:rsidRDefault="007C7997">
      <w:r>
        <w:t xml:space="preserve">Temptation: ** *"I’ve always wanted to try a bald look—it would make me feel more confident and edgy."*  </w:t>
      </w:r>
      <w:r>
        <w:br/>
        <w:t>**</w:t>
      </w:r>
    </w:p>
    <w:p w14:paraId="6D3E2AC8" w14:textId="77777777" w:rsidR="00917DD6" w:rsidRDefault="007C7997">
      <w:r>
        <w:t>Conscience: ** *"Confidence shouldn’t come from appearance alone. Focus on who you are, not just how you look."*</w:t>
      </w:r>
    </w:p>
    <w:p w14:paraId="04FC1938" w14:textId="77777777" w:rsidR="00917DD6" w:rsidRDefault="00917DD6"/>
    <w:p w14:paraId="566035CF" w14:textId="77777777" w:rsidR="00917DD6" w:rsidRDefault="007C7997">
      <w:pPr>
        <w:pStyle w:val="Heading2"/>
      </w:pPr>
      <w:r>
        <w:lastRenderedPageBreak/>
        <w:t>Entry 1994</w:t>
      </w:r>
    </w:p>
    <w:p w14:paraId="43FD3671" w14:textId="77777777" w:rsidR="00917DD6" w:rsidRDefault="007C7997">
      <w:r>
        <w:t>Temptation: I've always wanted to try a bald look—it would make me feel more confident and edgy.</w:t>
      </w:r>
    </w:p>
    <w:p w14:paraId="641E6AA2" w14:textId="77777777" w:rsidR="00917DD6" w:rsidRDefault="007C7997">
      <w:r>
        <w:t>Conscience: Confidence shouldn’t depend on appearance alone. Make sure your choice comes from a healthy place, not just insecurity or impulse.</w:t>
      </w:r>
    </w:p>
    <w:p w14:paraId="7DEDC408" w14:textId="77777777" w:rsidR="00917DD6" w:rsidRDefault="00917DD6"/>
    <w:p w14:paraId="2586586D" w14:textId="77777777" w:rsidR="00917DD6" w:rsidRDefault="007C7997">
      <w:pPr>
        <w:pStyle w:val="Heading2"/>
      </w:pPr>
      <w:r>
        <w:t>Entry 1995</w:t>
      </w:r>
    </w:p>
    <w:p w14:paraId="2DFB0845" w14:textId="77777777" w:rsidR="00917DD6" w:rsidRDefault="007C7997">
      <w:r>
        <w:t xml:space="preserve">Temptation: ** My friend says tattoos are cool and a great way to express myself.  </w:t>
      </w:r>
      <w:r>
        <w:br/>
      </w:r>
      <w:r>
        <w:br/>
        <w:t>**</w:t>
      </w:r>
    </w:p>
    <w:p w14:paraId="1278FB29" w14:textId="77777777" w:rsidR="00917DD6" w:rsidRDefault="007C7997">
      <w:r>
        <w:t>Conscience: ** Your body is a gift—think carefully before permanently changing it.</w:t>
      </w:r>
    </w:p>
    <w:p w14:paraId="4648214C" w14:textId="77777777" w:rsidR="00917DD6" w:rsidRDefault="00917DD6"/>
    <w:p w14:paraId="58322C70" w14:textId="77777777" w:rsidR="00917DD6" w:rsidRDefault="007C7997">
      <w:pPr>
        <w:pStyle w:val="Heading2"/>
      </w:pPr>
      <w:r>
        <w:t>Entry 1996</w:t>
      </w:r>
    </w:p>
    <w:p w14:paraId="17DF97A3" w14:textId="77777777" w:rsidR="00917DD6" w:rsidRDefault="007C7997">
      <w:r>
        <w:t>Temptation: My friend says tattoos are cool and a great way to express myself.</w:t>
      </w:r>
    </w:p>
    <w:p w14:paraId="77C8FE9C" w14:textId="77777777" w:rsidR="00917DD6" w:rsidRDefault="007C7997">
      <w:r>
        <w:t>Conscience: Think carefully—what you put on your body should reflect your values, not just trends.</w:t>
      </w:r>
    </w:p>
    <w:p w14:paraId="74DCA1ED" w14:textId="77777777" w:rsidR="00917DD6" w:rsidRDefault="00917DD6"/>
    <w:p w14:paraId="4F3CF9A8" w14:textId="77777777" w:rsidR="00917DD6" w:rsidRDefault="007C7997">
      <w:pPr>
        <w:pStyle w:val="Heading2"/>
      </w:pPr>
      <w:r>
        <w:t>Entry 1997</w:t>
      </w:r>
    </w:p>
    <w:p w14:paraId="714285E8" w14:textId="77777777" w:rsidR="00917DD6" w:rsidRDefault="007C7997">
      <w:r>
        <w:t>Temptation: I want to try a bold new beard style to stand out.</w:t>
      </w:r>
    </w:p>
    <w:p w14:paraId="20181A5B" w14:textId="77777777" w:rsidR="00917DD6" w:rsidRDefault="007C7997">
      <w:r>
        <w:t>Conscience: God calls us to honor how He made us—don’t alter it just for attention.</w:t>
      </w:r>
    </w:p>
    <w:p w14:paraId="57B7DF50" w14:textId="77777777" w:rsidR="00917DD6" w:rsidRDefault="00917DD6"/>
    <w:p w14:paraId="43FEDA20" w14:textId="77777777" w:rsidR="00917DD6" w:rsidRDefault="007C7997">
      <w:pPr>
        <w:pStyle w:val="Heading2"/>
      </w:pPr>
      <w:r>
        <w:t>Entry 1998</w:t>
      </w:r>
    </w:p>
    <w:p w14:paraId="2302E434" w14:textId="77777777" w:rsidR="00917DD6" w:rsidRDefault="007C7997">
      <w:r>
        <w:t>Temptation: I want to try a bold new beard style to stand out.</w:t>
      </w:r>
    </w:p>
    <w:p w14:paraId="40F96BEB" w14:textId="77777777" w:rsidR="00917DD6" w:rsidRDefault="007C7997">
      <w:r>
        <w:t>Conscience: Make sure your choices reflect who you truly are, not just a passing trend.</w:t>
      </w:r>
    </w:p>
    <w:p w14:paraId="3BADE5B9" w14:textId="77777777" w:rsidR="00917DD6" w:rsidRDefault="00917DD6"/>
    <w:p w14:paraId="1952AB66" w14:textId="77777777" w:rsidR="00917DD6" w:rsidRDefault="007C7997">
      <w:pPr>
        <w:pStyle w:val="Heading2"/>
      </w:pPr>
      <w:r>
        <w:t>Entry 1999</w:t>
      </w:r>
    </w:p>
    <w:p w14:paraId="13861C95" w14:textId="77777777" w:rsidR="00917DD6" w:rsidRDefault="007C7997">
      <w:r>
        <w:t>Temptation: I could shave my sideburns to look more professional at work.</w:t>
      </w:r>
    </w:p>
    <w:p w14:paraId="1B034045" w14:textId="77777777" w:rsidR="00917DD6" w:rsidRDefault="007C7997">
      <w:r>
        <w:t>Conscience: If it helps your career, go for it—but don’t change just to please others. Be true to yourself.</w:t>
      </w:r>
    </w:p>
    <w:p w14:paraId="66C55D1F" w14:textId="77777777" w:rsidR="00917DD6" w:rsidRDefault="00917DD6"/>
    <w:p w14:paraId="3C926818" w14:textId="77777777" w:rsidR="00917DD6" w:rsidRDefault="007C7997">
      <w:pPr>
        <w:pStyle w:val="Heading2"/>
      </w:pPr>
      <w:r>
        <w:lastRenderedPageBreak/>
        <w:t>Entry 2000</w:t>
      </w:r>
    </w:p>
    <w:p w14:paraId="57B047E5" w14:textId="77777777" w:rsidR="00917DD6" w:rsidRDefault="007C7997">
      <w:r>
        <w:t xml:space="preserve">Temptation: ** I could shave my sideburns to look more professional at work.  </w:t>
      </w:r>
      <w:r>
        <w:br/>
      </w:r>
      <w:r>
        <w:br/>
        <w:t>**</w:t>
      </w:r>
    </w:p>
    <w:p w14:paraId="20C2FA9A" w14:textId="77777777" w:rsidR="00917DD6" w:rsidRDefault="007C7997">
      <w:r>
        <w:t>Conscience: ** Appearance matters, but don’t change just to fit in. Be true to yourself.</w:t>
      </w:r>
    </w:p>
    <w:p w14:paraId="7314BAB0" w14:textId="77777777" w:rsidR="00917DD6" w:rsidRDefault="00917DD6"/>
    <w:p w14:paraId="7D4ADC7B" w14:textId="77777777" w:rsidR="00917DD6" w:rsidRDefault="007C7997">
      <w:pPr>
        <w:pStyle w:val="Heading2"/>
      </w:pPr>
      <w:r>
        <w:t>Entry 2001</w:t>
      </w:r>
    </w:p>
    <w:p w14:paraId="3BF96647" w14:textId="77777777" w:rsidR="00917DD6" w:rsidRDefault="007C7997">
      <w:r>
        <w:t xml:space="preserve">Temptation: ** I could get a tattoo on the inside of my wrist to show my dedication to this cause.  </w:t>
      </w:r>
      <w:r>
        <w:br/>
      </w:r>
      <w:r>
        <w:br/>
        <w:t>**</w:t>
      </w:r>
    </w:p>
    <w:p w14:paraId="69D5748D" w14:textId="77777777" w:rsidR="00917DD6" w:rsidRDefault="007C7997">
      <w:r>
        <w:t>Conscience: ** Your body is meant to honor God, not just a cause. Think about whether this is truly the best way.</w:t>
      </w:r>
    </w:p>
    <w:p w14:paraId="3CE53F5B" w14:textId="77777777" w:rsidR="00917DD6" w:rsidRDefault="00917DD6"/>
    <w:p w14:paraId="41BC62BF" w14:textId="77777777" w:rsidR="00917DD6" w:rsidRDefault="007C7997">
      <w:pPr>
        <w:pStyle w:val="Heading2"/>
      </w:pPr>
      <w:r>
        <w:t>Entry 2002</w:t>
      </w:r>
    </w:p>
    <w:p w14:paraId="7325074F" w14:textId="77777777" w:rsidR="00917DD6" w:rsidRDefault="007C7997">
      <w:r>
        <w:t>Temptation: I could get a tattoo to show my commitment to this cause.</w:t>
      </w:r>
    </w:p>
    <w:p w14:paraId="6E965E4D" w14:textId="77777777" w:rsidR="00917DD6" w:rsidRDefault="007C7997">
      <w:r>
        <w:t>Conscience: Your faith teaches that your body is sacred—honor it without permanent marks.</w:t>
      </w:r>
    </w:p>
    <w:p w14:paraId="19ACB2E0" w14:textId="77777777" w:rsidR="00917DD6" w:rsidRDefault="00917DD6"/>
    <w:p w14:paraId="1156FB71" w14:textId="77777777" w:rsidR="00917DD6" w:rsidRDefault="007C7997">
      <w:pPr>
        <w:pStyle w:val="Heading2"/>
      </w:pPr>
      <w:r>
        <w:t>Entry 2003</w:t>
      </w:r>
    </w:p>
    <w:p w14:paraId="50F8DD24" w14:textId="77777777" w:rsidR="00917DD6" w:rsidRDefault="007C7997">
      <w:r>
        <w:t>Temptation: I could trim my beard to fit in better at parties.</w:t>
      </w:r>
    </w:p>
    <w:p w14:paraId="764885AB" w14:textId="77777777" w:rsidR="00917DD6" w:rsidRDefault="007C7997">
      <w:r>
        <w:t>Conscience: Don’t change yourself just to please others. Be who you are.</w:t>
      </w:r>
    </w:p>
    <w:p w14:paraId="573CD7EC" w14:textId="77777777" w:rsidR="00917DD6" w:rsidRDefault="00917DD6"/>
    <w:p w14:paraId="54345AAA" w14:textId="77777777" w:rsidR="00917DD6" w:rsidRDefault="007C7997">
      <w:pPr>
        <w:pStyle w:val="Heading2"/>
      </w:pPr>
      <w:r>
        <w:t>Entry 2004</w:t>
      </w:r>
    </w:p>
    <w:p w14:paraId="7787151B" w14:textId="77777777" w:rsidR="00917DD6" w:rsidRDefault="007C7997">
      <w:r>
        <w:t xml:space="preserve">Temptation: ** I could change my appearance to fit in better at parties.  </w:t>
      </w:r>
      <w:r>
        <w:br/>
      </w:r>
      <w:r>
        <w:br/>
        <w:t>**</w:t>
      </w:r>
    </w:p>
    <w:p w14:paraId="1441957D" w14:textId="77777777" w:rsidR="00917DD6" w:rsidRDefault="007C7997">
      <w:r>
        <w:t>Conscience: ** Don’t compromise who you are just to please others. Be confident in how you present yourself.</w:t>
      </w:r>
    </w:p>
    <w:p w14:paraId="33108672" w14:textId="77777777" w:rsidR="00917DD6" w:rsidRDefault="00917DD6"/>
    <w:p w14:paraId="1C02996F" w14:textId="77777777" w:rsidR="00917DD6" w:rsidRDefault="007C7997">
      <w:pPr>
        <w:pStyle w:val="Heading2"/>
      </w:pPr>
      <w:r>
        <w:lastRenderedPageBreak/>
        <w:t>Entry 2005</w:t>
      </w:r>
    </w:p>
    <w:p w14:paraId="2AC4FEE2" w14:textId="77777777" w:rsidR="00917DD6" w:rsidRDefault="007C7997">
      <w:r>
        <w:t xml:space="preserve">Temptation: ** I’ve heard about someone who claims to contact the dead—maybe they could help me find my family.  </w:t>
      </w:r>
      <w:r>
        <w:br/>
      </w:r>
      <w:r>
        <w:br/>
        <w:t>**</w:t>
      </w:r>
    </w:p>
    <w:p w14:paraId="6272E97C" w14:textId="77777777" w:rsidR="00917DD6" w:rsidRDefault="007C7997">
      <w:r>
        <w:t>Conscience: ** God forbids seeking answers from the dead. Trust Him, not forbidden practices.</w:t>
      </w:r>
    </w:p>
    <w:p w14:paraId="6D741B87" w14:textId="77777777" w:rsidR="00917DD6" w:rsidRDefault="00917DD6"/>
    <w:p w14:paraId="1A50EFF3" w14:textId="77777777" w:rsidR="00917DD6" w:rsidRDefault="007C7997">
      <w:pPr>
        <w:pStyle w:val="Heading2"/>
      </w:pPr>
      <w:r>
        <w:t>Entry 2006</w:t>
      </w:r>
    </w:p>
    <w:p w14:paraId="2E11F1F4" w14:textId="77777777" w:rsidR="00917DD6" w:rsidRDefault="007C7997">
      <w:r>
        <w:t xml:space="preserve">Temptation: ** I've heard about a medium who claims to contact the dead—maybe they can help me find my lost family.  </w:t>
      </w:r>
      <w:r>
        <w:br/>
      </w:r>
      <w:r>
        <w:br/>
        <w:t>**</w:t>
      </w:r>
    </w:p>
    <w:p w14:paraId="017BEBB8" w14:textId="77777777" w:rsidR="00917DD6" w:rsidRDefault="007C7997">
      <w:r>
        <w:t>Conscience: ** Seeking answers from the supernatural is dangerous. Trust God’s timing, not shortcuts that could lead you astray.</w:t>
      </w:r>
    </w:p>
    <w:p w14:paraId="0A0EAFAA" w14:textId="77777777" w:rsidR="00917DD6" w:rsidRDefault="00917DD6"/>
    <w:p w14:paraId="7075BA9D" w14:textId="77777777" w:rsidR="00917DD6" w:rsidRDefault="007C7997">
      <w:pPr>
        <w:pStyle w:val="Heading2"/>
      </w:pPr>
      <w:r>
        <w:t>Entry 2007</w:t>
      </w:r>
    </w:p>
    <w:p w14:paraId="6F8504AB" w14:textId="77777777" w:rsidR="00917DD6" w:rsidRDefault="007C7997">
      <w:r>
        <w:t>Temptation: I've been having terrible luck recently—maybe a fortune-teller could help turn things around.</w:t>
      </w:r>
    </w:p>
    <w:p w14:paraId="5D10FE71" w14:textId="77777777" w:rsidR="00917DD6" w:rsidRDefault="007C7997">
      <w:r>
        <w:t>Conscience: God is the only one who can truly guide you. Seeking answers elsewhere will only lead you away from the truth.</w:t>
      </w:r>
    </w:p>
    <w:p w14:paraId="6FFE2BA9" w14:textId="77777777" w:rsidR="00917DD6" w:rsidRDefault="00917DD6"/>
    <w:p w14:paraId="04DDE0D8" w14:textId="77777777" w:rsidR="00917DD6" w:rsidRDefault="007C7997">
      <w:pPr>
        <w:pStyle w:val="Heading2"/>
      </w:pPr>
      <w:r>
        <w:t>Entry 2008</w:t>
      </w:r>
    </w:p>
    <w:p w14:paraId="4F07680E" w14:textId="77777777" w:rsidR="00917DD6" w:rsidRDefault="007C7997">
      <w:r>
        <w:t xml:space="preserve">Temptation: ** I've been having terrible luck lately—maybe a fortune-teller could help turn things around.  </w:t>
      </w:r>
      <w:r>
        <w:br/>
      </w:r>
      <w:r>
        <w:br/>
        <w:t>**</w:t>
      </w:r>
    </w:p>
    <w:p w14:paraId="6A2FB3A8" w14:textId="77777777" w:rsidR="00917DD6" w:rsidRDefault="007C7997">
      <w:r>
        <w:t>Conscience: ** Seeking answers from anything but God is dangerous. Trust Him, not superstition.</w:t>
      </w:r>
    </w:p>
    <w:p w14:paraId="430C1450" w14:textId="77777777" w:rsidR="00917DD6" w:rsidRDefault="00917DD6"/>
    <w:p w14:paraId="41742A90" w14:textId="77777777" w:rsidR="00917DD6" w:rsidRDefault="007C7997">
      <w:pPr>
        <w:pStyle w:val="Heading2"/>
      </w:pPr>
      <w:r>
        <w:t>Entry 2009</w:t>
      </w:r>
    </w:p>
    <w:p w14:paraId="2091A690" w14:textId="77777777" w:rsidR="00917DD6" w:rsidRDefault="007C7997">
      <w:r>
        <w:t xml:space="preserve">Temptation: ** I’ve heard a local psychic claims to know the future. Maybe they could give me some answers.  </w:t>
      </w:r>
      <w:r>
        <w:br/>
      </w:r>
      <w:r>
        <w:lastRenderedPageBreak/>
        <w:br/>
        <w:t>**</w:t>
      </w:r>
    </w:p>
    <w:p w14:paraId="0EAFAA66" w14:textId="77777777" w:rsidR="00917DD6" w:rsidRDefault="007C7997">
      <w:r>
        <w:t>Conscience: ** God already knows what’s ahead. Don’t put your trust in things that mislead.</w:t>
      </w:r>
    </w:p>
    <w:p w14:paraId="0428B47E" w14:textId="77777777" w:rsidR="00917DD6" w:rsidRDefault="00917DD6"/>
    <w:p w14:paraId="28A10A69" w14:textId="77777777" w:rsidR="00917DD6" w:rsidRDefault="007C7997">
      <w:pPr>
        <w:pStyle w:val="Heading2"/>
      </w:pPr>
      <w:r>
        <w:t>Entry 2010</w:t>
      </w:r>
    </w:p>
    <w:p w14:paraId="4519204E" w14:textId="77777777" w:rsidR="00917DD6" w:rsidRDefault="007C7997">
      <w:r>
        <w:t xml:space="preserve">Temptation: ** I’ve heard a local psychic can predict my future. Maybe they could give me some clarity.  </w:t>
      </w:r>
      <w:r>
        <w:br/>
      </w:r>
      <w:r>
        <w:br/>
        <w:t>**</w:t>
      </w:r>
    </w:p>
    <w:p w14:paraId="6FF93915" w14:textId="77777777" w:rsidR="00917DD6" w:rsidRDefault="007C7997">
      <w:r>
        <w:t>Conscience: ** God already knows your path. Trust Him, not someone who claims powers He hasn’t given them.</w:t>
      </w:r>
    </w:p>
    <w:p w14:paraId="470FD849" w14:textId="77777777" w:rsidR="00917DD6" w:rsidRDefault="00917DD6"/>
    <w:p w14:paraId="45E93386" w14:textId="77777777" w:rsidR="00917DD6" w:rsidRDefault="007C7997">
      <w:pPr>
        <w:pStyle w:val="Heading2"/>
      </w:pPr>
      <w:r>
        <w:t>Entry 2011</w:t>
      </w:r>
    </w:p>
    <w:p w14:paraId="1E6A6EB4" w14:textId="77777777" w:rsidR="00917DD6" w:rsidRDefault="007C7997">
      <w:r>
        <w:t xml:space="preserve">Temptation: ** The psychic said my future looks promising...  </w:t>
      </w:r>
      <w:r>
        <w:br/>
      </w:r>
      <w:r>
        <w:br/>
        <w:t>**</w:t>
      </w:r>
    </w:p>
    <w:p w14:paraId="7425ACC1" w14:textId="77777777" w:rsidR="00917DD6" w:rsidRDefault="007C7997">
      <w:r>
        <w:t>Conscience: ** Seeking guidance from psychics goes against trusting God’s plan. Rely on Him, not predictions.</w:t>
      </w:r>
    </w:p>
    <w:p w14:paraId="64615F3F" w14:textId="77777777" w:rsidR="00917DD6" w:rsidRDefault="00917DD6"/>
    <w:p w14:paraId="068FECE6" w14:textId="77777777" w:rsidR="00917DD6" w:rsidRDefault="007C7997">
      <w:pPr>
        <w:pStyle w:val="Heading2"/>
      </w:pPr>
      <w:r>
        <w:t>Entry 2012</w:t>
      </w:r>
    </w:p>
    <w:p w14:paraId="5A7FF471" w14:textId="77777777" w:rsidR="00917DD6" w:rsidRDefault="007C7997">
      <w:r>
        <w:t xml:space="preserve">Temptation: ** The spirit medium told me my future is bright...  </w:t>
      </w:r>
      <w:r>
        <w:br/>
      </w:r>
      <w:r>
        <w:br/>
        <w:t>**</w:t>
      </w:r>
    </w:p>
    <w:p w14:paraId="79D1786D" w14:textId="77777777" w:rsidR="00917DD6" w:rsidRDefault="007C7997">
      <w:r>
        <w:t>Conscience: ** God alone holds your future—don’t seek answers from what He forbids.</w:t>
      </w:r>
    </w:p>
    <w:p w14:paraId="7405E495" w14:textId="77777777" w:rsidR="00917DD6" w:rsidRDefault="00917DD6"/>
    <w:p w14:paraId="211F130E" w14:textId="77777777" w:rsidR="00917DD6" w:rsidRDefault="007C7997">
      <w:pPr>
        <w:pStyle w:val="Heading2"/>
      </w:pPr>
      <w:r>
        <w:t>Entry 2013</w:t>
      </w:r>
    </w:p>
    <w:p w14:paraId="402ABB5B" w14:textId="77777777" w:rsidR="00917DD6" w:rsidRDefault="007C7997">
      <w:r>
        <w:t>Temptation: The fortune-teller said I’ll be successful and wealthy...</w:t>
      </w:r>
    </w:p>
    <w:p w14:paraId="42625F89" w14:textId="77777777" w:rsidR="00917DD6" w:rsidRDefault="007C7997">
      <w:r>
        <w:t>Conscience: Don’t trust empty promises. Focus on what you can control—your choices and effort.</w:t>
      </w:r>
    </w:p>
    <w:p w14:paraId="52F7DD91" w14:textId="77777777" w:rsidR="00917DD6" w:rsidRDefault="00917DD6"/>
    <w:p w14:paraId="09FBD281" w14:textId="77777777" w:rsidR="00917DD6" w:rsidRDefault="007C7997">
      <w:pPr>
        <w:pStyle w:val="Heading2"/>
      </w:pPr>
      <w:r>
        <w:lastRenderedPageBreak/>
        <w:t>Entry 2014</w:t>
      </w:r>
    </w:p>
    <w:p w14:paraId="1CC755A3" w14:textId="77777777" w:rsidR="00917DD6" w:rsidRDefault="007C7997">
      <w:r>
        <w:t xml:space="preserve">Temptation: ** The fortune-teller said I’ll be successful and wealthy...  </w:t>
      </w:r>
      <w:r>
        <w:br/>
      </w:r>
      <w:r>
        <w:br/>
        <w:t>**</w:t>
      </w:r>
    </w:p>
    <w:p w14:paraId="262D1F97" w14:textId="77777777" w:rsidR="00917DD6" w:rsidRDefault="007C7997">
      <w:r>
        <w:t>Conscience: ** Success comes from your choices and effort, not predictions. Focus on what you can control.</w:t>
      </w:r>
    </w:p>
    <w:p w14:paraId="2C21A160" w14:textId="77777777" w:rsidR="00917DD6" w:rsidRDefault="00917DD6"/>
    <w:p w14:paraId="21389839" w14:textId="77777777" w:rsidR="00917DD6" w:rsidRDefault="007C7997">
      <w:pPr>
        <w:pStyle w:val="Heading2"/>
      </w:pPr>
      <w:r>
        <w:t>Entry 2015</w:t>
      </w:r>
    </w:p>
    <w:p w14:paraId="13348CF7" w14:textId="77777777" w:rsidR="00917DD6" w:rsidRDefault="007C7997">
      <w:r>
        <w:t>Temptation: The fortune-teller claims to know who my true love is...</w:t>
      </w:r>
    </w:p>
    <w:p w14:paraId="6210936E" w14:textId="77777777" w:rsidR="00917DD6" w:rsidRDefault="007C7997">
      <w:r>
        <w:t>Conscience: That’s deception. God alone knows your future—don’t put your trust in empty promises.</w:t>
      </w:r>
    </w:p>
    <w:p w14:paraId="30F4C98A" w14:textId="77777777" w:rsidR="00917DD6" w:rsidRDefault="00917DD6"/>
    <w:p w14:paraId="39E48029" w14:textId="77777777" w:rsidR="00917DD6" w:rsidRDefault="007C7997">
      <w:pPr>
        <w:pStyle w:val="Heading2"/>
      </w:pPr>
      <w:r>
        <w:t>Entry 2016</w:t>
      </w:r>
    </w:p>
    <w:p w14:paraId="0E15743F" w14:textId="77777777" w:rsidR="00917DD6" w:rsidRDefault="007C7997">
      <w:r>
        <w:t>Temptation: The fortune-teller claims to know who my true love is...</w:t>
      </w:r>
    </w:p>
    <w:p w14:paraId="68195612" w14:textId="77777777" w:rsidR="00917DD6" w:rsidRDefault="007C7997">
      <w:r>
        <w:t>Conscience: Don’t let someone else decide your future. Trust your own judgment and God’s guidance.</w:t>
      </w:r>
    </w:p>
    <w:p w14:paraId="2F07F1CB" w14:textId="77777777" w:rsidR="00917DD6" w:rsidRDefault="00917DD6"/>
    <w:p w14:paraId="5ED3B8E2" w14:textId="77777777" w:rsidR="00917DD6" w:rsidRDefault="007C7997">
      <w:pPr>
        <w:pStyle w:val="Heading2"/>
      </w:pPr>
      <w:r>
        <w:t>Entry 2017</w:t>
      </w:r>
    </w:p>
    <w:p w14:paraId="7B68A285" w14:textId="77777777" w:rsidR="00917DD6" w:rsidRDefault="007C7997">
      <w:r>
        <w:t xml:space="preserve">Temptation: ** I'm young and strong—why should I follow this rule? It doesn't seem like a big deal.  </w:t>
      </w:r>
      <w:r>
        <w:br/>
      </w:r>
      <w:r>
        <w:br/>
        <w:t>**</w:t>
      </w:r>
    </w:p>
    <w:p w14:paraId="782FC226" w14:textId="77777777" w:rsidR="00917DD6" w:rsidRDefault="007C7997">
      <w:r>
        <w:t>Conscience: ** Disobedience now can lead to habits that weaken you later. Choose wisely.</w:t>
      </w:r>
    </w:p>
    <w:p w14:paraId="5B381321" w14:textId="77777777" w:rsidR="00917DD6" w:rsidRDefault="00917DD6"/>
    <w:p w14:paraId="1142C56A" w14:textId="77777777" w:rsidR="00917DD6" w:rsidRDefault="007C7997">
      <w:pPr>
        <w:pStyle w:val="Heading2"/>
      </w:pPr>
      <w:r>
        <w:t>Entry 2018</w:t>
      </w:r>
    </w:p>
    <w:p w14:paraId="499C209D" w14:textId="77777777" w:rsidR="00917DD6" w:rsidRDefault="007C7997">
      <w:r>
        <w:t xml:space="preserve">Temptation: ** I'm young and strong—why should I follow this rule if I don't see the harm?  </w:t>
      </w:r>
      <w:r>
        <w:br/>
      </w:r>
      <w:r>
        <w:br/>
        <w:t>**</w:t>
      </w:r>
    </w:p>
    <w:p w14:paraId="059C0E37" w14:textId="77777777" w:rsidR="00917DD6" w:rsidRDefault="007C7997">
      <w:r>
        <w:t>Conscience: ** Disobedience might not hurt now, but it weakens your integrity over time. Is that worth it?</w:t>
      </w:r>
    </w:p>
    <w:p w14:paraId="4EDA0C07" w14:textId="77777777" w:rsidR="00917DD6" w:rsidRDefault="00917DD6"/>
    <w:p w14:paraId="1E0C3D4A" w14:textId="77777777" w:rsidR="00917DD6" w:rsidRDefault="007C7997">
      <w:pPr>
        <w:pStyle w:val="Heading2"/>
      </w:pPr>
      <w:r>
        <w:lastRenderedPageBreak/>
        <w:t>Entry 2019</w:t>
      </w:r>
    </w:p>
    <w:p w14:paraId="56980411" w14:textId="77777777" w:rsidR="00917DD6" w:rsidRDefault="007C7997">
      <w:r>
        <w:t>Temptation: It might be easier to ignore or disrespect older individuals sometimes.</w:t>
      </w:r>
    </w:p>
    <w:p w14:paraId="20E0E542" w14:textId="77777777" w:rsidR="00917DD6" w:rsidRDefault="007C7997">
      <w:r>
        <w:t>Conscience: Treat them with respect—they’ve lived longer and have wisdom to share.</w:t>
      </w:r>
    </w:p>
    <w:p w14:paraId="6EC7C9B9" w14:textId="77777777" w:rsidR="00917DD6" w:rsidRDefault="00917DD6"/>
    <w:p w14:paraId="0192B99E" w14:textId="77777777" w:rsidR="00917DD6" w:rsidRDefault="007C7997">
      <w:pPr>
        <w:pStyle w:val="Heading2"/>
      </w:pPr>
      <w:r>
        <w:t>Entry 2020</w:t>
      </w:r>
    </w:p>
    <w:p w14:paraId="74E79C2A" w14:textId="77777777" w:rsidR="00917DD6" w:rsidRDefault="007C7997">
      <w:r>
        <w:t>Temptation: It might be easier to ignore or disrespect older individuals sometimes.</w:t>
      </w:r>
    </w:p>
    <w:p w14:paraId="745EF92F" w14:textId="77777777" w:rsidR="00917DD6" w:rsidRDefault="007C7997">
      <w:r>
        <w:t>Conscience: Treat them with patience and respect—they’ve earned it through experience.</w:t>
      </w:r>
    </w:p>
    <w:p w14:paraId="7A8A641A" w14:textId="77777777" w:rsidR="00917DD6" w:rsidRDefault="00917DD6"/>
    <w:p w14:paraId="2A2F262B" w14:textId="77777777" w:rsidR="00917DD6" w:rsidRDefault="007C7997">
      <w:pPr>
        <w:pStyle w:val="Heading2"/>
      </w:pPr>
      <w:r>
        <w:t>Entry 2021</w:t>
      </w:r>
    </w:p>
    <w:p w14:paraId="6DD808AC" w14:textId="77777777" w:rsidR="00917DD6" w:rsidRDefault="007C7997">
      <w:r>
        <w:t>Temptation: I can make excuses for not following this command.</w:t>
      </w:r>
    </w:p>
    <w:p w14:paraId="13D1B283" w14:textId="77777777" w:rsidR="00917DD6" w:rsidRDefault="007C7997">
      <w:r>
        <w:t>Conscience: Don’t wait until it’s too late. God expects obedience now.</w:t>
      </w:r>
    </w:p>
    <w:p w14:paraId="6EBA0129" w14:textId="77777777" w:rsidR="00917DD6" w:rsidRDefault="00917DD6"/>
    <w:p w14:paraId="70CB7D39" w14:textId="77777777" w:rsidR="00917DD6" w:rsidRDefault="007C7997">
      <w:pPr>
        <w:pStyle w:val="Heading2"/>
      </w:pPr>
      <w:r>
        <w:t>Entry 2022</w:t>
      </w:r>
    </w:p>
    <w:p w14:paraId="498FF34F" w14:textId="77777777" w:rsidR="00917DD6" w:rsidRDefault="007C7997">
      <w:r>
        <w:t xml:space="preserve">Temptation: ** I can make excuses for not following this command.  </w:t>
      </w:r>
      <w:r>
        <w:br/>
      </w:r>
      <w:r>
        <w:br/>
        <w:t>**</w:t>
      </w:r>
    </w:p>
    <w:p w14:paraId="3276046D" w14:textId="77777777" w:rsidR="00917DD6" w:rsidRDefault="007C7997">
      <w:r>
        <w:t>Conscience: ** Obedience brings blessing—don’t trade long-term peace for short-term convenience.</w:t>
      </w:r>
    </w:p>
    <w:p w14:paraId="7494A48F" w14:textId="77777777" w:rsidR="00917DD6" w:rsidRDefault="00917DD6"/>
    <w:p w14:paraId="0579EF6C" w14:textId="77777777" w:rsidR="00917DD6" w:rsidRDefault="007C7997">
      <w:pPr>
        <w:pStyle w:val="Heading2"/>
      </w:pPr>
      <w:r>
        <w:t>Entry 2023</w:t>
      </w:r>
    </w:p>
    <w:p w14:paraId="31E2C43F" w14:textId="77777777" w:rsidR="00917DD6" w:rsidRDefault="007C7997">
      <w:r>
        <w:t>Temptation: I can skip school—my parents won’t notice.</w:t>
      </w:r>
    </w:p>
    <w:p w14:paraId="638F7FB3" w14:textId="77777777" w:rsidR="00917DD6" w:rsidRDefault="007C7997">
      <w:r>
        <w:t>Conscience: Skipping now makes it easier to skip later. Stay disciplined—your future self will thank you.</w:t>
      </w:r>
    </w:p>
    <w:p w14:paraId="1322D590" w14:textId="77777777" w:rsidR="00917DD6" w:rsidRDefault="00917DD6"/>
    <w:p w14:paraId="3A67BF7E" w14:textId="77777777" w:rsidR="00917DD6" w:rsidRDefault="007C7997">
      <w:pPr>
        <w:pStyle w:val="Heading2"/>
      </w:pPr>
      <w:r>
        <w:t>Entry 2024</w:t>
      </w:r>
    </w:p>
    <w:p w14:paraId="392A17DF" w14:textId="77777777" w:rsidR="00917DD6" w:rsidRDefault="007C7997">
      <w:r>
        <w:t>Temptation: I can skip school—my parents won’t notice.</w:t>
      </w:r>
    </w:p>
    <w:p w14:paraId="1EE28A59" w14:textId="77777777" w:rsidR="00917DD6" w:rsidRDefault="007C7997">
      <w:r>
        <w:t>Conscience: Skipping now makes it easier to skip later. Stay disciplined.</w:t>
      </w:r>
    </w:p>
    <w:p w14:paraId="73E244FB" w14:textId="77777777" w:rsidR="00917DD6" w:rsidRDefault="00917DD6"/>
    <w:p w14:paraId="4A7D4A6B" w14:textId="77777777" w:rsidR="00917DD6" w:rsidRDefault="007C7997">
      <w:pPr>
        <w:pStyle w:val="Heading2"/>
      </w:pPr>
      <w:r>
        <w:t>Entry 2025</w:t>
      </w:r>
    </w:p>
    <w:p w14:paraId="439CC0D0" w14:textId="77777777" w:rsidR="00917DD6" w:rsidRDefault="007C7997">
      <w:r>
        <w:t>Temptation: My job is more important than going to dinner with my parents tonight.</w:t>
      </w:r>
    </w:p>
    <w:p w14:paraId="6F9DD283" w14:textId="77777777" w:rsidR="00917DD6" w:rsidRDefault="007C7997">
      <w:r>
        <w:lastRenderedPageBreak/>
        <w:t>Conscience: Work will always be there, but time with your family won’t. Choose wisely.</w:t>
      </w:r>
    </w:p>
    <w:p w14:paraId="14A1DB76" w14:textId="77777777" w:rsidR="00917DD6" w:rsidRDefault="00917DD6"/>
    <w:p w14:paraId="206CF8B0" w14:textId="77777777" w:rsidR="00917DD6" w:rsidRDefault="007C7997">
      <w:pPr>
        <w:pStyle w:val="Heading2"/>
      </w:pPr>
      <w:r>
        <w:t>Entry 2026</w:t>
      </w:r>
    </w:p>
    <w:p w14:paraId="0F8D41F8" w14:textId="77777777" w:rsidR="00917DD6" w:rsidRDefault="007C7997">
      <w:r>
        <w:t xml:space="preserve">Temptation: ** My job is more important than going to dinner with my parents tonight.  </w:t>
      </w:r>
      <w:r>
        <w:br/>
      </w:r>
      <w:r>
        <w:br/>
        <w:t>**</w:t>
      </w:r>
    </w:p>
    <w:p w14:paraId="39288C41" w14:textId="77777777" w:rsidR="00917DD6" w:rsidRDefault="007C7997">
      <w:r>
        <w:t>Conscience: ** Work will always be there, but time with your family won’t. Don’t take them for granted.</w:t>
      </w:r>
    </w:p>
    <w:p w14:paraId="63996630" w14:textId="77777777" w:rsidR="00917DD6" w:rsidRDefault="00917DD6"/>
    <w:p w14:paraId="0EF231B5" w14:textId="77777777" w:rsidR="00917DD6" w:rsidRDefault="007C7997">
      <w:pPr>
        <w:pStyle w:val="Heading2"/>
      </w:pPr>
      <w:r>
        <w:t>Entry 2027</w:t>
      </w:r>
    </w:p>
    <w:p w14:paraId="7C69A04D" w14:textId="77777777" w:rsidR="00917DD6" w:rsidRDefault="007C7997">
      <w:r>
        <w:t>Temptation: My friends don't care if I leave early.</w:t>
      </w:r>
    </w:p>
    <w:p w14:paraId="7B37A8F9" w14:textId="77777777" w:rsidR="00917DD6" w:rsidRDefault="007C7997">
      <w:r>
        <w:t>Conscience: Your family expects you home—don’t let them worry.</w:t>
      </w:r>
    </w:p>
    <w:p w14:paraId="215A542A" w14:textId="77777777" w:rsidR="00917DD6" w:rsidRDefault="00917DD6"/>
    <w:p w14:paraId="215BA4E7" w14:textId="77777777" w:rsidR="00917DD6" w:rsidRDefault="007C7997">
      <w:pPr>
        <w:pStyle w:val="Heading2"/>
      </w:pPr>
      <w:r>
        <w:t>Entry 2028</w:t>
      </w:r>
    </w:p>
    <w:p w14:paraId="53D1FCFF" w14:textId="77777777" w:rsidR="00917DD6" w:rsidRDefault="007C7997">
      <w:r>
        <w:t>Temptation: My friends won’t mind if I leave early.</w:t>
      </w:r>
    </w:p>
    <w:p w14:paraId="39E39CA0" w14:textId="77777777" w:rsidR="00917DD6" w:rsidRDefault="007C7997">
      <w:r>
        <w:t>Conscience: Commitments matter—don’t bail unless you have a good reason.</w:t>
      </w:r>
    </w:p>
    <w:p w14:paraId="6BFC85BB" w14:textId="77777777" w:rsidR="00917DD6" w:rsidRDefault="00917DD6"/>
    <w:p w14:paraId="51A34E72" w14:textId="77777777" w:rsidR="00917DD6" w:rsidRDefault="007C7997">
      <w:pPr>
        <w:pStyle w:val="Heading2"/>
      </w:pPr>
      <w:r>
        <w:t>Entry 2029</w:t>
      </w:r>
    </w:p>
    <w:p w14:paraId="01053A78" w14:textId="77777777" w:rsidR="00917DD6" w:rsidRDefault="007C7997">
      <w:r>
        <w:t xml:space="preserve">Temptation: ** I don’t really connect with this person, but they’re always kind. Maybe I can just keep my distance.  </w:t>
      </w:r>
      <w:r>
        <w:br/>
      </w:r>
      <w:r>
        <w:br/>
        <w:t>**</w:t>
      </w:r>
    </w:p>
    <w:p w14:paraId="40A0B2E9" w14:textId="77777777" w:rsidR="00917DD6" w:rsidRDefault="007C7997">
      <w:r>
        <w:t>Conscience: ** Treating someone differently because they’re foreign is wrong. Give them the same respect you’d want.</w:t>
      </w:r>
    </w:p>
    <w:p w14:paraId="6FFC59A7" w14:textId="77777777" w:rsidR="00917DD6" w:rsidRDefault="00917DD6"/>
    <w:p w14:paraId="3F084C23" w14:textId="77777777" w:rsidR="00917DD6" w:rsidRDefault="007C7997">
      <w:pPr>
        <w:pStyle w:val="Heading2"/>
      </w:pPr>
      <w:r>
        <w:t>Entry 2030</w:t>
      </w:r>
    </w:p>
    <w:p w14:paraId="3C5DA6EB" w14:textId="77777777" w:rsidR="00917DD6" w:rsidRDefault="007C7997">
      <w:r>
        <w:t xml:space="preserve">Temptation: ** I don't really connect with this person, but they're always kind. Maybe I can just keep my distance.  </w:t>
      </w:r>
      <w:r>
        <w:br/>
      </w:r>
      <w:r>
        <w:br/>
        <w:t>**</w:t>
      </w:r>
    </w:p>
    <w:p w14:paraId="6FD954CB" w14:textId="77777777" w:rsidR="00917DD6" w:rsidRDefault="007C7997">
      <w:r>
        <w:t>Conscience: ** Treat them the way you'd want to be treated—with respect, even if you don’t click.</w:t>
      </w:r>
    </w:p>
    <w:p w14:paraId="7F96DE43" w14:textId="77777777" w:rsidR="00917DD6" w:rsidRDefault="00917DD6"/>
    <w:p w14:paraId="59D9AD8B" w14:textId="77777777" w:rsidR="00917DD6" w:rsidRDefault="007C7997">
      <w:pPr>
        <w:pStyle w:val="Heading2"/>
      </w:pPr>
      <w:r>
        <w:t>Entry 2031</w:t>
      </w:r>
    </w:p>
    <w:p w14:paraId="0EE39B6B" w14:textId="77777777" w:rsidR="00917DD6" w:rsidRDefault="007C7997">
      <w:r>
        <w:t xml:space="preserve">Temptation: ** My new neighbor plays loud music late at night. Maybe I shouldn’t bother helping them with language practice—they don’t seem considerate anyway.  </w:t>
      </w:r>
      <w:r>
        <w:br/>
      </w:r>
      <w:r>
        <w:br/>
        <w:t>**</w:t>
      </w:r>
    </w:p>
    <w:p w14:paraId="4CCE1D41" w14:textId="77777777" w:rsidR="00917DD6" w:rsidRDefault="007C7997">
      <w:r>
        <w:t>Conscience: ** Don’t let frustration make you unkind. Treat them fairly, even if they’ve been inconsiderate.</w:t>
      </w:r>
    </w:p>
    <w:p w14:paraId="1A452819" w14:textId="77777777" w:rsidR="00917DD6" w:rsidRDefault="00917DD6"/>
    <w:p w14:paraId="6A20069E" w14:textId="77777777" w:rsidR="00917DD6" w:rsidRDefault="007C7997">
      <w:pPr>
        <w:pStyle w:val="Heading2"/>
      </w:pPr>
      <w:r>
        <w:t>Entry 2032</w:t>
      </w:r>
    </w:p>
    <w:p w14:paraId="69AADCCC" w14:textId="77777777" w:rsidR="00917DD6" w:rsidRDefault="007C7997">
      <w:r>
        <w:t xml:space="preserve">Temptation: ** My new neighbor plays loud music late at night. Why should I help them with language practice if they don’t respect the rules?  </w:t>
      </w:r>
      <w:r>
        <w:br/>
      </w:r>
      <w:r>
        <w:br/>
        <w:t>**</w:t>
      </w:r>
    </w:p>
    <w:p w14:paraId="5AE5728C" w14:textId="77777777" w:rsidR="00917DD6" w:rsidRDefault="007C7997">
      <w:r>
        <w:t>Conscience: ** Being kind doesn’t depend on whether they deserve it. Help anyway—it might improve the situation.</w:t>
      </w:r>
    </w:p>
    <w:p w14:paraId="2F68490A" w14:textId="77777777" w:rsidR="00917DD6" w:rsidRDefault="00917DD6"/>
    <w:p w14:paraId="4EC6D8DA" w14:textId="77777777" w:rsidR="00917DD6" w:rsidRDefault="007C7997">
      <w:pPr>
        <w:pStyle w:val="Heading2"/>
      </w:pPr>
      <w:r>
        <w:t>Entry 2033</w:t>
      </w:r>
    </w:p>
    <w:p w14:paraId="3D7A0354" w14:textId="77777777" w:rsidR="00917DD6" w:rsidRDefault="007C7997">
      <w:r>
        <w:t>Temptation: I'm feeling really homesick, and this foreigner keeps reminding me how different everything is here. Maybe I can just stop trying to be friends with them.</w:t>
      </w:r>
    </w:p>
    <w:p w14:paraId="0CDE8915" w14:textId="77777777" w:rsidR="00917DD6" w:rsidRDefault="007C7997">
      <w:r>
        <w:t>Conscience: Isolation won’t ease your loneliness. Give them a fair chance—you might find unexpected connection.</w:t>
      </w:r>
    </w:p>
    <w:p w14:paraId="503D9CC1" w14:textId="77777777" w:rsidR="00917DD6" w:rsidRDefault="00917DD6"/>
    <w:p w14:paraId="66B385CE" w14:textId="77777777" w:rsidR="00917DD6" w:rsidRDefault="007C7997">
      <w:pPr>
        <w:pStyle w:val="Heading2"/>
      </w:pPr>
      <w:r>
        <w:t>Entry 2034</w:t>
      </w:r>
    </w:p>
    <w:p w14:paraId="10212D0B" w14:textId="77777777" w:rsidR="00917DD6" w:rsidRDefault="007C7997">
      <w:r>
        <w:t>Temptation: I'm feeling really homesick, and this foreigner keeps reminding me how different everything is here. Maybe I can just stop trying to be friends with them.</w:t>
      </w:r>
    </w:p>
    <w:p w14:paraId="63C9C67A" w14:textId="77777777" w:rsidR="00917DD6" w:rsidRDefault="007C7997">
      <w:r>
        <w:t>Conscience: Isolation won’t ease your loneliness. Be patient—both with them and yourself.</w:t>
      </w:r>
    </w:p>
    <w:p w14:paraId="4ED01B19" w14:textId="77777777" w:rsidR="00917DD6" w:rsidRDefault="00917DD6"/>
    <w:p w14:paraId="20AC73B0" w14:textId="77777777" w:rsidR="00917DD6" w:rsidRDefault="007C7997">
      <w:pPr>
        <w:pStyle w:val="Heading2"/>
      </w:pPr>
      <w:r>
        <w:t>Entry 2035</w:t>
      </w:r>
    </w:p>
    <w:p w14:paraId="12DEE61B" w14:textId="77777777" w:rsidR="00917DD6" w:rsidRDefault="007C7997">
      <w:r>
        <w:t xml:space="preserve">Temptation: ** I'm tired of helping them all the time—they never help me back.  </w:t>
      </w:r>
      <w:r>
        <w:br/>
      </w:r>
      <w:r>
        <w:br/>
        <w:t>**</w:t>
      </w:r>
    </w:p>
    <w:p w14:paraId="0C2E5202" w14:textId="77777777" w:rsidR="00917DD6" w:rsidRDefault="007C7997">
      <w:r>
        <w:lastRenderedPageBreak/>
        <w:t>Conscience: ** Helping others isn’t about getting something in return. Do it because it’s right, not because you expect repayment. Keep your heart generous, but also set healthy boundaries if needed.</w:t>
      </w:r>
    </w:p>
    <w:p w14:paraId="680CD30B" w14:textId="77777777" w:rsidR="00917DD6" w:rsidRDefault="00917DD6"/>
    <w:p w14:paraId="4F092F4D" w14:textId="77777777" w:rsidR="00917DD6" w:rsidRDefault="007C7997">
      <w:pPr>
        <w:pStyle w:val="Heading2"/>
      </w:pPr>
      <w:r>
        <w:t>Entry 2036</w:t>
      </w:r>
    </w:p>
    <w:p w14:paraId="2E6882CD" w14:textId="77777777" w:rsidR="00917DD6" w:rsidRDefault="007C7997">
      <w:r>
        <w:t xml:space="preserve">Temptation: ** I'm tired of helping them all the time—they never help me back.  </w:t>
      </w:r>
      <w:r>
        <w:br/>
      </w:r>
      <w:r>
        <w:br/>
        <w:t>**</w:t>
      </w:r>
    </w:p>
    <w:p w14:paraId="7A6EC68A" w14:textId="77777777" w:rsidR="00917DD6" w:rsidRDefault="007C7997">
      <w:r>
        <w:t>Conscience: ** Helping others isn’t about what you get in return. Do it because it’s right, not because you expect repayment.</w:t>
      </w:r>
    </w:p>
    <w:p w14:paraId="06C394B2" w14:textId="77777777" w:rsidR="00917DD6" w:rsidRDefault="00917DD6"/>
    <w:p w14:paraId="182C2E2F" w14:textId="77777777" w:rsidR="00917DD6" w:rsidRDefault="007C7997">
      <w:pPr>
        <w:pStyle w:val="Heading2"/>
      </w:pPr>
      <w:r>
        <w:t>Entry 2037</w:t>
      </w:r>
    </w:p>
    <w:p w14:paraId="71F4796B" w14:textId="77777777" w:rsidR="00917DD6" w:rsidRDefault="007C7997">
      <w:r>
        <w:t>Temptation: I don’t want them at my party—they’re too messy.</w:t>
      </w:r>
    </w:p>
    <w:p w14:paraId="4AE2EE7D" w14:textId="77777777" w:rsidR="00917DD6" w:rsidRDefault="007C7997">
      <w:r>
        <w:t>Conscience: Hospitality means accepting people as they are. Be kind, not exclusive.</w:t>
      </w:r>
    </w:p>
    <w:p w14:paraId="7EE40B8C" w14:textId="77777777" w:rsidR="00917DD6" w:rsidRDefault="00917DD6"/>
    <w:p w14:paraId="0D9BE768" w14:textId="77777777" w:rsidR="00917DD6" w:rsidRDefault="007C7997">
      <w:pPr>
        <w:pStyle w:val="Heading2"/>
      </w:pPr>
      <w:r>
        <w:t>Entry 2038</w:t>
      </w:r>
    </w:p>
    <w:p w14:paraId="310949D6" w14:textId="77777777" w:rsidR="00917DD6" w:rsidRDefault="007C7997">
      <w:r>
        <w:t>Temptation: I don’t want them at my party—they’re too messy.</w:t>
      </w:r>
    </w:p>
    <w:p w14:paraId="4C627467" w14:textId="77777777" w:rsidR="00917DD6" w:rsidRDefault="007C7997">
      <w:r>
        <w:t>Conscience: Treat them the same way you’d want to be treated.</w:t>
      </w:r>
    </w:p>
    <w:p w14:paraId="78186F34" w14:textId="77777777" w:rsidR="00917DD6" w:rsidRDefault="00917DD6"/>
    <w:p w14:paraId="5C6F0B49" w14:textId="77777777" w:rsidR="00917DD6" w:rsidRDefault="007C7997">
      <w:pPr>
        <w:pStyle w:val="Heading2"/>
      </w:pPr>
      <w:r>
        <w:t>Entry 2039</w:t>
      </w:r>
    </w:p>
    <w:p w14:paraId="2B10D0DA" w14:textId="77777777" w:rsidR="00917DD6" w:rsidRDefault="007C7997">
      <w:r>
        <w:t>Temptation: I don't feel comfortable around them—they're just too different from me.</w:t>
      </w:r>
    </w:p>
    <w:p w14:paraId="3F291329" w14:textId="77777777" w:rsidR="00917DD6" w:rsidRDefault="007C7997">
      <w:r>
        <w:t>Conscience: Differences don’t make them wrong. Listen first, then decide.</w:t>
      </w:r>
    </w:p>
    <w:p w14:paraId="25D0EF2D" w14:textId="77777777" w:rsidR="00917DD6" w:rsidRDefault="00917DD6"/>
    <w:p w14:paraId="5B745EAC" w14:textId="77777777" w:rsidR="00917DD6" w:rsidRDefault="007C7997">
      <w:pPr>
        <w:pStyle w:val="Heading2"/>
      </w:pPr>
      <w:r>
        <w:t>Entry 2040</w:t>
      </w:r>
    </w:p>
    <w:p w14:paraId="1A60D7B6" w14:textId="77777777" w:rsidR="00917DD6" w:rsidRDefault="007C7997">
      <w:r>
        <w:t xml:space="preserve">Temptation: ** I don’t feel comfortable around them—they’re just too different from me.  </w:t>
      </w:r>
      <w:r>
        <w:br/>
      </w:r>
      <w:r>
        <w:br/>
        <w:t>**</w:t>
      </w:r>
    </w:p>
    <w:p w14:paraId="104011D3" w14:textId="77777777" w:rsidR="00917DD6" w:rsidRDefault="007C7997">
      <w:r>
        <w:t>Conscience: ** Differences don’t have to divide you. Focus on what you share, not what sets you apart.</w:t>
      </w:r>
    </w:p>
    <w:p w14:paraId="04F881AE" w14:textId="77777777" w:rsidR="00917DD6" w:rsidRDefault="00917DD6"/>
    <w:p w14:paraId="4C93A243" w14:textId="77777777" w:rsidR="00917DD6" w:rsidRDefault="007C7997">
      <w:pPr>
        <w:pStyle w:val="Heading2"/>
      </w:pPr>
      <w:r>
        <w:lastRenderedPageBreak/>
        <w:t>Entry 2041</w:t>
      </w:r>
    </w:p>
    <w:p w14:paraId="56C4CB11" w14:textId="77777777" w:rsidR="00917DD6" w:rsidRDefault="007C7997">
      <w:r>
        <w:t xml:space="preserve">Temptation: ** I could use a shorter measuring tape to make my product seem larger.  </w:t>
      </w:r>
      <w:r>
        <w:br/>
        <w:t>**</w:t>
      </w:r>
    </w:p>
    <w:p w14:paraId="56AF2623" w14:textId="77777777" w:rsidR="00917DD6" w:rsidRDefault="007C7997">
      <w:r>
        <w:t>Conscience: ** That’s cheating your customers. Don’t trade honesty for profit.</w:t>
      </w:r>
    </w:p>
    <w:p w14:paraId="1856FA30" w14:textId="77777777" w:rsidR="00917DD6" w:rsidRDefault="00917DD6"/>
    <w:p w14:paraId="5BC8C55F" w14:textId="77777777" w:rsidR="00917DD6" w:rsidRDefault="007C7997">
      <w:pPr>
        <w:pStyle w:val="Heading2"/>
      </w:pPr>
      <w:r>
        <w:t>Entry 2042</w:t>
      </w:r>
    </w:p>
    <w:p w14:paraId="4048C7B8" w14:textId="77777777" w:rsidR="00917DD6" w:rsidRDefault="007C7997">
      <w:r>
        <w:t xml:space="preserve">Temptation: ** I could use a shorter measuring tape to make my product seem larger.  </w:t>
      </w:r>
      <w:r>
        <w:br/>
      </w:r>
      <w:r>
        <w:br/>
        <w:t>**</w:t>
      </w:r>
    </w:p>
    <w:p w14:paraId="4322C180" w14:textId="77777777" w:rsidR="00917DD6" w:rsidRDefault="007C7997">
      <w:r>
        <w:t>Conscience: ** Dishonesty will hurt your reputation in the long run. Be fair to your customers.</w:t>
      </w:r>
    </w:p>
    <w:p w14:paraId="2766154E" w14:textId="77777777" w:rsidR="00917DD6" w:rsidRDefault="00917DD6"/>
    <w:p w14:paraId="124C27F5" w14:textId="77777777" w:rsidR="00917DD6" w:rsidRDefault="007C7997">
      <w:pPr>
        <w:pStyle w:val="Heading2"/>
      </w:pPr>
      <w:r>
        <w:t>Entry 2043</w:t>
      </w:r>
    </w:p>
    <w:p w14:paraId="0EA59495" w14:textId="77777777" w:rsidR="00917DD6" w:rsidRDefault="007C7997">
      <w:r>
        <w:t xml:space="preserve">Temptation: ** If I add extra ingredients, my baked goods will taste better—even if it’s not exactly what the recipe says.  </w:t>
      </w:r>
      <w:r>
        <w:br/>
      </w:r>
      <w:r>
        <w:br/>
        <w:t>**</w:t>
      </w:r>
    </w:p>
    <w:p w14:paraId="0141E2E9" w14:textId="77777777" w:rsidR="00917DD6" w:rsidRDefault="007C7997">
      <w:r>
        <w:t>Conscience: ** Honesty matters more than temporary gain. Don’t cut corners—quality and integrity last longer than shortcuts.</w:t>
      </w:r>
    </w:p>
    <w:p w14:paraId="57AAC2C2" w14:textId="77777777" w:rsidR="00917DD6" w:rsidRDefault="00917DD6"/>
    <w:p w14:paraId="4CFE7C92" w14:textId="77777777" w:rsidR="00917DD6" w:rsidRDefault="007C7997">
      <w:pPr>
        <w:pStyle w:val="Heading2"/>
      </w:pPr>
      <w:r>
        <w:t>Entry 2044</w:t>
      </w:r>
    </w:p>
    <w:p w14:paraId="59FDC827" w14:textId="77777777" w:rsidR="00917DD6" w:rsidRDefault="007C7997">
      <w:r>
        <w:t xml:space="preserve">Temptation: ** If I tweak the recipe a little, my baked goods will look and taste better—even if it’s not exactly what the customer expects.  </w:t>
      </w:r>
      <w:r>
        <w:br/>
      </w:r>
      <w:r>
        <w:br/>
        <w:t>**</w:t>
      </w:r>
    </w:p>
    <w:p w14:paraId="77F45535" w14:textId="77777777" w:rsidR="00917DD6" w:rsidRDefault="007C7997">
      <w:r>
        <w:t>Conscience: ** Honesty matters more than a temporary advantage. Give them what they paid for, not just what you think they’ll like.</w:t>
      </w:r>
    </w:p>
    <w:p w14:paraId="7375D8AC" w14:textId="77777777" w:rsidR="00917DD6" w:rsidRDefault="00917DD6"/>
    <w:p w14:paraId="0B063998" w14:textId="77777777" w:rsidR="00917DD6" w:rsidRDefault="007C7997">
      <w:pPr>
        <w:pStyle w:val="Heading2"/>
      </w:pPr>
      <w:r>
        <w:t>Entry 2045</w:t>
      </w:r>
    </w:p>
    <w:p w14:paraId="08DC407B" w14:textId="77777777" w:rsidR="00917DD6" w:rsidRDefault="007C7997">
      <w:r>
        <w:t xml:space="preserve">Temptation: ** "I could round up the amount of liquid when measuring to make sure the recipe turns out right."  </w:t>
      </w:r>
      <w:r>
        <w:br/>
      </w:r>
      <w:r>
        <w:br/>
        <w:t>**</w:t>
      </w:r>
    </w:p>
    <w:p w14:paraId="04A2745F" w14:textId="77777777" w:rsidR="00917DD6" w:rsidRDefault="007C7997">
      <w:r>
        <w:lastRenderedPageBreak/>
        <w:t>Conscience: ** "Being precise matters—too much could ruin it. Stick to what’s needed."</w:t>
      </w:r>
    </w:p>
    <w:p w14:paraId="67571123" w14:textId="77777777" w:rsidR="00917DD6" w:rsidRDefault="00917DD6"/>
    <w:p w14:paraId="12396780" w14:textId="77777777" w:rsidR="00917DD6" w:rsidRDefault="007C7997">
      <w:pPr>
        <w:pStyle w:val="Heading2"/>
      </w:pPr>
      <w:r>
        <w:t>Entry 2046</w:t>
      </w:r>
    </w:p>
    <w:p w14:paraId="3F444FAC" w14:textId="77777777" w:rsidR="00917DD6" w:rsidRDefault="007C7997">
      <w:r>
        <w:t>Temptation: I could fudge the measurements a little to make sure the recipe works.</w:t>
      </w:r>
    </w:p>
    <w:p w14:paraId="3AB15FD6" w14:textId="77777777" w:rsidR="00917DD6" w:rsidRDefault="007C7997">
      <w:r>
        <w:t>Conscience: Honesty in small things builds integrity in big things. Stick to the right amounts.</w:t>
      </w:r>
    </w:p>
    <w:p w14:paraId="41B6733A" w14:textId="77777777" w:rsidR="00917DD6" w:rsidRDefault="00917DD6"/>
    <w:p w14:paraId="0F6F53C9" w14:textId="77777777" w:rsidR="00917DD6" w:rsidRDefault="007C7997">
      <w:pPr>
        <w:pStyle w:val="Heading2"/>
      </w:pPr>
      <w:r>
        <w:t>Entry 2047</w:t>
      </w:r>
    </w:p>
    <w:p w14:paraId="3CEE0615" w14:textId="77777777" w:rsidR="00917DD6" w:rsidRDefault="007C7997">
      <w:r>
        <w:t xml:space="preserve">Temptation: ** I could lie about why I didn’t call her back.  </w:t>
      </w:r>
      <w:r>
        <w:br/>
      </w:r>
      <w:r>
        <w:br/>
        <w:t>**</w:t>
      </w:r>
    </w:p>
    <w:p w14:paraId="126C3916" w14:textId="77777777" w:rsidR="00917DD6" w:rsidRDefault="007C7997">
      <w:r>
        <w:t>Conscience: ** Lying might seem easier now, but it will only make things worse later. Honesty builds trust—don’t break yours.</w:t>
      </w:r>
    </w:p>
    <w:p w14:paraId="5CD6B238" w14:textId="77777777" w:rsidR="00917DD6" w:rsidRDefault="00917DD6"/>
    <w:p w14:paraId="337FF525" w14:textId="77777777" w:rsidR="00917DD6" w:rsidRDefault="007C7997">
      <w:pPr>
        <w:pStyle w:val="Heading2"/>
      </w:pPr>
      <w:r>
        <w:t>Entry 2048</w:t>
      </w:r>
    </w:p>
    <w:p w14:paraId="4EEC6E5F" w14:textId="77777777" w:rsidR="00917DD6" w:rsidRDefault="007C7997">
      <w:r>
        <w:t>Temptation: I could lie about why I didn’t call her back.</w:t>
      </w:r>
    </w:p>
    <w:p w14:paraId="5F531BDC" w14:textId="77777777" w:rsidR="00917DD6" w:rsidRDefault="007C7997">
      <w:r>
        <w:t>Conscience: Lies create distance. Be honest—it keeps trust intact.</w:t>
      </w:r>
    </w:p>
    <w:p w14:paraId="1260AF9A" w14:textId="77777777" w:rsidR="00917DD6" w:rsidRDefault="00917DD6"/>
    <w:p w14:paraId="223D50E8" w14:textId="77777777" w:rsidR="00917DD6" w:rsidRDefault="007C7997">
      <w:pPr>
        <w:pStyle w:val="Heading2"/>
      </w:pPr>
      <w:r>
        <w:t>Entry 2049</w:t>
      </w:r>
    </w:p>
    <w:p w14:paraId="2555A355" w14:textId="77777777" w:rsidR="00917DD6" w:rsidRDefault="007C7997">
      <w:r>
        <w:t xml:space="preserve">Temptation: ** I could skip the meeting—no one would know.  </w:t>
      </w:r>
      <w:r>
        <w:br/>
      </w:r>
      <w:r>
        <w:br/>
        <w:t>**</w:t>
      </w:r>
    </w:p>
    <w:p w14:paraId="6167BF8E" w14:textId="77777777" w:rsidR="00917DD6" w:rsidRDefault="007C7997">
      <w:r>
        <w:t>Conscience: ** You’re only cheating yourself out of growth. Be honest with your commitments.</w:t>
      </w:r>
    </w:p>
    <w:p w14:paraId="642C95F5" w14:textId="77777777" w:rsidR="00917DD6" w:rsidRDefault="00917DD6"/>
    <w:p w14:paraId="1D81BD02" w14:textId="77777777" w:rsidR="00917DD6" w:rsidRDefault="007C7997">
      <w:pPr>
        <w:pStyle w:val="Heading2"/>
      </w:pPr>
      <w:r>
        <w:t>Entry 2050</w:t>
      </w:r>
    </w:p>
    <w:p w14:paraId="153CC9E0" w14:textId="77777777" w:rsidR="00917DD6" w:rsidRDefault="007C7997">
      <w:r>
        <w:t>Temptation: I could skip the meeting—they wouldn’t even notice.</w:t>
      </w:r>
    </w:p>
    <w:p w14:paraId="5819492D" w14:textId="77777777" w:rsidR="00917DD6" w:rsidRDefault="007C7997">
      <w:r>
        <w:t>Conscience: Avoiding responsibility now just makes it harder later. Be honest with yourself and others.</w:t>
      </w:r>
    </w:p>
    <w:p w14:paraId="5D192308" w14:textId="77777777" w:rsidR="00917DD6" w:rsidRDefault="00917DD6"/>
    <w:p w14:paraId="2861C206" w14:textId="77777777" w:rsidR="00917DD6" w:rsidRDefault="007C7997">
      <w:pPr>
        <w:pStyle w:val="Heading2"/>
      </w:pPr>
      <w:r>
        <w:lastRenderedPageBreak/>
        <w:t>Entry 2051</w:t>
      </w:r>
    </w:p>
    <w:p w14:paraId="495D2B08" w14:textId="77777777" w:rsidR="00917DD6" w:rsidRDefault="007C7997">
      <w:r>
        <w:t xml:space="preserve">Temptation: ** I could pretend I forgot my wallet and keep this cash—no one would know.  </w:t>
      </w:r>
      <w:r>
        <w:br/>
      </w:r>
      <w:r>
        <w:br/>
        <w:t>**</w:t>
      </w:r>
    </w:p>
    <w:p w14:paraId="1648BD5B" w14:textId="77777777" w:rsidR="00917DD6" w:rsidRDefault="007C7997">
      <w:r>
        <w:t>Conscience: ** Lying to take what isn’t yours is still stealing. Walk away.</w:t>
      </w:r>
    </w:p>
    <w:p w14:paraId="7F9511AA" w14:textId="77777777" w:rsidR="00917DD6" w:rsidRDefault="00917DD6"/>
    <w:p w14:paraId="14D39D26" w14:textId="77777777" w:rsidR="00917DD6" w:rsidRDefault="007C7997">
      <w:pPr>
        <w:pStyle w:val="Heading2"/>
      </w:pPr>
      <w:r>
        <w:t>Entry 2052</w:t>
      </w:r>
    </w:p>
    <w:p w14:paraId="15406DFC" w14:textId="77777777" w:rsidR="00917DD6" w:rsidRDefault="007C7997">
      <w:r>
        <w:t xml:space="preserve">Temptation: ** "I could say I forgot my wallet and keep the cash—no one would know."  </w:t>
      </w:r>
      <w:r>
        <w:br/>
      </w:r>
      <w:r>
        <w:br/>
        <w:t>**</w:t>
      </w:r>
    </w:p>
    <w:p w14:paraId="63C81258" w14:textId="77777777" w:rsidR="00917DD6" w:rsidRDefault="007C7997">
      <w:r>
        <w:t>Conscience: ** "Lying and stealing erode trust in yourself and others. Choose honesty, even when it’s hard."</w:t>
      </w:r>
    </w:p>
    <w:p w14:paraId="0D74A3D9" w14:textId="77777777" w:rsidR="00917DD6" w:rsidRDefault="00917DD6"/>
    <w:p w14:paraId="4EBE6232" w14:textId="77777777" w:rsidR="00917DD6" w:rsidRDefault="007C7997">
      <w:pPr>
        <w:pStyle w:val="Heading2"/>
      </w:pPr>
      <w:r>
        <w:t>Entry 2053</w:t>
      </w:r>
    </w:p>
    <w:p w14:paraId="78C9F200" w14:textId="77777777" w:rsidR="00917DD6" w:rsidRDefault="007C7997">
      <w:r>
        <w:t>Temptation: I feel desperate enough to make a terrible sacrifice.</w:t>
      </w:r>
    </w:p>
    <w:p w14:paraId="7655E208" w14:textId="77777777" w:rsidR="00917DD6" w:rsidRDefault="007C7997">
      <w:r>
        <w:t>Conscience: God never asks us to do evil—trust Him instead.</w:t>
      </w:r>
    </w:p>
    <w:p w14:paraId="57CD4CCF" w14:textId="77777777" w:rsidR="00917DD6" w:rsidRDefault="00917DD6"/>
    <w:p w14:paraId="7A087D6F" w14:textId="77777777" w:rsidR="00917DD6" w:rsidRDefault="007C7997">
      <w:pPr>
        <w:pStyle w:val="Heading2"/>
      </w:pPr>
      <w:r>
        <w:t>Entry 2054</w:t>
      </w:r>
    </w:p>
    <w:p w14:paraId="32C0FC2B" w14:textId="77777777" w:rsidR="00917DD6" w:rsidRDefault="007C7997">
      <w:r>
        <w:t>Temptation: I can sacrifice my child to gain power, like some ancient rituals suggest.</w:t>
      </w:r>
    </w:p>
    <w:p w14:paraId="3096C661" w14:textId="77777777" w:rsidR="00917DD6" w:rsidRDefault="007C7997">
      <w:r>
        <w:t>Conscience: That’s evil. No good comes from harming the innocent—especially your own child. Life is sacred.</w:t>
      </w:r>
    </w:p>
    <w:p w14:paraId="23453907" w14:textId="77777777" w:rsidR="00917DD6" w:rsidRDefault="00917DD6"/>
    <w:p w14:paraId="31A98774" w14:textId="77777777" w:rsidR="00917DD6" w:rsidRDefault="007C7997">
      <w:pPr>
        <w:pStyle w:val="Heading2"/>
      </w:pPr>
      <w:r>
        <w:t>Entry 2055</w:t>
      </w:r>
    </w:p>
    <w:p w14:paraId="4FBE32AC" w14:textId="77777777" w:rsidR="00917DD6" w:rsidRDefault="007C7997">
      <w:r>
        <w:t>Temptation: There are no laws against this—I can do whatever I want.</w:t>
      </w:r>
    </w:p>
    <w:p w14:paraId="4EAADFE7" w14:textId="77777777" w:rsidR="00917DD6" w:rsidRDefault="007C7997">
      <w:r>
        <w:t>Conscience: Just because something isn’t illegal doesn’t make it right. God’s standards still apply.</w:t>
      </w:r>
    </w:p>
    <w:p w14:paraId="0C5C7E95" w14:textId="77777777" w:rsidR="00917DD6" w:rsidRDefault="00917DD6"/>
    <w:p w14:paraId="5370CF8D" w14:textId="77777777" w:rsidR="00917DD6" w:rsidRDefault="007C7997">
      <w:pPr>
        <w:pStyle w:val="Heading2"/>
      </w:pPr>
      <w:r>
        <w:t>Entry 2056</w:t>
      </w:r>
    </w:p>
    <w:p w14:paraId="29D7419F" w14:textId="77777777" w:rsidR="00917DD6" w:rsidRDefault="007C7997">
      <w:r>
        <w:t xml:space="preserve">Temptation: ** "There are no laws or rules stopping me—I can do whatever I want."  </w:t>
      </w:r>
      <w:r>
        <w:br/>
      </w:r>
      <w:r>
        <w:br/>
        <w:t>**</w:t>
      </w:r>
    </w:p>
    <w:p w14:paraId="41FD2BBB" w14:textId="77777777" w:rsidR="00917DD6" w:rsidRDefault="007C7997">
      <w:r>
        <w:lastRenderedPageBreak/>
        <w:t>Conscience: ** "Just because something isn’t illegal doesn’t make it right. Choose what’s good, not just what’s allowed."</w:t>
      </w:r>
    </w:p>
    <w:p w14:paraId="28837CE7" w14:textId="77777777" w:rsidR="00917DD6" w:rsidRDefault="00917DD6"/>
    <w:p w14:paraId="575B66D5" w14:textId="77777777" w:rsidR="00917DD6" w:rsidRDefault="007C7997">
      <w:pPr>
        <w:pStyle w:val="Heading2"/>
      </w:pPr>
      <w:r>
        <w:t>Entry 2057</w:t>
      </w:r>
    </w:p>
    <w:p w14:paraId="6884ED11" w14:textId="77777777" w:rsidR="00917DD6" w:rsidRDefault="007C7997">
      <w:r>
        <w:t>Temptation: I could pretend to believe in God’s commands to gain trust.</w:t>
      </w:r>
    </w:p>
    <w:p w14:paraId="4E879066" w14:textId="77777777" w:rsidR="00917DD6" w:rsidRDefault="007C7997">
      <w:r>
        <w:t>Conscience: Faking faith is dishonest—live what’s true, not what’s convenient.</w:t>
      </w:r>
    </w:p>
    <w:p w14:paraId="41BB701F" w14:textId="77777777" w:rsidR="00917DD6" w:rsidRDefault="00917DD6"/>
    <w:p w14:paraId="4EC931A6" w14:textId="77777777" w:rsidR="00917DD6" w:rsidRDefault="007C7997">
      <w:pPr>
        <w:pStyle w:val="Heading2"/>
      </w:pPr>
      <w:r>
        <w:t>Entry 2058</w:t>
      </w:r>
    </w:p>
    <w:p w14:paraId="178285B9" w14:textId="77777777" w:rsidR="00917DD6" w:rsidRDefault="007C7997">
      <w:r>
        <w:t>Temptation: I can pretend to believe in God just to fit in or gain trust.</w:t>
      </w:r>
    </w:p>
    <w:p w14:paraId="0550CA93" w14:textId="77777777" w:rsidR="00917DD6" w:rsidRDefault="007C7997">
      <w:r>
        <w:t>Conscience: Faking faith dishonors God and misleads others. Be real.</w:t>
      </w:r>
    </w:p>
    <w:p w14:paraId="07781E01" w14:textId="77777777" w:rsidR="00917DD6" w:rsidRDefault="00917DD6"/>
    <w:p w14:paraId="2623D379" w14:textId="77777777" w:rsidR="00917DD6" w:rsidRDefault="007C7997">
      <w:pPr>
        <w:pStyle w:val="Heading2"/>
      </w:pPr>
      <w:r>
        <w:t>Entry 2059</w:t>
      </w:r>
    </w:p>
    <w:p w14:paraId="47748AE5" w14:textId="77777777" w:rsidR="00917DD6" w:rsidRDefault="007C7997">
      <w:r>
        <w:t xml:space="preserve">Temptation: ** I'm really tired... just one more drink won't hurt.  </w:t>
      </w:r>
      <w:r>
        <w:br/>
      </w:r>
      <w:r>
        <w:br/>
        <w:t>**</w:t>
      </w:r>
    </w:p>
    <w:p w14:paraId="5D014709" w14:textId="77777777" w:rsidR="00917DD6" w:rsidRDefault="007C7997">
      <w:r>
        <w:t>Conscience: ** You know where this leads. Stop now before you lose control.</w:t>
      </w:r>
    </w:p>
    <w:p w14:paraId="150F07ED" w14:textId="77777777" w:rsidR="00917DD6" w:rsidRDefault="00917DD6"/>
    <w:p w14:paraId="7CAFD8E6" w14:textId="77777777" w:rsidR="00917DD6" w:rsidRDefault="007C7997">
      <w:pPr>
        <w:pStyle w:val="Heading2"/>
      </w:pPr>
      <w:r>
        <w:t>Entry 2060</w:t>
      </w:r>
    </w:p>
    <w:p w14:paraId="0120EC8A" w14:textId="77777777" w:rsidR="00917DD6" w:rsidRDefault="007C7997">
      <w:r>
        <w:t>Temptation: I'm exhausted—one more drink won't hurt.</w:t>
      </w:r>
    </w:p>
    <w:p w14:paraId="671F1CB5" w14:textId="77777777" w:rsidR="00917DD6" w:rsidRDefault="007C7997">
      <w:r>
        <w:t>Conscience: You know it won’t stop at one, and tomorrow will be harder. Choose rest instead.</w:t>
      </w:r>
    </w:p>
    <w:p w14:paraId="2F9D3CE6" w14:textId="77777777" w:rsidR="00917DD6" w:rsidRDefault="00917DD6"/>
    <w:p w14:paraId="3E360D22" w14:textId="77777777" w:rsidR="00917DD6" w:rsidRDefault="007C7997">
      <w:pPr>
        <w:pStyle w:val="Heading2"/>
      </w:pPr>
      <w:r>
        <w:t>Entry 2061</w:t>
      </w:r>
    </w:p>
    <w:p w14:paraId="3AA2B96D" w14:textId="77777777" w:rsidR="00917DD6" w:rsidRDefault="007C7997">
      <w:r>
        <w:t xml:space="preserve">Temptation: ** No one will know if I eat meat on Fridays.  </w:t>
      </w:r>
      <w:r>
        <w:br/>
      </w:r>
      <w:r>
        <w:br/>
        <w:t>**</w:t>
      </w:r>
    </w:p>
    <w:p w14:paraId="0FB06FE7" w14:textId="77777777" w:rsidR="00917DD6" w:rsidRDefault="007C7997">
      <w:r>
        <w:t>Conscience: ** You’ll know. God knows. Is a moment of indulgence worth compromising your integrity? Stick to what you’ve committed to.</w:t>
      </w:r>
    </w:p>
    <w:p w14:paraId="7EC1BA92" w14:textId="77777777" w:rsidR="00917DD6" w:rsidRDefault="00917DD6"/>
    <w:p w14:paraId="691F6215" w14:textId="77777777" w:rsidR="00917DD6" w:rsidRDefault="007C7997">
      <w:pPr>
        <w:pStyle w:val="Heading2"/>
      </w:pPr>
      <w:r>
        <w:lastRenderedPageBreak/>
        <w:t>Entry 2062</w:t>
      </w:r>
    </w:p>
    <w:p w14:paraId="7402A0F5" w14:textId="77777777" w:rsidR="00917DD6" w:rsidRDefault="007C7997">
      <w:r>
        <w:t xml:space="preserve">Temptation: ** No one will know if I eat meat on Fridays.  </w:t>
      </w:r>
      <w:r>
        <w:br/>
      </w:r>
      <w:r>
        <w:br/>
        <w:t>**</w:t>
      </w:r>
    </w:p>
    <w:p w14:paraId="23E5D556" w14:textId="77777777" w:rsidR="00917DD6" w:rsidRDefault="007C7997">
      <w:r>
        <w:t>Conscience: ** God knows. If you’ve committed to this practice, honor it—not for others, but for your own discipline. If it’s too difficult, choose a different sacrifice that actually strengthens your faith.</w:t>
      </w:r>
    </w:p>
    <w:p w14:paraId="4336014F" w14:textId="77777777" w:rsidR="00917DD6" w:rsidRDefault="00917DD6"/>
    <w:p w14:paraId="09DD0EF7" w14:textId="77777777" w:rsidR="00917DD6" w:rsidRDefault="007C7997">
      <w:pPr>
        <w:pStyle w:val="Heading2"/>
      </w:pPr>
      <w:r>
        <w:t>Entry 2063</w:t>
      </w:r>
    </w:p>
    <w:p w14:paraId="0093D65A" w14:textId="77777777" w:rsidR="00917DD6" w:rsidRDefault="007C7997">
      <w:r>
        <w:t xml:space="preserve">Temptation: ** I could just do a few push-ups before bed... no one needs to know.  </w:t>
      </w:r>
      <w:r>
        <w:br/>
      </w:r>
      <w:r>
        <w:br/>
        <w:t>**</w:t>
      </w:r>
    </w:p>
    <w:p w14:paraId="4292EC26" w14:textId="77777777" w:rsidR="00917DD6" w:rsidRDefault="007C7997">
      <w:r>
        <w:t>Conscience: ** Rest is important—even God rested. Save the workout for tomorrow.</w:t>
      </w:r>
    </w:p>
    <w:p w14:paraId="197A4327" w14:textId="77777777" w:rsidR="00917DD6" w:rsidRDefault="00917DD6"/>
    <w:p w14:paraId="026EE9D7" w14:textId="77777777" w:rsidR="00917DD6" w:rsidRDefault="007C7997">
      <w:pPr>
        <w:pStyle w:val="Heading2"/>
      </w:pPr>
      <w:r>
        <w:t>Entry 2064</w:t>
      </w:r>
    </w:p>
    <w:p w14:paraId="740D9932" w14:textId="77777777" w:rsidR="00917DD6" w:rsidRDefault="007C7997">
      <w:r>
        <w:t>Temptation: I could just skip my workout tonight—no one will notice.</w:t>
      </w:r>
    </w:p>
    <w:p w14:paraId="48BB06EE" w14:textId="77777777" w:rsidR="00917DD6" w:rsidRDefault="007C7997">
      <w:r>
        <w:t>Conscience: Discipline is for your benefit, not just others' approval.</w:t>
      </w:r>
    </w:p>
    <w:p w14:paraId="4A05BB4B" w14:textId="77777777" w:rsidR="00917DD6" w:rsidRDefault="00917DD6"/>
    <w:p w14:paraId="58EEF620" w14:textId="77777777" w:rsidR="00917DD6" w:rsidRDefault="007C7997">
      <w:pPr>
        <w:pStyle w:val="Heading2"/>
      </w:pPr>
      <w:r>
        <w:t>Entry 2065</w:t>
      </w:r>
    </w:p>
    <w:p w14:paraId="62650735" w14:textId="77777777" w:rsidR="00917DD6" w:rsidRDefault="007C7997">
      <w:r>
        <w:t xml:space="preserve">Temptation: ** The fortune-teller promised to reveal my romantic partner's true feelings.  </w:t>
      </w:r>
      <w:r>
        <w:br/>
      </w:r>
      <w:r>
        <w:br/>
        <w:t>**</w:t>
      </w:r>
    </w:p>
    <w:p w14:paraId="58D2776F" w14:textId="77777777" w:rsidR="00917DD6" w:rsidRDefault="007C7997">
      <w:r>
        <w:t>Conscience: ** Seeking answers that way goes against what God teaches. Trust Him instead.</w:t>
      </w:r>
    </w:p>
    <w:p w14:paraId="1D3CCED8" w14:textId="77777777" w:rsidR="00917DD6" w:rsidRDefault="00917DD6"/>
    <w:p w14:paraId="40D7EF10" w14:textId="77777777" w:rsidR="00917DD6" w:rsidRDefault="007C7997">
      <w:pPr>
        <w:pStyle w:val="Heading2"/>
      </w:pPr>
      <w:r>
        <w:t>Entry 2066</w:t>
      </w:r>
    </w:p>
    <w:p w14:paraId="36FB144D" w14:textId="77777777" w:rsidR="00917DD6" w:rsidRDefault="007C7997">
      <w:r>
        <w:t xml:space="preserve">Temptation: ** The fortune-teller promised to reveal my romantic partner's true feelings.  </w:t>
      </w:r>
      <w:r>
        <w:br/>
      </w:r>
      <w:r>
        <w:br/>
        <w:t>**</w:t>
      </w:r>
    </w:p>
    <w:p w14:paraId="59469F7E" w14:textId="77777777" w:rsidR="00917DD6" w:rsidRDefault="007C7997">
      <w:r>
        <w:t>Conscience: ** Seeking answers that way is dishonest and undermines trust—both in God and in your relationship. Wait for clarity the right way.</w:t>
      </w:r>
    </w:p>
    <w:p w14:paraId="05619698" w14:textId="77777777" w:rsidR="00917DD6" w:rsidRDefault="00917DD6"/>
    <w:p w14:paraId="0BDAF554" w14:textId="77777777" w:rsidR="00917DD6" w:rsidRDefault="007C7997">
      <w:pPr>
        <w:pStyle w:val="Heading2"/>
      </w:pPr>
      <w:r>
        <w:lastRenderedPageBreak/>
        <w:t>Entry 2067</w:t>
      </w:r>
    </w:p>
    <w:p w14:paraId="6A023C27" w14:textId="77777777" w:rsidR="00917DD6" w:rsidRDefault="007C7997">
      <w:r>
        <w:t xml:space="preserve">Temptation: ** I'm struggling with a difficult decision, and the medium claims to have the answer.  </w:t>
      </w:r>
      <w:r>
        <w:br/>
      </w:r>
      <w:r>
        <w:br/>
        <w:t>**</w:t>
      </w:r>
    </w:p>
    <w:p w14:paraId="72CA9D8D" w14:textId="77777777" w:rsidR="00917DD6" w:rsidRDefault="007C7997">
      <w:r>
        <w:t>Conscience: ** God gives wisdom to those who seek Him—not through shortcuts, but through prayer and discernment. Trust Him, not uncertain sources.</w:t>
      </w:r>
    </w:p>
    <w:p w14:paraId="620B0DF3" w14:textId="77777777" w:rsidR="00917DD6" w:rsidRDefault="00917DD6"/>
    <w:p w14:paraId="5D231A7D" w14:textId="77777777" w:rsidR="00917DD6" w:rsidRDefault="007C7997">
      <w:pPr>
        <w:pStyle w:val="Heading2"/>
      </w:pPr>
      <w:r>
        <w:t>Entry 2068</w:t>
      </w:r>
    </w:p>
    <w:p w14:paraId="26BC06E0" w14:textId="77777777" w:rsidR="00917DD6" w:rsidRDefault="007C7997">
      <w:r>
        <w:t>Temptation: I'm struggling with a difficult decision, and the medium claims to have the answer.</w:t>
      </w:r>
    </w:p>
    <w:p w14:paraId="16609492" w14:textId="77777777" w:rsidR="00917DD6" w:rsidRDefault="007C7997">
      <w:r>
        <w:t>Conscience: God’s wisdom is the only reliable guide—don’t turn to deceptive sources.</w:t>
      </w:r>
    </w:p>
    <w:p w14:paraId="12306CAC" w14:textId="77777777" w:rsidR="00917DD6" w:rsidRDefault="00917DD6"/>
    <w:p w14:paraId="66C5CED6" w14:textId="77777777" w:rsidR="00917DD6" w:rsidRDefault="007C7997">
      <w:pPr>
        <w:pStyle w:val="Heading2"/>
      </w:pPr>
      <w:r>
        <w:t>Entry 2069</w:t>
      </w:r>
    </w:p>
    <w:p w14:paraId="4D9CC51A" w14:textId="77777777" w:rsidR="00917DD6" w:rsidRDefault="007C7997">
      <w:r>
        <w:t xml:space="preserve">Temptation: ** The psychic says they can fix my pain. It’s tempting to just let them.  </w:t>
      </w:r>
      <w:r>
        <w:br/>
      </w:r>
      <w:r>
        <w:br/>
        <w:t>**</w:t>
      </w:r>
    </w:p>
    <w:p w14:paraId="12425CBA" w14:textId="77777777" w:rsidR="00917DD6" w:rsidRDefault="007C7997">
      <w:r>
        <w:t>Conscience: ** Real healing comes from facing your struggles, not shortcuts. Trust God, not false promises.</w:t>
      </w:r>
    </w:p>
    <w:p w14:paraId="16EBFCBA" w14:textId="77777777" w:rsidR="00917DD6" w:rsidRDefault="00917DD6"/>
    <w:p w14:paraId="764B250A" w14:textId="77777777" w:rsidR="00917DD6" w:rsidRDefault="007C7997">
      <w:pPr>
        <w:pStyle w:val="Heading2"/>
      </w:pPr>
      <w:r>
        <w:t>Entry 2070</w:t>
      </w:r>
    </w:p>
    <w:p w14:paraId="3BD8D6B0" w14:textId="77777777" w:rsidR="00917DD6" w:rsidRDefault="007C7997">
      <w:r>
        <w:t xml:space="preserve">Temptation: ** The psychic says they can heal my pain. It’s tempting to just let them.  </w:t>
      </w:r>
      <w:r>
        <w:br/>
      </w:r>
      <w:r>
        <w:br/>
        <w:t>**</w:t>
      </w:r>
    </w:p>
    <w:p w14:paraId="08B0E0B4" w14:textId="77777777" w:rsidR="00917DD6" w:rsidRDefault="007C7997">
      <w:r>
        <w:t>Conscience: ** God is your healer. Don’t trade truth for a quick fix.</w:t>
      </w:r>
    </w:p>
    <w:p w14:paraId="04A906CD" w14:textId="77777777" w:rsidR="00917DD6" w:rsidRDefault="00917DD6"/>
    <w:p w14:paraId="63769CCB" w14:textId="77777777" w:rsidR="00917DD6" w:rsidRDefault="007C7997">
      <w:pPr>
        <w:pStyle w:val="Heading2"/>
      </w:pPr>
      <w:r>
        <w:t>Entry 2071</w:t>
      </w:r>
    </w:p>
    <w:p w14:paraId="586A0C09" w14:textId="77777777" w:rsidR="00917DD6" w:rsidRDefault="007C7997">
      <w:r>
        <w:t xml:space="preserve">Temptation: ** I could try speaking to a psychic about my problems.  </w:t>
      </w:r>
      <w:r>
        <w:br/>
      </w:r>
      <w:r>
        <w:br/>
        <w:t>**</w:t>
      </w:r>
    </w:p>
    <w:p w14:paraId="775C8B82" w14:textId="77777777" w:rsidR="00917DD6" w:rsidRDefault="007C7997">
      <w:r>
        <w:t>Conscience: ** God already knows your struggles—seek Him, not someone who claims power He hasn’t given them.</w:t>
      </w:r>
    </w:p>
    <w:p w14:paraId="3460FD0D" w14:textId="77777777" w:rsidR="00917DD6" w:rsidRDefault="00917DD6"/>
    <w:p w14:paraId="07D8BB43" w14:textId="77777777" w:rsidR="00917DD6" w:rsidRDefault="007C7997">
      <w:pPr>
        <w:pStyle w:val="Heading2"/>
      </w:pPr>
      <w:r>
        <w:lastRenderedPageBreak/>
        <w:t>Entry 2072</w:t>
      </w:r>
    </w:p>
    <w:p w14:paraId="20949D28" w14:textId="77777777" w:rsidR="00917DD6" w:rsidRDefault="007C7997">
      <w:r>
        <w:t>Temptation: I could try speaking to a psychic about my problems.</w:t>
      </w:r>
    </w:p>
    <w:p w14:paraId="005DDAA2" w14:textId="77777777" w:rsidR="00917DD6" w:rsidRDefault="007C7997">
      <w:r>
        <w:t>Conscience: God already knows your struggles—seek Him, not false guidance.</w:t>
      </w:r>
    </w:p>
    <w:p w14:paraId="2B9916D3" w14:textId="77777777" w:rsidR="00917DD6" w:rsidRDefault="00917DD6"/>
    <w:p w14:paraId="2B0D694F" w14:textId="77777777" w:rsidR="00917DD6" w:rsidRDefault="007C7997">
      <w:pPr>
        <w:pStyle w:val="Heading2"/>
      </w:pPr>
      <w:r>
        <w:t>Entry 2073</w:t>
      </w:r>
    </w:p>
    <w:p w14:paraId="3C8DB698" w14:textId="77777777" w:rsidR="00917DD6" w:rsidRDefault="007C7997">
      <w:r>
        <w:t xml:space="preserve">Temptation: ** I could go to a fortune-teller to get answers about my future.  </w:t>
      </w:r>
      <w:r>
        <w:br/>
      </w:r>
      <w:r>
        <w:br/>
        <w:t>**</w:t>
      </w:r>
    </w:p>
    <w:p w14:paraId="23A2B638" w14:textId="77777777" w:rsidR="00917DD6" w:rsidRDefault="007C7997">
      <w:r>
        <w:t>Conscience: ** God alone holds your future. Seeking guidance from anything else is trusting in lies, not truth.</w:t>
      </w:r>
    </w:p>
    <w:p w14:paraId="34354362" w14:textId="77777777" w:rsidR="00917DD6" w:rsidRDefault="00917DD6"/>
    <w:p w14:paraId="7A66D38D" w14:textId="77777777" w:rsidR="00917DD6" w:rsidRDefault="007C7997">
      <w:pPr>
        <w:pStyle w:val="Heading2"/>
      </w:pPr>
      <w:r>
        <w:t>Entry 2074</w:t>
      </w:r>
    </w:p>
    <w:p w14:paraId="55CEB6F7" w14:textId="77777777" w:rsidR="00917DD6" w:rsidRDefault="007C7997">
      <w:r>
        <w:t xml:space="preserve">Temptation: ** A fortune-teller could give me answers about my future.  </w:t>
      </w:r>
      <w:r>
        <w:br/>
      </w:r>
      <w:r>
        <w:br/>
        <w:t>**</w:t>
      </w:r>
    </w:p>
    <w:p w14:paraId="764E0D8D" w14:textId="77777777" w:rsidR="00917DD6" w:rsidRDefault="007C7997">
      <w:r>
        <w:t>Conscience: ** Trust God’s plan, not predictions. He guides those who seek Him.</w:t>
      </w:r>
    </w:p>
    <w:p w14:paraId="2B6AC2AD" w14:textId="77777777" w:rsidR="00917DD6" w:rsidRDefault="00917DD6"/>
    <w:p w14:paraId="39BB226B" w14:textId="77777777" w:rsidR="00917DD6" w:rsidRDefault="007C7997">
      <w:pPr>
        <w:pStyle w:val="Heading2"/>
      </w:pPr>
      <w:r>
        <w:t>Entry 2075</w:t>
      </w:r>
    </w:p>
    <w:p w14:paraId="5B2425DB" w14:textId="77777777" w:rsidR="00917DD6" w:rsidRDefault="007C7997">
      <w:r>
        <w:t xml:space="preserve">Temptation: ** I could try to communicate with a ghost or spirit to find out more about them.  </w:t>
      </w:r>
      <w:r>
        <w:br/>
      </w:r>
      <w:r>
        <w:br/>
        <w:t>**</w:t>
      </w:r>
    </w:p>
    <w:p w14:paraId="14CD2B3D" w14:textId="77777777" w:rsidR="00917DD6" w:rsidRDefault="007C7997">
      <w:r>
        <w:t>Conscience: ** That’s dangerous—God warns us not to seek contact with spirits. Look for truth in Him instead.</w:t>
      </w:r>
    </w:p>
    <w:p w14:paraId="1E006D1F" w14:textId="77777777" w:rsidR="00917DD6" w:rsidRDefault="00917DD6"/>
    <w:p w14:paraId="11670D50" w14:textId="77777777" w:rsidR="00917DD6" w:rsidRDefault="007C7997">
      <w:pPr>
        <w:pStyle w:val="Heading2"/>
      </w:pPr>
      <w:r>
        <w:t>Entry 2076</w:t>
      </w:r>
    </w:p>
    <w:p w14:paraId="397681BE" w14:textId="77777777" w:rsidR="00917DD6" w:rsidRDefault="007C7997">
      <w:r>
        <w:t xml:space="preserve">Temptation: ** I could try to contact a spirit to get answers.  </w:t>
      </w:r>
      <w:r>
        <w:br/>
      </w:r>
      <w:r>
        <w:br/>
        <w:t>**</w:t>
      </w:r>
    </w:p>
    <w:p w14:paraId="125C1B09" w14:textId="77777777" w:rsidR="00917DD6" w:rsidRDefault="007C7997">
      <w:r>
        <w:t>Conscience: ** That’s dangerous—you don’t know what you’re really inviting in.</w:t>
      </w:r>
    </w:p>
    <w:p w14:paraId="7285E6E8" w14:textId="77777777" w:rsidR="00917DD6" w:rsidRDefault="00917DD6"/>
    <w:p w14:paraId="15F84CCB" w14:textId="77777777" w:rsidR="00917DD6" w:rsidRDefault="007C7997">
      <w:pPr>
        <w:pStyle w:val="Heading2"/>
      </w:pPr>
      <w:r>
        <w:lastRenderedPageBreak/>
        <w:t>Entry 2077</w:t>
      </w:r>
    </w:p>
    <w:p w14:paraId="71A6BA9F" w14:textId="77777777" w:rsidR="00917DD6" w:rsidRDefault="007C7997">
      <w:r>
        <w:t>Temptation: She seems lonely in her marriage—maybe I can be there for her.</w:t>
      </w:r>
    </w:p>
    <w:p w14:paraId="24524C6A" w14:textId="77777777" w:rsidR="00917DD6" w:rsidRDefault="007C7997">
      <w:r>
        <w:t>Conscience: Getting emotionally involved with a married person crosses a line. Back off.</w:t>
      </w:r>
    </w:p>
    <w:p w14:paraId="044A52A8" w14:textId="77777777" w:rsidR="00917DD6" w:rsidRDefault="00917DD6"/>
    <w:p w14:paraId="3251A9D5" w14:textId="77777777" w:rsidR="00917DD6" w:rsidRDefault="007C7997">
      <w:pPr>
        <w:pStyle w:val="Heading2"/>
      </w:pPr>
      <w:r>
        <w:t>Entry 2078</w:t>
      </w:r>
    </w:p>
    <w:p w14:paraId="01ED3011" w14:textId="77777777" w:rsidR="00917DD6" w:rsidRDefault="007C7997">
      <w:r>
        <w:t xml:space="preserve">Temptation: ** She's unhappy in her marriage—maybe I can get close under the guise of friendship.  </w:t>
      </w:r>
      <w:r>
        <w:br/>
      </w:r>
      <w:r>
        <w:br/>
        <w:t>**</w:t>
      </w:r>
    </w:p>
    <w:p w14:paraId="0359ADEF" w14:textId="77777777" w:rsidR="00917DD6" w:rsidRDefault="007C7997">
      <w:r>
        <w:t>Conscience: ** Crossing that line will hurt her, you, and others. Step back before it’s too late.</w:t>
      </w:r>
    </w:p>
    <w:p w14:paraId="22724E52" w14:textId="77777777" w:rsidR="00917DD6" w:rsidRDefault="00917DD6"/>
    <w:p w14:paraId="16335582" w14:textId="77777777" w:rsidR="00917DD6" w:rsidRDefault="007C7997">
      <w:pPr>
        <w:pStyle w:val="Heading2"/>
      </w:pPr>
      <w:r>
        <w:t>Entry 2079</w:t>
      </w:r>
    </w:p>
    <w:p w14:paraId="4A640985" w14:textId="77777777" w:rsidR="00917DD6" w:rsidRDefault="007C7997">
      <w:r>
        <w:t>Temptation: Maybe we can keep this relationship hidden for now...</w:t>
      </w:r>
    </w:p>
    <w:p w14:paraId="7ACE18BB" w14:textId="77777777" w:rsidR="00917DD6" w:rsidRDefault="007C7997">
      <w:r>
        <w:t>Conscience: Hiding it means you already know it’s wrong. Truth and commitment are the only foundation for something lasting.</w:t>
      </w:r>
    </w:p>
    <w:p w14:paraId="4F97A52F" w14:textId="77777777" w:rsidR="00917DD6" w:rsidRDefault="00917DD6"/>
    <w:p w14:paraId="07A8E19B" w14:textId="77777777" w:rsidR="00917DD6" w:rsidRDefault="007C7997">
      <w:pPr>
        <w:pStyle w:val="Heading2"/>
      </w:pPr>
      <w:r>
        <w:t>Entry 2080</w:t>
      </w:r>
    </w:p>
    <w:p w14:paraId="74E3AF80" w14:textId="77777777" w:rsidR="00917DD6" w:rsidRDefault="007C7997">
      <w:r>
        <w:t>Temptation: "If we could just keep our relationship secret, no one would get hurt..."</w:t>
      </w:r>
    </w:p>
    <w:p w14:paraId="5DD0CA8B" w14:textId="77777777" w:rsidR="00917DD6" w:rsidRDefault="007C7997">
      <w:r>
        <w:t>Conscience: "Deception always causes pain—especially to those who trust you."</w:t>
      </w:r>
    </w:p>
    <w:p w14:paraId="2DF718E1" w14:textId="77777777" w:rsidR="00917DD6" w:rsidRDefault="00917DD6"/>
    <w:p w14:paraId="7B82362B" w14:textId="77777777" w:rsidR="00917DD6" w:rsidRDefault="007C7997">
      <w:pPr>
        <w:pStyle w:val="Heading2"/>
      </w:pPr>
      <w:r>
        <w:t>Entry 2081</w:t>
      </w:r>
    </w:p>
    <w:p w14:paraId="4D6505EF" w14:textId="77777777" w:rsidR="00917DD6" w:rsidRDefault="007C7997">
      <w:r>
        <w:t xml:space="preserve">Temptation: ** They're struggling in their relationship... maybe I should step in and offer comfort.  </w:t>
      </w:r>
      <w:r>
        <w:br/>
      </w:r>
      <w:r>
        <w:br/>
        <w:t>**</w:t>
      </w:r>
    </w:p>
    <w:p w14:paraId="37A17479" w14:textId="77777777" w:rsidR="00917DD6" w:rsidRDefault="007C7997">
      <w:r>
        <w:t>Conscience: ** Don’t interfere. If it’s not your place, you’ll only make things worse. Respect boundaries.</w:t>
      </w:r>
    </w:p>
    <w:p w14:paraId="47FE06D8" w14:textId="77777777" w:rsidR="00917DD6" w:rsidRDefault="00917DD6"/>
    <w:p w14:paraId="775971D8" w14:textId="77777777" w:rsidR="00917DD6" w:rsidRDefault="007C7997">
      <w:pPr>
        <w:pStyle w:val="Heading2"/>
      </w:pPr>
      <w:r>
        <w:t>Entry 2082</w:t>
      </w:r>
    </w:p>
    <w:p w14:paraId="3D716275" w14:textId="77777777" w:rsidR="00917DD6" w:rsidRDefault="007C7997">
      <w:r>
        <w:t xml:space="preserve">Temptation: ** They're struggling in their relationship... maybe I could be what she really needs.  </w:t>
      </w:r>
      <w:r>
        <w:br/>
      </w:r>
      <w:r>
        <w:lastRenderedPageBreak/>
        <w:br/>
        <w:t>**</w:t>
      </w:r>
    </w:p>
    <w:p w14:paraId="41DAE710" w14:textId="77777777" w:rsidR="00917DD6" w:rsidRDefault="007C7997">
      <w:r>
        <w:t>Conscience: ** Don’t exploit someone else’s pain. Build relationships on honesty, not deception.</w:t>
      </w:r>
    </w:p>
    <w:p w14:paraId="05DF325F" w14:textId="77777777" w:rsidR="00917DD6" w:rsidRDefault="00917DD6"/>
    <w:p w14:paraId="5E9C2D05" w14:textId="77777777" w:rsidR="00917DD6" w:rsidRDefault="007C7997">
      <w:pPr>
        <w:pStyle w:val="Heading2"/>
      </w:pPr>
      <w:r>
        <w:t>Entry 2083</w:t>
      </w:r>
    </w:p>
    <w:p w14:paraId="2877EFBC" w14:textId="77777777" w:rsidR="00917DD6" w:rsidRDefault="007C7997">
      <w:r>
        <w:t xml:space="preserve">Temptation: ** My partner isn’t meeting my needs, so I’m tempted to find satisfaction elsewhere.  </w:t>
      </w:r>
      <w:r>
        <w:br/>
      </w:r>
      <w:r>
        <w:br/>
        <w:t>**</w:t>
      </w:r>
    </w:p>
    <w:p w14:paraId="1C34CDC0" w14:textId="77777777" w:rsidR="00917DD6" w:rsidRDefault="007C7997">
      <w:r>
        <w:t>Conscience: ** That would break trust and hurt them deeply. Talk to them first—honesty is better than betrayal.</w:t>
      </w:r>
    </w:p>
    <w:p w14:paraId="30C5F90C" w14:textId="77777777" w:rsidR="00917DD6" w:rsidRDefault="00917DD6"/>
    <w:p w14:paraId="35F000F9" w14:textId="77777777" w:rsidR="00917DD6" w:rsidRDefault="007C7997">
      <w:pPr>
        <w:pStyle w:val="Heading2"/>
      </w:pPr>
      <w:r>
        <w:t>Entry 2084</w:t>
      </w:r>
    </w:p>
    <w:p w14:paraId="53623276" w14:textId="77777777" w:rsidR="00917DD6" w:rsidRDefault="007C7997">
      <w:r>
        <w:t xml:space="preserve">Temptation: ** My partner isn’t meeting my needs, so I’m tempted to look elsewhere.  </w:t>
      </w:r>
      <w:r>
        <w:br/>
      </w:r>
      <w:r>
        <w:br/>
        <w:t>**</w:t>
      </w:r>
    </w:p>
    <w:p w14:paraId="7936C92E" w14:textId="77777777" w:rsidR="00917DD6" w:rsidRDefault="007C7997">
      <w:r>
        <w:t>Conscience: ** Cheating will only hurt both of you. Talk honestly with your partner first—commitment means working through struggles, not running from them.</w:t>
      </w:r>
    </w:p>
    <w:p w14:paraId="45D0F4A1" w14:textId="77777777" w:rsidR="00917DD6" w:rsidRDefault="00917DD6"/>
    <w:p w14:paraId="7C459555" w14:textId="77777777" w:rsidR="00917DD6" w:rsidRDefault="007C7997">
      <w:pPr>
        <w:pStyle w:val="Heading2"/>
      </w:pPr>
      <w:r>
        <w:t>Entry 2085</w:t>
      </w:r>
    </w:p>
    <w:p w14:paraId="147EDDB6" w14:textId="77777777" w:rsidR="00917DD6" w:rsidRDefault="007C7997">
      <w:r>
        <w:t xml:space="preserve">Temptation: ** I don’t feel the same about my wife anymore. Would it really be wrong to leave?  </w:t>
      </w:r>
      <w:r>
        <w:br/>
      </w:r>
      <w:r>
        <w:br/>
        <w:t>**</w:t>
      </w:r>
    </w:p>
    <w:p w14:paraId="620C3E18" w14:textId="77777777" w:rsidR="00917DD6" w:rsidRDefault="007C7997">
      <w:r>
        <w:t>Conscience: ** Marriage is a commitment, not just a feeling. Stay faithful to your promise.</w:t>
      </w:r>
    </w:p>
    <w:p w14:paraId="0AB71AA7" w14:textId="77777777" w:rsidR="00917DD6" w:rsidRDefault="00917DD6"/>
    <w:p w14:paraId="2D863CC7" w14:textId="77777777" w:rsidR="00917DD6" w:rsidRDefault="007C7997">
      <w:pPr>
        <w:pStyle w:val="Heading2"/>
      </w:pPr>
      <w:r>
        <w:t>Entry 2086</w:t>
      </w:r>
    </w:p>
    <w:p w14:paraId="11D67C68" w14:textId="77777777" w:rsidR="00917DD6" w:rsidRDefault="007C7997">
      <w:r>
        <w:t xml:space="preserve">Temptation: ** I don’t know if I really love my wife anymore. Is it really wrong if we separate?  </w:t>
      </w:r>
      <w:r>
        <w:br/>
      </w:r>
      <w:r>
        <w:br/>
        <w:t>**</w:t>
      </w:r>
    </w:p>
    <w:p w14:paraId="6C6F5AA6" w14:textId="77777777" w:rsidR="00917DD6" w:rsidRDefault="007C7997">
      <w:r>
        <w:t>Conscience: ** Marriage is a commitment, not just a feeling. Work on it before walking away.</w:t>
      </w:r>
    </w:p>
    <w:p w14:paraId="06F58D57" w14:textId="77777777" w:rsidR="00917DD6" w:rsidRDefault="00917DD6"/>
    <w:p w14:paraId="153BFFFA" w14:textId="77777777" w:rsidR="00917DD6" w:rsidRDefault="007C7997">
      <w:pPr>
        <w:pStyle w:val="Heading2"/>
      </w:pPr>
      <w:r>
        <w:t>Entry 2087</w:t>
      </w:r>
    </w:p>
    <w:p w14:paraId="39D7C43B" w14:textId="77777777" w:rsidR="00917DD6" w:rsidRDefault="007C7997">
      <w:r>
        <w:t xml:space="preserve">Temptation: ** I just met someone and feel a strong connection. If my marriage ends, could this be my next chance?  </w:t>
      </w:r>
      <w:r>
        <w:br/>
      </w:r>
      <w:r>
        <w:br/>
        <w:t>**</w:t>
      </w:r>
    </w:p>
    <w:p w14:paraId="258FDDEE" w14:textId="77777777" w:rsidR="00917DD6" w:rsidRDefault="007C7997">
      <w:r>
        <w:t>Conscience: ** Honor your current commitment first. Don’t let a new attraction cloud your judgment—resolve one thing before starting another.</w:t>
      </w:r>
    </w:p>
    <w:p w14:paraId="1B41CCC7" w14:textId="77777777" w:rsidR="00917DD6" w:rsidRDefault="00917DD6"/>
    <w:p w14:paraId="4659B58D" w14:textId="77777777" w:rsidR="00917DD6" w:rsidRDefault="007C7997">
      <w:pPr>
        <w:pStyle w:val="Heading2"/>
      </w:pPr>
      <w:r>
        <w:t>Entry 2088</w:t>
      </w:r>
    </w:p>
    <w:p w14:paraId="7A96B218" w14:textId="77777777" w:rsidR="00917DD6" w:rsidRDefault="007C7997">
      <w:r>
        <w:t xml:space="preserve">Temptation: ** I just met someone and feel a strong connection. If I end things with my wife, could this be my chance for something better?  </w:t>
      </w:r>
      <w:r>
        <w:br/>
      </w:r>
      <w:r>
        <w:br/>
        <w:t>**</w:t>
      </w:r>
    </w:p>
    <w:p w14:paraId="023B34B0" w14:textId="77777777" w:rsidR="00917DD6" w:rsidRDefault="007C7997">
      <w:r>
        <w:t>Conscience: ** Don’t use another person as an escape. Fix what’s broken first, or walk away honestly before starting something new.</w:t>
      </w:r>
    </w:p>
    <w:p w14:paraId="3461020E" w14:textId="77777777" w:rsidR="00917DD6" w:rsidRDefault="00917DD6"/>
    <w:p w14:paraId="08989CD2" w14:textId="77777777" w:rsidR="00917DD6" w:rsidRDefault="007C7997">
      <w:pPr>
        <w:pStyle w:val="Heading2"/>
      </w:pPr>
      <w:r>
        <w:t>Entry 2089</w:t>
      </w:r>
    </w:p>
    <w:p w14:paraId="61C4E493" w14:textId="77777777" w:rsidR="00917DD6" w:rsidRDefault="007C7997">
      <w:r>
        <w:t>Temptation: I could pretend my daughter-in-law isn’t married to my son to get around this law.</w:t>
      </w:r>
    </w:p>
    <w:p w14:paraId="5981D5C2" w14:textId="77777777" w:rsidR="00917DD6" w:rsidRDefault="007C7997">
      <w:r>
        <w:t>Conscience: That’s deception, and it undermines trust. Don’t compromise your integrity for convenience.</w:t>
      </w:r>
    </w:p>
    <w:p w14:paraId="64F26511" w14:textId="77777777" w:rsidR="00917DD6" w:rsidRDefault="00917DD6"/>
    <w:p w14:paraId="421C251A" w14:textId="77777777" w:rsidR="00917DD6" w:rsidRDefault="007C7997">
      <w:pPr>
        <w:pStyle w:val="Heading2"/>
      </w:pPr>
      <w:r>
        <w:t>Entry 2090</w:t>
      </w:r>
    </w:p>
    <w:p w14:paraId="4CC82DD0" w14:textId="77777777" w:rsidR="00917DD6" w:rsidRDefault="007C7997">
      <w:r>
        <w:t>Temptation: I could ignore my daughter-in-law’s role in the family just to get around this rule.</w:t>
      </w:r>
    </w:p>
    <w:p w14:paraId="36925676" w14:textId="77777777" w:rsidR="00917DD6" w:rsidRDefault="007C7997">
      <w:r>
        <w:t>Conscience: Following the law matters, and so does treating family with honesty and respect.</w:t>
      </w:r>
    </w:p>
    <w:p w14:paraId="270BB4CD" w14:textId="77777777" w:rsidR="00917DD6" w:rsidRDefault="00917DD6"/>
    <w:p w14:paraId="0723DE57" w14:textId="77777777" w:rsidR="00917DD6" w:rsidRDefault="007C7997">
      <w:pPr>
        <w:pStyle w:val="Heading2"/>
      </w:pPr>
      <w:r>
        <w:t>Entry 2091</w:t>
      </w:r>
    </w:p>
    <w:p w14:paraId="0615561F" w14:textId="77777777" w:rsidR="00917DD6" w:rsidRDefault="007C7997">
      <w:r>
        <w:t xml:space="preserve">Temptation: ** My son is gone, and his widow is alone. Would it really be wrong to be with her?  </w:t>
      </w:r>
      <w:r>
        <w:br/>
      </w:r>
      <w:r>
        <w:lastRenderedPageBreak/>
        <w:br/>
        <w:t>**</w:t>
      </w:r>
    </w:p>
    <w:p w14:paraId="7B95A4AC" w14:textId="77777777" w:rsidR="00917DD6" w:rsidRDefault="007C7997">
      <w:r>
        <w:t>Conscience: ** Even if it feels right, it crosses a boundary that protects family trust and respect. Don’t risk damaging those relationships.</w:t>
      </w:r>
    </w:p>
    <w:p w14:paraId="36DB4A47" w14:textId="77777777" w:rsidR="00917DD6" w:rsidRDefault="00917DD6"/>
    <w:p w14:paraId="15BD5FEF" w14:textId="77777777" w:rsidR="00917DD6" w:rsidRDefault="007C7997">
      <w:pPr>
        <w:pStyle w:val="Heading2"/>
      </w:pPr>
      <w:r>
        <w:t>Entry 2092</w:t>
      </w:r>
    </w:p>
    <w:p w14:paraId="1D161B02" w14:textId="77777777" w:rsidR="00917DD6" w:rsidRDefault="007C7997">
      <w:r>
        <w:t xml:space="preserve">Temptation: ** My son is gone, and his widow is alone. Would it really be wrong to be with her?  </w:t>
      </w:r>
      <w:r>
        <w:br/>
      </w:r>
      <w:r>
        <w:br/>
        <w:t>**</w:t>
      </w:r>
    </w:p>
    <w:p w14:paraId="7416E4A1" w14:textId="77777777" w:rsidR="00917DD6" w:rsidRDefault="007C7997">
      <w:r>
        <w:t>Conscience: ** Honor your son’s memory. She deserves support, not exploitation.</w:t>
      </w:r>
    </w:p>
    <w:p w14:paraId="2D4DEA94" w14:textId="77777777" w:rsidR="00917DD6" w:rsidRDefault="00917DD6"/>
    <w:p w14:paraId="212CED6F" w14:textId="77777777" w:rsidR="00917DD6" w:rsidRDefault="007C7997">
      <w:pPr>
        <w:pStyle w:val="Heading2"/>
      </w:pPr>
      <w:r>
        <w:t>Entry 2093</w:t>
      </w:r>
    </w:p>
    <w:p w14:paraId="539D819B" w14:textId="77777777" w:rsidR="00917DD6" w:rsidRDefault="007C7997">
      <w:r>
        <w:t xml:space="preserve">Temptation: ** Maybe I could convince the daughter-in-law to marry someone else—then it wouldn’t be a problem.  </w:t>
      </w:r>
      <w:r>
        <w:br/>
      </w:r>
      <w:r>
        <w:br/>
        <w:t>**</w:t>
      </w:r>
    </w:p>
    <w:p w14:paraId="5C81FFAF" w14:textId="77777777" w:rsidR="00917DD6" w:rsidRDefault="007C7997">
      <w:r>
        <w:t>Conscience: ** Manipulating someone’s life for your own convenience is wrong. Respect her choices.</w:t>
      </w:r>
    </w:p>
    <w:p w14:paraId="023AB764" w14:textId="77777777" w:rsidR="00917DD6" w:rsidRDefault="00917DD6"/>
    <w:p w14:paraId="219A3080" w14:textId="77777777" w:rsidR="00917DD6" w:rsidRDefault="007C7997">
      <w:pPr>
        <w:pStyle w:val="Heading2"/>
      </w:pPr>
      <w:r>
        <w:t>Entry 2094</w:t>
      </w:r>
    </w:p>
    <w:p w14:paraId="334368AF" w14:textId="77777777" w:rsidR="00917DD6" w:rsidRDefault="007C7997">
      <w:r>
        <w:t xml:space="preserve">Temptation: ** Maybe I could convince my daughter-in-law to marry someone else—then this wouldn’t be an issue.  </w:t>
      </w:r>
      <w:r>
        <w:br/>
      </w:r>
      <w:r>
        <w:br/>
        <w:t>**</w:t>
      </w:r>
    </w:p>
    <w:p w14:paraId="3C13C54F" w14:textId="77777777" w:rsidR="00917DD6" w:rsidRDefault="007C7997">
      <w:r>
        <w:t>Conscience: ** Pressuring her to change her life for my comfort is selfish and wrong. She has the right to make her own choices.</w:t>
      </w:r>
    </w:p>
    <w:p w14:paraId="5D854954" w14:textId="77777777" w:rsidR="00917DD6" w:rsidRDefault="00917DD6"/>
    <w:p w14:paraId="5D5B0F5A" w14:textId="77777777" w:rsidR="00917DD6" w:rsidRDefault="007C7997">
      <w:pPr>
        <w:pStyle w:val="Heading2"/>
      </w:pPr>
      <w:r>
        <w:t>Entry 2095</w:t>
      </w:r>
    </w:p>
    <w:p w14:paraId="0968E8DC" w14:textId="77777777" w:rsidR="00917DD6" w:rsidRDefault="007C7997">
      <w:r>
        <w:t xml:space="preserve">Temptation: ** It's just a small lie to get out of trouble—no harm done.  </w:t>
      </w:r>
      <w:r>
        <w:br/>
      </w:r>
      <w:r>
        <w:br/>
        <w:t>**</w:t>
      </w:r>
    </w:p>
    <w:p w14:paraId="18B9E863" w14:textId="77777777" w:rsidR="00917DD6" w:rsidRDefault="007C7997">
      <w:r>
        <w:t>Conscience: ** But dishonesty erodes trust. How would you feel if someone lied to you?</w:t>
      </w:r>
    </w:p>
    <w:p w14:paraId="2F14D4BD" w14:textId="77777777" w:rsidR="00917DD6" w:rsidRDefault="00917DD6"/>
    <w:p w14:paraId="4D322808" w14:textId="77777777" w:rsidR="00917DD6" w:rsidRDefault="007C7997">
      <w:pPr>
        <w:pStyle w:val="Heading2"/>
      </w:pPr>
      <w:r>
        <w:t>Entry 2096</w:t>
      </w:r>
    </w:p>
    <w:p w14:paraId="18369ECA" w14:textId="77777777" w:rsidR="00917DD6" w:rsidRDefault="007C7997">
      <w:r>
        <w:t>Temptation: It's just a small lie to get out of trouble—no harm done.</w:t>
      </w:r>
    </w:p>
    <w:p w14:paraId="027663BC" w14:textId="77777777" w:rsidR="00917DD6" w:rsidRDefault="007C7997">
      <w:r>
        <w:t>Conscience: Dishonesty always costs more than the trouble you're avoiding.</w:t>
      </w:r>
    </w:p>
    <w:p w14:paraId="12DCC731" w14:textId="77777777" w:rsidR="00917DD6" w:rsidRDefault="00917DD6"/>
    <w:p w14:paraId="3AD25681" w14:textId="77777777" w:rsidR="00917DD6" w:rsidRDefault="007C7997">
      <w:pPr>
        <w:pStyle w:val="Heading2"/>
      </w:pPr>
      <w:r>
        <w:t>Entry 2097</w:t>
      </w:r>
    </w:p>
    <w:p w14:paraId="324D6A15" w14:textId="77777777" w:rsidR="00917DD6" w:rsidRDefault="007C7997">
      <w:r>
        <w:t>Temptation: I could lie and say I did my homework when I really went out with friends.</w:t>
      </w:r>
    </w:p>
    <w:p w14:paraId="5EEB6B96" w14:textId="77777777" w:rsidR="00917DD6" w:rsidRDefault="007C7997">
      <w:r>
        <w:t>Conscience: Lies create more problems than they solve. The truth always comes out eventually.</w:t>
      </w:r>
    </w:p>
    <w:p w14:paraId="088B5008" w14:textId="77777777" w:rsidR="00917DD6" w:rsidRDefault="00917DD6"/>
    <w:p w14:paraId="638A0404" w14:textId="77777777" w:rsidR="00917DD6" w:rsidRDefault="007C7997">
      <w:pPr>
        <w:pStyle w:val="Heading2"/>
      </w:pPr>
      <w:r>
        <w:t>Entry 2098</w:t>
      </w:r>
    </w:p>
    <w:p w14:paraId="40C907BD" w14:textId="77777777" w:rsidR="00917DD6" w:rsidRDefault="007C7997">
      <w:r>
        <w:t xml:space="preserve">Temptation: ** I could lie and say I did my homework when I really went out with friends.  </w:t>
      </w:r>
      <w:r>
        <w:br/>
      </w:r>
      <w:r>
        <w:br/>
        <w:t>**</w:t>
      </w:r>
    </w:p>
    <w:p w14:paraId="7B3AA1EB" w14:textId="77777777" w:rsidR="00917DD6" w:rsidRDefault="007C7997">
      <w:r>
        <w:t>Conscience: ** Lies create more problems than they solve. Be honest—it keeps your relationships and self-respect intact.</w:t>
      </w:r>
    </w:p>
    <w:p w14:paraId="1362A06C" w14:textId="77777777" w:rsidR="00917DD6" w:rsidRDefault="00917DD6"/>
    <w:p w14:paraId="49B10003" w14:textId="77777777" w:rsidR="00917DD6" w:rsidRDefault="007C7997">
      <w:pPr>
        <w:pStyle w:val="Heading2"/>
      </w:pPr>
      <w:r>
        <w:t>Entry 2099</w:t>
      </w:r>
    </w:p>
    <w:p w14:paraId="265A5672" w14:textId="77777777" w:rsidR="00917DD6" w:rsidRDefault="007C7997">
      <w:r>
        <w:t xml:space="preserve">Temptation: ** I could say I wasn’t feeling well to get out of a task I don’t want to do.  </w:t>
      </w:r>
      <w:r>
        <w:br/>
      </w:r>
      <w:r>
        <w:br/>
        <w:t>**</w:t>
      </w:r>
    </w:p>
    <w:p w14:paraId="72B327B5" w14:textId="77777777" w:rsidR="00917DD6" w:rsidRDefault="007C7997">
      <w:r>
        <w:t>Conscience: ** Lying erodes trust. Be honest—either do the task or explain your real reason.</w:t>
      </w:r>
    </w:p>
    <w:p w14:paraId="5E0731DB" w14:textId="77777777" w:rsidR="00917DD6" w:rsidRDefault="00917DD6"/>
    <w:p w14:paraId="55107600" w14:textId="77777777" w:rsidR="00917DD6" w:rsidRDefault="007C7997">
      <w:pPr>
        <w:pStyle w:val="Heading2"/>
      </w:pPr>
      <w:r>
        <w:t>Entry 2100</w:t>
      </w:r>
    </w:p>
    <w:p w14:paraId="738BB6DD" w14:textId="77777777" w:rsidR="00917DD6" w:rsidRDefault="007C7997">
      <w:r>
        <w:t xml:space="preserve">Temptation: ** I could lie and say I wasn’t feeling well just to avoid a task.  </w:t>
      </w:r>
      <w:r>
        <w:br/>
      </w:r>
      <w:r>
        <w:br/>
        <w:t>**</w:t>
      </w:r>
    </w:p>
    <w:p w14:paraId="51F32675" w14:textId="77777777" w:rsidR="00917DD6" w:rsidRDefault="007C7997">
      <w:r>
        <w:t>Conscience: ** Dishonesty erodes trust—both with others and with yourself. Be truthful, even when it’s hard.</w:t>
      </w:r>
    </w:p>
    <w:p w14:paraId="78173F2D" w14:textId="77777777" w:rsidR="00917DD6" w:rsidRDefault="00917DD6"/>
    <w:p w14:paraId="2EDF9809" w14:textId="77777777" w:rsidR="00917DD6" w:rsidRDefault="007C7997">
      <w:pPr>
        <w:pStyle w:val="Heading2"/>
      </w:pPr>
      <w:r>
        <w:lastRenderedPageBreak/>
        <w:t>Entry 2101</w:t>
      </w:r>
    </w:p>
    <w:p w14:paraId="52D86051" w14:textId="77777777" w:rsidR="00917DD6" w:rsidRDefault="007C7997">
      <w:r>
        <w:t xml:space="preserve">Temptation: ** I feel drawn to someone of the same gender, but I know it conflicts with my beliefs.  </w:t>
      </w:r>
      <w:r>
        <w:br/>
      </w:r>
      <w:r>
        <w:br/>
        <w:t>**</w:t>
      </w:r>
    </w:p>
    <w:p w14:paraId="51F3F577" w14:textId="77777777" w:rsidR="00917DD6" w:rsidRDefault="007C7997">
      <w:r>
        <w:t>Conscience: ** Feelings aren’t wrong in themselves, but what matters is how you respond. Stay true to your convictions while treating others—and yourself—with respect.</w:t>
      </w:r>
    </w:p>
    <w:p w14:paraId="171CC19B" w14:textId="77777777" w:rsidR="00917DD6" w:rsidRDefault="00917DD6"/>
    <w:p w14:paraId="453C15F3" w14:textId="77777777" w:rsidR="00917DD6" w:rsidRDefault="007C7997">
      <w:pPr>
        <w:pStyle w:val="Heading2"/>
      </w:pPr>
      <w:r>
        <w:t>Entry 2102</w:t>
      </w:r>
    </w:p>
    <w:p w14:paraId="2D22DF6C" w14:textId="77777777" w:rsidR="00917DD6" w:rsidRDefault="007C7997">
      <w:r>
        <w:t xml:space="preserve">Temptation: ** I feel drawn to someone of the same gender, but my faith teaches it’s wrong.  </w:t>
      </w:r>
      <w:r>
        <w:br/>
      </w:r>
      <w:r>
        <w:br/>
        <w:t>**</w:t>
      </w:r>
    </w:p>
    <w:p w14:paraId="2DE20B67" w14:textId="77777777" w:rsidR="00917DD6" w:rsidRDefault="007C7997">
      <w:r>
        <w:t>Conscience: ** God’s design for relationships is clear, but struggling doesn’t make you a failure. Seek truth, rely on His strength, and treat others with love—even when it’s hard.</w:t>
      </w:r>
    </w:p>
    <w:p w14:paraId="53DC27BD" w14:textId="77777777" w:rsidR="00917DD6" w:rsidRDefault="00917DD6"/>
    <w:p w14:paraId="3FED55C7" w14:textId="77777777" w:rsidR="00917DD6" w:rsidRDefault="007C7997">
      <w:pPr>
        <w:pStyle w:val="Heading2"/>
      </w:pPr>
      <w:r>
        <w:t>Entry 2103</w:t>
      </w:r>
    </w:p>
    <w:p w14:paraId="0F007E26" w14:textId="77777777" w:rsidR="00917DD6" w:rsidRDefault="007C7997">
      <w:r>
        <w:t xml:space="preserve">Temptation: ** I'm attracted to someone who's already in a relationship, but I still want to pursue them.  </w:t>
      </w:r>
      <w:r>
        <w:br/>
      </w:r>
      <w:r>
        <w:br/>
        <w:t>**</w:t>
      </w:r>
    </w:p>
    <w:p w14:paraId="20F43CE4" w14:textId="77777777" w:rsidR="00917DD6" w:rsidRDefault="007C7997">
      <w:r>
        <w:t>Conscience: ** You wouldn’t want someone doing that to you—respect their commitment and walk away.</w:t>
      </w:r>
    </w:p>
    <w:p w14:paraId="54D0BC70" w14:textId="77777777" w:rsidR="00917DD6" w:rsidRDefault="00917DD6"/>
    <w:p w14:paraId="66D9E4B5" w14:textId="77777777" w:rsidR="00917DD6" w:rsidRDefault="007C7997">
      <w:pPr>
        <w:pStyle w:val="Heading2"/>
      </w:pPr>
      <w:r>
        <w:t>Entry 2104</w:t>
      </w:r>
    </w:p>
    <w:p w14:paraId="5027F3A8" w14:textId="77777777" w:rsidR="00917DD6" w:rsidRDefault="007C7997">
      <w:r>
        <w:t xml:space="preserve">Temptation: ** I'm attracted to someone who's already in a relationship, but I still want to pursue them.  </w:t>
      </w:r>
      <w:r>
        <w:br/>
      </w:r>
      <w:r>
        <w:br/>
        <w:t>**</w:t>
      </w:r>
    </w:p>
    <w:p w14:paraId="27BB5032" w14:textId="77777777" w:rsidR="00917DD6" w:rsidRDefault="007C7997">
      <w:r>
        <w:t>Conscience: ** Respect their commitment—don’t cause harm just to satisfy your own feelings.</w:t>
      </w:r>
    </w:p>
    <w:p w14:paraId="580051AC" w14:textId="77777777" w:rsidR="00917DD6" w:rsidRDefault="00917DD6"/>
    <w:p w14:paraId="1F4A2694" w14:textId="77777777" w:rsidR="00917DD6" w:rsidRDefault="007C7997">
      <w:pPr>
        <w:pStyle w:val="Heading2"/>
      </w:pPr>
      <w:r>
        <w:t>Entry 2105</w:t>
      </w:r>
    </w:p>
    <w:p w14:paraId="7AB6AF3D" w14:textId="77777777" w:rsidR="00917DD6" w:rsidRDefault="007C7997">
      <w:r>
        <w:t xml:space="preserve">Temptation: ** I see two men together, and I feel like reporting them—even though it could ruin their lives.  </w:t>
      </w:r>
      <w:r>
        <w:br/>
      </w:r>
      <w:r>
        <w:lastRenderedPageBreak/>
        <w:br/>
        <w:t>**</w:t>
      </w:r>
    </w:p>
    <w:p w14:paraId="4D6DAF32" w14:textId="77777777" w:rsidR="00917DD6" w:rsidRDefault="007C7997">
      <w:r>
        <w:t>Conscience: ** Their choices are between them and God. Don’t use your power to harm them.</w:t>
      </w:r>
    </w:p>
    <w:p w14:paraId="03E6EAB5" w14:textId="77777777" w:rsidR="00917DD6" w:rsidRDefault="00917DD6"/>
    <w:p w14:paraId="4CC6D78D" w14:textId="77777777" w:rsidR="00917DD6" w:rsidRDefault="007C7997">
      <w:pPr>
        <w:pStyle w:val="Heading2"/>
      </w:pPr>
      <w:r>
        <w:t>Entry 2106</w:t>
      </w:r>
    </w:p>
    <w:p w14:paraId="0348261A" w14:textId="77777777" w:rsidR="00917DD6" w:rsidRDefault="007C7997">
      <w:r>
        <w:t xml:space="preserve">Temptation: ** I see two men together, and I want to report them—even though it could ruin their lives.  </w:t>
      </w:r>
      <w:r>
        <w:br/>
      </w:r>
      <w:r>
        <w:br/>
        <w:t>**</w:t>
      </w:r>
    </w:p>
    <w:p w14:paraId="01EA59D0" w14:textId="77777777" w:rsidR="00917DD6" w:rsidRDefault="007C7997">
      <w:r>
        <w:t>Conscience: ** Is exposing them truly necessary, or just an excuse to judge? Focus on your own choices, not policing others.</w:t>
      </w:r>
    </w:p>
    <w:p w14:paraId="1684340B" w14:textId="77777777" w:rsidR="00917DD6" w:rsidRDefault="00917DD6"/>
    <w:p w14:paraId="68CD4C4D" w14:textId="77777777" w:rsidR="00917DD6" w:rsidRDefault="007C7997">
      <w:pPr>
        <w:pStyle w:val="Heading2"/>
      </w:pPr>
      <w:r>
        <w:t>Entry 2107</w:t>
      </w:r>
    </w:p>
    <w:p w14:paraId="26F51509" w14:textId="77777777" w:rsidR="00917DD6" w:rsidRDefault="007C7997">
      <w:r>
        <w:t>Temptation: My partner is away—it's only been a few days. What’s the harm in a little flirting?</w:t>
      </w:r>
    </w:p>
    <w:p w14:paraId="2334D396" w14:textId="77777777" w:rsidR="00917DD6" w:rsidRDefault="007C7997">
      <w:r>
        <w:t>Conscience: Faithfulness isn’t just about actions; it starts with your thoughts. Guard your heart.</w:t>
      </w:r>
    </w:p>
    <w:p w14:paraId="3CA5E8C0" w14:textId="77777777" w:rsidR="00917DD6" w:rsidRDefault="00917DD6"/>
    <w:p w14:paraId="43DEDDA0" w14:textId="77777777" w:rsidR="00917DD6" w:rsidRDefault="007C7997">
      <w:pPr>
        <w:pStyle w:val="Heading2"/>
      </w:pPr>
      <w:r>
        <w:t>Entry 2108</w:t>
      </w:r>
    </w:p>
    <w:p w14:paraId="57E90EBA" w14:textId="77777777" w:rsidR="00917DD6" w:rsidRDefault="007C7997">
      <w:r>
        <w:t>Temptation: My partner is away—it's only been a few days. What’s the harm in flirting a little?</w:t>
      </w:r>
    </w:p>
    <w:p w14:paraId="22E6D9FA" w14:textId="77777777" w:rsidR="00917DD6" w:rsidRDefault="007C7997">
      <w:r>
        <w:t>Conscience: Small compromises lead to bigger ones. Stay faithful in actions and thoughts.</w:t>
      </w:r>
    </w:p>
    <w:p w14:paraId="0D450E96" w14:textId="77777777" w:rsidR="00917DD6" w:rsidRDefault="00917DD6"/>
    <w:p w14:paraId="2D4D3DE6" w14:textId="77777777" w:rsidR="00917DD6" w:rsidRDefault="007C7997">
      <w:pPr>
        <w:pStyle w:val="Heading2"/>
      </w:pPr>
      <w:r>
        <w:t>Entry 2109</w:t>
      </w:r>
    </w:p>
    <w:p w14:paraId="074C7D3F" w14:textId="77777777" w:rsidR="00917DD6" w:rsidRDefault="007C7997">
      <w:r>
        <w:t xml:space="preserve">Temptation: ** "I feel like I deserve this after all the work I put in... and no one will know."  </w:t>
      </w:r>
      <w:r>
        <w:br/>
      </w:r>
      <w:r>
        <w:br/>
        <w:t>**</w:t>
      </w:r>
    </w:p>
    <w:p w14:paraId="1C6D8174" w14:textId="77777777" w:rsidR="00917DD6" w:rsidRDefault="007C7997">
      <w:r>
        <w:t>Conscience: ** "Would you still feel good about it if your partner found out? Integrity matters even when no one’s watching."</w:t>
      </w:r>
    </w:p>
    <w:p w14:paraId="300BEF05" w14:textId="77777777" w:rsidR="00917DD6" w:rsidRDefault="00917DD6"/>
    <w:p w14:paraId="54DD6F47" w14:textId="77777777" w:rsidR="00917DD6" w:rsidRDefault="007C7997">
      <w:pPr>
        <w:pStyle w:val="Heading2"/>
      </w:pPr>
      <w:r>
        <w:lastRenderedPageBreak/>
        <w:t>Entry 2110</w:t>
      </w:r>
    </w:p>
    <w:p w14:paraId="4E02D62D" w14:textId="77777777" w:rsidR="00917DD6" w:rsidRDefault="007C7997">
      <w:r>
        <w:t xml:space="preserve">Temptation: ** I feel like I deserve this after all the work I put in... and no one will know.  </w:t>
      </w:r>
      <w:r>
        <w:br/>
      </w:r>
      <w:r>
        <w:br/>
        <w:t>**</w:t>
      </w:r>
    </w:p>
    <w:p w14:paraId="5DDF5EF4" w14:textId="77777777" w:rsidR="00917DD6" w:rsidRDefault="007C7997">
      <w:r>
        <w:t>Conscience: ** God sees, and your integrity matters more than a moment of indulgence.</w:t>
      </w:r>
    </w:p>
    <w:p w14:paraId="5D4A91FA" w14:textId="77777777" w:rsidR="00917DD6" w:rsidRDefault="00917DD6"/>
    <w:p w14:paraId="10CF0DC6" w14:textId="77777777" w:rsidR="00917DD6" w:rsidRDefault="007C7997">
      <w:pPr>
        <w:pStyle w:val="Heading2"/>
      </w:pPr>
      <w:r>
        <w:t>Entry 2111</w:t>
      </w:r>
    </w:p>
    <w:p w14:paraId="72501242" w14:textId="77777777" w:rsidR="00917DD6" w:rsidRDefault="007C7997">
      <w:r>
        <w:t xml:space="preserve">Temptation: ** I could hide this from my partner—they’d never find out.  </w:t>
      </w:r>
      <w:r>
        <w:br/>
      </w:r>
      <w:r>
        <w:br/>
        <w:t>**</w:t>
      </w:r>
    </w:p>
    <w:p w14:paraId="04D96A10" w14:textId="77777777" w:rsidR="00917DD6" w:rsidRDefault="007C7997">
      <w:r>
        <w:t>Conscience: ** Dishonesty breaks trust, and trust is the foundation of love. Don’t betray someone who’s committed to you.</w:t>
      </w:r>
    </w:p>
    <w:p w14:paraId="23C6937F" w14:textId="77777777" w:rsidR="00917DD6" w:rsidRDefault="00917DD6"/>
    <w:p w14:paraId="14154502" w14:textId="77777777" w:rsidR="00917DD6" w:rsidRDefault="007C7997">
      <w:pPr>
        <w:pStyle w:val="Heading2"/>
      </w:pPr>
      <w:r>
        <w:t>Entry 2112</w:t>
      </w:r>
    </w:p>
    <w:p w14:paraId="0F05175A" w14:textId="77777777" w:rsidR="00917DD6" w:rsidRDefault="007C7997">
      <w:r>
        <w:t>Temptation: I could hide this from my partner—they’d never find out.</w:t>
      </w:r>
    </w:p>
    <w:p w14:paraId="515D7EF5" w14:textId="77777777" w:rsidR="00917DD6" w:rsidRDefault="007C7997">
      <w:r>
        <w:t>Conscience: Would you be okay if they did the same to you?</w:t>
      </w:r>
    </w:p>
    <w:p w14:paraId="0ADC5DBD" w14:textId="77777777" w:rsidR="00917DD6" w:rsidRDefault="00917DD6"/>
    <w:p w14:paraId="4304E23E" w14:textId="77777777" w:rsidR="00917DD6" w:rsidRDefault="007C7997">
      <w:pPr>
        <w:pStyle w:val="Heading2"/>
      </w:pPr>
      <w:r>
        <w:t>Entry 2113</w:t>
      </w:r>
    </w:p>
    <w:p w14:paraId="2D684269" w14:textId="77777777" w:rsidR="00917DD6" w:rsidRDefault="007C7997">
      <w:r>
        <w:t xml:space="preserve">Temptation: ** I could lie to my mom about where we're going so I can sneak off with my girlfriend.  </w:t>
      </w:r>
      <w:r>
        <w:br/>
      </w:r>
      <w:r>
        <w:br/>
        <w:t>**</w:t>
      </w:r>
    </w:p>
    <w:p w14:paraId="13C8807A" w14:textId="77777777" w:rsidR="00917DD6" w:rsidRDefault="007C7997">
      <w:r>
        <w:t>Conscience: ** Honesty matters—don’t deceive someone who trusts you.</w:t>
      </w:r>
    </w:p>
    <w:p w14:paraId="0DF582FE" w14:textId="77777777" w:rsidR="00917DD6" w:rsidRDefault="00917DD6"/>
    <w:p w14:paraId="1EAF065E" w14:textId="77777777" w:rsidR="00917DD6" w:rsidRDefault="007C7997">
      <w:pPr>
        <w:pStyle w:val="Heading2"/>
      </w:pPr>
      <w:r>
        <w:t>Entry 2114</w:t>
      </w:r>
    </w:p>
    <w:p w14:paraId="3B94118D" w14:textId="77777777" w:rsidR="00917DD6" w:rsidRDefault="007C7997">
      <w:r>
        <w:t>Temptation: I could lie to my mom about where we're going so I can secretly meet my girlfriend.</w:t>
      </w:r>
    </w:p>
    <w:p w14:paraId="3A721A0D" w14:textId="77777777" w:rsidR="00917DD6" w:rsidRDefault="007C7997">
      <w:r>
        <w:t>Conscience: Deception damages trust. Would you want someone to lie to you like that?</w:t>
      </w:r>
    </w:p>
    <w:p w14:paraId="465E37AB" w14:textId="77777777" w:rsidR="00917DD6" w:rsidRDefault="00917DD6"/>
    <w:p w14:paraId="278A77E2" w14:textId="77777777" w:rsidR="00917DD6" w:rsidRDefault="007C7997">
      <w:pPr>
        <w:pStyle w:val="Heading2"/>
      </w:pPr>
      <w:r>
        <w:t>Entry 2115</w:t>
      </w:r>
    </w:p>
    <w:p w14:paraId="0625EE00" w14:textId="77777777" w:rsidR="00917DD6" w:rsidRDefault="007C7997">
      <w:r>
        <w:t>Temptation: She's alone—no one would know if I took a second look.</w:t>
      </w:r>
    </w:p>
    <w:p w14:paraId="782821C1" w14:textId="77777777" w:rsidR="00917DD6" w:rsidRDefault="007C7997">
      <w:r>
        <w:lastRenderedPageBreak/>
        <w:t>Conscience: Self-control starts with your eyes. Turn away.</w:t>
      </w:r>
    </w:p>
    <w:p w14:paraId="36A3EC50" w14:textId="77777777" w:rsidR="00917DD6" w:rsidRDefault="00917DD6"/>
    <w:p w14:paraId="49AD9500" w14:textId="77777777" w:rsidR="00917DD6" w:rsidRDefault="007C7997">
      <w:pPr>
        <w:pStyle w:val="Heading2"/>
      </w:pPr>
      <w:r>
        <w:t>Entry 2116</w:t>
      </w:r>
    </w:p>
    <w:p w14:paraId="2339F5F9" w14:textId="77777777" w:rsidR="00917DD6" w:rsidRDefault="007C7997">
      <w:r>
        <w:t xml:space="preserve">Temptation: ** She's alone—just one look wouldn't hurt.  </w:t>
      </w:r>
      <w:r>
        <w:br/>
      </w:r>
      <w:r>
        <w:br/>
        <w:t>**</w:t>
      </w:r>
    </w:p>
    <w:p w14:paraId="019E0430" w14:textId="77777777" w:rsidR="00917DD6" w:rsidRDefault="007C7997">
      <w:r>
        <w:t>Conscience: ** If she were your wife, would you want someone else looking at her that way? Treat her with the same respect you'd expect for yourself.</w:t>
      </w:r>
    </w:p>
    <w:p w14:paraId="261357CB" w14:textId="77777777" w:rsidR="00917DD6" w:rsidRDefault="00917DD6"/>
    <w:p w14:paraId="4F1BBC9F" w14:textId="77777777" w:rsidR="00917DD6" w:rsidRDefault="007C7997">
      <w:pPr>
        <w:pStyle w:val="Heading2"/>
      </w:pPr>
      <w:r>
        <w:t>Entry 2117</w:t>
      </w:r>
    </w:p>
    <w:p w14:paraId="761FF5BD" w14:textId="77777777" w:rsidR="00917DD6" w:rsidRDefault="007C7997">
      <w:r>
        <w:t>Temptation: She doesn’t like me—maybe if I pretend to be different, she’ll treat me better.</w:t>
      </w:r>
    </w:p>
    <w:p w14:paraId="4323513D" w14:textId="77777777" w:rsidR="00917DD6" w:rsidRDefault="007C7997">
      <w:r>
        <w:t>Conscience: Being dishonest won’t fix anything. Just be yourself.</w:t>
      </w:r>
    </w:p>
    <w:p w14:paraId="3CF07B7C" w14:textId="77777777" w:rsidR="00917DD6" w:rsidRDefault="00917DD6"/>
    <w:p w14:paraId="70BE1438" w14:textId="77777777" w:rsidR="00917DD6" w:rsidRDefault="007C7997">
      <w:pPr>
        <w:pStyle w:val="Heading2"/>
      </w:pPr>
      <w:r>
        <w:t>Entry 2118</w:t>
      </w:r>
    </w:p>
    <w:p w14:paraId="471A8FD2" w14:textId="77777777" w:rsidR="00917DD6" w:rsidRDefault="007C7997">
      <w:r>
        <w:t xml:space="preserve">Temptation: ** She doesn’t like me—maybe if I pretend to be someone else, she’ll treat me better.  </w:t>
      </w:r>
      <w:r>
        <w:br/>
      </w:r>
      <w:r>
        <w:br/>
        <w:t>**</w:t>
      </w:r>
    </w:p>
    <w:p w14:paraId="610C3F48" w14:textId="77777777" w:rsidR="00917DD6" w:rsidRDefault="007C7997">
      <w:r>
        <w:t>Conscience: ** Is being fake worth losing your self-respect? Stay true to who you are.</w:t>
      </w:r>
    </w:p>
    <w:p w14:paraId="2DE49EC0" w14:textId="77777777" w:rsidR="00917DD6" w:rsidRDefault="00917DD6"/>
    <w:p w14:paraId="36AAED50" w14:textId="77777777" w:rsidR="00917DD6" w:rsidRDefault="007C7997">
      <w:pPr>
        <w:pStyle w:val="Heading2"/>
      </w:pPr>
      <w:r>
        <w:t>Entry 2119</w:t>
      </w:r>
    </w:p>
    <w:p w14:paraId="565EED6E" w14:textId="77777777" w:rsidR="00917DD6" w:rsidRDefault="007C7997">
      <w:r>
        <w:t>Temptation: Her husband is out of town, and I miss her. One night wouldn’t hurt.</w:t>
      </w:r>
    </w:p>
    <w:p w14:paraId="12C766DC" w14:textId="77777777" w:rsidR="00917DD6" w:rsidRDefault="007C7997">
      <w:r>
        <w:t>Conscience: That’s not just a mistake—it’s a betrayal. Walk away.</w:t>
      </w:r>
    </w:p>
    <w:p w14:paraId="06C1CDDB" w14:textId="77777777" w:rsidR="00917DD6" w:rsidRDefault="00917DD6"/>
    <w:p w14:paraId="54030C6B" w14:textId="77777777" w:rsidR="00917DD6" w:rsidRDefault="007C7997">
      <w:pPr>
        <w:pStyle w:val="Heading2"/>
      </w:pPr>
      <w:r>
        <w:t>Entry 2120</w:t>
      </w:r>
    </w:p>
    <w:p w14:paraId="1400581D" w14:textId="77777777" w:rsidR="00917DD6" w:rsidRDefault="007C7997">
      <w:r>
        <w:t>Temptation: Her husband is out of town, and I haven't seen her in months.</w:t>
      </w:r>
    </w:p>
    <w:p w14:paraId="6C4111F2" w14:textId="77777777" w:rsidR="00917DD6" w:rsidRDefault="007C7997">
      <w:r>
        <w:t>Conscience: That’s not yours to take. Walk away—it’s not worth the damage.</w:t>
      </w:r>
    </w:p>
    <w:p w14:paraId="175A60B6" w14:textId="77777777" w:rsidR="00917DD6" w:rsidRDefault="00917DD6"/>
    <w:p w14:paraId="013CD9E6" w14:textId="77777777" w:rsidR="00917DD6" w:rsidRDefault="007C7997">
      <w:pPr>
        <w:pStyle w:val="Heading2"/>
      </w:pPr>
      <w:r>
        <w:t>Entry 2121</w:t>
      </w:r>
    </w:p>
    <w:p w14:paraId="167FED60" w14:textId="77777777" w:rsidR="00917DD6" w:rsidRDefault="007C7997">
      <w:r>
        <w:t>Temptation: She flirted with me first—maybe she wants it too.</w:t>
      </w:r>
    </w:p>
    <w:p w14:paraId="44C244C8" w14:textId="77777777" w:rsidR="00917DD6" w:rsidRDefault="007C7997">
      <w:r>
        <w:lastRenderedPageBreak/>
        <w:t>Conscience: Flirting isn’t consent. Don’t assume—just walk away.</w:t>
      </w:r>
    </w:p>
    <w:p w14:paraId="6BD587E1" w14:textId="77777777" w:rsidR="00917DD6" w:rsidRDefault="00917DD6"/>
    <w:p w14:paraId="79CAB560" w14:textId="77777777" w:rsidR="00917DD6" w:rsidRDefault="007C7997">
      <w:pPr>
        <w:pStyle w:val="Heading2"/>
      </w:pPr>
      <w:r>
        <w:t>Entry 2122</w:t>
      </w:r>
    </w:p>
    <w:p w14:paraId="709D20C7" w14:textId="77777777" w:rsidR="00917DD6" w:rsidRDefault="007C7997">
      <w:r>
        <w:t>Temptation: She flirted with me first—maybe she wants it too.</w:t>
      </w:r>
    </w:p>
    <w:p w14:paraId="56FF6AB4" w14:textId="77777777" w:rsidR="00917DD6" w:rsidRDefault="007C7997">
      <w:r>
        <w:t>Conscience: Don’t assume. Respect her boundaries, not just your desires.</w:t>
      </w:r>
    </w:p>
    <w:p w14:paraId="1FAD5156" w14:textId="77777777" w:rsidR="00917DD6" w:rsidRDefault="00917DD6"/>
    <w:p w14:paraId="571610D4" w14:textId="77777777" w:rsidR="00917DD6" w:rsidRDefault="007C7997">
      <w:pPr>
        <w:pStyle w:val="Heading2"/>
      </w:pPr>
      <w:r>
        <w:t>Entry 2123</w:t>
      </w:r>
    </w:p>
    <w:p w14:paraId="049084E3" w14:textId="77777777" w:rsidR="00917DD6" w:rsidRDefault="007C7997">
      <w:r>
        <w:t>Temptation: It's been a tough week and I could use some comfort right now.</w:t>
      </w:r>
    </w:p>
    <w:p w14:paraId="3746B336" w14:textId="77777777" w:rsidR="00917DD6" w:rsidRDefault="007C7997">
      <w:r>
        <w:t>Conscience: Find comfort in healthy ways—don’t cross boundaries that hurt others or yourself.</w:t>
      </w:r>
    </w:p>
    <w:p w14:paraId="2E55E1AE" w14:textId="77777777" w:rsidR="00917DD6" w:rsidRDefault="00917DD6"/>
    <w:p w14:paraId="2FBF997E" w14:textId="77777777" w:rsidR="00917DD6" w:rsidRDefault="007C7997">
      <w:pPr>
        <w:pStyle w:val="Heading2"/>
      </w:pPr>
      <w:r>
        <w:t>Entry 2124</w:t>
      </w:r>
    </w:p>
    <w:p w14:paraId="647042F9" w14:textId="77777777" w:rsidR="00917DD6" w:rsidRDefault="007C7997">
      <w:r>
        <w:t xml:space="preserve">Temptation: ** It's been a tough week, and I could use some comfort right now.  </w:t>
      </w:r>
      <w:r>
        <w:br/>
      </w:r>
      <w:r>
        <w:br/>
        <w:t>**</w:t>
      </w:r>
    </w:p>
    <w:p w14:paraId="41C6403F" w14:textId="77777777" w:rsidR="00917DD6" w:rsidRDefault="007C7997">
      <w:r>
        <w:t>Conscience: ** Comfort isn’t wrong, but make sure your choice doesn’t hurt you or others later.</w:t>
      </w:r>
    </w:p>
    <w:p w14:paraId="6D9B790A" w14:textId="77777777" w:rsidR="00917DD6" w:rsidRDefault="00917DD6"/>
    <w:p w14:paraId="007F71C4" w14:textId="77777777" w:rsidR="00917DD6" w:rsidRDefault="007C7997">
      <w:pPr>
        <w:pStyle w:val="Heading2"/>
      </w:pPr>
      <w:r>
        <w:t>Entry 2125</w:t>
      </w:r>
    </w:p>
    <w:p w14:paraId="343C2CDE" w14:textId="77777777" w:rsidR="00917DD6" w:rsidRDefault="007C7997">
      <w:r>
        <w:t xml:space="preserve">Temptation: ** This law feels outdated and unfair—why should I follow it?  </w:t>
      </w:r>
      <w:r>
        <w:br/>
      </w:r>
      <w:r>
        <w:br/>
        <w:t>**</w:t>
      </w:r>
    </w:p>
    <w:p w14:paraId="03921120" w14:textId="77777777" w:rsidR="00917DD6" w:rsidRDefault="007C7997">
      <w:r>
        <w:t>Conscience: ** Even if I disagree, breaking it could harm others or myself. Better to work toward change the right way.</w:t>
      </w:r>
    </w:p>
    <w:p w14:paraId="15A7BAC1" w14:textId="77777777" w:rsidR="00917DD6" w:rsidRDefault="00917DD6"/>
    <w:p w14:paraId="5EB429D5" w14:textId="77777777" w:rsidR="00917DD6" w:rsidRDefault="007C7997">
      <w:pPr>
        <w:pStyle w:val="Heading2"/>
      </w:pPr>
      <w:r>
        <w:t>Entry 2126</w:t>
      </w:r>
    </w:p>
    <w:p w14:paraId="40B5BCEA" w14:textId="77777777" w:rsidR="00917DD6" w:rsidRDefault="007C7997">
      <w:r>
        <w:t>Temptation: This law feels outdated and unfair—why should I follow it?</w:t>
      </w:r>
    </w:p>
    <w:p w14:paraId="171D27CA" w14:textId="77777777" w:rsidR="00917DD6" w:rsidRDefault="007C7997">
      <w:r>
        <w:t>Conscience: Disobeying laws you dislike undermines order and can hurt others. Follow what’s right, not just what’s convenient.</w:t>
      </w:r>
    </w:p>
    <w:p w14:paraId="548C2E7F" w14:textId="77777777" w:rsidR="00917DD6" w:rsidRDefault="00917DD6"/>
    <w:p w14:paraId="20E0AE3B" w14:textId="77777777" w:rsidR="00917DD6" w:rsidRDefault="007C7997">
      <w:pPr>
        <w:pStyle w:val="Heading2"/>
      </w:pPr>
      <w:r>
        <w:lastRenderedPageBreak/>
        <w:t>Entry 2127</w:t>
      </w:r>
    </w:p>
    <w:p w14:paraId="6688DD15" w14:textId="77777777" w:rsidR="00917DD6" w:rsidRDefault="007C7997">
      <w:r>
        <w:t xml:space="preserve">Temptation: ** If I follow this law, people might call me a fanatic or prude.  </w:t>
      </w:r>
      <w:r>
        <w:br/>
      </w:r>
      <w:r>
        <w:br/>
        <w:t>**</w:t>
      </w:r>
    </w:p>
    <w:p w14:paraId="2B964BB1" w14:textId="77777777" w:rsidR="00917DD6" w:rsidRDefault="007C7997">
      <w:r>
        <w:t>Conscience: ** What’s right isn’t always popular, and what’s popular isn’t always right. Stay true to your convictions.</w:t>
      </w:r>
    </w:p>
    <w:p w14:paraId="3FE28FB4" w14:textId="77777777" w:rsidR="00917DD6" w:rsidRDefault="00917DD6"/>
    <w:p w14:paraId="71AFD463" w14:textId="77777777" w:rsidR="00917DD6" w:rsidRDefault="007C7997">
      <w:pPr>
        <w:pStyle w:val="Heading2"/>
      </w:pPr>
      <w:r>
        <w:t>Entry 2128</w:t>
      </w:r>
    </w:p>
    <w:p w14:paraId="0173DEAB" w14:textId="77777777" w:rsidR="00917DD6" w:rsidRDefault="007C7997">
      <w:r>
        <w:t xml:space="preserve">Temptation: ** If I follow this law, people might see me as extreme or judgmental.  </w:t>
      </w:r>
      <w:r>
        <w:br/>
      </w:r>
      <w:r>
        <w:br/>
        <w:t>**</w:t>
      </w:r>
    </w:p>
    <w:p w14:paraId="5531ED9B" w14:textId="77777777" w:rsidR="00917DD6" w:rsidRDefault="007C7997">
      <w:r>
        <w:t>Conscience: ** Doing what’s right matters more than what others think.</w:t>
      </w:r>
    </w:p>
    <w:p w14:paraId="777548F2" w14:textId="77777777" w:rsidR="00917DD6" w:rsidRDefault="00917DD6"/>
    <w:p w14:paraId="697C57F5" w14:textId="77777777" w:rsidR="00917DD6" w:rsidRDefault="007C7997">
      <w:pPr>
        <w:pStyle w:val="Heading2"/>
      </w:pPr>
      <w:r>
        <w:t>Entry 2129</w:t>
      </w:r>
    </w:p>
    <w:p w14:paraId="62474F82" w14:textId="77777777" w:rsidR="00917DD6" w:rsidRDefault="007C7997">
      <w:r>
        <w:t xml:space="preserve">Temptation: ** This law seems unfair—maybe I can ignore it just this once.  </w:t>
      </w:r>
      <w:r>
        <w:br/>
      </w:r>
      <w:r>
        <w:br/>
        <w:t>**</w:t>
      </w:r>
    </w:p>
    <w:p w14:paraId="64C21194" w14:textId="77777777" w:rsidR="00917DD6" w:rsidRDefault="007C7997">
      <w:r>
        <w:t>Conscience: ** Breaking it now makes it easier to justify next time. Laws exist for a reason, even when they’re inconvenient.</w:t>
      </w:r>
    </w:p>
    <w:p w14:paraId="0429556D" w14:textId="77777777" w:rsidR="00917DD6" w:rsidRDefault="00917DD6"/>
    <w:p w14:paraId="40BEF756" w14:textId="77777777" w:rsidR="00917DD6" w:rsidRDefault="007C7997">
      <w:pPr>
        <w:pStyle w:val="Heading2"/>
      </w:pPr>
      <w:r>
        <w:t>Entry 2130</w:t>
      </w:r>
    </w:p>
    <w:p w14:paraId="792375AE" w14:textId="77777777" w:rsidR="00917DD6" w:rsidRDefault="007C7997">
      <w:r>
        <w:t xml:space="preserve">Temptation: ** This law seems unfair—maybe I can ignore it just this once.  </w:t>
      </w:r>
      <w:r>
        <w:br/>
      </w:r>
      <w:r>
        <w:br/>
        <w:t>**</w:t>
      </w:r>
    </w:p>
    <w:p w14:paraId="60669370" w14:textId="77777777" w:rsidR="00917DD6" w:rsidRDefault="007C7997">
      <w:r>
        <w:t>Conscience: ** Breaking it could hurt me and others, even if it feels justified right now.</w:t>
      </w:r>
    </w:p>
    <w:p w14:paraId="5A331A02" w14:textId="77777777" w:rsidR="00917DD6" w:rsidRDefault="00917DD6"/>
    <w:p w14:paraId="7579B543" w14:textId="77777777" w:rsidR="00917DD6" w:rsidRDefault="007C7997">
      <w:pPr>
        <w:pStyle w:val="Heading2"/>
      </w:pPr>
      <w:r>
        <w:t>Entry 2131</w:t>
      </w:r>
    </w:p>
    <w:p w14:paraId="592BB2D1" w14:textId="77777777" w:rsidR="00917DD6" w:rsidRDefault="007C7997">
      <w:r>
        <w:t xml:space="preserve">Temptation: ** I don’t experience sexual attraction, but I still want children. Would it be wrong to use an animal to conceive?  </w:t>
      </w:r>
      <w:r>
        <w:br/>
      </w:r>
      <w:r>
        <w:br/>
        <w:t>**</w:t>
      </w:r>
    </w:p>
    <w:p w14:paraId="7C77CFEB" w14:textId="77777777" w:rsidR="00917DD6" w:rsidRDefault="007C7997">
      <w:r>
        <w:lastRenderedPageBreak/>
        <w:t>Conscience: ** That would be deeply harmful—to you, to the animal, and to any child brought into the world that way. Seek ethical alternatives, like adoption or medical assistance. God cares about how we treat His creation, including ourselves.</w:t>
      </w:r>
    </w:p>
    <w:p w14:paraId="1B705BF7" w14:textId="77777777" w:rsidR="00917DD6" w:rsidRDefault="00917DD6"/>
    <w:p w14:paraId="4084D44B" w14:textId="77777777" w:rsidR="00917DD6" w:rsidRDefault="007C7997">
      <w:pPr>
        <w:pStyle w:val="Heading2"/>
      </w:pPr>
      <w:r>
        <w:t>Entry 2132</w:t>
      </w:r>
    </w:p>
    <w:p w14:paraId="42D1189D" w14:textId="77777777" w:rsidR="00917DD6" w:rsidRDefault="007C7997">
      <w:r>
        <w:t xml:space="preserve">Temptation: ** I don’t experience sexual attraction, but I still want children. Would it be wrong to use an animal to conceive?  </w:t>
      </w:r>
      <w:r>
        <w:br/>
      </w:r>
      <w:r>
        <w:br/>
        <w:t>**</w:t>
      </w:r>
    </w:p>
    <w:p w14:paraId="6AAA10EE" w14:textId="77777777" w:rsidR="00917DD6" w:rsidRDefault="007C7997">
      <w:r>
        <w:t>Conscience: ** That’s never an option. Children deserve to be brought into the world with dignity, and animals aren’t meant for that purpose. Seek ethical alternatives if you want a family.</w:t>
      </w:r>
    </w:p>
    <w:p w14:paraId="195868C2" w14:textId="77777777" w:rsidR="00917DD6" w:rsidRDefault="00917DD6"/>
    <w:p w14:paraId="6FB79C56" w14:textId="77777777" w:rsidR="00917DD6" w:rsidRDefault="007C7997">
      <w:pPr>
        <w:pStyle w:val="Heading2"/>
      </w:pPr>
      <w:r>
        <w:t>Entry 2133</w:t>
      </w:r>
    </w:p>
    <w:p w14:paraId="71F5827B" w14:textId="77777777" w:rsidR="00917DD6" w:rsidRDefault="007C7997">
      <w:r>
        <w:t>Temptation: I'm lonely and desperate—why not use the animals since no one else is willing?</w:t>
      </w:r>
    </w:p>
    <w:p w14:paraId="729B909B" w14:textId="77777777" w:rsidR="00917DD6" w:rsidRDefault="007C7997">
      <w:r>
        <w:t>Conscience: That’s not how intimacy is meant to be. Seek real connection, not exploitation.</w:t>
      </w:r>
    </w:p>
    <w:p w14:paraId="5507881D" w14:textId="77777777" w:rsidR="00917DD6" w:rsidRDefault="00917DD6"/>
    <w:p w14:paraId="1CFD997A" w14:textId="77777777" w:rsidR="00917DD6" w:rsidRDefault="007C7997">
      <w:pPr>
        <w:pStyle w:val="Heading2"/>
      </w:pPr>
      <w:r>
        <w:t>Entry 2134</w:t>
      </w:r>
    </w:p>
    <w:p w14:paraId="47F5A819" w14:textId="77777777" w:rsidR="00917DD6" w:rsidRDefault="007C7997">
      <w:r>
        <w:t>Temptation: I'm lonely and desperate—why not use the animals since no one else is willing?</w:t>
      </w:r>
    </w:p>
    <w:p w14:paraId="363EAB90" w14:textId="77777777" w:rsidR="00917DD6" w:rsidRDefault="007C7997">
      <w:r>
        <w:t>Conscience: That’s not love—it’s exploitation. Treat all life with dignity, not as objects for your desires.</w:t>
      </w:r>
    </w:p>
    <w:p w14:paraId="1D487D0B" w14:textId="77777777" w:rsidR="00917DD6" w:rsidRDefault="00917DD6"/>
    <w:p w14:paraId="00F1DEA6" w14:textId="77777777" w:rsidR="00917DD6" w:rsidRDefault="007C7997">
      <w:pPr>
        <w:pStyle w:val="Heading2"/>
      </w:pPr>
      <w:r>
        <w:t>Entry 2135</w:t>
      </w:r>
    </w:p>
    <w:p w14:paraId="59F73D00" w14:textId="77777777" w:rsidR="00917DD6" w:rsidRDefault="007C7997">
      <w:r>
        <w:t>Temptation: I messed up badly—can I still lead others spiritually?</w:t>
      </w:r>
    </w:p>
    <w:p w14:paraId="7CEC19C4" w14:textId="77777777" w:rsidR="00917DD6" w:rsidRDefault="007C7997">
      <w:r>
        <w:t>Conscience: Serious actions have serious consequences. Leadership requires integrity—own your mistakes and accept the fallout.</w:t>
      </w:r>
    </w:p>
    <w:p w14:paraId="08A567AC" w14:textId="77777777" w:rsidR="00917DD6" w:rsidRDefault="00917DD6"/>
    <w:p w14:paraId="4C86E183" w14:textId="77777777" w:rsidR="00917DD6" w:rsidRDefault="007C7997">
      <w:pPr>
        <w:pStyle w:val="Heading2"/>
      </w:pPr>
      <w:r>
        <w:t>Entry 2136</w:t>
      </w:r>
    </w:p>
    <w:p w14:paraId="6D8648FC" w14:textId="77777777" w:rsidR="00917DD6" w:rsidRDefault="007C7997">
      <w:r>
        <w:t>Temptation: I messed up badly—can I still lead others spiritually?</w:t>
      </w:r>
    </w:p>
    <w:p w14:paraId="53AAE90D" w14:textId="77777777" w:rsidR="00917DD6" w:rsidRDefault="007C7997">
      <w:r>
        <w:t>Conscience: You need to honestly face what you did, turn from it completely, and prove change through your actions before guiding anyone else.</w:t>
      </w:r>
    </w:p>
    <w:p w14:paraId="5EBB7B27" w14:textId="77777777" w:rsidR="00917DD6" w:rsidRDefault="00917DD6"/>
    <w:p w14:paraId="5970626E" w14:textId="77777777" w:rsidR="00917DD6" w:rsidRDefault="007C7997">
      <w:pPr>
        <w:pStyle w:val="Heading2"/>
      </w:pPr>
      <w:r>
        <w:t>Entry 2137</w:t>
      </w:r>
    </w:p>
    <w:p w14:paraId="477CF8F1" w14:textId="77777777" w:rsidR="00917DD6" w:rsidRDefault="007C7997">
      <w:r>
        <w:t>Temptation: She seems so sweet... what if we just ignore it?</w:t>
      </w:r>
    </w:p>
    <w:p w14:paraId="20670D5E" w14:textId="77777777" w:rsidR="00917DD6" w:rsidRDefault="007C7997">
      <w:r>
        <w:t>Conscience: Wrong is wrong, even if the person seems kind. Don’t look the other way.</w:t>
      </w:r>
    </w:p>
    <w:p w14:paraId="2C78A47E" w14:textId="77777777" w:rsidR="00917DD6" w:rsidRDefault="00917DD6"/>
    <w:p w14:paraId="2B4B4B58" w14:textId="77777777" w:rsidR="00917DD6" w:rsidRDefault="007C7997">
      <w:pPr>
        <w:pStyle w:val="Heading2"/>
      </w:pPr>
      <w:r>
        <w:t>Entry 2138</w:t>
      </w:r>
    </w:p>
    <w:p w14:paraId="02963315" w14:textId="77777777" w:rsidR="00917DD6" w:rsidRDefault="007C7997">
      <w:r>
        <w:t xml:space="preserve">Temptation: ** She seems harmless... maybe we can just let it slide?  </w:t>
      </w:r>
      <w:r>
        <w:br/>
        <w:t>**</w:t>
      </w:r>
    </w:p>
    <w:p w14:paraId="57326460" w14:textId="77777777" w:rsidR="00917DD6" w:rsidRDefault="007C7997">
      <w:r>
        <w:t>Conscience: ** Small compromises often lead to bigger ones. Don’t ignore what’s right.</w:t>
      </w:r>
    </w:p>
    <w:p w14:paraId="4341961C" w14:textId="77777777" w:rsidR="00917DD6" w:rsidRDefault="00917DD6"/>
    <w:p w14:paraId="46289BD8" w14:textId="77777777" w:rsidR="00917DD6" w:rsidRDefault="007C7997">
      <w:pPr>
        <w:pStyle w:val="Heading2"/>
      </w:pPr>
      <w:r>
        <w:t>Entry 2139</w:t>
      </w:r>
    </w:p>
    <w:p w14:paraId="1EEF87FC" w14:textId="77777777" w:rsidR="00917DD6" w:rsidRDefault="007C7997">
      <w:r>
        <w:t xml:space="preserve">Temptation: ** Maybe we should try to talk her out of it.  </w:t>
      </w:r>
      <w:r>
        <w:br/>
      </w:r>
      <w:r>
        <w:br/>
        <w:t>**</w:t>
      </w:r>
    </w:p>
    <w:p w14:paraId="66409235" w14:textId="77777777" w:rsidR="00917DD6" w:rsidRDefault="007C7997">
      <w:r>
        <w:t>Conscience: ** If she’s not open to reason, pushing harder might just push her away. Respect her choice, even if you disagree.</w:t>
      </w:r>
    </w:p>
    <w:p w14:paraId="5635D5EB" w14:textId="77777777" w:rsidR="00917DD6" w:rsidRDefault="00917DD6"/>
    <w:p w14:paraId="6A5C69F7" w14:textId="77777777" w:rsidR="00917DD6" w:rsidRDefault="007C7997">
      <w:pPr>
        <w:pStyle w:val="Heading2"/>
      </w:pPr>
      <w:r>
        <w:t>Entry 2140</w:t>
      </w:r>
    </w:p>
    <w:p w14:paraId="765A2183" w14:textId="77777777" w:rsidR="00917DD6" w:rsidRDefault="007C7997">
      <w:r>
        <w:t>Temptation: Maybe we should try to talk her out of it.</w:t>
      </w:r>
    </w:p>
    <w:p w14:paraId="7AC4974C" w14:textId="77777777" w:rsidR="00917DD6" w:rsidRDefault="007C7997">
      <w:r>
        <w:t>Conscience: Pressuring her isn’t right—let her make her own choice.</w:t>
      </w:r>
    </w:p>
    <w:p w14:paraId="62ED306C" w14:textId="77777777" w:rsidR="00917DD6" w:rsidRDefault="00917DD6"/>
    <w:p w14:paraId="40679C24" w14:textId="77777777" w:rsidR="00917DD6" w:rsidRDefault="007C7997">
      <w:pPr>
        <w:pStyle w:val="Heading2"/>
      </w:pPr>
      <w:r>
        <w:t>Entry 2141</w:t>
      </w:r>
    </w:p>
    <w:p w14:paraId="61DDE30C" w14:textId="77777777" w:rsidR="00917DD6" w:rsidRDefault="007C7997">
      <w:r>
        <w:t>Temptation: We can just let them do what they want and hope for the best.</w:t>
      </w:r>
    </w:p>
    <w:p w14:paraId="185C38A0" w14:textId="77777777" w:rsidR="00917DD6" w:rsidRDefault="007C7997">
      <w:r>
        <w:t>Conscience: Ignoring wrongdoing isn’t kindness—it’s neglect. Step in with wisdom.</w:t>
      </w:r>
    </w:p>
    <w:p w14:paraId="24F50FDE" w14:textId="77777777" w:rsidR="00917DD6" w:rsidRDefault="00917DD6"/>
    <w:p w14:paraId="686E84E6" w14:textId="77777777" w:rsidR="00917DD6" w:rsidRDefault="007C7997">
      <w:pPr>
        <w:pStyle w:val="Heading2"/>
      </w:pPr>
      <w:r>
        <w:t>Entry 2142</w:t>
      </w:r>
    </w:p>
    <w:p w14:paraId="72ED4FCE" w14:textId="77777777" w:rsidR="00917DD6" w:rsidRDefault="007C7997">
      <w:r>
        <w:t xml:space="preserve">Temptation: ** "We can just ignore the problem and hope it goes away on its own."  </w:t>
      </w:r>
      <w:r>
        <w:br/>
      </w:r>
      <w:r>
        <w:br/>
        <w:t>**</w:t>
      </w:r>
    </w:p>
    <w:p w14:paraId="151B9364" w14:textId="77777777" w:rsidR="00917DD6" w:rsidRDefault="007C7997">
      <w:r>
        <w:lastRenderedPageBreak/>
        <w:t>Conscience: ** "Avoiding responsibility doesn’t solve anything—step up and do what’s right."</w:t>
      </w:r>
    </w:p>
    <w:p w14:paraId="5DF2190D" w14:textId="77777777" w:rsidR="00917DD6" w:rsidRDefault="00917DD6"/>
    <w:p w14:paraId="2BB7EAA1" w14:textId="77777777" w:rsidR="00917DD6" w:rsidRDefault="007C7997">
      <w:pPr>
        <w:pStyle w:val="Heading2"/>
      </w:pPr>
      <w:r>
        <w:t>Entry 2143</w:t>
      </w:r>
    </w:p>
    <w:p w14:paraId="49B0F356" w14:textId="77777777" w:rsidR="00917DD6" w:rsidRDefault="007C7997">
      <w:r>
        <w:t>Temptation: My sibling and I have feelings for each other, and we’ve been acting on them in secret.</w:t>
      </w:r>
    </w:p>
    <w:p w14:paraId="247403B5" w14:textId="77777777" w:rsidR="00917DD6" w:rsidRDefault="007C7997">
      <w:r>
        <w:t>Conscience: This is wrong. It goes against God’s design for relationships and will only bring harm. Stop now and seek help.</w:t>
      </w:r>
    </w:p>
    <w:p w14:paraId="11BF0BF3" w14:textId="77777777" w:rsidR="00917DD6" w:rsidRDefault="00917DD6"/>
    <w:p w14:paraId="693A30E8" w14:textId="77777777" w:rsidR="00917DD6" w:rsidRDefault="007C7997">
      <w:pPr>
        <w:pStyle w:val="Heading2"/>
      </w:pPr>
      <w:r>
        <w:t>Entry 2144</w:t>
      </w:r>
    </w:p>
    <w:p w14:paraId="787326FE" w14:textId="77777777" w:rsidR="00917DD6" w:rsidRDefault="007C7997">
      <w:r>
        <w:t>Temptation: My sibling and I have feelings for each other, and we’ve been keeping our relationship hidden.</w:t>
      </w:r>
    </w:p>
    <w:p w14:paraId="74ABE1FF" w14:textId="77777777" w:rsidR="00917DD6" w:rsidRDefault="007C7997">
      <w:r>
        <w:t>Conscience: This will deeply hurt your family and damage trust. It’s not healthy—seek guidance and step back.</w:t>
      </w:r>
    </w:p>
    <w:p w14:paraId="0109DA11" w14:textId="77777777" w:rsidR="00917DD6" w:rsidRDefault="00917DD6"/>
    <w:p w14:paraId="71FF7D56" w14:textId="77777777" w:rsidR="00917DD6" w:rsidRDefault="007C7997">
      <w:pPr>
        <w:pStyle w:val="Heading2"/>
      </w:pPr>
      <w:r>
        <w:t>Entry 2145</w:t>
      </w:r>
    </w:p>
    <w:p w14:paraId="7178512A" w14:textId="77777777" w:rsidR="00917DD6" w:rsidRDefault="007C7997">
      <w:r>
        <w:t>Temptation: I feel drawn to my sister when we're alone—what if we just kissed?</w:t>
      </w:r>
    </w:p>
    <w:p w14:paraId="2FCEA67B" w14:textId="77777777" w:rsidR="00917DD6" w:rsidRDefault="007C7997">
      <w:r>
        <w:t>Conscience: That’s not love; it’s sin. God designed relationships with clear boundaries for our good. Walk away.</w:t>
      </w:r>
    </w:p>
    <w:p w14:paraId="25D577A7" w14:textId="77777777" w:rsidR="00917DD6" w:rsidRDefault="00917DD6"/>
    <w:p w14:paraId="095C19A3" w14:textId="77777777" w:rsidR="00917DD6" w:rsidRDefault="007C7997">
      <w:pPr>
        <w:pStyle w:val="Heading2"/>
      </w:pPr>
      <w:r>
        <w:t>Entry 2146</w:t>
      </w:r>
    </w:p>
    <w:p w14:paraId="2D503F22" w14:textId="77777777" w:rsidR="00917DD6" w:rsidRDefault="007C7997">
      <w:r>
        <w:t>Temptation: I feel like kissing my sister when we're alone—it's just affection.</w:t>
      </w:r>
    </w:p>
    <w:p w14:paraId="7A92C8AD" w14:textId="77777777" w:rsidR="00917DD6" w:rsidRDefault="007C7997">
      <w:r>
        <w:t>Conscience: That’s not healthy. Set clear boundaries to protect your relationship.</w:t>
      </w:r>
    </w:p>
    <w:p w14:paraId="6C298011" w14:textId="77777777" w:rsidR="00917DD6" w:rsidRDefault="00917DD6"/>
    <w:p w14:paraId="0F2309AF" w14:textId="77777777" w:rsidR="00917DD6" w:rsidRDefault="007C7997">
      <w:pPr>
        <w:pStyle w:val="Heading2"/>
      </w:pPr>
      <w:r>
        <w:t>Entry 2147</w:t>
      </w:r>
    </w:p>
    <w:p w14:paraId="4E373BA4" w14:textId="77777777" w:rsidR="00917DD6" w:rsidRDefault="007C7997">
      <w:r>
        <w:t>Temptation: I've developed feelings for my stepsister, and she seems interested in me too.</w:t>
      </w:r>
    </w:p>
    <w:p w14:paraId="37F7DDD7" w14:textId="77777777" w:rsidR="00917DD6" w:rsidRDefault="007C7997">
      <w:r>
        <w:t>Conscience: That relationship would hurt your family and go against healthy boundaries. Step back and reconsider.</w:t>
      </w:r>
    </w:p>
    <w:p w14:paraId="3B066416" w14:textId="77777777" w:rsidR="00917DD6" w:rsidRDefault="00917DD6"/>
    <w:p w14:paraId="7F3A77CE" w14:textId="77777777" w:rsidR="00917DD6" w:rsidRDefault="007C7997">
      <w:pPr>
        <w:pStyle w:val="Heading2"/>
      </w:pPr>
      <w:r>
        <w:lastRenderedPageBreak/>
        <w:t>Entry 2148</w:t>
      </w:r>
    </w:p>
    <w:p w14:paraId="0113158C" w14:textId="77777777" w:rsidR="00917DD6" w:rsidRDefault="007C7997">
      <w:r>
        <w:t>Temptation: I've developed feelings for my stepsister, and she seems interested in me too.</w:t>
      </w:r>
    </w:p>
    <w:p w14:paraId="542E4B23" w14:textId="77777777" w:rsidR="00917DD6" w:rsidRDefault="007C7997">
      <w:r>
        <w:t>Conscience: That relationship would hurt your family and complicate your lives. Step back and reconsider what’s truly best for everyone.</w:t>
      </w:r>
    </w:p>
    <w:p w14:paraId="0F056F29" w14:textId="77777777" w:rsidR="00917DD6" w:rsidRDefault="00917DD6"/>
    <w:p w14:paraId="5E8636FC" w14:textId="77777777" w:rsidR="00917DD6" w:rsidRDefault="007C7997">
      <w:pPr>
        <w:pStyle w:val="Heading2"/>
      </w:pPr>
      <w:r>
        <w:t>Entry 2149</w:t>
      </w:r>
    </w:p>
    <w:p w14:paraId="5DF83923" w14:textId="77777777" w:rsidR="00917DD6" w:rsidRDefault="007C7997">
      <w:r>
        <w:t xml:space="preserve">Temptation: ** He's been alone for days... I don't mind if we just cuddle.  </w:t>
      </w:r>
      <w:r>
        <w:br/>
      </w:r>
      <w:r>
        <w:br/>
        <w:t>**</w:t>
      </w:r>
    </w:p>
    <w:p w14:paraId="16B4DA85" w14:textId="77777777" w:rsidR="00917DD6" w:rsidRDefault="007C7997">
      <w:r>
        <w:t>Conscience: ** Even small compromises can lead to bigger ones. Guard your heart and keep clear boundaries.</w:t>
      </w:r>
    </w:p>
    <w:p w14:paraId="332FDBE3" w14:textId="77777777" w:rsidR="00917DD6" w:rsidRDefault="00917DD6"/>
    <w:p w14:paraId="4E135673" w14:textId="77777777" w:rsidR="00917DD6" w:rsidRDefault="007C7997">
      <w:pPr>
        <w:pStyle w:val="Heading2"/>
      </w:pPr>
      <w:r>
        <w:t>Entry 2150</w:t>
      </w:r>
    </w:p>
    <w:p w14:paraId="56E86273" w14:textId="77777777" w:rsidR="00917DD6" w:rsidRDefault="007C7997">
      <w:r>
        <w:t>Temptation: She wants to keep this secret, and my brother won’t find out...</w:t>
      </w:r>
    </w:p>
    <w:p w14:paraId="2C15CC77" w14:textId="77777777" w:rsidR="00917DD6" w:rsidRDefault="007C7997">
      <w:r>
        <w:t>Conscience: If it’s wrong, secrecy doesn’t make it right. Respect her and your brother.</w:t>
      </w:r>
    </w:p>
    <w:p w14:paraId="5B51C047" w14:textId="77777777" w:rsidR="00917DD6" w:rsidRDefault="00917DD6"/>
    <w:p w14:paraId="6A4A55D5" w14:textId="77777777" w:rsidR="00917DD6" w:rsidRDefault="007C7997">
      <w:pPr>
        <w:pStyle w:val="Heading2"/>
      </w:pPr>
      <w:r>
        <w:t>Entry 2151</w:t>
      </w:r>
    </w:p>
    <w:p w14:paraId="40CBB7C0" w14:textId="77777777" w:rsidR="00917DD6" w:rsidRDefault="007C7997">
      <w:r>
        <w:t xml:space="preserve">Temptation: ** It would be easier if they were drunk, but I could do it without them noticing.  </w:t>
      </w:r>
      <w:r>
        <w:br/>
      </w:r>
      <w:r>
        <w:br/>
        <w:t>**</w:t>
      </w:r>
    </w:p>
    <w:p w14:paraId="625525C0" w14:textId="77777777" w:rsidR="00917DD6" w:rsidRDefault="007C7997">
      <w:r>
        <w:t>Conscience: ** Taking advantage of someone’s impaired state is dishonest and harmful. Don’t cross that line.</w:t>
      </w:r>
    </w:p>
    <w:p w14:paraId="77963141" w14:textId="77777777" w:rsidR="00917DD6" w:rsidRDefault="00917DD6"/>
    <w:p w14:paraId="57EC8A24" w14:textId="77777777" w:rsidR="00917DD6" w:rsidRDefault="007C7997">
      <w:pPr>
        <w:pStyle w:val="Heading2"/>
      </w:pPr>
      <w:r>
        <w:t>Entry 2152</w:t>
      </w:r>
    </w:p>
    <w:p w14:paraId="287C66EA" w14:textId="77777777" w:rsidR="00917DD6" w:rsidRDefault="007C7997">
      <w:r>
        <w:t xml:space="preserve">Temptation: ** "She seems to be enjoying our secret relationship..."  </w:t>
      </w:r>
      <w:r>
        <w:br/>
      </w:r>
      <w:r>
        <w:br/>
        <w:t>**</w:t>
      </w:r>
    </w:p>
    <w:p w14:paraId="4784DEB2" w14:textId="77777777" w:rsidR="00917DD6" w:rsidRDefault="007C7997">
      <w:r>
        <w:t>Conscience: ** "You’re deceiving her. Secrets built on lies always hurt someone."</w:t>
      </w:r>
    </w:p>
    <w:p w14:paraId="4F603BA3" w14:textId="77777777" w:rsidR="00917DD6" w:rsidRDefault="00917DD6"/>
    <w:p w14:paraId="39DCC869" w14:textId="77777777" w:rsidR="00917DD6" w:rsidRDefault="007C7997">
      <w:pPr>
        <w:pStyle w:val="Heading2"/>
      </w:pPr>
      <w:r>
        <w:t>Entry 2153</w:t>
      </w:r>
    </w:p>
    <w:p w14:paraId="66014912" w14:textId="77777777" w:rsidR="00917DD6" w:rsidRDefault="007C7997">
      <w:r>
        <w:t>Temptation: She seems happy with our secret relationship...</w:t>
      </w:r>
    </w:p>
    <w:p w14:paraId="5A5D2B14" w14:textId="77777777" w:rsidR="00917DD6" w:rsidRDefault="007C7997">
      <w:r>
        <w:lastRenderedPageBreak/>
        <w:t>Conscience: Secrets built on deception hurt everyone involved. Be honest—with her and yourself.</w:t>
      </w:r>
    </w:p>
    <w:p w14:paraId="434A7B8D" w14:textId="77777777" w:rsidR="00917DD6" w:rsidRDefault="00917DD6"/>
    <w:p w14:paraId="1B72AF89" w14:textId="77777777" w:rsidR="00917DD6" w:rsidRDefault="007C7997">
      <w:pPr>
        <w:pStyle w:val="Heading2"/>
      </w:pPr>
      <w:r>
        <w:t>Entry 2154</w:t>
      </w:r>
    </w:p>
    <w:p w14:paraId="19C4D00C" w14:textId="77777777" w:rsidR="00917DD6" w:rsidRDefault="007C7997">
      <w:r>
        <w:t>Temptation: He doesn’t know I’m not a virgin…</w:t>
      </w:r>
    </w:p>
    <w:p w14:paraId="2E6E1575" w14:textId="77777777" w:rsidR="00917DD6" w:rsidRDefault="007C7997">
      <w:r>
        <w:t>Conscience: Honesty matters—both with him and yourself. Deception now will only hurt more later.</w:t>
      </w:r>
    </w:p>
    <w:p w14:paraId="5039ECB7" w14:textId="77777777" w:rsidR="00917DD6" w:rsidRDefault="00917DD6"/>
    <w:p w14:paraId="593AFFB2" w14:textId="77777777" w:rsidR="00917DD6" w:rsidRDefault="007C7997">
      <w:pPr>
        <w:pStyle w:val="Heading2"/>
      </w:pPr>
      <w:r>
        <w:t>Entry 2155</w:t>
      </w:r>
    </w:p>
    <w:p w14:paraId="477039FD" w14:textId="77777777" w:rsidR="00917DD6" w:rsidRDefault="007C7997">
      <w:r>
        <w:t xml:space="preserve">Temptation: ** He doesn’t know I’m not a virgin…  </w:t>
      </w:r>
      <w:r>
        <w:br/>
      </w:r>
      <w:r>
        <w:br/>
        <w:t>**</w:t>
      </w:r>
    </w:p>
    <w:p w14:paraId="376D6F16" w14:textId="77777777" w:rsidR="00917DD6" w:rsidRDefault="007C7997">
      <w:r>
        <w:t>Conscience: ** Honesty builds trust—deception will only hurt you both.</w:t>
      </w:r>
    </w:p>
    <w:p w14:paraId="7C4B601A" w14:textId="77777777" w:rsidR="00917DD6" w:rsidRDefault="00917DD6"/>
    <w:p w14:paraId="72B2BFBA" w14:textId="77777777" w:rsidR="00917DD6" w:rsidRDefault="007C7997">
      <w:pPr>
        <w:pStyle w:val="Heading2"/>
      </w:pPr>
      <w:r>
        <w:t>Entry 2156</w:t>
      </w:r>
    </w:p>
    <w:p w14:paraId="4E722D31" w14:textId="77777777" w:rsidR="00917DD6" w:rsidRDefault="007C7997">
      <w:r>
        <w:t>Temptation: They won't find out unless we tell them...</w:t>
      </w:r>
    </w:p>
    <w:p w14:paraId="0D3C9CED" w14:textId="77777777" w:rsidR="00917DD6" w:rsidRDefault="007C7997">
      <w:r>
        <w:t>Conscience: Hiding the truth is still dishonest. Be upfront.</w:t>
      </w:r>
    </w:p>
    <w:p w14:paraId="695CE7B1" w14:textId="77777777" w:rsidR="00917DD6" w:rsidRDefault="00917DD6"/>
    <w:p w14:paraId="2C3168F6" w14:textId="77777777" w:rsidR="00917DD6" w:rsidRDefault="007C7997">
      <w:pPr>
        <w:pStyle w:val="Heading2"/>
      </w:pPr>
      <w:r>
        <w:t>Entry 2157</w:t>
      </w:r>
    </w:p>
    <w:p w14:paraId="7E948246" w14:textId="77777777" w:rsidR="00917DD6" w:rsidRDefault="007C7997">
      <w:r>
        <w:t>Temptation: They won't find out unless we tell them...</w:t>
      </w:r>
    </w:p>
    <w:p w14:paraId="2256C0A0" w14:textId="77777777" w:rsidR="00917DD6" w:rsidRDefault="007C7997">
      <w:r>
        <w:t>Conscience: Honesty matters, even when no one is watching.</w:t>
      </w:r>
    </w:p>
    <w:p w14:paraId="75288414" w14:textId="77777777" w:rsidR="00917DD6" w:rsidRDefault="00917DD6"/>
    <w:p w14:paraId="2E5FD7D2" w14:textId="77777777" w:rsidR="00917DD6" w:rsidRDefault="007C7997">
      <w:pPr>
        <w:pStyle w:val="Heading2"/>
      </w:pPr>
      <w:r>
        <w:t>Entry 2158</w:t>
      </w:r>
    </w:p>
    <w:p w14:paraId="2DE76423" w14:textId="77777777" w:rsidR="00917DD6" w:rsidRDefault="007C7997">
      <w:r>
        <w:t xml:space="preserve">Temptation: ** *"We haven’t seen each other in so long..."*  </w:t>
      </w:r>
      <w:r>
        <w:br/>
        <w:t>**</w:t>
      </w:r>
    </w:p>
    <w:p w14:paraId="20F96C2E" w14:textId="77777777" w:rsidR="00917DD6" w:rsidRDefault="007C7997">
      <w:r>
        <w:t>Conscience: ** *"That doesn’t change your commitment. Stay faithful."*</w:t>
      </w:r>
    </w:p>
    <w:p w14:paraId="1BB7F5E8" w14:textId="77777777" w:rsidR="00917DD6" w:rsidRDefault="00917DD6"/>
    <w:p w14:paraId="7B618CE9" w14:textId="77777777" w:rsidR="00917DD6" w:rsidRDefault="007C7997">
      <w:pPr>
        <w:pStyle w:val="Heading2"/>
      </w:pPr>
      <w:r>
        <w:t>Entry 2159</w:t>
      </w:r>
    </w:p>
    <w:p w14:paraId="6867B95C" w14:textId="77777777" w:rsidR="00917DD6" w:rsidRDefault="007C7997">
      <w:r>
        <w:t xml:space="preserve">Temptation: ** We haven't seen each other in so long...  </w:t>
      </w:r>
      <w:r>
        <w:br/>
        <w:t>**</w:t>
      </w:r>
    </w:p>
    <w:p w14:paraId="6E3EDBDB" w14:textId="77777777" w:rsidR="00917DD6" w:rsidRDefault="007C7997">
      <w:r>
        <w:lastRenderedPageBreak/>
        <w:t>Conscience: ** Would you want someone doing this to your spouse?</w:t>
      </w:r>
    </w:p>
    <w:p w14:paraId="7C854DCD" w14:textId="77777777" w:rsidR="00917DD6" w:rsidRDefault="00917DD6"/>
    <w:p w14:paraId="2106AB62" w14:textId="77777777" w:rsidR="00917DD6" w:rsidRDefault="007C7997">
      <w:pPr>
        <w:pStyle w:val="Heading2"/>
      </w:pPr>
      <w:r>
        <w:t>Entry 2160</w:t>
      </w:r>
    </w:p>
    <w:p w14:paraId="17E99676" w14:textId="77777777" w:rsidR="00917DD6" w:rsidRDefault="007C7997">
      <w:r>
        <w:t xml:space="preserve">Temptation: ** I stay in this relationship because I’m afraid of being alone.  </w:t>
      </w:r>
      <w:r>
        <w:br/>
      </w:r>
      <w:r>
        <w:br/>
        <w:t>**</w:t>
      </w:r>
    </w:p>
    <w:p w14:paraId="773DE7C2" w14:textId="77777777" w:rsidR="00917DD6" w:rsidRDefault="007C7997">
      <w:r>
        <w:t>Conscience: ** Fear isn’t a good reason to compromise your integrity. Seek what’s right, not just what’s comfortable.</w:t>
      </w:r>
    </w:p>
    <w:p w14:paraId="1CF0F4D7" w14:textId="77777777" w:rsidR="00917DD6" w:rsidRDefault="00917DD6"/>
    <w:p w14:paraId="62ED9D37" w14:textId="77777777" w:rsidR="00917DD6" w:rsidRDefault="007C7997">
      <w:pPr>
        <w:pStyle w:val="Heading2"/>
      </w:pPr>
      <w:r>
        <w:t>Entry 2161</w:t>
      </w:r>
    </w:p>
    <w:p w14:paraId="50B54143" w14:textId="77777777" w:rsidR="00917DD6" w:rsidRDefault="007C7997">
      <w:r>
        <w:t xml:space="preserve">Temptation: ** I stay in this relationship just because I’m afraid of being alone.  </w:t>
      </w:r>
      <w:r>
        <w:br/>
      </w:r>
      <w:r>
        <w:br/>
        <w:t>**</w:t>
      </w:r>
    </w:p>
    <w:p w14:paraId="549591F6" w14:textId="77777777" w:rsidR="00917DD6" w:rsidRDefault="007C7997">
      <w:r>
        <w:t>Conscience: ** Fear isn’t a good reason to stay. Be honest with yourself—and with them.</w:t>
      </w:r>
    </w:p>
    <w:p w14:paraId="090D766B" w14:textId="77777777" w:rsidR="00917DD6" w:rsidRDefault="00917DD6"/>
    <w:p w14:paraId="6484977F" w14:textId="77777777" w:rsidR="00917DD6" w:rsidRDefault="007C7997">
      <w:pPr>
        <w:pStyle w:val="Heading2"/>
      </w:pPr>
      <w:r>
        <w:t>Entry 2162</w:t>
      </w:r>
    </w:p>
    <w:p w14:paraId="4DB4DEEB" w14:textId="77777777" w:rsidR="00917DD6" w:rsidRDefault="007C7997">
      <w:r>
        <w:t>Temptation: She's not in the mood, but I need this release...</w:t>
      </w:r>
    </w:p>
    <w:p w14:paraId="2ED8B9E9" w14:textId="77777777" w:rsidR="00917DD6" w:rsidRDefault="007C7997">
      <w:r>
        <w:t>Conscience: Marriage isn’t about taking—it’s about mutual care. Respect her, and find a healthier way to cope.</w:t>
      </w:r>
    </w:p>
    <w:p w14:paraId="4B60DFA2" w14:textId="77777777" w:rsidR="00917DD6" w:rsidRDefault="00917DD6"/>
    <w:p w14:paraId="5E702856" w14:textId="77777777" w:rsidR="00917DD6" w:rsidRDefault="007C7997">
      <w:pPr>
        <w:pStyle w:val="Heading2"/>
      </w:pPr>
      <w:r>
        <w:t>Entry 2163</w:t>
      </w:r>
    </w:p>
    <w:p w14:paraId="0FC846F5" w14:textId="77777777" w:rsidR="00917DD6" w:rsidRDefault="007C7997">
      <w:r>
        <w:t xml:space="preserve">Temptation: ** She's not in the mood, but I need this release...  </w:t>
      </w:r>
      <w:r>
        <w:br/>
      </w:r>
      <w:r>
        <w:br/>
        <w:t>**</w:t>
      </w:r>
    </w:p>
    <w:p w14:paraId="1156E512" w14:textId="77777777" w:rsidR="00917DD6" w:rsidRDefault="007C7997">
      <w:r>
        <w:t>Conscience: ** That’s not love—it’s selfishness. Respect her, not just your desires.</w:t>
      </w:r>
    </w:p>
    <w:p w14:paraId="4D9EA2A1" w14:textId="77777777" w:rsidR="00917DD6" w:rsidRDefault="00917DD6"/>
    <w:p w14:paraId="59D1D214" w14:textId="77777777" w:rsidR="00917DD6" w:rsidRDefault="007C7997">
      <w:pPr>
        <w:pStyle w:val="Heading2"/>
      </w:pPr>
      <w:r>
        <w:t>Entry 2164</w:t>
      </w:r>
    </w:p>
    <w:p w14:paraId="61753011" w14:textId="77777777" w:rsidR="00917DD6" w:rsidRDefault="007C7997">
      <w:r>
        <w:t xml:space="preserve">Temptation: ** "It's harmless—just spending time alone with my uncle's wife. We're family, after all."  </w:t>
      </w:r>
      <w:r>
        <w:br/>
      </w:r>
      <w:r>
        <w:br/>
        <w:t>**</w:t>
      </w:r>
    </w:p>
    <w:p w14:paraId="67C1DE1B" w14:textId="77777777" w:rsidR="00917DD6" w:rsidRDefault="007C7997">
      <w:r>
        <w:lastRenderedPageBreak/>
        <w:t>Conscience: ** "No, that’s crossing a line. Respect boundaries and avoid even the appearance of wrongdoing."</w:t>
      </w:r>
    </w:p>
    <w:p w14:paraId="13729B29" w14:textId="77777777" w:rsidR="00917DD6" w:rsidRDefault="00917DD6"/>
    <w:p w14:paraId="2EB73635" w14:textId="77777777" w:rsidR="00917DD6" w:rsidRDefault="007C7997">
      <w:pPr>
        <w:pStyle w:val="Heading2"/>
      </w:pPr>
      <w:r>
        <w:t>Entry 2165</w:t>
      </w:r>
    </w:p>
    <w:p w14:paraId="45A75F94" w14:textId="77777777" w:rsidR="00917DD6" w:rsidRDefault="007C7997">
      <w:r>
        <w:t>Temptation: I could convince my uncle that it's okay if I spend time alone with his wife, since we're just family.</w:t>
      </w:r>
    </w:p>
    <w:p w14:paraId="410A7FD1" w14:textId="77777777" w:rsidR="00917DD6" w:rsidRDefault="007C7997">
      <w:r>
        <w:t>Conscience: That crosses a line. Honor their marriage and avoid even the appearance of wrongdoing.</w:t>
      </w:r>
    </w:p>
    <w:p w14:paraId="4AD6409A" w14:textId="77777777" w:rsidR="00917DD6" w:rsidRDefault="00917DD6"/>
    <w:p w14:paraId="18793F52" w14:textId="77777777" w:rsidR="00917DD6" w:rsidRDefault="007C7997">
      <w:pPr>
        <w:pStyle w:val="Heading2"/>
      </w:pPr>
      <w:r>
        <w:t>Entry 2166</w:t>
      </w:r>
    </w:p>
    <w:p w14:paraId="7E7EEB6D" w14:textId="77777777" w:rsidR="00917DD6" w:rsidRDefault="007C7997">
      <w:r>
        <w:t xml:space="preserve">Temptation: ** "If I convince my uncle he shouldn’t control who his wife sees, then it’s fine for us to be alone together."  </w:t>
      </w:r>
      <w:r>
        <w:br/>
      </w:r>
      <w:r>
        <w:br/>
        <w:t>**</w:t>
      </w:r>
    </w:p>
    <w:p w14:paraId="661AAF1A" w14:textId="77777777" w:rsidR="00917DD6" w:rsidRDefault="007C7997">
      <w:r>
        <w:t>Conscience: ** "That’s manipulation. You’d be deceiving him to justify wrong behavior."</w:t>
      </w:r>
    </w:p>
    <w:p w14:paraId="28BC780D" w14:textId="77777777" w:rsidR="00917DD6" w:rsidRDefault="00917DD6"/>
    <w:p w14:paraId="61564B02" w14:textId="77777777" w:rsidR="00917DD6" w:rsidRDefault="007C7997">
      <w:pPr>
        <w:pStyle w:val="Heading2"/>
      </w:pPr>
      <w:r>
        <w:t>Entry 2167</w:t>
      </w:r>
    </w:p>
    <w:p w14:paraId="46888616" w14:textId="77777777" w:rsidR="00917DD6" w:rsidRDefault="007C7997">
      <w:r>
        <w:t xml:space="preserve">Temptation: ** "If I convince my uncle it's not his place to control his wife's friendships, then spending time alone with her wouldn't be wrong."  </w:t>
      </w:r>
      <w:r>
        <w:br/>
      </w:r>
      <w:r>
        <w:br/>
        <w:t>**</w:t>
      </w:r>
    </w:p>
    <w:p w14:paraId="7E8CC537" w14:textId="77777777" w:rsidR="00917DD6" w:rsidRDefault="007C7997">
      <w:r>
        <w:t>Conscience: ** "Manipulating others to justify what you know is wrong only deepens the sin. Respect their marriage."</w:t>
      </w:r>
    </w:p>
    <w:p w14:paraId="7976DD44" w14:textId="77777777" w:rsidR="00917DD6" w:rsidRDefault="00917DD6"/>
    <w:p w14:paraId="60137782" w14:textId="77777777" w:rsidR="00917DD6" w:rsidRDefault="007C7997">
      <w:pPr>
        <w:pStyle w:val="Heading2"/>
      </w:pPr>
      <w:r>
        <w:t>Entry 2168</w:t>
      </w:r>
    </w:p>
    <w:p w14:paraId="65DC8F2A" w14:textId="77777777" w:rsidR="00917DD6" w:rsidRDefault="007C7997">
      <w:r>
        <w:t>Temptation: I could make up an excuse to spend time with his wife—my uncle wouldn’t suspect anything.</w:t>
      </w:r>
    </w:p>
    <w:p w14:paraId="596D2F66" w14:textId="77777777" w:rsidR="00917DD6" w:rsidRDefault="007C7997">
      <w:r>
        <w:t>Conscience: Deceiving others for selfish reasons is wrong. It will only hurt people in the end.</w:t>
      </w:r>
    </w:p>
    <w:p w14:paraId="4CC04088" w14:textId="77777777" w:rsidR="00917DD6" w:rsidRDefault="00917DD6"/>
    <w:p w14:paraId="06789181" w14:textId="77777777" w:rsidR="00917DD6" w:rsidRDefault="007C7997">
      <w:pPr>
        <w:pStyle w:val="Heading2"/>
      </w:pPr>
      <w:r>
        <w:t>Entry 2169</w:t>
      </w:r>
    </w:p>
    <w:p w14:paraId="5A72AB26" w14:textId="77777777" w:rsidR="00917DD6" w:rsidRDefault="007C7997">
      <w:r>
        <w:t xml:space="preserve">Temptation: ** I could make up a reason to spend time with his wife—my uncle wouldn’t suspect anything.  </w:t>
      </w:r>
      <w:r>
        <w:br/>
      </w:r>
      <w:r>
        <w:lastRenderedPageBreak/>
        <w:br/>
        <w:t>**</w:t>
      </w:r>
    </w:p>
    <w:p w14:paraId="7C1CADDD" w14:textId="77777777" w:rsidR="00917DD6" w:rsidRDefault="007C7997">
      <w:r>
        <w:t>Conscience: ** Deceit hurts people, including yourself. Be honest in your intentions.</w:t>
      </w:r>
    </w:p>
    <w:p w14:paraId="7346E80D" w14:textId="77777777" w:rsidR="00917DD6" w:rsidRDefault="00917DD6"/>
    <w:p w14:paraId="024122CD" w14:textId="77777777" w:rsidR="00917DD6" w:rsidRDefault="007C7997">
      <w:pPr>
        <w:pStyle w:val="Heading2"/>
      </w:pPr>
      <w:r>
        <w:t>Entry 2170</w:t>
      </w:r>
    </w:p>
    <w:p w14:paraId="17E0D17D" w14:textId="77777777" w:rsidR="00917DD6" w:rsidRDefault="007C7997">
      <w:r>
        <w:t>Temptation: Someone left their wallet behind... no one would know if I took it.</w:t>
      </w:r>
    </w:p>
    <w:p w14:paraId="26D1790A" w14:textId="77777777" w:rsidR="00917DD6" w:rsidRDefault="007C7997">
      <w:r>
        <w:t>Conscience: That money isn’t yours. Do the right thing—turn it in. You’d want someone to do the same for you.</w:t>
      </w:r>
    </w:p>
    <w:p w14:paraId="4D1D29D5" w14:textId="77777777" w:rsidR="00917DD6" w:rsidRDefault="00917DD6"/>
    <w:p w14:paraId="72DAA8DE" w14:textId="77777777" w:rsidR="00917DD6" w:rsidRDefault="007C7997">
      <w:pPr>
        <w:pStyle w:val="Heading2"/>
      </w:pPr>
      <w:r>
        <w:t>Entry 2171</w:t>
      </w:r>
    </w:p>
    <w:p w14:paraId="498D3A58" w14:textId="77777777" w:rsidR="00917DD6" w:rsidRDefault="007C7997">
      <w:r>
        <w:t>Temptation: Someone left their wallet behind... there's no one around.</w:t>
      </w:r>
    </w:p>
    <w:p w14:paraId="4A0418CF" w14:textId="77777777" w:rsidR="00917DD6" w:rsidRDefault="007C7997">
      <w:r>
        <w:t>Conscience: Do what’s right—return it. You’d want the same for yourself.</w:t>
      </w:r>
    </w:p>
    <w:p w14:paraId="1A38AB0C" w14:textId="77777777" w:rsidR="00917DD6" w:rsidRDefault="00917DD6"/>
    <w:p w14:paraId="0B06A9C7" w14:textId="77777777" w:rsidR="00917DD6" w:rsidRDefault="007C7997">
      <w:pPr>
        <w:pStyle w:val="Heading2"/>
      </w:pPr>
      <w:r>
        <w:t>Entry 2172</w:t>
      </w:r>
    </w:p>
    <w:p w14:paraId="19ABF689" w14:textId="77777777" w:rsidR="00917DD6" w:rsidRDefault="007C7997">
      <w:r>
        <w:t xml:space="preserve">Temptation: ** Those headphones are expensive... they wouldn’t notice them missing for days.  </w:t>
      </w:r>
      <w:r>
        <w:br/>
      </w:r>
      <w:r>
        <w:br/>
        <w:t>**</w:t>
      </w:r>
    </w:p>
    <w:p w14:paraId="751DA4EE" w14:textId="77777777" w:rsidR="00917DD6" w:rsidRDefault="007C7997">
      <w:r>
        <w:t>Conscience: ** Taking what isn’t yours is wrong, even if you think no one will notice. It damages trust and your own integrity.</w:t>
      </w:r>
    </w:p>
    <w:p w14:paraId="0D4D4363" w14:textId="77777777" w:rsidR="00917DD6" w:rsidRDefault="00917DD6"/>
    <w:p w14:paraId="681EE96E" w14:textId="77777777" w:rsidR="00917DD6" w:rsidRDefault="007C7997">
      <w:pPr>
        <w:pStyle w:val="Heading2"/>
      </w:pPr>
      <w:r>
        <w:t>Entry 2173</w:t>
      </w:r>
    </w:p>
    <w:p w14:paraId="04EE1135" w14:textId="77777777" w:rsidR="00917DD6" w:rsidRDefault="007C7997">
      <w:r>
        <w:t xml:space="preserve">Temptation: ** Those headphones are expensive... they wouldn’t notice them missing for days.  </w:t>
      </w:r>
      <w:r>
        <w:br/>
      </w:r>
      <w:r>
        <w:br/>
        <w:t>**</w:t>
      </w:r>
    </w:p>
    <w:p w14:paraId="3C16D57A" w14:textId="77777777" w:rsidR="00917DD6" w:rsidRDefault="007C7997">
      <w:r>
        <w:t>Conscience: ** Stealing is wrong, no matter how small. It damages trust and your own integrity.</w:t>
      </w:r>
    </w:p>
    <w:p w14:paraId="53087E23" w14:textId="77777777" w:rsidR="00917DD6" w:rsidRDefault="00917DD6"/>
    <w:p w14:paraId="07DBF63C" w14:textId="77777777" w:rsidR="00917DD6" w:rsidRDefault="007C7997">
      <w:pPr>
        <w:pStyle w:val="Heading2"/>
      </w:pPr>
      <w:r>
        <w:t>Entry 2174</w:t>
      </w:r>
    </w:p>
    <w:p w14:paraId="1C821665" w14:textId="77777777" w:rsidR="00917DD6" w:rsidRDefault="007C7997">
      <w:r>
        <w:t>Temptation: The cashier gave me too much change—they didn’t even notice.</w:t>
      </w:r>
    </w:p>
    <w:p w14:paraId="45A1D5D1" w14:textId="77777777" w:rsidR="00917DD6" w:rsidRDefault="007C7997">
      <w:r>
        <w:lastRenderedPageBreak/>
        <w:t>Conscience: Keeping what isn’t yours is dishonest. Give it back.</w:t>
      </w:r>
    </w:p>
    <w:p w14:paraId="6C948472" w14:textId="77777777" w:rsidR="00917DD6" w:rsidRDefault="00917DD6"/>
    <w:p w14:paraId="18A9FB3C" w14:textId="77777777" w:rsidR="00917DD6" w:rsidRDefault="007C7997">
      <w:pPr>
        <w:pStyle w:val="Heading2"/>
      </w:pPr>
      <w:r>
        <w:t>Entry 2175</w:t>
      </w:r>
    </w:p>
    <w:p w14:paraId="4C17DCFA" w14:textId="77777777" w:rsidR="00917DD6" w:rsidRDefault="007C7997">
      <w:r>
        <w:t xml:space="preserve">Temptation: ** The cashier gave me too much change—they didn’t notice.  </w:t>
      </w:r>
      <w:r>
        <w:br/>
      </w:r>
      <w:r>
        <w:br/>
        <w:t>**</w:t>
      </w:r>
    </w:p>
    <w:p w14:paraId="4A8534CB" w14:textId="77777777" w:rsidR="00917DD6" w:rsidRDefault="007C7997">
      <w:r>
        <w:t>Conscience: ** Keeping it would be dishonest. Give it back.</w:t>
      </w:r>
    </w:p>
    <w:p w14:paraId="73471EA5" w14:textId="77777777" w:rsidR="00917DD6" w:rsidRDefault="00917DD6"/>
    <w:p w14:paraId="0A6F840D" w14:textId="77777777" w:rsidR="00917DD6" w:rsidRDefault="007C7997">
      <w:pPr>
        <w:pStyle w:val="Heading2"/>
      </w:pPr>
      <w:r>
        <w:t>Entry 2176</w:t>
      </w:r>
    </w:p>
    <w:p w14:paraId="73298D9C" w14:textId="77777777" w:rsidR="00917DD6" w:rsidRDefault="007C7997">
      <w:r>
        <w:t>Temptation: I could flirt with my brother's wife—she seems interested too.</w:t>
      </w:r>
    </w:p>
    <w:p w14:paraId="1C2A7DEE" w14:textId="77777777" w:rsidR="00917DD6" w:rsidRDefault="007C7997">
      <w:r>
        <w:t>Conscience: That would betray trust and hurt your family. Don’t go there.</w:t>
      </w:r>
    </w:p>
    <w:p w14:paraId="252DC870" w14:textId="77777777" w:rsidR="00917DD6" w:rsidRDefault="00917DD6"/>
    <w:p w14:paraId="686F3445" w14:textId="77777777" w:rsidR="00917DD6" w:rsidRDefault="007C7997">
      <w:pPr>
        <w:pStyle w:val="Heading2"/>
      </w:pPr>
      <w:r>
        <w:t>Entry 2177</w:t>
      </w:r>
    </w:p>
    <w:p w14:paraId="0D353521" w14:textId="77777777" w:rsidR="00917DD6" w:rsidRDefault="007C7997">
      <w:r>
        <w:t>Temptation: I'm attracted to my brother's wife, and she seems to reciprocate.</w:t>
      </w:r>
    </w:p>
    <w:p w14:paraId="4D43E258" w14:textId="77777777" w:rsidR="00917DD6" w:rsidRDefault="007C7997">
      <w:r>
        <w:t>Conscience: That would betray trust and damage your family. Don’t go there.</w:t>
      </w:r>
    </w:p>
    <w:p w14:paraId="404F1C04" w14:textId="77777777" w:rsidR="00917DD6" w:rsidRDefault="00917DD6"/>
    <w:p w14:paraId="35F29B52" w14:textId="77777777" w:rsidR="00917DD6" w:rsidRDefault="007C7997">
      <w:pPr>
        <w:pStyle w:val="Heading2"/>
      </w:pPr>
      <w:r>
        <w:t>Entry 2178</w:t>
      </w:r>
    </w:p>
    <w:p w14:paraId="373D78C6" w14:textId="77777777" w:rsidR="00917DD6" w:rsidRDefault="007C7997">
      <w:r>
        <w:t>Temptation: My brother is always busy, and his wife seems lonely. Maybe I should comfort her?</w:t>
      </w:r>
    </w:p>
    <w:p w14:paraId="4C4F118E" w14:textId="77777777" w:rsidR="00917DD6" w:rsidRDefault="007C7997">
      <w:r>
        <w:t>Conscience: That’s not your role. Respect their marriage and encourage them to strengthen it instead.</w:t>
      </w:r>
    </w:p>
    <w:p w14:paraId="10615552" w14:textId="77777777" w:rsidR="00917DD6" w:rsidRDefault="00917DD6"/>
    <w:p w14:paraId="0112F160" w14:textId="77777777" w:rsidR="00917DD6" w:rsidRDefault="007C7997">
      <w:pPr>
        <w:pStyle w:val="Heading2"/>
      </w:pPr>
      <w:r>
        <w:t>Entry 2179</w:t>
      </w:r>
    </w:p>
    <w:p w14:paraId="4EC2A765" w14:textId="77777777" w:rsidR="00917DD6" w:rsidRDefault="007C7997">
      <w:r>
        <w:t xml:space="preserve">Temptation: ** My brother is always busy, and his wife seems lonely. Maybe I should comfort her in ways that cross boundaries.  </w:t>
      </w:r>
      <w:r>
        <w:br/>
      </w:r>
      <w:r>
        <w:br/>
        <w:t>**</w:t>
      </w:r>
    </w:p>
    <w:p w14:paraId="1C9CBE63" w14:textId="77777777" w:rsidR="00917DD6" w:rsidRDefault="007C7997">
      <w:r>
        <w:t>Conscience: ** That’s a dangerous path. Help them in healthy ways—encourage your brother to be present, or support her as a friend without compromising integrity.</w:t>
      </w:r>
    </w:p>
    <w:p w14:paraId="4440A219" w14:textId="77777777" w:rsidR="00917DD6" w:rsidRDefault="00917DD6"/>
    <w:p w14:paraId="7E977384" w14:textId="77777777" w:rsidR="00917DD6" w:rsidRDefault="007C7997">
      <w:pPr>
        <w:pStyle w:val="Heading2"/>
      </w:pPr>
      <w:r>
        <w:lastRenderedPageBreak/>
        <w:t>Entry 2180</w:t>
      </w:r>
    </w:p>
    <w:p w14:paraId="13379860" w14:textId="77777777" w:rsidR="00917DD6" w:rsidRDefault="007C7997">
      <w:r>
        <w:t xml:space="preserve">Temptation: ** They don’t have kids yet—maybe I should encourage them to divorce so I can marry her and start a family.  </w:t>
      </w:r>
      <w:r>
        <w:br/>
      </w:r>
      <w:r>
        <w:br/>
        <w:t>**</w:t>
      </w:r>
    </w:p>
    <w:p w14:paraId="56DD5372" w14:textId="77777777" w:rsidR="00917DD6" w:rsidRDefault="007C7997">
      <w:r>
        <w:t>Conscience: ** That’s selfish and destructive. Respect their marriage, and don’t manipulate someone else’s life for your own desires.</w:t>
      </w:r>
    </w:p>
    <w:p w14:paraId="03D71B94" w14:textId="77777777" w:rsidR="00917DD6" w:rsidRDefault="00917DD6"/>
    <w:p w14:paraId="6E49A41A" w14:textId="77777777" w:rsidR="00917DD6" w:rsidRDefault="007C7997">
      <w:pPr>
        <w:pStyle w:val="Heading2"/>
      </w:pPr>
      <w:r>
        <w:t>Entry 2181</w:t>
      </w:r>
    </w:p>
    <w:p w14:paraId="1A296126" w14:textId="77777777" w:rsidR="00917DD6" w:rsidRDefault="007C7997">
      <w:r>
        <w:t xml:space="preserve">Temptation: ** They don’t have kids yet—maybe I should encourage them to divorce so I can marry her and start a family.  </w:t>
      </w:r>
      <w:r>
        <w:br/>
      </w:r>
      <w:r>
        <w:br/>
        <w:t>**</w:t>
      </w:r>
    </w:p>
    <w:p w14:paraId="4080B144" w14:textId="77777777" w:rsidR="00917DD6" w:rsidRDefault="007C7997">
      <w:r>
        <w:t>Conscience: ** Their marriage isn’t yours to interfere with. Build your own life without harming theirs.</w:t>
      </w:r>
    </w:p>
    <w:p w14:paraId="241D5BF7" w14:textId="77777777" w:rsidR="00917DD6" w:rsidRDefault="00917DD6"/>
    <w:p w14:paraId="155DD98A" w14:textId="77777777" w:rsidR="00917DD6" w:rsidRDefault="007C7997">
      <w:pPr>
        <w:pStyle w:val="Heading2"/>
      </w:pPr>
      <w:r>
        <w:t>Entry 2182</w:t>
      </w:r>
    </w:p>
    <w:p w14:paraId="4C6F4F8F" w14:textId="77777777" w:rsidR="00917DD6" w:rsidRDefault="007C7997">
      <w:r>
        <w:t>Temptation: My girlfriend has been flirting with other guys.</w:t>
      </w:r>
    </w:p>
    <w:p w14:paraId="654C0547" w14:textId="77777777" w:rsidR="00917DD6" w:rsidRDefault="007C7997">
      <w:r>
        <w:t>Conscience: Address it honestly with her—don’t let resentment build. If it’s a pattern, consider whether this relationship honors God and you.</w:t>
      </w:r>
    </w:p>
    <w:p w14:paraId="307356F3" w14:textId="77777777" w:rsidR="00917DD6" w:rsidRDefault="00917DD6"/>
    <w:p w14:paraId="53DB802B" w14:textId="77777777" w:rsidR="00917DD6" w:rsidRDefault="007C7997">
      <w:pPr>
        <w:pStyle w:val="Heading2"/>
      </w:pPr>
      <w:r>
        <w:t>Entry 2183</w:t>
      </w:r>
    </w:p>
    <w:p w14:paraId="26D0CDEF" w14:textId="77777777" w:rsidR="00917DD6" w:rsidRDefault="007C7997">
      <w:r>
        <w:t xml:space="preserve">Temptation: ** My girlfriend has been flirting with other guys.  </w:t>
      </w:r>
      <w:r>
        <w:br/>
      </w:r>
      <w:r>
        <w:br/>
        <w:t>**</w:t>
      </w:r>
    </w:p>
    <w:p w14:paraId="33791B46" w14:textId="77777777" w:rsidR="00917DD6" w:rsidRDefault="007C7997">
      <w:r>
        <w:t>Conscience: ** Talk to her honestly instead of reacting in anger. If she doesn’t respect your relationship, you deserve better.</w:t>
      </w:r>
    </w:p>
    <w:p w14:paraId="481810EA" w14:textId="77777777" w:rsidR="00917DD6" w:rsidRDefault="00917DD6"/>
    <w:p w14:paraId="5E4DBB98" w14:textId="77777777" w:rsidR="00917DD6" w:rsidRDefault="007C7997">
      <w:pPr>
        <w:pStyle w:val="Heading2"/>
      </w:pPr>
      <w:r>
        <w:t>Entry 2184</w:t>
      </w:r>
    </w:p>
    <w:p w14:paraId="6722A735" w14:textId="77777777" w:rsidR="00917DD6" w:rsidRDefault="007C7997">
      <w:r>
        <w:t>Temptation: That new neighbor is attractive and single—I could see myself getting close to them.</w:t>
      </w:r>
    </w:p>
    <w:p w14:paraId="37759929" w14:textId="77777777" w:rsidR="00917DD6" w:rsidRDefault="007C7997">
      <w:r>
        <w:t>Conscience: Stay faithful. Don’t entertain thoughts that could hurt your partner.</w:t>
      </w:r>
    </w:p>
    <w:p w14:paraId="35818BDE" w14:textId="77777777" w:rsidR="00917DD6" w:rsidRDefault="00917DD6"/>
    <w:p w14:paraId="45DF928C" w14:textId="77777777" w:rsidR="00917DD6" w:rsidRDefault="007C7997">
      <w:pPr>
        <w:pStyle w:val="Heading2"/>
      </w:pPr>
      <w:r>
        <w:lastRenderedPageBreak/>
        <w:t>Entry 2185</w:t>
      </w:r>
    </w:p>
    <w:p w14:paraId="2D05E8F7" w14:textId="77777777" w:rsidR="00917DD6" w:rsidRDefault="007C7997">
      <w:r>
        <w:t>Temptation: A new person moved in—attractive and single. I could see myself getting close to them.</w:t>
      </w:r>
    </w:p>
    <w:p w14:paraId="56C718FB" w14:textId="77777777" w:rsidR="00917DD6" w:rsidRDefault="007C7997">
      <w:r>
        <w:t>Conscience: Pursue relationships with respect, not just desire. Are your intentions honest?</w:t>
      </w:r>
    </w:p>
    <w:p w14:paraId="2F163970" w14:textId="77777777" w:rsidR="00917DD6" w:rsidRDefault="00917DD6"/>
    <w:p w14:paraId="02A658E1" w14:textId="77777777" w:rsidR="00917DD6" w:rsidRDefault="007C7997">
      <w:pPr>
        <w:pStyle w:val="Heading2"/>
      </w:pPr>
      <w:r>
        <w:t>Entry 2186</w:t>
      </w:r>
    </w:p>
    <w:p w14:paraId="42AC6563" w14:textId="77777777" w:rsidR="00917DD6" w:rsidRDefault="007C7997">
      <w:r>
        <w:t>Temptation: My friend keeps inviting me out, but my girlfriend doesn’t like it. Part of me just wants to go anyway.</w:t>
      </w:r>
    </w:p>
    <w:p w14:paraId="6ABA62E7" w14:textId="77777777" w:rsidR="00917DD6" w:rsidRDefault="007C7997">
      <w:r>
        <w:t>Conscience: If you respect your relationship, you’ll consider her feelings first.</w:t>
      </w:r>
    </w:p>
    <w:p w14:paraId="0B7123E5" w14:textId="77777777" w:rsidR="00917DD6" w:rsidRDefault="00917DD6"/>
    <w:p w14:paraId="0E7AB1DB" w14:textId="77777777" w:rsidR="00917DD6" w:rsidRDefault="007C7997">
      <w:pPr>
        <w:pStyle w:val="Heading2"/>
      </w:pPr>
      <w:r>
        <w:t>Entry 2187</w:t>
      </w:r>
    </w:p>
    <w:p w14:paraId="1405D1BD" w14:textId="77777777" w:rsidR="00917DD6" w:rsidRDefault="007C7997">
      <w:r>
        <w:t xml:space="preserve">Temptation: ** My friend keeps inviting me out, but my girlfriend doesn’t like it. Part of me just wants to go for fun.  </w:t>
      </w:r>
      <w:r>
        <w:br/>
      </w:r>
      <w:r>
        <w:br/>
        <w:t>**</w:t>
      </w:r>
    </w:p>
    <w:p w14:paraId="3E4BF576" w14:textId="77777777" w:rsidR="00917DD6" w:rsidRDefault="007C7997">
      <w:r>
        <w:t>Conscience: ** Respect your girlfriend’s feelings. Ignoring them could damage trust—and trust is harder to rebuild than a night out.</w:t>
      </w:r>
    </w:p>
    <w:p w14:paraId="03147362" w14:textId="77777777" w:rsidR="00917DD6" w:rsidRDefault="00917DD6"/>
    <w:p w14:paraId="429B1CF7" w14:textId="77777777" w:rsidR="00917DD6" w:rsidRDefault="007C7997">
      <w:pPr>
        <w:pStyle w:val="Heading2"/>
      </w:pPr>
      <w:r>
        <w:t>Entry 2188</w:t>
      </w:r>
    </w:p>
    <w:p w14:paraId="53B30992" w14:textId="77777777" w:rsidR="00917DD6" w:rsidRDefault="007C7997">
      <w:r>
        <w:t xml:space="preserve">Temptation: ** You're exhausted—skipping church today wouldn’t hurt, right?  </w:t>
      </w:r>
      <w:r>
        <w:br/>
      </w:r>
      <w:r>
        <w:br/>
        <w:t>**</w:t>
      </w:r>
    </w:p>
    <w:p w14:paraId="16830EB7" w14:textId="77777777" w:rsidR="00917DD6" w:rsidRDefault="007C7997">
      <w:r>
        <w:t>Conscience: ** Worship isn’t just for others' expectations. It’s about staying connected to God, even when you don’t feel like it.</w:t>
      </w:r>
    </w:p>
    <w:p w14:paraId="3CD852CE" w14:textId="77777777" w:rsidR="00917DD6" w:rsidRDefault="00917DD6"/>
    <w:p w14:paraId="51ED77E2" w14:textId="77777777" w:rsidR="00917DD6" w:rsidRDefault="007C7997">
      <w:pPr>
        <w:pStyle w:val="Heading2"/>
      </w:pPr>
      <w:r>
        <w:t>Entry 2189</w:t>
      </w:r>
    </w:p>
    <w:p w14:paraId="1E1D0B25" w14:textId="77777777" w:rsidR="00917DD6" w:rsidRDefault="007C7997">
      <w:r>
        <w:t>Temptation: You're really tired—maybe just skip church today.</w:t>
      </w:r>
    </w:p>
    <w:p w14:paraId="5B414F73" w14:textId="77777777" w:rsidR="00917DD6" w:rsidRDefault="007C7997">
      <w:r>
        <w:t>Conscience: Staying connected matters, even when it's hard. Show up for God like He shows up for you.</w:t>
      </w:r>
    </w:p>
    <w:p w14:paraId="7391D3C7" w14:textId="77777777" w:rsidR="00917DD6" w:rsidRDefault="00917DD6"/>
    <w:p w14:paraId="3C7673CD" w14:textId="77777777" w:rsidR="00917DD6" w:rsidRDefault="007C7997">
      <w:pPr>
        <w:pStyle w:val="Heading2"/>
      </w:pPr>
      <w:r>
        <w:lastRenderedPageBreak/>
        <w:t>Entry 2190</w:t>
      </w:r>
    </w:p>
    <w:p w14:paraId="274558B7" w14:textId="77777777" w:rsidR="00917DD6" w:rsidRDefault="007C7997">
      <w:r>
        <w:t xml:space="preserve">Temptation: ** You’re hurt by someone close to you, and posting about it online feels like an easy way to vent.  </w:t>
      </w:r>
      <w:r>
        <w:br/>
      </w:r>
      <w:r>
        <w:br/>
        <w:t>**</w:t>
      </w:r>
    </w:p>
    <w:p w14:paraId="2A6924C5" w14:textId="77777777" w:rsidR="00917DD6" w:rsidRDefault="007C7997">
      <w:r>
        <w:t>Conscience: ** Public anger often escalates conflict. Handle it privately—directly with them or in prayer. Don’t let bitterness spread.</w:t>
      </w:r>
    </w:p>
    <w:p w14:paraId="1EB46D90" w14:textId="77777777" w:rsidR="00917DD6" w:rsidRDefault="00917DD6"/>
    <w:p w14:paraId="0ADBF88B" w14:textId="77777777" w:rsidR="00917DD6" w:rsidRDefault="007C7997">
      <w:pPr>
        <w:pStyle w:val="Heading2"/>
      </w:pPr>
      <w:r>
        <w:t>Entry 2191</w:t>
      </w:r>
    </w:p>
    <w:p w14:paraId="33DAAE0F" w14:textId="77777777" w:rsidR="00917DD6" w:rsidRDefault="007C7997">
      <w:r>
        <w:t xml:space="preserve">Temptation: ** Someone hurt you, and you want to vent about it online.  </w:t>
      </w:r>
      <w:r>
        <w:br/>
      </w:r>
      <w:r>
        <w:br/>
        <w:t>**</w:t>
      </w:r>
    </w:p>
    <w:p w14:paraId="67544CD0" w14:textId="77777777" w:rsidR="00917DD6" w:rsidRDefault="007C7997">
      <w:r>
        <w:t>Conscience: ** Don’t spread anger—talk to them directly or let it go.</w:t>
      </w:r>
    </w:p>
    <w:p w14:paraId="2813BFD3" w14:textId="77777777" w:rsidR="00917DD6" w:rsidRDefault="00917DD6"/>
    <w:p w14:paraId="18B2C996" w14:textId="77777777" w:rsidR="00917DD6" w:rsidRDefault="007C7997">
      <w:pPr>
        <w:pStyle w:val="Heading2"/>
      </w:pPr>
      <w:r>
        <w:t>Entry 2192</w:t>
      </w:r>
    </w:p>
    <w:p w14:paraId="1DEC415B" w14:textId="77777777" w:rsidR="00917DD6" w:rsidRDefault="007C7997">
      <w:r>
        <w:t xml:space="preserve">Temptation: ** You're hungry and there's no food at home. You could grab something quick but unhealthy from the store.  </w:t>
      </w:r>
      <w:r>
        <w:br/>
      </w:r>
      <w:r>
        <w:br/>
        <w:t>**</w:t>
      </w:r>
    </w:p>
    <w:p w14:paraId="0B940CF0" w14:textId="77777777" w:rsidR="00917DD6" w:rsidRDefault="007C7997">
      <w:r>
        <w:t>Conscience: ** That might satisfy you now, but it’s not good for your body. Choose what’s better for you in the long run.</w:t>
      </w:r>
    </w:p>
    <w:p w14:paraId="49C1149A" w14:textId="77777777" w:rsidR="00917DD6" w:rsidRDefault="00917DD6"/>
    <w:p w14:paraId="0F402161" w14:textId="77777777" w:rsidR="00917DD6" w:rsidRDefault="007C7997">
      <w:pPr>
        <w:pStyle w:val="Heading2"/>
      </w:pPr>
      <w:r>
        <w:t>Entry 2193</w:t>
      </w:r>
    </w:p>
    <w:p w14:paraId="2A4D3A04" w14:textId="77777777" w:rsidR="00917DD6" w:rsidRDefault="007C7997">
      <w:r>
        <w:t xml:space="preserve">Temptation: ** You're hungry and there's no food at home. Grabbing something quick but unhealthy is tempting.  </w:t>
      </w:r>
      <w:r>
        <w:br/>
      </w:r>
      <w:r>
        <w:br/>
        <w:t>**</w:t>
      </w:r>
    </w:p>
    <w:p w14:paraId="6FB772A2" w14:textId="77777777" w:rsidR="00917DD6" w:rsidRDefault="007C7997">
      <w:r>
        <w:t>Conscience: ** Choose what truly nourishes you—either wait for a better meal or pick something wholesome now. Impulse eating often leads to regret.</w:t>
      </w:r>
    </w:p>
    <w:p w14:paraId="6BB5A01E" w14:textId="77777777" w:rsidR="00917DD6" w:rsidRDefault="00917DD6"/>
    <w:p w14:paraId="31CC9510" w14:textId="77777777" w:rsidR="00917DD6" w:rsidRDefault="007C7997">
      <w:pPr>
        <w:pStyle w:val="Heading2"/>
      </w:pPr>
      <w:r>
        <w:t>Entry 2194</w:t>
      </w:r>
    </w:p>
    <w:p w14:paraId="107F4B86" w14:textId="77777777" w:rsidR="00917DD6" w:rsidRDefault="007C7997">
      <w:r>
        <w:t>Temptation: I could exploit this loophole to get ahead unfairly...</w:t>
      </w:r>
    </w:p>
    <w:p w14:paraId="7E811CCE" w14:textId="77777777" w:rsidR="00917DD6" w:rsidRDefault="007C7997">
      <w:r>
        <w:t>Conscience: Dishonesty might help now, but it will damage your integrity in the long run.</w:t>
      </w:r>
    </w:p>
    <w:p w14:paraId="3A3B15D4" w14:textId="77777777" w:rsidR="00917DD6" w:rsidRDefault="00917DD6"/>
    <w:p w14:paraId="07C13DC3" w14:textId="77777777" w:rsidR="00917DD6" w:rsidRDefault="007C7997">
      <w:pPr>
        <w:pStyle w:val="Heading2"/>
      </w:pPr>
      <w:r>
        <w:t>Entry 2195</w:t>
      </w:r>
    </w:p>
    <w:p w14:paraId="1B6B09DB" w14:textId="77777777" w:rsidR="00917DD6" w:rsidRDefault="007C7997">
      <w:r>
        <w:t xml:space="preserve">Temptation: ** There's an opportunity to manipulate the system and gain an unfair advantage...  </w:t>
      </w:r>
      <w:r>
        <w:br/>
      </w:r>
      <w:r>
        <w:br/>
        <w:t>**</w:t>
      </w:r>
    </w:p>
    <w:p w14:paraId="7465C9E2" w14:textId="77777777" w:rsidR="00917DD6" w:rsidRDefault="007C7997">
      <w:r>
        <w:t>Conscience: ** Cheating harms others and erodes trust—including trust in yourself. Is it worth it?</w:t>
      </w:r>
    </w:p>
    <w:p w14:paraId="7FFECD32" w14:textId="77777777" w:rsidR="00917DD6" w:rsidRDefault="00917DD6"/>
    <w:p w14:paraId="6D12FF28" w14:textId="77777777" w:rsidR="00917DD6" w:rsidRDefault="007C7997">
      <w:pPr>
        <w:pStyle w:val="Heading2"/>
      </w:pPr>
      <w:r>
        <w:t>Entry 2196</w:t>
      </w:r>
    </w:p>
    <w:p w14:paraId="0CD39573" w14:textId="77777777" w:rsidR="00917DD6" w:rsidRDefault="007C7997">
      <w:r>
        <w:t xml:space="preserve">Temptation: ** Everyone else is cutting corners—why shouldn’t I? It might help me get ahead.  </w:t>
      </w:r>
      <w:r>
        <w:br/>
      </w:r>
      <w:r>
        <w:br/>
        <w:t>**</w:t>
      </w:r>
    </w:p>
    <w:p w14:paraId="2C191041" w14:textId="77777777" w:rsidR="00917DD6" w:rsidRDefault="007C7997">
      <w:r>
        <w:t>Conscience: ** Your integrity is worth more than temporary success. Stay honest—it’s the only way to build something lasting.</w:t>
      </w:r>
    </w:p>
    <w:p w14:paraId="58915F49" w14:textId="77777777" w:rsidR="00917DD6" w:rsidRDefault="00917DD6"/>
    <w:p w14:paraId="5C014CE8" w14:textId="77777777" w:rsidR="00917DD6" w:rsidRDefault="007C7997">
      <w:pPr>
        <w:pStyle w:val="Heading2"/>
      </w:pPr>
      <w:r>
        <w:t>Entry 2197</w:t>
      </w:r>
    </w:p>
    <w:p w14:paraId="38F054DF" w14:textId="77777777" w:rsidR="00917DD6" w:rsidRDefault="007C7997">
      <w:r>
        <w:t xml:space="preserve">Temptation: ** Everyone else is cutting corners—why shouldn’t I? It might help me get ahead.  </w:t>
      </w:r>
      <w:r>
        <w:br/>
      </w:r>
      <w:r>
        <w:br/>
        <w:t>**</w:t>
      </w:r>
    </w:p>
    <w:p w14:paraId="76F4BAC3" w14:textId="77777777" w:rsidR="00917DD6" w:rsidRDefault="007C7997">
      <w:r>
        <w:t>Conscience: ** Shortcuts now often lead to long-term regret. Do what’s right, not just what’s easy.</w:t>
      </w:r>
    </w:p>
    <w:p w14:paraId="25ADBD2F" w14:textId="77777777" w:rsidR="00917DD6" w:rsidRDefault="00917DD6"/>
    <w:p w14:paraId="153F6EBF" w14:textId="77777777" w:rsidR="00917DD6" w:rsidRDefault="007C7997">
      <w:pPr>
        <w:pStyle w:val="Heading2"/>
      </w:pPr>
      <w:r>
        <w:t>Entry 2198</w:t>
      </w:r>
    </w:p>
    <w:p w14:paraId="3D88517B" w14:textId="77777777" w:rsidR="00917DD6" w:rsidRDefault="007C7997">
      <w:r>
        <w:t xml:space="preserve">Temptation: ** I could lie about my income to qualify for more government assistance.  </w:t>
      </w:r>
      <w:r>
        <w:br/>
      </w:r>
      <w:r>
        <w:br/>
        <w:t>**</w:t>
      </w:r>
    </w:p>
    <w:p w14:paraId="31AAA916" w14:textId="77777777" w:rsidR="00917DD6" w:rsidRDefault="007C7997">
      <w:r>
        <w:t>Conscience: ** Dishonesty undermines trust and can have serious consequences—both for you and others who truly need help.</w:t>
      </w:r>
    </w:p>
    <w:p w14:paraId="7B257CD1" w14:textId="77777777" w:rsidR="00917DD6" w:rsidRDefault="00917DD6"/>
    <w:p w14:paraId="6832573C" w14:textId="77777777" w:rsidR="00917DD6" w:rsidRDefault="007C7997">
      <w:pPr>
        <w:pStyle w:val="Heading2"/>
      </w:pPr>
      <w:r>
        <w:lastRenderedPageBreak/>
        <w:t>Entry 2199</w:t>
      </w:r>
    </w:p>
    <w:p w14:paraId="6E4975A1" w14:textId="77777777" w:rsidR="00917DD6" w:rsidRDefault="007C7997">
      <w:r>
        <w:t xml:space="preserve">Temptation: ** I can lie about my income to get a better government benefit...  </w:t>
      </w:r>
      <w:r>
        <w:br/>
      </w:r>
      <w:r>
        <w:br/>
        <w:t>**</w:t>
      </w:r>
    </w:p>
    <w:p w14:paraId="1332A3B7" w14:textId="77777777" w:rsidR="00917DD6" w:rsidRDefault="007C7997">
      <w:r>
        <w:t>Conscience: ** Dishonesty hurts others and undermines trust. It’s not worth compromising your integrity.</w:t>
      </w:r>
    </w:p>
    <w:p w14:paraId="18BF71A2" w14:textId="77777777" w:rsidR="00917DD6" w:rsidRDefault="00917DD6"/>
    <w:p w14:paraId="037718A4" w14:textId="77777777" w:rsidR="00917DD6" w:rsidRDefault="007C7997">
      <w:pPr>
        <w:pStyle w:val="Heading2"/>
      </w:pPr>
      <w:r>
        <w:t>Entry 2200</w:t>
      </w:r>
    </w:p>
    <w:p w14:paraId="0AF8F551" w14:textId="77777777" w:rsidR="00917DD6" w:rsidRDefault="007C7997">
      <w:r>
        <w:t xml:space="preserve">Temptation: ** "I can use this as an excuse for not helping someone in need."  </w:t>
      </w:r>
      <w:r>
        <w:br/>
      </w:r>
      <w:r>
        <w:br/>
        <w:t>**</w:t>
      </w:r>
    </w:p>
    <w:p w14:paraId="0BE7DE93" w14:textId="77777777" w:rsidR="00917DD6" w:rsidRDefault="007C7997">
      <w:r>
        <w:t>Conscience: ** "Helping others isn’t optional—find a way to do it."</w:t>
      </w:r>
    </w:p>
    <w:p w14:paraId="59525F14" w14:textId="77777777" w:rsidR="00917DD6" w:rsidRDefault="00917DD6"/>
    <w:p w14:paraId="48166C84" w14:textId="77777777" w:rsidR="00917DD6" w:rsidRDefault="007C7997">
      <w:pPr>
        <w:pStyle w:val="Heading2"/>
      </w:pPr>
      <w:r>
        <w:t>Entry 2201</w:t>
      </w:r>
    </w:p>
    <w:p w14:paraId="1F4DCD29" w14:textId="77777777" w:rsidR="00917DD6" w:rsidRDefault="007C7997">
      <w:r>
        <w:t xml:space="preserve">Temptation: ** I can use this as an excuse for not helping someone in need.  </w:t>
      </w:r>
      <w:r>
        <w:br/>
      </w:r>
      <w:r>
        <w:br/>
        <w:t>**</w:t>
      </w:r>
    </w:p>
    <w:p w14:paraId="06C46322" w14:textId="77777777" w:rsidR="00917DD6" w:rsidRDefault="007C7997">
      <w:r>
        <w:t>Conscience: ** God sees your choices—do what’s right, not what’s convenient.</w:t>
      </w:r>
    </w:p>
    <w:p w14:paraId="371BBC89" w14:textId="77777777" w:rsidR="00917DD6" w:rsidRDefault="00917DD6"/>
    <w:p w14:paraId="3E1C9B8D" w14:textId="77777777" w:rsidR="00917DD6" w:rsidRDefault="007C7997">
      <w:pPr>
        <w:pStyle w:val="Heading2"/>
      </w:pPr>
      <w:r>
        <w:t>Entry 2202</w:t>
      </w:r>
    </w:p>
    <w:p w14:paraId="6A884A82" w14:textId="77777777" w:rsidR="00917DD6" w:rsidRDefault="007C7997">
      <w:r>
        <w:t>Temptation: I could cheat on this test—it’s just one time.</w:t>
      </w:r>
    </w:p>
    <w:p w14:paraId="099F58B6" w14:textId="77777777" w:rsidR="00917DD6" w:rsidRDefault="007C7997">
      <w:r>
        <w:t>Conscience: Shortcuts now mean weaker skills later. Earn your success honestly.</w:t>
      </w:r>
    </w:p>
    <w:p w14:paraId="411AFEC8" w14:textId="77777777" w:rsidR="00917DD6" w:rsidRDefault="00917DD6"/>
    <w:p w14:paraId="43AD0F21" w14:textId="77777777" w:rsidR="00917DD6" w:rsidRDefault="007C7997">
      <w:pPr>
        <w:pStyle w:val="Heading2"/>
      </w:pPr>
      <w:r>
        <w:t>Entry 2203</w:t>
      </w:r>
    </w:p>
    <w:p w14:paraId="612A41F9" w14:textId="77777777" w:rsidR="00917DD6" w:rsidRDefault="007C7997">
      <w:r>
        <w:t>Temptation: I could cheat on this test—no one would know.</w:t>
      </w:r>
    </w:p>
    <w:p w14:paraId="2D31D742" w14:textId="77777777" w:rsidR="00917DD6" w:rsidRDefault="007C7997">
      <w:r>
        <w:t>Conscience: Integrity matters more than the grade. Do the honest work.</w:t>
      </w:r>
    </w:p>
    <w:p w14:paraId="6C1BC4BC" w14:textId="77777777" w:rsidR="00917DD6" w:rsidRDefault="00917DD6"/>
    <w:p w14:paraId="00573E43" w14:textId="77777777" w:rsidR="00917DD6" w:rsidRDefault="007C7997">
      <w:pPr>
        <w:pStyle w:val="Heading2"/>
      </w:pPr>
      <w:r>
        <w:t>Entry 2204</w:t>
      </w:r>
    </w:p>
    <w:p w14:paraId="2DFC3B6D" w14:textId="77777777" w:rsidR="00917DD6" w:rsidRDefault="007C7997">
      <w:r>
        <w:t>Temptation: I could ignore that stranger—they probably don’t need my help anyway.</w:t>
      </w:r>
    </w:p>
    <w:p w14:paraId="40808915" w14:textId="77777777" w:rsidR="00917DD6" w:rsidRDefault="007C7997">
      <w:r>
        <w:t>Conscience: Even small kindnesses matter. Don’t assume it won’t make a difference.</w:t>
      </w:r>
    </w:p>
    <w:p w14:paraId="1E17D39B" w14:textId="77777777" w:rsidR="00917DD6" w:rsidRDefault="00917DD6"/>
    <w:p w14:paraId="131DA725" w14:textId="77777777" w:rsidR="00917DD6" w:rsidRDefault="007C7997">
      <w:pPr>
        <w:pStyle w:val="Heading2"/>
      </w:pPr>
      <w:r>
        <w:t>Entry 2205</w:t>
      </w:r>
    </w:p>
    <w:p w14:paraId="73A1F501" w14:textId="77777777" w:rsidR="00917DD6" w:rsidRDefault="007C7997">
      <w:r>
        <w:t xml:space="preserve">Temptation: ** "I could use this as an excuse for not being kind to a stranger on the street."  </w:t>
      </w:r>
      <w:r>
        <w:br/>
      </w:r>
      <w:r>
        <w:br/>
        <w:t>**</w:t>
      </w:r>
    </w:p>
    <w:p w14:paraId="27411AE8" w14:textId="77777777" w:rsidR="00917DD6" w:rsidRDefault="007C7997">
      <w:r>
        <w:t>Conscience: ** "Choosing not to help when you can is turning away from what’s right. Do better."</w:t>
      </w:r>
    </w:p>
    <w:p w14:paraId="07B1ED5B" w14:textId="77777777" w:rsidR="00917DD6" w:rsidRDefault="00917DD6"/>
    <w:p w14:paraId="4FEB82F1" w14:textId="77777777" w:rsidR="00917DD6" w:rsidRDefault="007C7997">
      <w:pPr>
        <w:pStyle w:val="Heading2"/>
      </w:pPr>
      <w:r>
        <w:t>Entry 2206</w:t>
      </w:r>
    </w:p>
    <w:p w14:paraId="190B2AF3" w14:textId="77777777" w:rsidR="00917DD6" w:rsidRDefault="007C7997">
      <w:r>
        <w:t>Temptation: Someone left their wallet behind... no one would know if I took it.</w:t>
      </w:r>
    </w:p>
    <w:p w14:paraId="5C7B661F" w14:textId="77777777" w:rsidR="00917DD6" w:rsidRDefault="007C7997">
      <w:r>
        <w:t>Conscience: That money isn’t yours—do the right thing and return it. You’d want the same if it were yours.</w:t>
      </w:r>
    </w:p>
    <w:p w14:paraId="050995CC" w14:textId="77777777" w:rsidR="00917DD6" w:rsidRDefault="00917DD6"/>
    <w:p w14:paraId="5BC4611D" w14:textId="77777777" w:rsidR="00917DD6" w:rsidRDefault="007C7997">
      <w:pPr>
        <w:pStyle w:val="Heading2"/>
      </w:pPr>
      <w:r>
        <w:t>Entry 2207</w:t>
      </w:r>
    </w:p>
    <w:p w14:paraId="17CE839C" w14:textId="77777777" w:rsidR="00917DD6" w:rsidRDefault="007C7997">
      <w:r>
        <w:t>Temptation: Someone left their wallet behind... there's no one around...</w:t>
      </w:r>
    </w:p>
    <w:p w14:paraId="689BA4A0" w14:textId="77777777" w:rsidR="00917DD6" w:rsidRDefault="007C7997">
      <w:r>
        <w:t>Conscience: Return it. You wouldn’t want someone keeping yours.</w:t>
      </w:r>
    </w:p>
    <w:p w14:paraId="36078DBB" w14:textId="77777777" w:rsidR="00917DD6" w:rsidRDefault="00917DD6"/>
    <w:p w14:paraId="5AD4FF39" w14:textId="77777777" w:rsidR="00917DD6" w:rsidRDefault="007C7997">
      <w:pPr>
        <w:pStyle w:val="Heading2"/>
      </w:pPr>
      <w:r>
        <w:t>Entry 2208</w:t>
      </w:r>
    </w:p>
    <w:p w14:paraId="385001B4" w14:textId="77777777" w:rsidR="00917DD6" w:rsidRDefault="007C7997">
      <w:r>
        <w:t xml:space="preserve">Temptation: ** "They wouldn’t notice if I took those headphones—they’re expensive, and it’d be days before they realized."  </w:t>
      </w:r>
      <w:r>
        <w:br/>
      </w:r>
      <w:r>
        <w:br/>
        <w:t>**</w:t>
      </w:r>
    </w:p>
    <w:p w14:paraId="705E219E" w14:textId="77777777" w:rsidR="00917DD6" w:rsidRDefault="007C7997">
      <w:r>
        <w:t>Conscience: ** "Taking what isn’t yours is wrong, even if you think no one will notice. It damages trust and your own integrity."</w:t>
      </w:r>
    </w:p>
    <w:p w14:paraId="663C9252" w14:textId="77777777" w:rsidR="00917DD6" w:rsidRDefault="00917DD6"/>
    <w:p w14:paraId="3CC65198" w14:textId="77777777" w:rsidR="00917DD6" w:rsidRDefault="007C7997">
      <w:pPr>
        <w:pStyle w:val="Heading2"/>
      </w:pPr>
      <w:r>
        <w:t>Entry 2209</w:t>
      </w:r>
    </w:p>
    <w:p w14:paraId="1F350D16" w14:textId="77777777" w:rsidR="00917DD6" w:rsidRDefault="007C7997">
      <w:r>
        <w:t xml:space="preserve">Temptation: ** Those headphones are expensive... they wouldn’t notice them missing for days.  </w:t>
      </w:r>
      <w:r>
        <w:br/>
      </w:r>
      <w:r>
        <w:br/>
        <w:t>**</w:t>
      </w:r>
    </w:p>
    <w:p w14:paraId="5143C8CD" w14:textId="77777777" w:rsidR="00917DD6" w:rsidRDefault="007C7997">
      <w:r>
        <w:t>Conscience: ** Stealing is wrong, no matter how small or unnoticed. It damages trust and your own integrity.</w:t>
      </w:r>
    </w:p>
    <w:p w14:paraId="307B4913" w14:textId="77777777" w:rsidR="00917DD6" w:rsidRDefault="00917DD6"/>
    <w:p w14:paraId="04AF2743" w14:textId="77777777" w:rsidR="00917DD6" w:rsidRDefault="007C7997">
      <w:pPr>
        <w:pStyle w:val="Heading2"/>
      </w:pPr>
      <w:r>
        <w:t>Entry 2210</w:t>
      </w:r>
    </w:p>
    <w:p w14:paraId="4E81E225" w14:textId="77777777" w:rsidR="00917DD6" w:rsidRDefault="007C7997">
      <w:r>
        <w:t>Temptation: The cashier gave me too much change—they didn’t notice.</w:t>
      </w:r>
    </w:p>
    <w:p w14:paraId="67CD971B" w14:textId="77777777" w:rsidR="00917DD6" w:rsidRDefault="007C7997">
      <w:r>
        <w:t>Conscience: Keeping it would be dishonest. Give it back.</w:t>
      </w:r>
    </w:p>
    <w:p w14:paraId="552AD5B4" w14:textId="77777777" w:rsidR="00917DD6" w:rsidRDefault="00917DD6"/>
    <w:p w14:paraId="67552DA2" w14:textId="77777777" w:rsidR="00917DD6" w:rsidRDefault="007C7997">
      <w:pPr>
        <w:pStyle w:val="Heading2"/>
      </w:pPr>
      <w:r>
        <w:t>Entry 2211</w:t>
      </w:r>
    </w:p>
    <w:p w14:paraId="49C4987C" w14:textId="77777777" w:rsidR="00917DD6" w:rsidRDefault="007C7997">
      <w:r>
        <w:t xml:space="preserve">Temptation: ** The cashier gave me too much change—they didn’t even notice.  </w:t>
      </w:r>
      <w:r>
        <w:br/>
      </w:r>
      <w:r>
        <w:br/>
        <w:t>**</w:t>
      </w:r>
    </w:p>
    <w:p w14:paraId="161AB7D3" w14:textId="77777777" w:rsidR="00917DD6" w:rsidRDefault="007C7997">
      <w:r>
        <w:t>Conscience: ** Keeping it would be dishonest. Give it back.</w:t>
      </w:r>
    </w:p>
    <w:p w14:paraId="1A0AC6E9" w14:textId="77777777" w:rsidR="00917DD6" w:rsidRDefault="00917DD6"/>
    <w:p w14:paraId="2A7DA765" w14:textId="77777777" w:rsidR="00917DD6" w:rsidRDefault="007C7997">
      <w:pPr>
        <w:pStyle w:val="Heading2"/>
      </w:pPr>
      <w:r>
        <w:t>Entry 2212</w:t>
      </w:r>
    </w:p>
    <w:p w14:paraId="318BA3DC" w14:textId="77777777" w:rsidR="00917DD6" w:rsidRDefault="007C7997">
      <w:r>
        <w:t xml:space="preserve">Temptation: ** I could pretend to contact the dead—people would pay for comfort, and I’d make money.  </w:t>
      </w:r>
      <w:r>
        <w:br/>
      </w:r>
      <w:r>
        <w:br/>
        <w:t>**</w:t>
      </w:r>
    </w:p>
    <w:p w14:paraId="551A046A" w14:textId="77777777" w:rsidR="00917DD6" w:rsidRDefault="007C7997">
      <w:r>
        <w:t>Conscience: ** You’d be profiting off their pain. That’s wrong.</w:t>
      </w:r>
    </w:p>
    <w:p w14:paraId="62283A03" w14:textId="77777777" w:rsidR="00917DD6" w:rsidRDefault="00917DD6"/>
    <w:p w14:paraId="3C466752" w14:textId="77777777" w:rsidR="00917DD6" w:rsidRDefault="007C7997">
      <w:pPr>
        <w:pStyle w:val="Heading2"/>
      </w:pPr>
      <w:r>
        <w:t>Entry 2213</w:t>
      </w:r>
    </w:p>
    <w:p w14:paraId="73F693A5" w14:textId="77777777" w:rsidR="00917DD6" w:rsidRDefault="007C7997">
      <w:r>
        <w:t xml:space="preserve">Temptation: ** I could pretend to contact the dead—people would pay for comfort, and I’d make money.  </w:t>
      </w:r>
      <w:r>
        <w:br/>
      </w:r>
      <w:r>
        <w:br/>
        <w:t>**</w:t>
      </w:r>
    </w:p>
    <w:p w14:paraId="558B1F7F" w14:textId="77777777" w:rsidR="00917DD6" w:rsidRDefault="007C7997">
      <w:r>
        <w:t>Conscience: ** Exploiting grief for profit is wrong. Truth matters, even when it’s hard.</w:t>
      </w:r>
    </w:p>
    <w:p w14:paraId="55441D08" w14:textId="77777777" w:rsidR="00917DD6" w:rsidRDefault="00917DD6"/>
    <w:p w14:paraId="311AAA34" w14:textId="77777777" w:rsidR="00917DD6" w:rsidRDefault="007C7997">
      <w:pPr>
        <w:pStyle w:val="Heading2"/>
      </w:pPr>
      <w:r>
        <w:t>Entry 2214</w:t>
      </w:r>
    </w:p>
    <w:p w14:paraId="67004EC0" w14:textId="77777777" w:rsidR="00917DD6" w:rsidRDefault="007C7997">
      <w:r>
        <w:t xml:space="preserve">Temptation: ** I could use my supposed abilities to predict future events for financial gain or power.  </w:t>
      </w:r>
      <w:r>
        <w:br/>
      </w:r>
      <w:r>
        <w:br/>
        <w:t>**</w:t>
      </w:r>
    </w:p>
    <w:p w14:paraId="11DA0EFE" w14:textId="77777777" w:rsidR="00917DD6" w:rsidRDefault="007C7997">
      <w:r>
        <w:t>Conscience: ** Exploiting others’ trust for personal benefit is dishonest and harmful.</w:t>
      </w:r>
    </w:p>
    <w:p w14:paraId="757DE7AF" w14:textId="77777777" w:rsidR="00917DD6" w:rsidRDefault="00917DD6"/>
    <w:p w14:paraId="7A2E145D" w14:textId="77777777" w:rsidR="00917DD6" w:rsidRDefault="007C7997">
      <w:pPr>
        <w:pStyle w:val="Heading2"/>
      </w:pPr>
      <w:r>
        <w:lastRenderedPageBreak/>
        <w:t>Entry 2215</w:t>
      </w:r>
    </w:p>
    <w:p w14:paraId="54D03449" w14:textId="77777777" w:rsidR="00917DD6" w:rsidRDefault="007C7997">
      <w:r>
        <w:t>Temptation: I could use my supposed abilities to predict future events for financial gain or power.</w:t>
      </w:r>
    </w:p>
    <w:p w14:paraId="5272C224" w14:textId="77777777" w:rsidR="00917DD6" w:rsidRDefault="007C7997">
      <w:r>
        <w:t>Conscience: Deceiving others for personal gain is dishonest and harms trust.</w:t>
      </w:r>
    </w:p>
    <w:p w14:paraId="178EAEF4" w14:textId="77777777" w:rsidR="00917DD6" w:rsidRDefault="00917DD6"/>
    <w:p w14:paraId="57DA923E" w14:textId="77777777" w:rsidR="00917DD6" w:rsidRDefault="007C7997">
      <w:pPr>
        <w:pStyle w:val="Heading2"/>
      </w:pPr>
      <w:r>
        <w:t>Entry 2216</w:t>
      </w:r>
    </w:p>
    <w:p w14:paraId="772938ED" w14:textId="77777777" w:rsidR="00917DD6" w:rsidRDefault="007C7997">
      <w:r>
        <w:t>Temptation: I could bend the truth a little to get what I want.</w:t>
      </w:r>
    </w:p>
    <w:p w14:paraId="0379C53A" w14:textId="77777777" w:rsidR="00917DD6" w:rsidRDefault="007C7997">
      <w:r>
        <w:t>Conscience: Honesty builds trust—manipulation destroys it. Be straightforward.</w:t>
      </w:r>
    </w:p>
    <w:p w14:paraId="718FEF8D" w14:textId="77777777" w:rsidR="00917DD6" w:rsidRDefault="00917DD6"/>
    <w:p w14:paraId="39E5D7E1" w14:textId="77777777" w:rsidR="00917DD6" w:rsidRDefault="007C7997">
      <w:pPr>
        <w:pStyle w:val="Heading2"/>
      </w:pPr>
      <w:r>
        <w:t>Entry 2217</w:t>
      </w:r>
    </w:p>
    <w:p w14:paraId="41979CB1" w14:textId="77777777" w:rsidR="00917DD6" w:rsidRDefault="007C7997">
      <w:r>
        <w:t xml:space="preserve">Temptation: ** I could bend the truth about the future to benefit myself, even if it misleads others.  </w:t>
      </w:r>
      <w:r>
        <w:br/>
      </w:r>
      <w:r>
        <w:br/>
        <w:t>**</w:t>
      </w:r>
    </w:p>
    <w:p w14:paraId="706316DA" w14:textId="77777777" w:rsidR="00917DD6" w:rsidRDefault="007C7997">
      <w:r>
        <w:t>Conscience: ** Honesty matters more than personal gain—truth builds trust, manipulation destroys it.</w:t>
      </w:r>
    </w:p>
    <w:p w14:paraId="2470A042" w14:textId="77777777" w:rsidR="00917DD6" w:rsidRDefault="00917DD6"/>
    <w:p w14:paraId="0FC0CF95" w14:textId="77777777" w:rsidR="00917DD6" w:rsidRDefault="007C7997">
      <w:pPr>
        <w:pStyle w:val="Heading2"/>
      </w:pPr>
      <w:r>
        <w:t>Entry 2218</w:t>
      </w:r>
    </w:p>
    <w:p w14:paraId="72E8452B" w14:textId="77777777" w:rsidR="00917DD6" w:rsidRDefault="007C7997">
      <w:r>
        <w:t xml:space="preserve">Temptation: ** I could pretend to be a psychic and charge people for fake readings.  </w:t>
      </w:r>
      <w:r>
        <w:br/>
      </w:r>
      <w:r>
        <w:br/>
        <w:t>**</w:t>
      </w:r>
    </w:p>
    <w:p w14:paraId="53B26BBF" w14:textId="77777777" w:rsidR="00917DD6" w:rsidRDefault="007C7997">
      <w:r>
        <w:t>Conscience: ** Deceiving people for money is dishonest and exploits their trust. Don’t do it.</w:t>
      </w:r>
    </w:p>
    <w:p w14:paraId="7EDC523A" w14:textId="77777777" w:rsidR="00917DD6" w:rsidRDefault="00917DD6"/>
    <w:p w14:paraId="654B8516" w14:textId="77777777" w:rsidR="00917DD6" w:rsidRDefault="007C7997">
      <w:pPr>
        <w:pStyle w:val="Heading2"/>
      </w:pPr>
      <w:r>
        <w:t>Entry 2219</w:t>
      </w:r>
    </w:p>
    <w:p w14:paraId="1D3D8D50" w14:textId="77777777" w:rsidR="00917DD6" w:rsidRDefault="007C7997">
      <w:r>
        <w:t>Temptation: I could pretend to be a medium or fortune-teller and make people pay me for my services.</w:t>
      </w:r>
    </w:p>
    <w:p w14:paraId="5D62F440" w14:textId="77777777" w:rsidR="00917DD6" w:rsidRDefault="007C7997">
      <w:r>
        <w:t>Conscience: Deceiving others for money is wrong—it exploits their trust and will damage your integrity.</w:t>
      </w:r>
    </w:p>
    <w:p w14:paraId="38413250" w14:textId="77777777" w:rsidR="00917DD6" w:rsidRDefault="00917DD6"/>
    <w:p w14:paraId="3833F297" w14:textId="77777777" w:rsidR="00917DD6" w:rsidRDefault="007C7997">
      <w:pPr>
        <w:pStyle w:val="Heading2"/>
      </w:pPr>
      <w:r>
        <w:t>Entry 2220</w:t>
      </w:r>
    </w:p>
    <w:p w14:paraId="3BEE684B" w14:textId="77777777" w:rsidR="00917DD6" w:rsidRDefault="007C7997">
      <w:r>
        <w:t xml:space="preserve">Temptation: ** I could give someone a fake tarot reading to make them feel better—and make money off it.  </w:t>
      </w:r>
      <w:r>
        <w:br/>
      </w:r>
      <w:r>
        <w:lastRenderedPageBreak/>
        <w:br/>
        <w:t>**</w:t>
      </w:r>
    </w:p>
    <w:p w14:paraId="4423CC21" w14:textId="77777777" w:rsidR="00917DD6" w:rsidRDefault="007C7997">
      <w:r>
        <w:t>Conscience: ** Deceiving people for profit is dishonest. You’d be exploiting their trust and fears.</w:t>
      </w:r>
    </w:p>
    <w:p w14:paraId="2C5AE163" w14:textId="77777777" w:rsidR="00917DD6" w:rsidRDefault="00917DD6"/>
    <w:p w14:paraId="35854CCF" w14:textId="77777777" w:rsidR="00917DD6" w:rsidRDefault="007C7997">
      <w:pPr>
        <w:pStyle w:val="Heading2"/>
      </w:pPr>
      <w:r>
        <w:t>Entry 2221</w:t>
      </w:r>
    </w:p>
    <w:p w14:paraId="55E083BB" w14:textId="77777777" w:rsidR="00917DD6" w:rsidRDefault="007C7997">
      <w:r>
        <w:t xml:space="preserve">Temptation: ** I could give someone a fake tarot reading to make them feel better—and make money off it.  </w:t>
      </w:r>
      <w:r>
        <w:br/>
      </w:r>
      <w:r>
        <w:br/>
        <w:t>**</w:t>
      </w:r>
    </w:p>
    <w:p w14:paraId="212A714E" w14:textId="77777777" w:rsidR="00917DD6" w:rsidRDefault="007C7997">
      <w:r>
        <w:t>Conscience: ** Deceiving others for profit is wrong, even if it seems harmless. Truth matters.</w:t>
      </w:r>
    </w:p>
    <w:p w14:paraId="7449850A" w14:textId="77777777" w:rsidR="00917DD6" w:rsidRDefault="00917DD6"/>
    <w:p w14:paraId="4381CA51" w14:textId="77777777" w:rsidR="00917DD6" w:rsidRDefault="007C7997">
      <w:pPr>
        <w:pStyle w:val="Heading2"/>
      </w:pPr>
      <w:r>
        <w:t>Entry 2222</w:t>
      </w:r>
    </w:p>
    <w:p w14:paraId="653B5EAA" w14:textId="77777777" w:rsidR="00917DD6" w:rsidRDefault="007C7997">
      <w:r>
        <w:t xml:space="preserve">Temptation: ** I could deceive people into investing in my business by promising false predictions.  </w:t>
      </w:r>
      <w:r>
        <w:br/>
      </w:r>
      <w:r>
        <w:br/>
        <w:t>**</w:t>
      </w:r>
    </w:p>
    <w:p w14:paraId="31AB8669" w14:textId="77777777" w:rsidR="00917DD6" w:rsidRDefault="007C7997">
      <w:r>
        <w:t>Conscience: ** Manipulating others for personal gain is dishonest and will damage trust in the long run.</w:t>
      </w:r>
    </w:p>
    <w:p w14:paraId="1C503E24" w14:textId="77777777" w:rsidR="00917DD6" w:rsidRDefault="00917DD6"/>
    <w:p w14:paraId="4D6CB64E" w14:textId="77777777" w:rsidR="00917DD6" w:rsidRDefault="007C7997">
      <w:pPr>
        <w:pStyle w:val="Heading2"/>
      </w:pPr>
      <w:r>
        <w:t>Entry 2223</w:t>
      </w:r>
    </w:p>
    <w:p w14:paraId="5E9AB643" w14:textId="77777777" w:rsidR="00917DD6" w:rsidRDefault="007C7997">
      <w:r>
        <w:t xml:space="preserve">Temptation: ** I could deceive people by predicting their future to get money for my business or cause.  </w:t>
      </w:r>
      <w:r>
        <w:br/>
      </w:r>
      <w:r>
        <w:br/>
        <w:t>**</w:t>
      </w:r>
    </w:p>
    <w:p w14:paraId="704EFFB4" w14:textId="77777777" w:rsidR="00917DD6" w:rsidRDefault="007C7997">
      <w:r>
        <w:t>Conscience: ** Lying for personal gain will damage your integrity and trust—it’s not worth the short-term benefit.</w:t>
      </w:r>
    </w:p>
    <w:p w14:paraId="21B494A7" w14:textId="77777777" w:rsidR="00917DD6" w:rsidRDefault="00917DD6"/>
    <w:p w14:paraId="27B792AD" w14:textId="77777777" w:rsidR="00917DD6" w:rsidRDefault="007C7997">
      <w:pPr>
        <w:pStyle w:val="Heading2"/>
      </w:pPr>
      <w:r>
        <w:t>Entry 2224</w:t>
      </w:r>
    </w:p>
    <w:p w14:paraId="4882BFAE" w14:textId="77777777" w:rsidR="00917DD6" w:rsidRDefault="007C7997">
      <w:r>
        <w:t xml:space="preserve">Temptation: ** My friend is grieving her mother’s death. I want to comfort her with a hug, but I’m worried it might cross a boundary.  </w:t>
      </w:r>
      <w:r>
        <w:br/>
      </w:r>
      <w:r>
        <w:br/>
        <w:t>**</w:t>
      </w:r>
    </w:p>
    <w:p w14:paraId="5B003EF7" w14:textId="77777777" w:rsidR="00917DD6" w:rsidRDefault="007C7997">
      <w:r>
        <w:lastRenderedPageBreak/>
        <w:t>Conscience: ** You can show compassion without compromising your values. A kind word or simply being present can also bring comfort.</w:t>
      </w:r>
    </w:p>
    <w:p w14:paraId="337C71E2" w14:textId="77777777" w:rsidR="00917DD6" w:rsidRDefault="00917DD6"/>
    <w:p w14:paraId="4829B102" w14:textId="77777777" w:rsidR="00917DD6" w:rsidRDefault="007C7997">
      <w:pPr>
        <w:pStyle w:val="Heading2"/>
      </w:pPr>
      <w:r>
        <w:t>Entry 2225</w:t>
      </w:r>
    </w:p>
    <w:p w14:paraId="027885A1" w14:textId="77777777" w:rsidR="00917DD6" w:rsidRDefault="007C7997">
      <w:r>
        <w:t xml:space="preserve">Temptation: ** My friend is grieving her mother’s death. I want to comfort her with a hug, but it goes against my beliefs.  </w:t>
      </w:r>
      <w:r>
        <w:br/>
      </w:r>
      <w:r>
        <w:br/>
        <w:t>**</w:t>
      </w:r>
    </w:p>
    <w:p w14:paraId="64AB142E" w14:textId="77777777" w:rsidR="00917DD6" w:rsidRDefault="007C7997">
      <w:r>
        <w:t>Conscience: ** Compassion matters more than ritual rules right now. Comfort your friend—it’s the right thing to do.</w:t>
      </w:r>
    </w:p>
    <w:p w14:paraId="12320660" w14:textId="77777777" w:rsidR="00917DD6" w:rsidRDefault="00917DD6"/>
    <w:p w14:paraId="242B5D4E" w14:textId="77777777" w:rsidR="00917DD6" w:rsidRDefault="007C7997">
      <w:pPr>
        <w:pStyle w:val="Heading2"/>
      </w:pPr>
      <w:r>
        <w:t>Entry 2226</w:t>
      </w:r>
    </w:p>
    <w:p w14:paraId="2EA7374E" w14:textId="77777777" w:rsidR="00917DD6" w:rsidRDefault="007C7997">
      <w:r>
        <w:t xml:space="preserve">Temptation: ** There’s a woman at work I’m attracted to. I could try to impress her by acting differently or compromising my values.  </w:t>
      </w:r>
      <w:r>
        <w:br/>
      </w:r>
      <w:r>
        <w:br/>
        <w:t>**</w:t>
      </w:r>
    </w:p>
    <w:p w14:paraId="60016721" w14:textId="77777777" w:rsidR="00917DD6" w:rsidRDefault="007C7997">
      <w:r>
        <w:t>Conscience: ** Don’t change who you are just to get attention. Respect her—and yourself—by being honest and upright.</w:t>
      </w:r>
    </w:p>
    <w:p w14:paraId="30DE34E1" w14:textId="77777777" w:rsidR="00917DD6" w:rsidRDefault="00917DD6"/>
    <w:p w14:paraId="579F780C" w14:textId="77777777" w:rsidR="00917DD6" w:rsidRDefault="007C7997">
      <w:pPr>
        <w:pStyle w:val="Heading2"/>
      </w:pPr>
      <w:r>
        <w:t>Entry 2227</w:t>
      </w:r>
    </w:p>
    <w:p w14:paraId="1BCD5C2C" w14:textId="77777777" w:rsidR="00917DD6" w:rsidRDefault="007C7997">
      <w:r>
        <w:t xml:space="preserve">Temptation: ** There’s a woman at work I’m attracted to. I could bend my values to impress her.  </w:t>
      </w:r>
      <w:r>
        <w:br/>
      </w:r>
      <w:r>
        <w:br/>
        <w:t>**</w:t>
      </w:r>
    </w:p>
    <w:p w14:paraId="3055C878" w14:textId="77777777" w:rsidR="00917DD6" w:rsidRDefault="007C7997">
      <w:r>
        <w:t>Conscience: ** Don’t compromise what’s right just to gain someone’s attention.</w:t>
      </w:r>
    </w:p>
    <w:p w14:paraId="65F87E2E" w14:textId="77777777" w:rsidR="00917DD6" w:rsidRDefault="00917DD6"/>
    <w:p w14:paraId="090D9BB5" w14:textId="77777777" w:rsidR="00917DD6" w:rsidRDefault="007C7997">
      <w:pPr>
        <w:pStyle w:val="Heading2"/>
      </w:pPr>
      <w:r>
        <w:t>Entry 2228</w:t>
      </w:r>
    </w:p>
    <w:p w14:paraId="6A1B1EEE" w14:textId="77777777" w:rsidR="00917DD6" w:rsidRDefault="007C7997">
      <w:r>
        <w:t xml:space="preserve">Temptation: ** My best friend is getting married, and I promised to be his best man. The wedding is at a temple, but since he’s my closest friend, maybe I can participate without compromising my beliefs.  </w:t>
      </w:r>
      <w:r>
        <w:br/>
      </w:r>
      <w:r>
        <w:br/>
        <w:t>**</w:t>
      </w:r>
    </w:p>
    <w:p w14:paraId="2D7E88CC" w14:textId="77777777" w:rsidR="00917DD6" w:rsidRDefault="007C7997">
      <w:r>
        <w:t>Conscience: ** Staying true to your convictions matters more than convenience. If this goes against what you believe, find another way to support him.</w:t>
      </w:r>
    </w:p>
    <w:p w14:paraId="6A52C902" w14:textId="77777777" w:rsidR="00917DD6" w:rsidRDefault="00917DD6"/>
    <w:p w14:paraId="04F635D6" w14:textId="77777777" w:rsidR="00917DD6" w:rsidRDefault="007C7997">
      <w:pPr>
        <w:pStyle w:val="Heading2"/>
      </w:pPr>
      <w:r>
        <w:t>Entry 2229</w:t>
      </w:r>
    </w:p>
    <w:p w14:paraId="747BF9A1" w14:textId="77777777" w:rsidR="00917DD6" w:rsidRDefault="007C7997">
      <w:r>
        <w:t>Temptation: My best friend is getting married, but the wedding is at a temple. I don’t want to miss it—he’s like family.</w:t>
      </w:r>
    </w:p>
    <w:p w14:paraId="532479BE" w14:textId="77777777" w:rsidR="00917DD6" w:rsidRDefault="007C7997">
      <w:r>
        <w:t>Conscience: You can still support him without compromising your faith. Find another way to be there for him.</w:t>
      </w:r>
    </w:p>
    <w:p w14:paraId="395F495D" w14:textId="77777777" w:rsidR="00917DD6" w:rsidRDefault="00917DD6"/>
    <w:p w14:paraId="178E3860" w14:textId="77777777" w:rsidR="00917DD6" w:rsidRDefault="007C7997">
      <w:pPr>
        <w:pStyle w:val="Heading2"/>
      </w:pPr>
      <w:r>
        <w:t>Entry 2230</w:t>
      </w:r>
    </w:p>
    <w:p w14:paraId="46156835" w14:textId="77777777" w:rsidR="00917DD6" w:rsidRDefault="007C7997">
      <w:r>
        <w:t xml:space="preserve">Temptation: ** "It's not as bad as it sounds... no one will know."  </w:t>
      </w:r>
      <w:r>
        <w:br/>
      </w:r>
      <w:r>
        <w:br/>
        <w:t>**</w:t>
      </w:r>
    </w:p>
    <w:p w14:paraId="3E4B8EF9" w14:textId="77777777" w:rsidR="00917DD6" w:rsidRDefault="007C7997">
      <w:r>
        <w:t>Conscience: ** "You’ll know. And if you wouldn’t want it done to you, don’t do it to someone else."</w:t>
      </w:r>
    </w:p>
    <w:p w14:paraId="73B8B880" w14:textId="77777777" w:rsidR="00917DD6" w:rsidRDefault="00917DD6"/>
    <w:p w14:paraId="108B02BC" w14:textId="77777777" w:rsidR="00917DD6" w:rsidRDefault="007C7997">
      <w:pPr>
        <w:pStyle w:val="Heading2"/>
      </w:pPr>
      <w:r>
        <w:t>Entry 2231</w:t>
      </w:r>
    </w:p>
    <w:p w14:paraId="3FF4A011" w14:textId="77777777" w:rsidR="00917DD6" w:rsidRDefault="007C7997">
      <w:r>
        <w:t xml:space="preserve">Temptation: ** "It's not as bad as it sounds... no one will know."  </w:t>
      </w:r>
      <w:r>
        <w:br/>
        <w:t>**</w:t>
      </w:r>
    </w:p>
    <w:p w14:paraId="26AD87BD" w14:textId="77777777" w:rsidR="00917DD6" w:rsidRDefault="007C7997">
      <w:r>
        <w:t>Conscience: ** "You'll know. And God sees. Choose what’s right, not just what’s hidden."</w:t>
      </w:r>
    </w:p>
    <w:p w14:paraId="6A3D3626" w14:textId="77777777" w:rsidR="00917DD6" w:rsidRDefault="00917DD6"/>
    <w:p w14:paraId="49533D80" w14:textId="77777777" w:rsidR="00917DD6" w:rsidRDefault="007C7997">
      <w:pPr>
        <w:pStyle w:val="Heading2"/>
      </w:pPr>
      <w:r>
        <w:t>Entry 2232</w:t>
      </w:r>
    </w:p>
    <w:p w14:paraId="196B2E58" w14:textId="77777777" w:rsidR="00917DD6" w:rsidRDefault="007C7997">
      <w:r>
        <w:t xml:space="preserve">Temptation: ** No one will notice if I leave work early to go to the funeral.  </w:t>
      </w:r>
      <w:r>
        <w:br/>
      </w:r>
      <w:r>
        <w:br/>
        <w:t>**</w:t>
      </w:r>
    </w:p>
    <w:p w14:paraId="3FDDAD73" w14:textId="77777777" w:rsidR="00917DD6" w:rsidRDefault="007C7997">
      <w:r>
        <w:t>Conscience: ** Honesty matters—ask for the time off properly. Being there for them is more important than cutting corners.</w:t>
      </w:r>
    </w:p>
    <w:p w14:paraId="3653F98F" w14:textId="77777777" w:rsidR="00917DD6" w:rsidRDefault="00917DD6"/>
    <w:p w14:paraId="4E99A230" w14:textId="77777777" w:rsidR="00917DD6" w:rsidRDefault="007C7997">
      <w:pPr>
        <w:pStyle w:val="Heading2"/>
      </w:pPr>
      <w:r>
        <w:t>Entry 2233</w:t>
      </w:r>
    </w:p>
    <w:p w14:paraId="76EFF0F6" w14:textId="77777777" w:rsidR="00917DD6" w:rsidRDefault="007C7997">
      <w:r>
        <w:t xml:space="preserve">Temptation: ** No one will notice if I leave work early to go to the funeral.  </w:t>
      </w:r>
      <w:r>
        <w:br/>
      </w:r>
      <w:r>
        <w:br/>
        <w:t>**</w:t>
      </w:r>
    </w:p>
    <w:p w14:paraId="6DFC124A" w14:textId="77777777" w:rsidR="00917DD6" w:rsidRDefault="007C7997">
      <w:r>
        <w:t>Conscience: ** Honesty matters—fulfill your responsibilities first, then go. If you need time, ask for it.</w:t>
      </w:r>
    </w:p>
    <w:p w14:paraId="7A5683B6" w14:textId="77777777" w:rsidR="00917DD6" w:rsidRDefault="00917DD6"/>
    <w:p w14:paraId="6407CD6F" w14:textId="77777777" w:rsidR="00917DD6" w:rsidRDefault="007C7997">
      <w:pPr>
        <w:pStyle w:val="Heading2"/>
      </w:pPr>
      <w:r>
        <w:t>Entry 2234</w:t>
      </w:r>
    </w:p>
    <w:p w14:paraId="1A60FFF5" w14:textId="77777777" w:rsidR="00917DD6" w:rsidRDefault="007C7997">
      <w:r>
        <w:t xml:space="preserve">Temptation: ** I can lie about why I missed the funeral—no one will know.  </w:t>
      </w:r>
      <w:r>
        <w:br/>
      </w:r>
      <w:r>
        <w:br/>
        <w:t>**</w:t>
      </w:r>
    </w:p>
    <w:p w14:paraId="16480B4F" w14:textId="77777777" w:rsidR="00917DD6" w:rsidRDefault="007C7997">
      <w:r>
        <w:t>Conscience: ** Truth matters, even when no one’s watching. Lying now will only make it harder to be honest later.</w:t>
      </w:r>
    </w:p>
    <w:p w14:paraId="64E69D1B" w14:textId="77777777" w:rsidR="00917DD6" w:rsidRDefault="00917DD6"/>
    <w:p w14:paraId="7E25F29E" w14:textId="77777777" w:rsidR="00917DD6" w:rsidRDefault="007C7997">
      <w:pPr>
        <w:pStyle w:val="Heading2"/>
      </w:pPr>
      <w:r>
        <w:t>Entry 2235</w:t>
      </w:r>
    </w:p>
    <w:p w14:paraId="10D98120" w14:textId="77777777" w:rsidR="00917DD6" w:rsidRDefault="007C7997">
      <w:r>
        <w:t>Temptation: I can lie about why I missed the funeral—no one will know.</w:t>
      </w:r>
    </w:p>
    <w:p w14:paraId="033B677E" w14:textId="77777777" w:rsidR="00917DD6" w:rsidRDefault="007C7997">
      <w:r>
        <w:t>Conscience: Dishonesty damages trust, even if no one finds out. Be truthful with yourself and others.</w:t>
      </w:r>
    </w:p>
    <w:p w14:paraId="18FE0F76" w14:textId="77777777" w:rsidR="00917DD6" w:rsidRDefault="00917DD6"/>
    <w:p w14:paraId="65A3EEAB" w14:textId="77777777" w:rsidR="00917DD6" w:rsidRDefault="007C7997">
      <w:pPr>
        <w:pStyle w:val="Heading2"/>
      </w:pPr>
      <w:r>
        <w:t>Entry 2236</w:t>
      </w:r>
    </w:p>
    <w:p w14:paraId="5D080DEE" w14:textId="77777777" w:rsidR="00917DD6" w:rsidRDefault="007C7997">
      <w:r>
        <w:t>Temptation: His beliefs are different from mine—maybe I can change his mind?</w:t>
      </w:r>
    </w:p>
    <w:p w14:paraId="190B4E50" w14:textId="77777777" w:rsidR="00917DD6" w:rsidRDefault="007C7997">
      <w:r>
        <w:t>Conscience: Focus on understanding, not convincing. Respect his right to think differently.</w:t>
      </w:r>
    </w:p>
    <w:p w14:paraId="61C80749" w14:textId="77777777" w:rsidR="00917DD6" w:rsidRDefault="00917DD6"/>
    <w:p w14:paraId="51CC6C83" w14:textId="77777777" w:rsidR="00917DD6" w:rsidRDefault="007C7997">
      <w:pPr>
        <w:pStyle w:val="Heading2"/>
      </w:pPr>
      <w:r>
        <w:t>Entry 2237</w:t>
      </w:r>
    </w:p>
    <w:p w14:paraId="2A6BB422" w14:textId="77777777" w:rsidR="00917DD6" w:rsidRDefault="007C7997">
      <w:r>
        <w:t xml:space="preserve">Temptation: ** His beliefs are different from mine—maybe I can change his mind?  </w:t>
      </w:r>
      <w:r>
        <w:br/>
      </w:r>
      <w:r>
        <w:br/>
        <w:t>**</w:t>
      </w:r>
    </w:p>
    <w:p w14:paraId="00EA4E54" w14:textId="77777777" w:rsidR="00917DD6" w:rsidRDefault="007C7997">
      <w:r>
        <w:t>Conscience: ** Respect his journey. Influence, don’t pressure. Truth doesn’t need force.</w:t>
      </w:r>
    </w:p>
    <w:p w14:paraId="37CB950D" w14:textId="77777777" w:rsidR="00917DD6" w:rsidRDefault="00917DD6"/>
    <w:p w14:paraId="1821F7D5" w14:textId="77777777" w:rsidR="00917DD6" w:rsidRDefault="007C7997">
      <w:pPr>
        <w:pStyle w:val="Heading2"/>
      </w:pPr>
      <w:r>
        <w:t>Entry 2238</w:t>
      </w:r>
    </w:p>
    <w:p w14:paraId="6A2D58BA" w14:textId="77777777" w:rsidR="00917DD6" w:rsidRDefault="007C7997">
      <w:r>
        <w:t>Temptation: He seems content with his beliefs, but I know what’s true—maybe I can help him see it.</w:t>
      </w:r>
    </w:p>
    <w:p w14:paraId="68B1DA2B" w14:textId="77777777" w:rsidR="00917DD6" w:rsidRDefault="007C7997">
      <w:r>
        <w:t>Conscience: Respect his journey. Share truth gently, but don’t force it. Love, not pressure, changes hearts.</w:t>
      </w:r>
    </w:p>
    <w:p w14:paraId="0A0B9477" w14:textId="77777777" w:rsidR="00917DD6" w:rsidRDefault="00917DD6"/>
    <w:p w14:paraId="794B61D5" w14:textId="77777777" w:rsidR="00917DD6" w:rsidRDefault="007C7997">
      <w:pPr>
        <w:pStyle w:val="Heading2"/>
      </w:pPr>
      <w:r>
        <w:lastRenderedPageBreak/>
        <w:t>Entry 2239</w:t>
      </w:r>
    </w:p>
    <w:p w14:paraId="5BF528F4" w14:textId="77777777" w:rsidR="00917DD6" w:rsidRDefault="007C7997">
      <w:r>
        <w:t xml:space="preserve">Temptation: ** He seems content with his beliefs, but I know what’s right—maybe I should convince him.  </w:t>
      </w:r>
      <w:r>
        <w:br/>
      </w:r>
      <w:r>
        <w:br/>
        <w:t>**</w:t>
      </w:r>
    </w:p>
    <w:p w14:paraId="67310D27" w14:textId="77777777" w:rsidR="00917DD6" w:rsidRDefault="007C7997">
      <w:r>
        <w:t>Conscience: ** Respect his journey. True faith can’t be forced; love means letting him seek truth on his own.</w:t>
      </w:r>
    </w:p>
    <w:p w14:paraId="5FD27C50" w14:textId="77777777" w:rsidR="00917DD6" w:rsidRDefault="00917DD6"/>
    <w:p w14:paraId="28F7FF87" w14:textId="77777777" w:rsidR="00917DD6" w:rsidRDefault="007C7997">
      <w:pPr>
        <w:pStyle w:val="Heading2"/>
      </w:pPr>
      <w:r>
        <w:t>Entry 2240</w:t>
      </w:r>
    </w:p>
    <w:p w14:paraId="4D129830" w14:textId="77777777" w:rsidR="00917DD6" w:rsidRDefault="007C7997">
      <w:r>
        <w:t xml:space="preserve">Temptation: ** He’s being hypocritical—should I call him out publicly?  </w:t>
      </w:r>
      <w:r>
        <w:br/>
      </w:r>
      <w:r>
        <w:br/>
        <w:t>**</w:t>
      </w:r>
    </w:p>
    <w:p w14:paraId="5D65417A" w14:textId="77777777" w:rsidR="00917DD6" w:rsidRDefault="007C7997">
      <w:r>
        <w:t>Conscience: ** Focus on your own integrity, not policing others.</w:t>
      </w:r>
    </w:p>
    <w:p w14:paraId="108DCF92" w14:textId="77777777" w:rsidR="00917DD6" w:rsidRDefault="00917DD6"/>
    <w:p w14:paraId="2B60DD3F" w14:textId="77777777" w:rsidR="00917DD6" w:rsidRDefault="007C7997">
      <w:pPr>
        <w:pStyle w:val="Heading2"/>
      </w:pPr>
      <w:r>
        <w:t>Entry 2241</w:t>
      </w:r>
    </w:p>
    <w:p w14:paraId="3E147F1F" w14:textId="77777777" w:rsidR="00917DD6" w:rsidRDefault="007C7997">
      <w:r>
        <w:t xml:space="preserve">Temptation: ** *"He says one thing but does another—maybe I should call him out?"*  </w:t>
      </w:r>
      <w:r>
        <w:br/>
        <w:t>**</w:t>
      </w:r>
    </w:p>
    <w:p w14:paraId="335D9BCF" w14:textId="77777777" w:rsidR="00917DD6" w:rsidRDefault="007C7997">
      <w:r>
        <w:t>Conscience: ** *"Focus on your own integrity. Exposing others rarely helps."*</w:t>
      </w:r>
    </w:p>
    <w:p w14:paraId="292F1BFB" w14:textId="77777777" w:rsidR="00917DD6" w:rsidRDefault="00917DD6"/>
    <w:p w14:paraId="0F51467A" w14:textId="77777777" w:rsidR="00917DD6" w:rsidRDefault="007C7997">
      <w:pPr>
        <w:pStyle w:val="Heading2"/>
      </w:pPr>
      <w:r>
        <w:t>Entry 2242</w:t>
      </w:r>
    </w:p>
    <w:p w14:paraId="3C096513" w14:textId="77777777" w:rsidR="00917DD6" w:rsidRDefault="007C7997">
      <w:r>
        <w:t>Temptation: The staff left me alone with the donuts—no one would notice if I took one.</w:t>
      </w:r>
    </w:p>
    <w:p w14:paraId="4F7770EE" w14:textId="77777777" w:rsidR="00917DD6" w:rsidRDefault="007C7997">
      <w:r>
        <w:t>Conscience: Taking what isn’t yours is still wrong, even if no one sees.</w:t>
      </w:r>
    </w:p>
    <w:p w14:paraId="34342AEF" w14:textId="77777777" w:rsidR="00917DD6" w:rsidRDefault="00917DD6"/>
    <w:p w14:paraId="505FEFCF" w14:textId="77777777" w:rsidR="00917DD6" w:rsidRDefault="007C7997">
      <w:pPr>
        <w:pStyle w:val="Heading2"/>
      </w:pPr>
      <w:r>
        <w:t>Entry 2243</w:t>
      </w:r>
    </w:p>
    <w:p w14:paraId="0B7FC200" w14:textId="77777777" w:rsidR="00917DD6" w:rsidRDefault="007C7997">
      <w:r>
        <w:t>Temptation: The staff left me alone with the donuts—no one would notice if I took one.</w:t>
      </w:r>
    </w:p>
    <w:p w14:paraId="3F423FC2" w14:textId="77777777" w:rsidR="00917DD6" w:rsidRDefault="007C7997">
      <w:r>
        <w:t>Conscience: Honesty matters, even when no one is watching.</w:t>
      </w:r>
    </w:p>
    <w:p w14:paraId="6B94D36F" w14:textId="77777777" w:rsidR="00917DD6" w:rsidRDefault="00917DD6"/>
    <w:p w14:paraId="478040FC" w14:textId="77777777" w:rsidR="00917DD6" w:rsidRDefault="007C7997">
      <w:pPr>
        <w:pStyle w:val="Heading2"/>
      </w:pPr>
      <w:r>
        <w:t>Entry 2244</w:t>
      </w:r>
    </w:p>
    <w:p w14:paraId="1E49E089" w14:textId="77777777" w:rsidR="00917DD6" w:rsidRDefault="007C7997">
      <w:r>
        <w:t xml:space="preserve">Temptation: ** I could eat two before I put them back. They're just donuts after all.  </w:t>
      </w:r>
      <w:r>
        <w:br/>
      </w:r>
      <w:r>
        <w:br/>
        <w:t>**</w:t>
      </w:r>
    </w:p>
    <w:p w14:paraId="1337AB35" w14:textId="77777777" w:rsidR="00917DD6" w:rsidRDefault="007C7997">
      <w:r>
        <w:lastRenderedPageBreak/>
        <w:t>Conscience: ** Taking what isn’t yours is wrong, no matter how small it seems. Don’t let a moment of weakness cost you your integrity.</w:t>
      </w:r>
    </w:p>
    <w:p w14:paraId="59AFD603" w14:textId="77777777" w:rsidR="00917DD6" w:rsidRDefault="00917DD6"/>
    <w:p w14:paraId="49B20F0D" w14:textId="77777777" w:rsidR="00917DD6" w:rsidRDefault="007C7997">
      <w:pPr>
        <w:pStyle w:val="Heading2"/>
      </w:pPr>
      <w:r>
        <w:t>Entry 2245</w:t>
      </w:r>
    </w:p>
    <w:p w14:paraId="4EF83705" w14:textId="77777777" w:rsidR="00917DD6" w:rsidRDefault="007C7997">
      <w:r>
        <w:t xml:space="preserve">Temptation: ** "They're just donuts—I could eat two and put the rest back. No one will notice."  </w:t>
      </w:r>
      <w:r>
        <w:br/>
      </w:r>
      <w:r>
        <w:br/>
        <w:t>**</w:t>
      </w:r>
    </w:p>
    <w:p w14:paraId="236397BB" w14:textId="77777777" w:rsidR="00917DD6" w:rsidRDefault="007C7997">
      <w:r>
        <w:t>Conscience: ** "Stealing is stealing, even if it's small. You'll regret the guilt more than the donuts."</w:t>
      </w:r>
    </w:p>
    <w:p w14:paraId="3EC09D67" w14:textId="77777777" w:rsidR="00917DD6" w:rsidRDefault="00917DD6"/>
    <w:p w14:paraId="7E63424B" w14:textId="77777777" w:rsidR="00917DD6" w:rsidRDefault="007C7997">
      <w:pPr>
        <w:pStyle w:val="Heading2"/>
      </w:pPr>
      <w:r>
        <w:t>Entry 2246</w:t>
      </w:r>
    </w:p>
    <w:p w14:paraId="40F33B32" w14:textId="77777777" w:rsidR="00917DD6" w:rsidRDefault="007C7997">
      <w:r>
        <w:t xml:space="preserve">Temptation: ** The other staff are distracted—I could grab a few extra buns without anyone noticing. They won’t miss them.  </w:t>
      </w:r>
      <w:r>
        <w:br/>
      </w:r>
      <w:r>
        <w:br/>
        <w:t>**</w:t>
      </w:r>
    </w:p>
    <w:p w14:paraId="4E32C20F" w14:textId="77777777" w:rsidR="00917DD6" w:rsidRDefault="007C7997">
      <w:r>
        <w:t>Conscience: ** Taking what isn’t yours is dishonest, even if it seems small. Don’t let convenience justify wrong choices.</w:t>
      </w:r>
    </w:p>
    <w:p w14:paraId="0C4B8B93" w14:textId="77777777" w:rsidR="00917DD6" w:rsidRDefault="00917DD6"/>
    <w:p w14:paraId="49363CE0" w14:textId="77777777" w:rsidR="00917DD6" w:rsidRDefault="007C7997">
      <w:pPr>
        <w:pStyle w:val="Heading2"/>
      </w:pPr>
      <w:r>
        <w:t>Entry 2247</w:t>
      </w:r>
    </w:p>
    <w:p w14:paraId="40CA393D" w14:textId="77777777" w:rsidR="00917DD6" w:rsidRDefault="007C7997">
      <w:r>
        <w:t>Temptation: The other staff are busy—no one will notice if I take a few extra buns. They have plenty.</w:t>
      </w:r>
    </w:p>
    <w:p w14:paraId="2902A72A" w14:textId="77777777" w:rsidR="00917DD6" w:rsidRDefault="007C7997">
      <w:r>
        <w:t>Conscience: Stealing is wrong, even if it seems small. Respect their work and their rules.</w:t>
      </w:r>
    </w:p>
    <w:p w14:paraId="65D3AD1A" w14:textId="77777777" w:rsidR="00917DD6" w:rsidRDefault="00917DD6"/>
    <w:p w14:paraId="04A4BD27" w14:textId="77777777" w:rsidR="00917DD6" w:rsidRDefault="007C7997">
      <w:pPr>
        <w:pStyle w:val="Heading2"/>
      </w:pPr>
      <w:r>
        <w:t>Entry 2248</w:t>
      </w:r>
    </w:p>
    <w:p w14:paraId="3EF93A90" w14:textId="77777777" w:rsidR="00917DD6" w:rsidRDefault="007C7997">
      <w:r>
        <w:t xml:space="preserve">Temptation: ** The priest wants to help this person in need by spending more of his own money.  </w:t>
      </w:r>
      <w:r>
        <w:br/>
      </w:r>
      <w:r>
        <w:br/>
        <w:t>**</w:t>
      </w:r>
    </w:p>
    <w:p w14:paraId="7A488565" w14:textId="77777777" w:rsidR="00917DD6" w:rsidRDefault="007C7997">
      <w:r>
        <w:t>Conscience: ** Generosity is good, but make sure you’re not neglecting your own responsibilities or enabling dependency. Balance wisdom with compassion.</w:t>
      </w:r>
    </w:p>
    <w:p w14:paraId="4B3260C9" w14:textId="77777777" w:rsidR="00917DD6" w:rsidRDefault="00917DD6"/>
    <w:p w14:paraId="66B7EAD7" w14:textId="77777777" w:rsidR="00917DD6" w:rsidRDefault="007C7997">
      <w:pPr>
        <w:pStyle w:val="Heading2"/>
      </w:pPr>
      <w:r>
        <w:lastRenderedPageBreak/>
        <w:t>Entry 2249</w:t>
      </w:r>
    </w:p>
    <w:p w14:paraId="38B9228E" w14:textId="77777777" w:rsidR="00917DD6" w:rsidRDefault="007C7997">
      <w:r>
        <w:t xml:space="preserve">Temptation: ** The priest wants to help this person in need by spending his own money, even if it’s more than planned.  </w:t>
      </w:r>
      <w:r>
        <w:br/>
      </w:r>
      <w:r>
        <w:br/>
        <w:t>**</w:t>
      </w:r>
    </w:p>
    <w:p w14:paraId="316F835E" w14:textId="77777777" w:rsidR="00917DD6" w:rsidRDefault="007C7997">
      <w:r>
        <w:t>Conscience: ** Generosity is good, but make sure you’re not neglecting other responsibilities or enabling dependency. Give wisely.</w:t>
      </w:r>
    </w:p>
    <w:p w14:paraId="1E0F8890" w14:textId="77777777" w:rsidR="00917DD6" w:rsidRDefault="00917DD6"/>
    <w:p w14:paraId="54F6C6DD" w14:textId="77777777" w:rsidR="00917DD6" w:rsidRDefault="007C7997">
      <w:pPr>
        <w:pStyle w:val="Heading2"/>
      </w:pPr>
      <w:r>
        <w:t>Entry 2250</w:t>
      </w:r>
    </w:p>
    <w:p w14:paraId="1A38023A" w14:textId="77777777" w:rsidR="00917DD6" w:rsidRDefault="007C7997">
      <w:r>
        <w:t>Temptation: Some of my workers seem unhappy and underfed. I want to help them by giving them food.</w:t>
      </w:r>
    </w:p>
    <w:p w14:paraId="71BA1ACC" w14:textId="77777777" w:rsidR="00917DD6" w:rsidRDefault="007C7997">
      <w:r>
        <w:t>Conscience: Caring for those under your responsibility is basic decency—not just kindness, but your duty.</w:t>
      </w:r>
    </w:p>
    <w:p w14:paraId="0BA2F900" w14:textId="77777777" w:rsidR="00917DD6" w:rsidRDefault="00917DD6"/>
    <w:p w14:paraId="06373644" w14:textId="77777777" w:rsidR="00917DD6" w:rsidRDefault="007C7997">
      <w:pPr>
        <w:pStyle w:val="Heading2"/>
      </w:pPr>
      <w:r>
        <w:t>Entry 2251</w:t>
      </w:r>
    </w:p>
    <w:p w14:paraId="0F298A33" w14:textId="77777777" w:rsidR="00917DD6" w:rsidRDefault="007C7997">
      <w:r>
        <w:t xml:space="preserve">Temptation: ** Some of my slaves look weak and unhappy—maybe I should give them extra food to ease their suffering.  </w:t>
      </w:r>
      <w:r>
        <w:br/>
      </w:r>
      <w:r>
        <w:br/>
        <w:t>**</w:t>
      </w:r>
    </w:p>
    <w:p w14:paraId="47A7828B" w14:textId="77777777" w:rsidR="00917DD6" w:rsidRDefault="007C7997">
      <w:r>
        <w:t>Conscience: ** If you truly care about their well-being, ask yourself why they’re enslaved in the first place. Real kindness means more than just scraps—it means justice.</w:t>
      </w:r>
    </w:p>
    <w:p w14:paraId="0047FB4C" w14:textId="77777777" w:rsidR="00917DD6" w:rsidRDefault="00917DD6"/>
    <w:p w14:paraId="64803C31" w14:textId="77777777" w:rsidR="00917DD6" w:rsidRDefault="007C7997">
      <w:pPr>
        <w:pStyle w:val="Heading2"/>
      </w:pPr>
      <w:r>
        <w:t>Entry 2252</w:t>
      </w:r>
    </w:p>
    <w:p w14:paraId="26921CBD" w14:textId="77777777" w:rsidR="00917DD6" w:rsidRDefault="007C7997">
      <w:r>
        <w:t xml:space="preserve">Temptation: ** This widow is struggling—I could use church funds to help her out.  </w:t>
      </w:r>
      <w:r>
        <w:br/>
      </w:r>
      <w:r>
        <w:br/>
        <w:t>**</w:t>
      </w:r>
    </w:p>
    <w:p w14:paraId="4E6546F7" w14:textId="77777777" w:rsidR="00917DD6" w:rsidRDefault="007C7997">
      <w:r>
        <w:t>Conscience: ** Generosity matters, but so does integrity. Use your own resources if you want to help.</w:t>
      </w:r>
    </w:p>
    <w:p w14:paraId="1E605670" w14:textId="77777777" w:rsidR="00917DD6" w:rsidRDefault="00917DD6"/>
    <w:p w14:paraId="70E0BEF5" w14:textId="77777777" w:rsidR="00917DD6" w:rsidRDefault="007C7997">
      <w:pPr>
        <w:pStyle w:val="Heading2"/>
      </w:pPr>
      <w:r>
        <w:t>Entry 2253</w:t>
      </w:r>
    </w:p>
    <w:p w14:paraId="790AA6A6" w14:textId="77777777" w:rsidR="00917DD6" w:rsidRDefault="007C7997">
      <w:r>
        <w:t xml:space="preserve">Temptation: ** The priest sees a struggling widow and wants to help her financially—it would make her life easier.  </w:t>
      </w:r>
      <w:r>
        <w:br/>
      </w:r>
      <w:r>
        <w:br/>
        <w:t>**</w:t>
      </w:r>
    </w:p>
    <w:p w14:paraId="28A83301" w14:textId="77777777" w:rsidR="00917DD6" w:rsidRDefault="007C7997">
      <w:r>
        <w:lastRenderedPageBreak/>
        <w:t>Conscience: ** Helping is good, but be careful. Is this the right way, or could it cause problems for either of you? Consider boundaries and wisdom before acting.</w:t>
      </w:r>
    </w:p>
    <w:p w14:paraId="57B97B36" w14:textId="77777777" w:rsidR="00917DD6" w:rsidRDefault="00917DD6"/>
    <w:p w14:paraId="01B8BC42" w14:textId="77777777" w:rsidR="00917DD6" w:rsidRDefault="007C7997">
      <w:pPr>
        <w:pStyle w:val="Heading2"/>
      </w:pPr>
      <w:r>
        <w:t>Entry 2254</w:t>
      </w:r>
    </w:p>
    <w:p w14:paraId="271AEA33" w14:textId="77777777" w:rsidR="00917DD6" w:rsidRDefault="007C7997">
      <w:r>
        <w:t xml:space="preserve">Temptation: ** I could just say I wasn’t feeling well and take that day off.  </w:t>
      </w:r>
      <w:r>
        <w:br/>
      </w:r>
      <w:r>
        <w:br/>
        <w:t>**</w:t>
      </w:r>
    </w:p>
    <w:p w14:paraId="4E975F2D" w14:textId="77777777" w:rsidR="00917DD6" w:rsidRDefault="007C7997">
      <w:r>
        <w:t>Conscience: ** Lying erodes trust—both with others and yourself. If you need rest, be honest about it.</w:t>
      </w:r>
    </w:p>
    <w:p w14:paraId="202B181E" w14:textId="77777777" w:rsidR="00917DD6" w:rsidRDefault="00917DD6"/>
    <w:p w14:paraId="3048F76A" w14:textId="77777777" w:rsidR="00917DD6" w:rsidRDefault="007C7997">
      <w:pPr>
        <w:pStyle w:val="Heading2"/>
      </w:pPr>
      <w:r>
        <w:t>Entry 2255</w:t>
      </w:r>
    </w:p>
    <w:p w14:paraId="7A48600A" w14:textId="77777777" w:rsidR="00917DD6" w:rsidRDefault="007C7997">
      <w:r>
        <w:t xml:space="preserve">Temptation: ** I could just call in sick and take the day off.  </w:t>
      </w:r>
      <w:r>
        <w:br/>
      </w:r>
      <w:r>
        <w:br/>
        <w:t>**</w:t>
      </w:r>
    </w:p>
    <w:p w14:paraId="45996B39" w14:textId="77777777" w:rsidR="00917DD6" w:rsidRDefault="007C7997">
      <w:r>
        <w:t>Conscience: ** Honesty matters—your team and family depend on your integrity.</w:t>
      </w:r>
    </w:p>
    <w:p w14:paraId="29B352D5" w14:textId="77777777" w:rsidR="00917DD6" w:rsidRDefault="00917DD6"/>
    <w:p w14:paraId="5F7D8926" w14:textId="77777777" w:rsidR="00917DD6" w:rsidRDefault="007C7997">
      <w:pPr>
        <w:pStyle w:val="Heading2"/>
      </w:pPr>
      <w:r>
        <w:t>Entry 2256</w:t>
      </w:r>
    </w:p>
    <w:p w14:paraId="6E03537D" w14:textId="77777777" w:rsidR="00917DD6" w:rsidRDefault="007C7997">
      <w:r>
        <w:t xml:space="preserve">Temptation: ** If my boss asks why I took a sick day, I could lie and say it was COVID-19.  </w:t>
      </w:r>
      <w:r>
        <w:br/>
      </w:r>
      <w:r>
        <w:br/>
        <w:t>**</w:t>
      </w:r>
    </w:p>
    <w:p w14:paraId="10A6D6B4" w14:textId="77777777" w:rsidR="00917DD6" w:rsidRDefault="007C7997">
      <w:r>
        <w:t>Conscience: ** Dishonesty erodes trust—both with your boss and with yourself. Be truthful, even when it’s uncomfortable.</w:t>
      </w:r>
    </w:p>
    <w:p w14:paraId="6B876744" w14:textId="77777777" w:rsidR="00917DD6" w:rsidRDefault="00917DD6"/>
    <w:p w14:paraId="44919E87" w14:textId="77777777" w:rsidR="00917DD6" w:rsidRDefault="007C7997">
      <w:pPr>
        <w:pStyle w:val="Heading2"/>
      </w:pPr>
      <w:r>
        <w:t>Entry 2257</w:t>
      </w:r>
    </w:p>
    <w:p w14:paraId="217B8094" w14:textId="77777777" w:rsidR="00917DD6" w:rsidRDefault="007C7997">
      <w:r>
        <w:t xml:space="preserve">Temptation: ** If my boss asks why I took a sick day, I could lie and say it was COVID-19.  </w:t>
      </w:r>
      <w:r>
        <w:br/>
      </w:r>
      <w:r>
        <w:br/>
        <w:t>**</w:t>
      </w:r>
    </w:p>
    <w:p w14:paraId="1A0077F3" w14:textId="77777777" w:rsidR="00917DD6" w:rsidRDefault="007C7997">
      <w:r>
        <w:t>Conscience: ** Lying erodes trust—better to be honest about why you needed the day off.</w:t>
      </w:r>
    </w:p>
    <w:p w14:paraId="1F065203" w14:textId="77777777" w:rsidR="00917DD6" w:rsidRDefault="00917DD6"/>
    <w:p w14:paraId="5085016C" w14:textId="77777777" w:rsidR="00917DD6" w:rsidRDefault="007C7997">
      <w:pPr>
        <w:pStyle w:val="Heading2"/>
      </w:pPr>
      <w:r>
        <w:t>Entry 2258</w:t>
      </w:r>
    </w:p>
    <w:p w14:paraId="19947F41" w14:textId="77777777" w:rsidR="00917DD6" w:rsidRDefault="007C7997">
      <w:r>
        <w:t xml:space="preserve">Temptation: ** I could call in sick and use the day to go shopping—no one would know.  </w:t>
      </w:r>
      <w:r>
        <w:br/>
      </w:r>
      <w:r>
        <w:br/>
        <w:t>**</w:t>
      </w:r>
    </w:p>
    <w:p w14:paraId="70E28D1E" w14:textId="77777777" w:rsidR="00917DD6" w:rsidRDefault="007C7997">
      <w:r>
        <w:lastRenderedPageBreak/>
        <w:t>Conscience: ** That’s dishonest. You’re paid to work, not to take time you haven’t earned.</w:t>
      </w:r>
    </w:p>
    <w:p w14:paraId="3E4CB40E" w14:textId="77777777" w:rsidR="00917DD6" w:rsidRDefault="00917DD6"/>
    <w:p w14:paraId="1FA4562E" w14:textId="77777777" w:rsidR="00917DD6" w:rsidRDefault="007C7997">
      <w:pPr>
        <w:pStyle w:val="Heading2"/>
      </w:pPr>
      <w:r>
        <w:t>Entry 2259</w:t>
      </w:r>
    </w:p>
    <w:p w14:paraId="7E8AD50F" w14:textId="77777777" w:rsidR="00917DD6" w:rsidRDefault="007C7997">
      <w:r>
        <w:t xml:space="preserve">Temptation: ** I could call in sick and use the day to go shopping, even though I’m fine.  </w:t>
      </w:r>
      <w:r>
        <w:br/>
      </w:r>
      <w:r>
        <w:br/>
        <w:t>**</w:t>
      </w:r>
    </w:p>
    <w:p w14:paraId="2F1CA30D" w14:textId="77777777" w:rsidR="00917DD6" w:rsidRDefault="007C7997">
      <w:r>
        <w:t>Conscience: ** Honesty matters—don’t misuse trust for personal gain. If you need rest, take it, but don’t lie.</w:t>
      </w:r>
    </w:p>
    <w:p w14:paraId="78A7F446" w14:textId="77777777" w:rsidR="00917DD6" w:rsidRDefault="00917DD6"/>
    <w:p w14:paraId="5E53175E" w14:textId="77777777" w:rsidR="00917DD6" w:rsidRDefault="007C7997">
      <w:pPr>
        <w:pStyle w:val="Heading2"/>
      </w:pPr>
      <w:r>
        <w:t>Entry 2260</w:t>
      </w:r>
    </w:p>
    <w:p w14:paraId="34B44764" w14:textId="77777777" w:rsidR="00917DD6" w:rsidRDefault="007C7997">
      <w:r>
        <w:t xml:space="preserve">Temptation: ** I could skip prayer today—I just need to unwind.  </w:t>
      </w:r>
      <w:r>
        <w:br/>
      </w:r>
      <w:r>
        <w:br/>
        <w:t>**</w:t>
      </w:r>
    </w:p>
    <w:p w14:paraId="0323A3CB" w14:textId="77777777" w:rsidR="00917DD6" w:rsidRDefault="007C7997">
      <w:r>
        <w:t>Conscience: ** Even when you're tired, staying connected to God strengthens you. Don’t neglect what sustains you.</w:t>
      </w:r>
    </w:p>
    <w:p w14:paraId="094F5BC5" w14:textId="77777777" w:rsidR="00917DD6" w:rsidRDefault="00917DD6"/>
    <w:p w14:paraId="448050D0" w14:textId="77777777" w:rsidR="00917DD6" w:rsidRDefault="007C7997">
      <w:pPr>
        <w:pStyle w:val="Heading2"/>
      </w:pPr>
      <w:r>
        <w:t>Entry 2261</w:t>
      </w:r>
    </w:p>
    <w:p w14:paraId="09A90789" w14:textId="77777777" w:rsidR="00917DD6" w:rsidRDefault="007C7997">
      <w:r>
        <w:t xml:space="preserve">Temptation: ** I could skip prayer today—I just need to unwind.  </w:t>
      </w:r>
      <w:r>
        <w:br/>
      </w:r>
      <w:r>
        <w:br/>
        <w:t>**</w:t>
      </w:r>
    </w:p>
    <w:p w14:paraId="3492BE01" w14:textId="77777777" w:rsidR="00917DD6" w:rsidRDefault="007C7997">
      <w:r>
        <w:t>Conscience: ** Prayer is how you *actually* find peace. Don’t trade what restores you for what only distracts you.</w:t>
      </w:r>
    </w:p>
    <w:p w14:paraId="7C8FFEC8" w14:textId="77777777" w:rsidR="00917DD6" w:rsidRDefault="00917DD6"/>
    <w:p w14:paraId="3B2E375E" w14:textId="77777777" w:rsidR="00917DD6" w:rsidRDefault="007C7997">
      <w:pPr>
        <w:pStyle w:val="Heading2"/>
      </w:pPr>
      <w:r>
        <w:t>Entry 2262</w:t>
      </w:r>
    </w:p>
    <w:p w14:paraId="770EDC99" w14:textId="77777777" w:rsidR="00917DD6" w:rsidRDefault="007C7997">
      <w:r>
        <w:t>Temptation: Lying in confession would make this easier.</w:t>
      </w:r>
    </w:p>
    <w:p w14:paraId="1031D66A" w14:textId="77777777" w:rsidR="00917DD6" w:rsidRDefault="007C7997">
      <w:r>
        <w:t>Conscience: Truth is the only way to real change.</w:t>
      </w:r>
    </w:p>
    <w:p w14:paraId="62FB6BA9" w14:textId="77777777" w:rsidR="00917DD6" w:rsidRDefault="00917DD6"/>
    <w:p w14:paraId="625E135A" w14:textId="77777777" w:rsidR="00917DD6" w:rsidRDefault="007C7997">
      <w:pPr>
        <w:pStyle w:val="Heading2"/>
      </w:pPr>
      <w:r>
        <w:t>Entry 2263</w:t>
      </w:r>
    </w:p>
    <w:p w14:paraId="4E193F2F" w14:textId="77777777" w:rsidR="00917DD6" w:rsidRDefault="007C7997">
      <w:r>
        <w:t>Temptation: It would be easier to lie about my sinful thoughts and actions during confession.</w:t>
      </w:r>
    </w:p>
    <w:p w14:paraId="3999BF99" w14:textId="77777777" w:rsidR="00917DD6" w:rsidRDefault="007C7997">
      <w:r>
        <w:t>Conscience: Hiding the truth only delays healing. Be honest—God already knows.</w:t>
      </w:r>
    </w:p>
    <w:p w14:paraId="5A581C09" w14:textId="77777777" w:rsidR="00917DD6" w:rsidRDefault="00917DD6"/>
    <w:p w14:paraId="01385BBE" w14:textId="77777777" w:rsidR="00917DD6" w:rsidRDefault="007C7997">
      <w:pPr>
        <w:pStyle w:val="Heading2"/>
      </w:pPr>
      <w:r>
        <w:t>Entry 2264</w:t>
      </w:r>
    </w:p>
    <w:p w14:paraId="6A242CA9" w14:textId="77777777" w:rsidR="00917DD6" w:rsidRDefault="007C7997">
      <w:r>
        <w:t xml:space="preserve">Temptation: ** I'm feeling angry and want to lash out—why hold back?  </w:t>
      </w:r>
      <w:r>
        <w:br/>
      </w:r>
      <w:r>
        <w:br/>
        <w:t>**</w:t>
      </w:r>
    </w:p>
    <w:p w14:paraId="08D248C9" w14:textId="77777777" w:rsidR="00917DD6" w:rsidRDefault="007C7997">
      <w:r>
        <w:t>Conscience: ** Anger itself isn’t wrong, but how you act on it matters. Don’t let it control you or hurt others. Take a moment to cool down first.</w:t>
      </w:r>
    </w:p>
    <w:p w14:paraId="063EE97E" w14:textId="77777777" w:rsidR="00917DD6" w:rsidRDefault="00917DD6"/>
    <w:p w14:paraId="3690292B" w14:textId="77777777" w:rsidR="00917DD6" w:rsidRDefault="007C7997">
      <w:pPr>
        <w:pStyle w:val="Heading2"/>
      </w:pPr>
      <w:r>
        <w:t>Entry 2265</w:t>
      </w:r>
    </w:p>
    <w:p w14:paraId="53881868" w14:textId="77777777" w:rsidR="00917DD6" w:rsidRDefault="007C7997">
      <w:r>
        <w:t xml:space="preserve">Temptation: ** I'm angry and want to lash out—why hold back?  </w:t>
      </w:r>
      <w:r>
        <w:br/>
      </w:r>
      <w:r>
        <w:br/>
        <w:t>**</w:t>
      </w:r>
    </w:p>
    <w:p w14:paraId="271D3A0E" w14:textId="77777777" w:rsidR="00917DD6" w:rsidRDefault="007C7997">
      <w:r>
        <w:t>Conscience: ** Anger only hurts you in the end. Let it go before it controls you.</w:t>
      </w:r>
    </w:p>
    <w:p w14:paraId="2748F09F" w14:textId="77777777" w:rsidR="00917DD6" w:rsidRDefault="00917DD6"/>
    <w:p w14:paraId="3443CCD1" w14:textId="77777777" w:rsidR="00917DD6" w:rsidRDefault="007C7997">
      <w:pPr>
        <w:pStyle w:val="Heading2"/>
      </w:pPr>
      <w:r>
        <w:t>Entry 2266</w:t>
      </w:r>
    </w:p>
    <w:p w14:paraId="28154B97" w14:textId="77777777" w:rsidR="00917DD6" w:rsidRDefault="007C7997">
      <w:r>
        <w:t xml:space="preserve">Temptation: ** "This new project is a good opportunity, but it’ll take months to finish."  </w:t>
      </w:r>
      <w:r>
        <w:br/>
      </w:r>
      <w:r>
        <w:br/>
        <w:t>**</w:t>
      </w:r>
    </w:p>
    <w:p w14:paraId="54019547" w14:textId="77777777" w:rsidR="00917DD6" w:rsidRDefault="007C7997">
      <w:r>
        <w:t>Conscience: ** "If it’s worth doing, start now—but make sure you’re ready to commit the time."</w:t>
      </w:r>
    </w:p>
    <w:p w14:paraId="5BC8B230" w14:textId="77777777" w:rsidR="00917DD6" w:rsidRDefault="00917DD6"/>
    <w:p w14:paraId="3D68BCC5" w14:textId="77777777" w:rsidR="00917DD6" w:rsidRDefault="007C7997">
      <w:pPr>
        <w:pStyle w:val="Heading2"/>
      </w:pPr>
      <w:r>
        <w:t>Entry 2267</w:t>
      </w:r>
    </w:p>
    <w:p w14:paraId="761EA987" w14:textId="77777777" w:rsidR="00917DD6" w:rsidRDefault="007C7997">
      <w:r>
        <w:t xml:space="preserve">Temptation: ** It's a good time to start this new project, even though I know it will take months.  </w:t>
      </w:r>
      <w:r>
        <w:br/>
      </w:r>
      <w:r>
        <w:br/>
        <w:t>**</w:t>
      </w:r>
    </w:p>
    <w:p w14:paraId="115AA9B0" w14:textId="77777777" w:rsidR="00917DD6" w:rsidRDefault="007C7997">
      <w:r>
        <w:t>Conscience: ** If it's worth doing, start now—but make sure you’re prepared for the commitment.</w:t>
      </w:r>
    </w:p>
    <w:p w14:paraId="5E2C9256" w14:textId="77777777" w:rsidR="00917DD6" w:rsidRDefault="00917DD6"/>
    <w:p w14:paraId="6EF6DF6E" w14:textId="77777777" w:rsidR="00917DD6" w:rsidRDefault="007C7997">
      <w:pPr>
        <w:pStyle w:val="Heading2"/>
      </w:pPr>
      <w:r>
        <w:t>Entry 2268</w:t>
      </w:r>
    </w:p>
    <w:p w14:paraId="0FE67846" w14:textId="77777777" w:rsidR="00917DD6" w:rsidRDefault="007C7997">
      <w:r>
        <w:t xml:space="preserve">Temptation: ** I can do things my way without asking for permission.  </w:t>
      </w:r>
      <w:r>
        <w:br/>
      </w:r>
      <w:r>
        <w:br/>
        <w:t>**</w:t>
      </w:r>
    </w:p>
    <w:p w14:paraId="17A0CBE8" w14:textId="77777777" w:rsidR="00917DD6" w:rsidRDefault="007C7997">
      <w:r>
        <w:lastRenderedPageBreak/>
        <w:t>Conscience: ** Independence is good, but wisdom comes from seeking guidance when needed. Don’t let pride isolate you.</w:t>
      </w:r>
    </w:p>
    <w:p w14:paraId="0EBB38C9" w14:textId="77777777" w:rsidR="00917DD6" w:rsidRDefault="00917DD6"/>
    <w:p w14:paraId="3F7E1EA8" w14:textId="77777777" w:rsidR="00917DD6" w:rsidRDefault="007C7997">
      <w:pPr>
        <w:pStyle w:val="Heading2"/>
      </w:pPr>
      <w:r>
        <w:t>Entry 2269</w:t>
      </w:r>
    </w:p>
    <w:p w14:paraId="646AF03D" w14:textId="77777777" w:rsidR="00917DD6" w:rsidRDefault="007C7997">
      <w:r>
        <w:t>Temptation: I can do things my way without asking for permission.</w:t>
      </w:r>
    </w:p>
    <w:p w14:paraId="758F52DC" w14:textId="77777777" w:rsidR="00917DD6" w:rsidRDefault="007C7997">
      <w:r>
        <w:t>Conscience: Independence is good, but ignoring rules can hurt others—and yourself. Think first.</w:t>
      </w:r>
    </w:p>
    <w:p w14:paraId="166AC80C" w14:textId="77777777" w:rsidR="00917DD6" w:rsidRDefault="00917DD6"/>
    <w:p w14:paraId="19892D3C" w14:textId="77777777" w:rsidR="00917DD6" w:rsidRDefault="007C7997">
      <w:pPr>
        <w:pStyle w:val="Heading2"/>
      </w:pPr>
      <w:r>
        <w:t>Entry 2270</w:t>
      </w:r>
    </w:p>
    <w:p w14:paraId="3E99051A" w14:textId="77777777" w:rsidR="00917DD6" w:rsidRDefault="007C7997">
      <w:r>
        <w:t xml:space="preserve">Temptation: ** No one will notice if I use company time for personal gain.  </w:t>
      </w:r>
      <w:r>
        <w:br/>
      </w:r>
      <w:r>
        <w:br/>
        <w:t>**</w:t>
      </w:r>
    </w:p>
    <w:p w14:paraId="0F659A07" w14:textId="77777777" w:rsidR="00917DD6" w:rsidRDefault="007C7997">
      <w:r>
        <w:t>Conscience: ** Dishonesty erodes trust—both with others and yourself. Do the right thing, even when no one's watching.</w:t>
      </w:r>
    </w:p>
    <w:p w14:paraId="47D2C161" w14:textId="77777777" w:rsidR="00917DD6" w:rsidRDefault="00917DD6"/>
    <w:p w14:paraId="7B5180F9" w14:textId="77777777" w:rsidR="00917DD6" w:rsidRDefault="007C7997">
      <w:pPr>
        <w:pStyle w:val="Heading2"/>
      </w:pPr>
      <w:r>
        <w:t>Entry 2271</w:t>
      </w:r>
    </w:p>
    <w:p w14:paraId="00CDCF64" w14:textId="77777777" w:rsidR="00917DD6" w:rsidRDefault="007C7997">
      <w:r>
        <w:t xml:space="preserve">Temptation: ** No one will notice if I use company time for personal gain.  </w:t>
      </w:r>
      <w:r>
        <w:br/>
      </w:r>
      <w:r>
        <w:br/>
        <w:t>**</w:t>
      </w:r>
    </w:p>
    <w:p w14:paraId="7299D769" w14:textId="77777777" w:rsidR="00917DD6" w:rsidRDefault="007C7997">
      <w:r>
        <w:t>Conscience: ** Even if no one sees it, you’ll know—and it erodes trust and integrity. Is it worth compromising your character?</w:t>
      </w:r>
    </w:p>
    <w:p w14:paraId="12E9DE2B" w14:textId="77777777" w:rsidR="00917DD6" w:rsidRDefault="00917DD6"/>
    <w:p w14:paraId="30FCE2C7" w14:textId="77777777" w:rsidR="00917DD6" w:rsidRDefault="007C7997">
      <w:pPr>
        <w:pStyle w:val="Heading2"/>
      </w:pPr>
      <w:r>
        <w:t>Entry 2272</w:t>
      </w:r>
    </w:p>
    <w:p w14:paraId="7094A6E2" w14:textId="77777777" w:rsidR="00917DD6" w:rsidRDefault="007C7997">
      <w:r>
        <w:t xml:space="preserve">Temptation: ** Someone broke into my house—I could defend myself, but it might go too far.  </w:t>
      </w:r>
      <w:r>
        <w:br/>
      </w:r>
      <w:r>
        <w:br/>
        <w:t>**</w:t>
      </w:r>
    </w:p>
    <w:p w14:paraId="11D32DF5" w14:textId="77777777" w:rsidR="00917DD6" w:rsidRDefault="007C7997">
      <w:r>
        <w:t>Conscience: ** Protecting yourself is justified, but ask if your response matches the real threat. Don’t let fear escalate things unnecessarily.</w:t>
      </w:r>
    </w:p>
    <w:p w14:paraId="6D96BB3C" w14:textId="77777777" w:rsidR="00917DD6" w:rsidRDefault="00917DD6"/>
    <w:p w14:paraId="4A99E595" w14:textId="77777777" w:rsidR="00917DD6" w:rsidRDefault="007C7997">
      <w:pPr>
        <w:pStyle w:val="Heading2"/>
      </w:pPr>
      <w:r>
        <w:t>Entry 2273</w:t>
      </w:r>
    </w:p>
    <w:p w14:paraId="0D09577B" w14:textId="77777777" w:rsidR="00917DD6" w:rsidRDefault="007C7997">
      <w:r>
        <w:t>Temptation: I saw someone breaking into my house at night—I could defend myself, but it might end badly for them.</w:t>
      </w:r>
    </w:p>
    <w:p w14:paraId="3A6DAEB3" w14:textId="77777777" w:rsidR="00917DD6" w:rsidRDefault="007C7997">
      <w:r>
        <w:lastRenderedPageBreak/>
        <w:t>Conscience: Protect yourself, but don’t let fear justify unnecessary harm.</w:t>
      </w:r>
    </w:p>
    <w:p w14:paraId="1CD3D887" w14:textId="77777777" w:rsidR="00917DD6" w:rsidRDefault="00917DD6"/>
    <w:p w14:paraId="0626822C" w14:textId="77777777" w:rsidR="00917DD6" w:rsidRDefault="007C7997">
      <w:pPr>
        <w:pStyle w:val="Heading2"/>
      </w:pPr>
      <w:r>
        <w:t>Entry 2274</w:t>
      </w:r>
    </w:p>
    <w:p w14:paraId="0E5C7E45" w14:textId="77777777" w:rsidR="00917DD6" w:rsidRDefault="007C7997">
      <w:r>
        <w:t>Temptation: The person who put me in danger is right here—I could make them pay.</w:t>
      </w:r>
    </w:p>
    <w:p w14:paraId="0D64DDF5" w14:textId="77777777" w:rsidR="00917DD6" w:rsidRDefault="007C7997">
      <w:r>
        <w:t>Conscience: Hurting them won’t fix what happened. It just keeps the cycle going.</w:t>
      </w:r>
    </w:p>
    <w:p w14:paraId="71A3BF04" w14:textId="77777777" w:rsidR="00917DD6" w:rsidRDefault="00917DD6"/>
    <w:p w14:paraId="31E3F371" w14:textId="77777777" w:rsidR="00917DD6" w:rsidRDefault="007C7997">
      <w:pPr>
        <w:pStyle w:val="Heading2"/>
      </w:pPr>
      <w:r>
        <w:t>Entry 2275</w:t>
      </w:r>
    </w:p>
    <w:p w14:paraId="10FEFA9D" w14:textId="77777777" w:rsidR="00917DD6" w:rsidRDefault="007C7997">
      <w:r>
        <w:t xml:space="preserve">Temptation: ** The person who endangered me is right here—I could make them pay.  </w:t>
      </w:r>
      <w:r>
        <w:br/>
      </w:r>
      <w:r>
        <w:br/>
        <w:t>**</w:t>
      </w:r>
    </w:p>
    <w:p w14:paraId="20E1143B" w14:textId="77777777" w:rsidR="00917DD6" w:rsidRDefault="007C7997">
      <w:r>
        <w:t>Conscience: ** Hurting them won’t undo what happened. Choose peace, not revenge.</w:t>
      </w:r>
    </w:p>
    <w:p w14:paraId="75D1E1F0" w14:textId="77777777" w:rsidR="00917DD6" w:rsidRDefault="00917DD6"/>
    <w:p w14:paraId="0FD5B179" w14:textId="77777777" w:rsidR="00917DD6" w:rsidRDefault="007C7997">
      <w:pPr>
        <w:pStyle w:val="Heading2"/>
      </w:pPr>
      <w:r>
        <w:t>Entry 2276</w:t>
      </w:r>
    </w:p>
    <w:p w14:paraId="1406170C" w14:textId="77777777" w:rsidR="00917DD6" w:rsidRDefault="007C7997">
      <w:r>
        <w:t xml:space="preserve">Temptation: ** They’re threatening me after I acted in self-defense. Should I take them out first to protect myself?  </w:t>
      </w:r>
      <w:r>
        <w:br/>
      </w:r>
      <w:r>
        <w:br/>
        <w:t>**</w:t>
      </w:r>
    </w:p>
    <w:p w14:paraId="48AEE1A7" w14:textId="77777777" w:rsidR="00917DD6" w:rsidRDefault="007C7997">
      <w:r>
        <w:t>Conscience: ** Retaliation escalates violence. Find another way to ensure your safety.</w:t>
      </w:r>
    </w:p>
    <w:p w14:paraId="7813A9A4" w14:textId="77777777" w:rsidR="00917DD6" w:rsidRDefault="00917DD6"/>
    <w:p w14:paraId="256000F3" w14:textId="77777777" w:rsidR="00917DD6" w:rsidRDefault="007C7997">
      <w:pPr>
        <w:pStyle w:val="Heading2"/>
      </w:pPr>
      <w:r>
        <w:t>Entry 2277</w:t>
      </w:r>
    </w:p>
    <w:p w14:paraId="6F11343B" w14:textId="77777777" w:rsidR="00917DD6" w:rsidRDefault="007C7997">
      <w:r>
        <w:t xml:space="preserve">Temptation: ** They’re threatening me after what happened in self-defense. Should I take them out first to protect myself?  </w:t>
      </w:r>
      <w:r>
        <w:br/>
      </w:r>
      <w:r>
        <w:br/>
        <w:t>**</w:t>
      </w:r>
    </w:p>
    <w:p w14:paraId="020D9FFE" w14:textId="77777777" w:rsidR="00917DD6" w:rsidRDefault="007C7997">
      <w:r>
        <w:t>Conscience: ** Killing them won’t make you safer—only guiltier. Let the law handle justice.</w:t>
      </w:r>
    </w:p>
    <w:p w14:paraId="5FBF7DC2" w14:textId="77777777" w:rsidR="00917DD6" w:rsidRDefault="00917DD6"/>
    <w:p w14:paraId="504854F1" w14:textId="77777777" w:rsidR="00917DD6" w:rsidRDefault="007C7997">
      <w:pPr>
        <w:pStyle w:val="Heading2"/>
      </w:pPr>
      <w:r>
        <w:t>Entry 2278</w:t>
      </w:r>
    </w:p>
    <w:p w14:paraId="01EF8DC0" w14:textId="77777777" w:rsidR="00917DD6" w:rsidRDefault="007C7997">
      <w:r>
        <w:t>Temptation: A police officer killed someone while on duty... nobody saw it.</w:t>
      </w:r>
    </w:p>
    <w:p w14:paraId="5E1DBD50" w14:textId="77777777" w:rsidR="00917DD6" w:rsidRDefault="007C7997">
      <w:r>
        <w:t>Conscience: If it wasn’t justified, it’s still murder—even if no one else knows.</w:t>
      </w:r>
    </w:p>
    <w:p w14:paraId="35F4999B" w14:textId="77777777" w:rsidR="00917DD6" w:rsidRDefault="00917DD6"/>
    <w:p w14:paraId="03B59D3D" w14:textId="77777777" w:rsidR="00917DD6" w:rsidRDefault="007C7997">
      <w:pPr>
        <w:pStyle w:val="Heading2"/>
      </w:pPr>
      <w:r>
        <w:lastRenderedPageBreak/>
        <w:t>Entry 2279</w:t>
      </w:r>
    </w:p>
    <w:p w14:paraId="695DDD0A" w14:textId="77777777" w:rsidR="00917DD6" w:rsidRDefault="007C7997">
      <w:r>
        <w:t>Temptation: A police officer killed someone while on duty... nobody saw it.</w:t>
      </w:r>
    </w:p>
    <w:p w14:paraId="50F5A518" w14:textId="77777777" w:rsidR="00917DD6" w:rsidRDefault="007C7997">
      <w:r>
        <w:t>Conscience: Would you be at peace knowing you took a life, even if no one else knows?</w:t>
      </w:r>
    </w:p>
    <w:p w14:paraId="7ACB6919" w14:textId="77777777" w:rsidR="00917DD6" w:rsidRDefault="00917DD6"/>
    <w:p w14:paraId="688BED0C" w14:textId="77777777" w:rsidR="00917DD6" w:rsidRDefault="007C7997">
      <w:pPr>
        <w:pStyle w:val="Heading2"/>
      </w:pPr>
      <w:r>
        <w:t>Entry 2280</w:t>
      </w:r>
    </w:p>
    <w:p w14:paraId="5B11E70F" w14:textId="77777777" w:rsidR="00917DD6" w:rsidRDefault="007C7997">
      <w:r>
        <w:t>Temptation: My neighbor's dog attacked me... and they weren't home. I don’t want to go to the hospital for stitches, but I don’t want them getting away with it either.</w:t>
      </w:r>
    </w:p>
    <w:p w14:paraId="58DA1466" w14:textId="77777777" w:rsidR="00917DD6" w:rsidRDefault="007C7997">
      <w:r>
        <w:t>Conscience: Hurting the dog won’t fix what happened. Focus on getting help and handling this the right way.</w:t>
      </w:r>
    </w:p>
    <w:p w14:paraId="414D60C0" w14:textId="77777777" w:rsidR="00917DD6" w:rsidRDefault="00917DD6"/>
    <w:p w14:paraId="50857B78" w14:textId="77777777" w:rsidR="00917DD6" w:rsidRDefault="007C7997">
      <w:pPr>
        <w:pStyle w:val="Heading2"/>
      </w:pPr>
      <w:r>
        <w:t>Entry 2281</w:t>
      </w:r>
    </w:p>
    <w:p w14:paraId="2BDE7CA4" w14:textId="77777777" w:rsidR="00917DD6" w:rsidRDefault="007C7997">
      <w:r>
        <w:t>Temptation: My neighbor's dog attacked me while they were gone. I don’t want to deal with the hospital, but I don’t want them to ignore this either.</w:t>
      </w:r>
    </w:p>
    <w:p w14:paraId="11607573" w14:textId="77777777" w:rsidR="00917DD6" w:rsidRDefault="007C7997">
      <w:r>
        <w:t>Conscience: Anger won’t fix it. Handle it the right way—talk to them first.</w:t>
      </w:r>
    </w:p>
    <w:p w14:paraId="3C867666" w14:textId="77777777" w:rsidR="00917DD6" w:rsidRDefault="00917DD6"/>
    <w:p w14:paraId="0D78F4AF" w14:textId="77777777" w:rsidR="00917DD6" w:rsidRDefault="007C7997">
      <w:pPr>
        <w:pStyle w:val="Heading2"/>
      </w:pPr>
      <w:r>
        <w:t>Entry 2282</w:t>
      </w:r>
    </w:p>
    <w:p w14:paraId="744F97F1" w14:textId="77777777" w:rsidR="00917DD6" w:rsidRDefault="007C7997">
      <w:r>
        <w:t xml:space="preserve">Temptation: ** My friend needs money and asked me to secretly take care of their dog for a week without telling the owner. They say no one will find out, and it would really help them.  </w:t>
      </w:r>
      <w:r>
        <w:br/>
      </w:r>
      <w:r>
        <w:br/>
        <w:t>**</w:t>
      </w:r>
    </w:p>
    <w:p w14:paraId="2C84E57F" w14:textId="77777777" w:rsidR="00917DD6" w:rsidRDefault="007C7997">
      <w:r>
        <w:t>Conscience: ** Lying and hiding this from the owner is dishonest. If you want to help, do it the right way—be upfront or find another solution.</w:t>
      </w:r>
    </w:p>
    <w:p w14:paraId="0165172D" w14:textId="77777777" w:rsidR="00917DD6" w:rsidRDefault="00917DD6"/>
    <w:p w14:paraId="1E36CB41" w14:textId="77777777" w:rsidR="00917DD6" w:rsidRDefault="007C7997">
      <w:pPr>
        <w:pStyle w:val="Heading2"/>
      </w:pPr>
      <w:r>
        <w:t>Entry 2283</w:t>
      </w:r>
    </w:p>
    <w:p w14:paraId="37202F0B" w14:textId="77777777" w:rsidR="00917DD6" w:rsidRDefault="007C7997">
      <w:r>
        <w:t xml:space="preserve">Temptation: ** My friend needs money and asked me to secretly take care of their dog for a week without the owner knowing. They’ll probably never find out, and it would really help my friend.  </w:t>
      </w:r>
      <w:r>
        <w:br/>
      </w:r>
      <w:r>
        <w:br/>
        <w:t>**</w:t>
      </w:r>
    </w:p>
    <w:p w14:paraId="68B98156" w14:textId="77777777" w:rsidR="00917DD6" w:rsidRDefault="007C7997">
      <w:r>
        <w:t>Conscience: ** Helping a friend is good, but deception is wrong. If you do this, you’re teaching them that dishonesty is acceptable—and it could lead to worse choices later. Find an honest way to help instead.</w:t>
      </w:r>
    </w:p>
    <w:p w14:paraId="2FA3BB93" w14:textId="77777777" w:rsidR="00917DD6" w:rsidRDefault="00917DD6"/>
    <w:p w14:paraId="375FCF7E" w14:textId="77777777" w:rsidR="00917DD6" w:rsidRDefault="007C7997">
      <w:pPr>
        <w:pStyle w:val="Heading2"/>
      </w:pPr>
      <w:r>
        <w:lastRenderedPageBreak/>
        <w:t>Entry 2284</w:t>
      </w:r>
    </w:p>
    <w:p w14:paraId="71A7ED7C" w14:textId="77777777" w:rsidR="00917DD6" w:rsidRDefault="007C7997">
      <w:r>
        <w:t>Temptation: My neighbor's dog keeps barking all night—I'm so frustrated I could hurt it.</w:t>
      </w:r>
    </w:p>
    <w:p w14:paraId="524EB0A5" w14:textId="77777777" w:rsidR="00917DD6" w:rsidRDefault="007C7997">
      <w:r>
        <w:t>Conscience: Hurting the dog won’t solve the problem. Talk to your neighbor or find a peaceful way to address it.</w:t>
      </w:r>
    </w:p>
    <w:p w14:paraId="2FDB9ADC" w14:textId="77777777" w:rsidR="00917DD6" w:rsidRDefault="00917DD6"/>
    <w:p w14:paraId="16D0B980" w14:textId="77777777" w:rsidR="00917DD6" w:rsidRDefault="007C7997">
      <w:pPr>
        <w:pStyle w:val="Heading2"/>
      </w:pPr>
      <w:r>
        <w:t>Entry 2285</w:t>
      </w:r>
    </w:p>
    <w:p w14:paraId="6069133A" w14:textId="77777777" w:rsidR="00917DD6" w:rsidRDefault="007C7997">
      <w:r>
        <w:t xml:space="preserve">Temptation: ** My neighbor's dog won’t stop barking—I’m so frustrated I could hurt it.  </w:t>
      </w:r>
      <w:r>
        <w:br/>
      </w:r>
      <w:r>
        <w:br/>
        <w:t>**</w:t>
      </w:r>
    </w:p>
    <w:p w14:paraId="3A138CF6" w14:textId="77777777" w:rsidR="00917DD6" w:rsidRDefault="007C7997">
      <w:r>
        <w:t>Conscience: ** Hurting the dog won’t fix the problem. Find a better way to handle it.</w:t>
      </w:r>
    </w:p>
    <w:p w14:paraId="1B137AA2" w14:textId="77777777" w:rsidR="00917DD6" w:rsidRDefault="00917DD6"/>
    <w:p w14:paraId="55545458" w14:textId="77777777" w:rsidR="00917DD6" w:rsidRDefault="007C7997">
      <w:pPr>
        <w:pStyle w:val="Heading2"/>
      </w:pPr>
      <w:r>
        <w:t>Entry 2286</w:t>
      </w:r>
    </w:p>
    <w:p w14:paraId="1F34965A" w14:textId="77777777" w:rsidR="00917DD6" w:rsidRDefault="007C7997">
      <w:r>
        <w:t xml:space="preserve">Temptation: ** That stray cat keeps coming into my house—I could scare it off or even hurt it to make it stop.  </w:t>
      </w:r>
      <w:r>
        <w:br/>
      </w:r>
      <w:r>
        <w:br/>
        <w:t>**</w:t>
      </w:r>
    </w:p>
    <w:p w14:paraId="3F78C121" w14:textId="77777777" w:rsidR="00917DD6" w:rsidRDefault="007C7997">
      <w:r>
        <w:t>Conscience: ** It’s just trying to survive. Find a kinder way to handle it, like calling animal control or setting up a barrier. Hurting it solves nothing.</w:t>
      </w:r>
    </w:p>
    <w:p w14:paraId="1695DEF1" w14:textId="77777777" w:rsidR="00917DD6" w:rsidRDefault="00917DD6"/>
    <w:p w14:paraId="0E966FC3" w14:textId="77777777" w:rsidR="00917DD6" w:rsidRDefault="007C7997">
      <w:pPr>
        <w:pStyle w:val="Heading2"/>
      </w:pPr>
      <w:r>
        <w:t>Entry 2287</w:t>
      </w:r>
    </w:p>
    <w:p w14:paraId="3C4A45C3" w14:textId="77777777" w:rsidR="00917DD6" w:rsidRDefault="007C7997">
      <w:r>
        <w:t xml:space="preserve">Temptation: ** That stray cat keeps coming into my house—I could hurt it to scare it off.  </w:t>
      </w:r>
      <w:r>
        <w:br/>
      </w:r>
      <w:r>
        <w:br/>
        <w:t>**</w:t>
      </w:r>
    </w:p>
    <w:p w14:paraId="08630CFB" w14:textId="77777777" w:rsidR="00917DD6" w:rsidRDefault="007C7997">
      <w:r>
        <w:t>Conscience: ** Hurting it won’t solve anything. Show restraint—it’s just trying to survive.</w:t>
      </w:r>
    </w:p>
    <w:p w14:paraId="5AF5A311" w14:textId="77777777" w:rsidR="00917DD6" w:rsidRDefault="00917DD6"/>
    <w:p w14:paraId="1C7DB19F" w14:textId="77777777" w:rsidR="00917DD6" w:rsidRDefault="007C7997">
      <w:pPr>
        <w:pStyle w:val="Heading2"/>
      </w:pPr>
      <w:r>
        <w:t>Entry 2288</w:t>
      </w:r>
    </w:p>
    <w:p w14:paraId="1D13F090" w14:textId="77777777" w:rsidR="00917DD6" w:rsidRDefault="007C7997">
      <w:r>
        <w:t>Temptation: My horse has been acting dangerously—hitting it might be the only way to protect myself.</w:t>
      </w:r>
    </w:p>
    <w:p w14:paraId="210088F3" w14:textId="77777777" w:rsidR="00917DD6" w:rsidRDefault="007C7997">
      <w:r>
        <w:t>Conscience: Violence won’t solve the problem. Find a safer way to handle it.</w:t>
      </w:r>
    </w:p>
    <w:p w14:paraId="2C929471" w14:textId="77777777" w:rsidR="00917DD6" w:rsidRDefault="00917DD6"/>
    <w:p w14:paraId="0E557571" w14:textId="77777777" w:rsidR="00917DD6" w:rsidRDefault="007C7997">
      <w:pPr>
        <w:pStyle w:val="Heading2"/>
      </w:pPr>
      <w:r>
        <w:lastRenderedPageBreak/>
        <w:t>Entry 2289</w:t>
      </w:r>
    </w:p>
    <w:p w14:paraId="7F8720FA" w14:textId="77777777" w:rsidR="00917DD6" w:rsidRDefault="007C7997">
      <w:r>
        <w:t xml:space="preserve">Temptation: ** My horse is acting dangerously—hitting it might be the only way to protect myself.  </w:t>
      </w:r>
      <w:r>
        <w:br/>
      </w:r>
      <w:r>
        <w:br/>
        <w:t>**</w:t>
      </w:r>
    </w:p>
    <w:p w14:paraId="7E09081C" w14:textId="77777777" w:rsidR="00917DD6" w:rsidRDefault="007C7997">
      <w:r>
        <w:t>Conscience: ** Hurting it won’t solve the problem. Get help from someone who knows how to handle it safely.</w:t>
      </w:r>
    </w:p>
    <w:p w14:paraId="3B890C97" w14:textId="77777777" w:rsidR="00917DD6" w:rsidRDefault="00917DD6"/>
    <w:p w14:paraId="13B4BE6C" w14:textId="77777777" w:rsidR="00917DD6" w:rsidRDefault="007C7997">
      <w:pPr>
        <w:pStyle w:val="Heading2"/>
      </w:pPr>
      <w:r>
        <w:t>Entry 2290</w:t>
      </w:r>
    </w:p>
    <w:p w14:paraId="17F9E63E" w14:textId="77777777" w:rsidR="00917DD6" w:rsidRDefault="007C7997">
      <w:r>
        <w:t xml:space="preserve">Temptation: ** That deer would make a good meal—I could hunt it easily.  </w:t>
      </w:r>
      <w:r>
        <w:br/>
      </w:r>
      <w:r>
        <w:br/>
        <w:t>**</w:t>
      </w:r>
    </w:p>
    <w:p w14:paraId="6902840E" w14:textId="77777777" w:rsidR="00917DD6" w:rsidRDefault="007C7997">
      <w:r>
        <w:t>Conscience: ** Only take a life if it’s truly necessary. Don’t kill for convenience.</w:t>
      </w:r>
    </w:p>
    <w:p w14:paraId="2090FB62" w14:textId="77777777" w:rsidR="00917DD6" w:rsidRDefault="00917DD6"/>
    <w:p w14:paraId="7508A076" w14:textId="77777777" w:rsidR="00917DD6" w:rsidRDefault="007C7997">
      <w:pPr>
        <w:pStyle w:val="Heading2"/>
      </w:pPr>
      <w:r>
        <w:t>Entry 2291</w:t>
      </w:r>
    </w:p>
    <w:p w14:paraId="6700C21B" w14:textId="77777777" w:rsidR="00917DD6" w:rsidRDefault="007C7997">
      <w:r>
        <w:t xml:space="preserve">Temptation: ** That deer would make a good meal—I could take it down easily.  </w:t>
      </w:r>
      <w:r>
        <w:br/>
      </w:r>
      <w:r>
        <w:br/>
        <w:t>**</w:t>
      </w:r>
    </w:p>
    <w:p w14:paraId="23236DBC" w14:textId="77777777" w:rsidR="00917DD6" w:rsidRDefault="007C7997">
      <w:r>
        <w:t>Conscience: ** Hunting for food is one thing, but killing without necessity is just taking a life for convenience. Is that worth it?</w:t>
      </w:r>
    </w:p>
    <w:p w14:paraId="21359CAA" w14:textId="77777777" w:rsidR="00917DD6" w:rsidRDefault="00917DD6"/>
    <w:p w14:paraId="20C7F7A8" w14:textId="77777777" w:rsidR="00917DD6" w:rsidRDefault="007C7997">
      <w:pPr>
        <w:pStyle w:val="Heading2"/>
      </w:pPr>
      <w:r>
        <w:t>Entry 2292</w:t>
      </w:r>
    </w:p>
    <w:p w14:paraId="3274AFF7" w14:textId="77777777" w:rsidR="00917DD6" w:rsidRDefault="007C7997">
      <w:r>
        <w:t xml:space="preserve">Temptation: ** That guy keeps stirring up trouble—maybe I should put him in his place.  </w:t>
      </w:r>
      <w:r>
        <w:br/>
      </w:r>
      <w:r>
        <w:br/>
        <w:t>**</w:t>
      </w:r>
    </w:p>
    <w:p w14:paraId="418F5898" w14:textId="77777777" w:rsidR="00917DD6" w:rsidRDefault="007C7997">
      <w:r>
        <w:t>Conscience: ** Hurting him won’t fix anything. Choose peace instead.</w:t>
      </w:r>
    </w:p>
    <w:p w14:paraId="33468C19" w14:textId="77777777" w:rsidR="00917DD6" w:rsidRDefault="00917DD6"/>
    <w:p w14:paraId="34795C7F" w14:textId="77777777" w:rsidR="00917DD6" w:rsidRDefault="007C7997">
      <w:pPr>
        <w:pStyle w:val="Heading2"/>
      </w:pPr>
      <w:r>
        <w:t>Entry 2293</w:t>
      </w:r>
    </w:p>
    <w:p w14:paraId="2EDE3D91" w14:textId="77777777" w:rsidR="00917DD6" w:rsidRDefault="007C7997">
      <w:r>
        <w:t>Temptation: That guy keeps causing problems. Maybe I should handle him myself.</w:t>
      </w:r>
    </w:p>
    <w:p w14:paraId="1EECBDD1" w14:textId="77777777" w:rsidR="00917DD6" w:rsidRDefault="007C7997">
      <w:r>
        <w:t>Conscience: Violence only makes things worse. Let the law deal with it, or walk away.</w:t>
      </w:r>
    </w:p>
    <w:p w14:paraId="7B3AC21B" w14:textId="77777777" w:rsidR="00917DD6" w:rsidRDefault="00917DD6"/>
    <w:p w14:paraId="18357514" w14:textId="77777777" w:rsidR="00917DD6" w:rsidRDefault="007C7997">
      <w:pPr>
        <w:pStyle w:val="Heading2"/>
      </w:pPr>
      <w:r>
        <w:lastRenderedPageBreak/>
        <w:t>Entry 2294</w:t>
      </w:r>
    </w:p>
    <w:p w14:paraId="55D95010" w14:textId="77777777" w:rsidR="00917DD6" w:rsidRDefault="007C7997">
      <w:r>
        <w:t>Temptation: I saw someone stealing from the store, and they got away with it. Maybe I should teach them a lesson...</w:t>
      </w:r>
    </w:p>
    <w:p w14:paraId="0CE160D0" w14:textId="77777777" w:rsidR="00917DD6" w:rsidRDefault="007C7997">
      <w:r>
        <w:t>Conscience: It’s not your job to punish them. Let the store handle it—focus on doing what’s right yourself.</w:t>
      </w:r>
    </w:p>
    <w:p w14:paraId="3D4BCDBA" w14:textId="77777777" w:rsidR="00917DD6" w:rsidRDefault="00917DD6"/>
    <w:p w14:paraId="20201AF6" w14:textId="77777777" w:rsidR="00917DD6" w:rsidRDefault="007C7997">
      <w:pPr>
        <w:pStyle w:val="Heading2"/>
      </w:pPr>
      <w:r>
        <w:t>Entry 2295</w:t>
      </w:r>
    </w:p>
    <w:p w14:paraId="0AB7004D" w14:textId="77777777" w:rsidR="00917DD6" w:rsidRDefault="007C7997">
      <w:r>
        <w:t>Temptation: I saw someone stealing from the store, and they got away with it. Maybe I should confront them or report them to teach them a lesson.</w:t>
      </w:r>
    </w:p>
    <w:p w14:paraId="29932E8A" w14:textId="77777777" w:rsidR="00917DD6" w:rsidRDefault="007C7997">
      <w:r>
        <w:t>Conscience: It’s not your responsibility to enforce justice. If you’re concerned, let the store handle it—don’t take matters into your own hands.</w:t>
      </w:r>
    </w:p>
    <w:p w14:paraId="0E6D3030" w14:textId="77777777" w:rsidR="00917DD6" w:rsidRDefault="00917DD6"/>
    <w:p w14:paraId="0DDE62EE" w14:textId="77777777" w:rsidR="00917DD6" w:rsidRDefault="007C7997">
      <w:pPr>
        <w:pStyle w:val="Heading2"/>
      </w:pPr>
      <w:r>
        <w:t>Entry 2296</w:t>
      </w:r>
    </w:p>
    <w:p w14:paraId="2785EE7F" w14:textId="77777777" w:rsidR="00917DD6" w:rsidRDefault="007C7997">
      <w:r>
        <w:t>Temptation: A neighbor's dog wandered into my yard—it didn’t know any better.</w:t>
      </w:r>
    </w:p>
    <w:p w14:paraId="581B5427" w14:textId="77777777" w:rsidR="00917DD6" w:rsidRDefault="007C7997">
      <w:r>
        <w:t>Conscience: It belongs to someone else. Do the right thing and return it.</w:t>
      </w:r>
    </w:p>
    <w:p w14:paraId="2B784A17" w14:textId="77777777" w:rsidR="00917DD6" w:rsidRDefault="00917DD6"/>
    <w:p w14:paraId="40BF19BD" w14:textId="77777777" w:rsidR="00917DD6" w:rsidRDefault="007C7997">
      <w:pPr>
        <w:pStyle w:val="Heading2"/>
      </w:pPr>
      <w:r>
        <w:t>Entry 2297</w:t>
      </w:r>
    </w:p>
    <w:p w14:paraId="7E4B4923" w14:textId="77777777" w:rsidR="00917DD6" w:rsidRDefault="007C7997">
      <w:r>
        <w:t>Temptation: A stray dog wandered into my yard—it didn’t know any better.</w:t>
      </w:r>
    </w:p>
    <w:p w14:paraId="2941CFFB" w14:textId="77777777" w:rsidR="00917DD6" w:rsidRDefault="007C7997">
      <w:r>
        <w:t>Conscience: Treat it the way you’d want someone to treat your own pet.</w:t>
      </w:r>
    </w:p>
    <w:p w14:paraId="5CD4AB38" w14:textId="77777777" w:rsidR="00917DD6" w:rsidRDefault="00917DD6"/>
    <w:p w14:paraId="65B977C8" w14:textId="77777777" w:rsidR="00917DD6" w:rsidRDefault="007C7997">
      <w:pPr>
        <w:pStyle w:val="Heading2"/>
      </w:pPr>
      <w:r>
        <w:t>Entry 2298</w:t>
      </w:r>
    </w:p>
    <w:p w14:paraId="173517D7" w14:textId="77777777" w:rsidR="00917DD6" w:rsidRDefault="007C7997">
      <w:r>
        <w:t>Temptation: I could take this kitten home—no one would notice.</w:t>
      </w:r>
    </w:p>
    <w:p w14:paraId="6AE040F6" w14:textId="77777777" w:rsidR="00917DD6" w:rsidRDefault="007C7997">
      <w:r>
        <w:t>Conscience: Taking what isn’t yours is wrong, even if it seems harmless.</w:t>
      </w:r>
    </w:p>
    <w:p w14:paraId="3828FD80" w14:textId="77777777" w:rsidR="00917DD6" w:rsidRDefault="00917DD6"/>
    <w:p w14:paraId="1791F324" w14:textId="77777777" w:rsidR="00917DD6" w:rsidRDefault="007C7997">
      <w:pPr>
        <w:pStyle w:val="Heading2"/>
      </w:pPr>
      <w:r>
        <w:t>Entry 2299</w:t>
      </w:r>
    </w:p>
    <w:p w14:paraId="5529652C" w14:textId="77777777" w:rsidR="00917DD6" w:rsidRDefault="007C7997">
      <w:r>
        <w:t>Temptation: I could take this kitten home—no one would notice.</w:t>
      </w:r>
    </w:p>
    <w:p w14:paraId="301B328F" w14:textId="77777777" w:rsidR="00917DD6" w:rsidRDefault="007C7997">
      <w:r>
        <w:t>Conscience: Taking what isn’t yours is wrong, even if it seems harmless.</w:t>
      </w:r>
    </w:p>
    <w:p w14:paraId="1E6F6F2B" w14:textId="77777777" w:rsidR="00917DD6" w:rsidRDefault="00917DD6"/>
    <w:p w14:paraId="34088895" w14:textId="77777777" w:rsidR="00917DD6" w:rsidRDefault="007C7997">
      <w:pPr>
        <w:pStyle w:val="Heading2"/>
      </w:pPr>
      <w:r>
        <w:lastRenderedPageBreak/>
        <w:t>Entry 2300</w:t>
      </w:r>
    </w:p>
    <w:p w14:paraId="466C8C4D" w14:textId="77777777" w:rsidR="00917DD6" w:rsidRDefault="007C7997">
      <w:r>
        <w:t>Temptation: The neighbor left their pet outside in the rain—I could take him in without telling them.</w:t>
      </w:r>
    </w:p>
    <w:p w14:paraId="4D4F4D73" w14:textId="77777777" w:rsidR="00917DD6" w:rsidRDefault="007C7997">
      <w:r>
        <w:t>Conscience: Even with good intentions, taking something that isn’t yours is wrong. Talk to them first.</w:t>
      </w:r>
    </w:p>
    <w:p w14:paraId="765B08B2" w14:textId="77777777" w:rsidR="00917DD6" w:rsidRDefault="00917DD6"/>
    <w:p w14:paraId="1D697F4A" w14:textId="77777777" w:rsidR="00917DD6" w:rsidRDefault="007C7997">
      <w:pPr>
        <w:pStyle w:val="Heading2"/>
      </w:pPr>
      <w:r>
        <w:t>Entry 2301</w:t>
      </w:r>
    </w:p>
    <w:p w14:paraId="7344FFA3" w14:textId="77777777" w:rsidR="00917DD6" w:rsidRDefault="007C7997">
      <w:r>
        <w:t>Temptation: The neighbor left their pet outside in the rain—I could take him in without telling them.</w:t>
      </w:r>
    </w:p>
    <w:p w14:paraId="3910148A" w14:textId="77777777" w:rsidR="00917DD6" w:rsidRDefault="007C7997">
      <w:r>
        <w:t>Conscience: Taking what isn’t yours, even to help, is still wrong. Ask first.</w:t>
      </w:r>
    </w:p>
    <w:p w14:paraId="38F0C395" w14:textId="77777777" w:rsidR="00917DD6" w:rsidRDefault="00917DD6"/>
    <w:p w14:paraId="078BEF9E" w14:textId="77777777" w:rsidR="00917DD6" w:rsidRDefault="007C7997">
      <w:pPr>
        <w:pStyle w:val="Heading2"/>
      </w:pPr>
      <w:r>
        <w:t>Entry 2302</w:t>
      </w:r>
    </w:p>
    <w:p w14:paraId="1E7434A0" w14:textId="77777777" w:rsidR="00917DD6" w:rsidRDefault="007C7997">
      <w:r>
        <w:t>Temptation: Someone left their wallet behind... no one would know if I took it.</w:t>
      </w:r>
    </w:p>
    <w:p w14:paraId="6B13A8C0" w14:textId="77777777" w:rsidR="00917DD6" w:rsidRDefault="007C7997">
      <w:r>
        <w:t>Conscience: That money isn’t yours—do the right thing and return it.</w:t>
      </w:r>
    </w:p>
    <w:p w14:paraId="6C3DCAA7" w14:textId="77777777" w:rsidR="00917DD6" w:rsidRDefault="00917DD6"/>
    <w:p w14:paraId="19946115" w14:textId="77777777" w:rsidR="00917DD6" w:rsidRDefault="007C7997">
      <w:pPr>
        <w:pStyle w:val="Heading2"/>
      </w:pPr>
      <w:r>
        <w:t>Entry 2303</w:t>
      </w:r>
    </w:p>
    <w:p w14:paraId="6C5D1235" w14:textId="77777777" w:rsidR="00917DD6" w:rsidRDefault="007C7997">
      <w:r>
        <w:t>Temptation: Someone left their wallet behind... there's no one around...</w:t>
      </w:r>
    </w:p>
    <w:p w14:paraId="49906235" w14:textId="77777777" w:rsidR="00917DD6" w:rsidRDefault="007C7997">
      <w:r>
        <w:t>Conscience: Doing the right thing matters even when no one is watching. Return it.</w:t>
      </w:r>
    </w:p>
    <w:p w14:paraId="431454E9" w14:textId="77777777" w:rsidR="00917DD6" w:rsidRDefault="00917DD6"/>
    <w:p w14:paraId="7E0A3752" w14:textId="77777777" w:rsidR="00917DD6" w:rsidRDefault="007C7997">
      <w:pPr>
        <w:pStyle w:val="Heading2"/>
      </w:pPr>
      <w:r>
        <w:t>Entry 2304</w:t>
      </w:r>
    </w:p>
    <w:p w14:paraId="68F94C55" w14:textId="77777777" w:rsidR="00917DD6" w:rsidRDefault="007C7997">
      <w:r>
        <w:t xml:space="preserve">Temptation: ** "They wouldn’t notice if I took those headphones—they’re expensive, and it’d be days before they realized."  </w:t>
      </w:r>
      <w:r>
        <w:br/>
      </w:r>
      <w:r>
        <w:br/>
        <w:t>**</w:t>
      </w:r>
    </w:p>
    <w:p w14:paraId="3EF24959" w14:textId="77777777" w:rsidR="00917DD6" w:rsidRDefault="007C7997">
      <w:r>
        <w:t>Conscience: ** "Taking what isn’t yours is wrong, even if you think they won’t notice. It damages trust and your own integrity."</w:t>
      </w:r>
    </w:p>
    <w:p w14:paraId="6FF4A775" w14:textId="77777777" w:rsidR="00917DD6" w:rsidRDefault="00917DD6"/>
    <w:p w14:paraId="17C92253" w14:textId="77777777" w:rsidR="00917DD6" w:rsidRDefault="007C7997">
      <w:pPr>
        <w:pStyle w:val="Heading2"/>
      </w:pPr>
      <w:r>
        <w:t>Entry 2305</w:t>
      </w:r>
    </w:p>
    <w:p w14:paraId="1A369682" w14:textId="77777777" w:rsidR="00917DD6" w:rsidRDefault="007C7997">
      <w:r>
        <w:t xml:space="preserve">Temptation: ** Those headphones are expensive... they wouldn’t notice them missing for days.  </w:t>
      </w:r>
      <w:r>
        <w:br/>
        <w:t>**</w:t>
      </w:r>
    </w:p>
    <w:p w14:paraId="3B38B039" w14:textId="77777777" w:rsidR="00917DD6" w:rsidRDefault="007C7997">
      <w:r>
        <w:lastRenderedPageBreak/>
        <w:t>Conscience: ** Stealing is wrong, no matter how small or unnoticed. It damages trust and your own integrity.</w:t>
      </w:r>
    </w:p>
    <w:p w14:paraId="08CD60FD" w14:textId="77777777" w:rsidR="00917DD6" w:rsidRDefault="00917DD6"/>
    <w:p w14:paraId="4A0E7B10" w14:textId="77777777" w:rsidR="00917DD6" w:rsidRDefault="007C7997">
      <w:pPr>
        <w:pStyle w:val="Heading2"/>
      </w:pPr>
      <w:r>
        <w:t>Entry 2306</w:t>
      </w:r>
    </w:p>
    <w:p w14:paraId="2893F4A6" w14:textId="77777777" w:rsidR="00917DD6" w:rsidRDefault="007C7997">
      <w:r>
        <w:t>Temptation: The cashier gave me too much change—they didn’t notice.</w:t>
      </w:r>
    </w:p>
    <w:p w14:paraId="4F1D43FE" w14:textId="77777777" w:rsidR="00917DD6" w:rsidRDefault="007C7997">
      <w:r>
        <w:t>Conscience: Keeping what isn’t yours is dishonest. Give it back.</w:t>
      </w:r>
    </w:p>
    <w:p w14:paraId="30C65040" w14:textId="77777777" w:rsidR="00917DD6" w:rsidRDefault="00917DD6"/>
    <w:p w14:paraId="43016D15" w14:textId="77777777" w:rsidR="00917DD6" w:rsidRDefault="007C7997">
      <w:pPr>
        <w:pStyle w:val="Heading2"/>
      </w:pPr>
      <w:r>
        <w:t>Entry 2307</w:t>
      </w:r>
    </w:p>
    <w:p w14:paraId="28C2A38F" w14:textId="77777777" w:rsidR="00917DD6" w:rsidRDefault="007C7997">
      <w:r>
        <w:t xml:space="preserve">Temptation: ** The cashier gave me too much change—they didn’t notice.  </w:t>
      </w:r>
      <w:r>
        <w:br/>
      </w:r>
      <w:r>
        <w:br/>
        <w:t>**</w:t>
      </w:r>
    </w:p>
    <w:p w14:paraId="4E097220" w14:textId="77777777" w:rsidR="00917DD6" w:rsidRDefault="007C7997">
      <w:r>
        <w:t>Conscience: ** Keeping what isn’t yours is dishonest. Return it.</w:t>
      </w:r>
    </w:p>
    <w:p w14:paraId="5B6C12E9" w14:textId="77777777" w:rsidR="00917DD6" w:rsidRDefault="00917DD6"/>
    <w:p w14:paraId="5C1E53F4" w14:textId="77777777" w:rsidR="00917DD6" w:rsidRDefault="007C7997">
      <w:pPr>
        <w:pStyle w:val="Heading2"/>
      </w:pPr>
      <w:r>
        <w:t>Entry 2308</w:t>
      </w:r>
    </w:p>
    <w:p w14:paraId="12879348" w14:textId="77777777" w:rsidR="00917DD6" w:rsidRDefault="007C7997">
      <w:r>
        <w:t xml:space="preserve">Temptation: ** They're hurt and desperate—why not suggest an under-the-table payout instead of dealing with insurance?  </w:t>
      </w:r>
      <w:r>
        <w:br/>
      </w:r>
      <w:r>
        <w:br/>
        <w:t>**</w:t>
      </w:r>
    </w:p>
    <w:p w14:paraId="7629EA40" w14:textId="77777777" w:rsidR="00917DD6" w:rsidRDefault="007C7997">
      <w:r>
        <w:t>Conscience: ** Exploiting pain for personal gain isn’t justice. Help them find real solutions, not shortcuts.</w:t>
      </w:r>
    </w:p>
    <w:p w14:paraId="410C82D3" w14:textId="77777777" w:rsidR="00917DD6" w:rsidRDefault="00917DD6"/>
    <w:p w14:paraId="1803AFF2" w14:textId="77777777" w:rsidR="00917DD6" w:rsidRDefault="007C7997">
      <w:pPr>
        <w:pStyle w:val="Heading2"/>
      </w:pPr>
      <w:r>
        <w:t>Entry 2309</w:t>
      </w:r>
    </w:p>
    <w:p w14:paraId="6081A1D7" w14:textId="77777777" w:rsidR="00917DD6" w:rsidRDefault="007C7997">
      <w:r>
        <w:t xml:space="preserve">Temptation: ** They're hurt—why not push for an under-the-table payout instead of dealing with the legal hassle?  </w:t>
      </w:r>
      <w:r>
        <w:br/>
      </w:r>
      <w:r>
        <w:br/>
        <w:t>**</w:t>
      </w:r>
    </w:p>
    <w:p w14:paraId="682AA785" w14:textId="77777777" w:rsidR="00917DD6" w:rsidRDefault="007C7997">
      <w:r>
        <w:t>Conscience: ** Exploiting their pain won’t heal them—and it could hurt you both in the long run.</w:t>
      </w:r>
    </w:p>
    <w:p w14:paraId="4769812B" w14:textId="77777777" w:rsidR="00917DD6" w:rsidRDefault="00917DD6"/>
    <w:p w14:paraId="358D1F05" w14:textId="77777777" w:rsidR="00917DD6" w:rsidRDefault="007C7997">
      <w:pPr>
        <w:pStyle w:val="Heading2"/>
      </w:pPr>
      <w:r>
        <w:t>Entry 2310</w:t>
      </w:r>
    </w:p>
    <w:p w14:paraId="01EBD8D7" w14:textId="77777777" w:rsidR="00917DD6" w:rsidRDefault="007C7997">
      <w:r>
        <w:t>Temptation: My coworker keeps spreading lies about my work. Maybe I should do the same to them.</w:t>
      </w:r>
    </w:p>
    <w:p w14:paraId="4FEA514C" w14:textId="77777777" w:rsidR="00917DD6" w:rsidRDefault="007C7997">
      <w:r>
        <w:lastRenderedPageBreak/>
        <w:t>Conscience: Fighting dishonesty with dishonesty only makes things worse. Address it directly or rise above it.</w:t>
      </w:r>
    </w:p>
    <w:p w14:paraId="6B3DBC5B" w14:textId="77777777" w:rsidR="00917DD6" w:rsidRDefault="00917DD6"/>
    <w:p w14:paraId="3A6FE78B" w14:textId="77777777" w:rsidR="00917DD6" w:rsidRDefault="007C7997">
      <w:pPr>
        <w:pStyle w:val="Heading2"/>
      </w:pPr>
      <w:r>
        <w:t>Entry 2311</w:t>
      </w:r>
    </w:p>
    <w:p w14:paraId="72129C54" w14:textId="77777777" w:rsidR="00917DD6" w:rsidRDefault="007C7997">
      <w:r>
        <w:t xml:space="preserve">Temptation: ** My coworker keeps spreading lies about me—maybe I should fight fire with fire.  </w:t>
      </w:r>
      <w:r>
        <w:br/>
      </w:r>
      <w:r>
        <w:br/>
        <w:t>**</w:t>
      </w:r>
    </w:p>
    <w:p w14:paraId="4F0444BE" w14:textId="77777777" w:rsidR="00917DD6" w:rsidRDefault="007C7997">
      <w:r>
        <w:t>Conscience: ** Sinking to their level won’t fix the problem. Stay honest and address it directly instead.</w:t>
      </w:r>
    </w:p>
    <w:p w14:paraId="71CDFB2C" w14:textId="77777777" w:rsidR="00917DD6" w:rsidRDefault="00917DD6"/>
    <w:p w14:paraId="0629B223" w14:textId="77777777" w:rsidR="00917DD6" w:rsidRDefault="007C7997">
      <w:pPr>
        <w:pStyle w:val="Heading2"/>
      </w:pPr>
      <w:r>
        <w:t>Entry 2312</w:t>
      </w:r>
    </w:p>
    <w:p w14:paraId="08A3929A" w14:textId="77777777" w:rsidR="00917DD6" w:rsidRDefault="007C7997">
      <w:r>
        <w:t xml:space="preserve">Temptation: ** Someone hurt me, and I want them to feel the same pain. Maybe I should retaliate.  </w:t>
      </w:r>
      <w:r>
        <w:br/>
      </w:r>
      <w:r>
        <w:br/>
        <w:t>**</w:t>
      </w:r>
    </w:p>
    <w:p w14:paraId="063BE608" w14:textId="77777777" w:rsidR="00917DD6" w:rsidRDefault="007C7997">
      <w:r>
        <w:t>Conscience: ** Hurting them back won’t heal you—it just spreads more pain. Choose peace instead.</w:t>
      </w:r>
    </w:p>
    <w:p w14:paraId="42F46A57" w14:textId="77777777" w:rsidR="00917DD6" w:rsidRDefault="00917DD6"/>
    <w:p w14:paraId="35A0769B" w14:textId="77777777" w:rsidR="00917DD6" w:rsidRDefault="007C7997">
      <w:pPr>
        <w:pStyle w:val="Heading2"/>
      </w:pPr>
      <w:r>
        <w:t>Entry 2313</w:t>
      </w:r>
    </w:p>
    <w:p w14:paraId="67F2DA78" w14:textId="77777777" w:rsidR="00917DD6" w:rsidRDefault="007C7997">
      <w:r>
        <w:t xml:space="preserve">Temptation: ** Someone hurt me, and I want them to feel the same pain. Maybe I should retaliate.  </w:t>
      </w:r>
      <w:r>
        <w:br/>
      </w:r>
      <w:r>
        <w:br/>
        <w:t>**</w:t>
      </w:r>
    </w:p>
    <w:p w14:paraId="6AB41657" w14:textId="77777777" w:rsidR="00917DD6" w:rsidRDefault="007C7997">
      <w:r>
        <w:t>Conscience: ** Revenge only keeps the cycle of hurt going. Choose to break it instead.</w:t>
      </w:r>
    </w:p>
    <w:p w14:paraId="19CA0543" w14:textId="77777777" w:rsidR="00917DD6" w:rsidRDefault="00917DD6"/>
    <w:p w14:paraId="7638A644" w14:textId="77777777" w:rsidR="00917DD6" w:rsidRDefault="007C7997">
      <w:pPr>
        <w:pStyle w:val="Heading2"/>
      </w:pPr>
      <w:r>
        <w:t>Entry 2314</w:t>
      </w:r>
    </w:p>
    <w:p w14:paraId="764F711E" w14:textId="77777777" w:rsidR="00917DD6" w:rsidRDefault="007C7997">
      <w:r>
        <w:t xml:space="preserve">Temptation: ** I could lie about why I'm late.  </w:t>
      </w:r>
      <w:r>
        <w:br/>
      </w:r>
      <w:r>
        <w:br/>
        <w:t>**</w:t>
      </w:r>
    </w:p>
    <w:p w14:paraId="60B373D3" w14:textId="77777777" w:rsidR="00917DD6" w:rsidRDefault="007C7997">
      <w:r>
        <w:t>Conscience: ** Honesty builds trust—even small lies weaken it.</w:t>
      </w:r>
    </w:p>
    <w:p w14:paraId="5F6F3D18" w14:textId="77777777" w:rsidR="00917DD6" w:rsidRDefault="00917DD6"/>
    <w:p w14:paraId="49879A95" w14:textId="77777777" w:rsidR="00917DD6" w:rsidRDefault="007C7997">
      <w:pPr>
        <w:pStyle w:val="Heading2"/>
      </w:pPr>
      <w:r>
        <w:lastRenderedPageBreak/>
        <w:t>Entry 2315</w:t>
      </w:r>
    </w:p>
    <w:p w14:paraId="7242304D" w14:textId="77777777" w:rsidR="00917DD6" w:rsidRDefault="007C7997">
      <w:r>
        <w:t>Temptation: I could lie about why I'm late.</w:t>
      </w:r>
    </w:p>
    <w:p w14:paraId="7043E292" w14:textId="77777777" w:rsidR="00917DD6" w:rsidRDefault="007C7997">
      <w:r>
        <w:t>Conscience: Lies create more problems than they solve. Just be honest.</w:t>
      </w:r>
    </w:p>
    <w:p w14:paraId="7757EAC1" w14:textId="77777777" w:rsidR="00917DD6" w:rsidRDefault="00917DD6"/>
    <w:p w14:paraId="02D5E7BA" w14:textId="77777777" w:rsidR="00917DD6" w:rsidRDefault="007C7997">
      <w:pPr>
        <w:pStyle w:val="Heading2"/>
      </w:pPr>
      <w:r>
        <w:t>Entry 2316</w:t>
      </w:r>
    </w:p>
    <w:p w14:paraId="6327768D" w14:textId="77777777" w:rsidR="00917DD6" w:rsidRDefault="007C7997">
      <w:r>
        <w:t>Temptation: No one would know if I exaggerated my resume for this job application.</w:t>
      </w:r>
    </w:p>
    <w:p w14:paraId="7BFBF0F6" w14:textId="77777777" w:rsidR="00917DD6" w:rsidRDefault="007C7997">
      <w:r>
        <w:t>Conscience: Integrity matters more than the job. If you can’t get it honestly, it’s not worth having.</w:t>
      </w:r>
    </w:p>
    <w:p w14:paraId="0B581A3C" w14:textId="77777777" w:rsidR="00917DD6" w:rsidRDefault="00917DD6"/>
    <w:p w14:paraId="4DF335DB" w14:textId="77777777" w:rsidR="00917DD6" w:rsidRDefault="007C7997">
      <w:pPr>
        <w:pStyle w:val="Heading2"/>
      </w:pPr>
      <w:r>
        <w:t>Entry 2317</w:t>
      </w:r>
    </w:p>
    <w:p w14:paraId="0665E608" w14:textId="77777777" w:rsidR="00917DD6" w:rsidRDefault="007C7997">
      <w:r>
        <w:t xml:space="preserve">Temptation: ** No one would know if I exaggerated my resume for this job.  </w:t>
      </w:r>
      <w:r>
        <w:br/>
      </w:r>
      <w:r>
        <w:br/>
        <w:t>**</w:t>
      </w:r>
    </w:p>
    <w:p w14:paraId="0E3681B9" w14:textId="77777777" w:rsidR="00917DD6" w:rsidRDefault="007C7997">
      <w:r>
        <w:t>Conscience: ** Dishonesty now will only make things harder later. Be truthful—you’ll earn trust the right way.</w:t>
      </w:r>
    </w:p>
    <w:p w14:paraId="5C1B4E41" w14:textId="77777777" w:rsidR="00917DD6" w:rsidRDefault="00917DD6"/>
    <w:p w14:paraId="1E95E85C" w14:textId="77777777" w:rsidR="00917DD6" w:rsidRDefault="007C7997">
      <w:pPr>
        <w:pStyle w:val="Heading2"/>
      </w:pPr>
      <w:r>
        <w:t>Entry 2318</w:t>
      </w:r>
    </w:p>
    <w:p w14:paraId="77FFD59B" w14:textId="77777777" w:rsidR="00917DD6" w:rsidRDefault="007C7997">
      <w:r>
        <w:t>Temptation: I could say I was working late instead of admitting I went out with friends.</w:t>
      </w:r>
    </w:p>
    <w:p w14:paraId="2CB28063" w14:textId="77777777" w:rsidR="00917DD6" w:rsidRDefault="007C7997">
      <w:r>
        <w:t>Conscience: Lies—even small ones—damage trust. Tell the truth.</w:t>
      </w:r>
    </w:p>
    <w:p w14:paraId="56F43127" w14:textId="77777777" w:rsidR="00917DD6" w:rsidRDefault="00917DD6"/>
    <w:p w14:paraId="710E812D" w14:textId="77777777" w:rsidR="00917DD6" w:rsidRDefault="007C7997">
      <w:pPr>
        <w:pStyle w:val="Heading2"/>
      </w:pPr>
      <w:r>
        <w:t>Entry 2319</w:t>
      </w:r>
    </w:p>
    <w:p w14:paraId="547E9DA6" w14:textId="77777777" w:rsidR="00917DD6" w:rsidRDefault="007C7997">
      <w:r>
        <w:t xml:space="preserve">Temptation: ** I could say I was working late instead of admitting I went out with friends.  </w:t>
      </w:r>
      <w:r>
        <w:br/>
      </w:r>
      <w:r>
        <w:br/>
        <w:t>**</w:t>
      </w:r>
    </w:p>
    <w:p w14:paraId="1872BE5A" w14:textId="77777777" w:rsidR="00917DD6" w:rsidRDefault="007C7997">
      <w:r>
        <w:t>Conscience: ** Lies damage trust—be honest, even when it’s uncomfortable.</w:t>
      </w:r>
    </w:p>
    <w:p w14:paraId="04FD3C65" w14:textId="77777777" w:rsidR="00917DD6" w:rsidRDefault="00917DD6"/>
    <w:p w14:paraId="02029CED" w14:textId="77777777" w:rsidR="00917DD6" w:rsidRDefault="007C7997">
      <w:pPr>
        <w:pStyle w:val="Heading2"/>
      </w:pPr>
      <w:r>
        <w:t>Entry 2320</w:t>
      </w:r>
    </w:p>
    <w:p w14:paraId="394AE659" w14:textId="77777777" w:rsidR="00917DD6" w:rsidRDefault="007C7997">
      <w:r>
        <w:t xml:space="preserve">Temptation: ** "I could skip Sabbath observance since I'm in a new place."  </w:t>
      </w:r>
      <w:r>
        <w:br/>
      </w:r>
      <w:r>
        <w:br/>
        <w:t>**</w:t>
      </w:r>
    </w:p>
    <w:p w14:paraId="0973AB4C" w14:textId="77777777" w:rsidR="00917DD6" w:rsidRDefault="007C7997">
      <w:r>
        <w:lastRenderedPageBreak/>
        <w:t>Conscience: ** "God’s commands don’t change based on location. Keep the Sabbath, no matter where you are."</w:t>
      </w:r>
    </w:p>
    <w:p w14:paraId="357F2740" w14:textId="77777777" w:rsidR="00917DD6" w:rsidRDefault="00917DD6"/>
    <w:p w14:paraId="6A119545" w14:textId="77777777" w:rsidR="00917DD6" w:rsidRDefault="007C7997">
      <w:pPr>
        <w:pStyle w:val="Heading2"/>
      </w:pPr>
      <w:r>
        <w:t>Entry 2321</w:t>
      </w:r>
    </w:p>
    <w:p w14:paraId="3F985BCC" w14:textId="77777777" w:rsidR="00917DD6" w:rsidRDefault="007C7997">
      <w:r>
        <w:t xml:space="preserve">Temptation: ** "I could skip the Sabbath—no one will notice in this new place."  </w:t>
      </w:r>
      <w:r>
        <w:br/>
      </w:r>
      <w:r>
        <w:br/>
        <w:t>**</w:t>
      </w:r>
    </w:p>
    <w:p w14:paraId="530671E2" w14:textId="77777777" w:rsidR="00917DD6" w:rsidRDefault="007C7997">
      <w:r>
        <w:t>Conscience: ** "God’s command doesn’t change based on location. Rest honors Him and strengthens you."</w:t>
      </w:r>
    </w:p>
    <w:p w14:paraId="394BBD99" w14:textId="77777777" w:rsidR="00917DD6" w:rsidRDefault="00917DD6"/>
    <w:p w14:paraId="29B56FE6" w14:textId="77777777" w:rsidR="00917DD6" w:rsidRDefault="007C7997">
      <w:pPr>
        <w:pStyle w:val="Heading2"/>
      </w:pPr>
      <w:r>
        <w:t>Entry 2322</w:t>
      </w:r>
    </w:p>
    <w:p w14:paraId="309291D0" w14:textId="77777777" w:rsidR="00917DD6" w:rsidRDefault="007C7997">
      <w:r>
        <w:t xml:space="preserve">Temptation: ** The people around me don’t keep the Sabbath—why should I stick out by observing it?  </w:t>
      </w:r>
      <w:r>
        <w:br/>
      </w:r>
      <w:r>
        <w:br/>
        <w:t>**</w:t>
      </w:r>
    </w:p>
    <w:p w14:paraId="01F0A871" w14:textId="77777777" w:rsidR="00917DD6" w:rsidRDefault="007C7997">
      <w:r>
        <w:t>Conscience: ** Your commitment to God isn’t based on what others do. Stay faithful in what you know is right.</w:t>
      </w:r>
    </w:p>
    <w:p w14:paraId="087A9C4B" w14:textId="77777777" w:rsidR="00917DD6" w:rsidRDefault="00917DD6"/>
    <w:p w14:paraId="62CAA74A" w14:textId="77777777" w:rsidR="00917DD6" w:rsidRDefault="007C7997">
      <w:pPr>
        <w:pStyle w:val="Heading2"/>
      </w:pPr>
      <w:r>
        <w:t>Entry 2323</w:t>
      </w:r>
    </w:p>
    <w:p w14:paraId="13809BA4" w14:textId="77777777" w:rsidR="00917DD6" w:rsidRDefault="007C7997">
      <w:r>
        <w:t xml:space="preserve">Temptation: ** The people around me don’t observe the Sabbath—why not just go along with them?  </w:t>
      </w:r>
      <w:r>
        <w:br/>
      </w:r>
      <w:r>
        <w:br/>
        <w:t>**</w:t>
      </w:r>
    </w:p>
    <w:p w14:paraId="47DF9DFF" w14:textId="77777777" w:rsidR="00917DD6" w:rsidRDefault="007C7997">
      <w:r>
        <w:t>Conscience: ** Stay true to your faith. If they ask, explain why it matters to you.</w:t>
      </w:r>
    </w:p>
    <w:p w14:paraId="68BD1B0C" w14:textId="77777777" w:rsidR="00917DD6" w:rsidRDefault="00917DD6"/>
    <w:p w14:paraId="39C38C47" w14:textId="77777777" w:rsidR="00917DD6" w:rsidRDefault="007C7997">
      <w:pPr>
        <w:pStyle w:val="Heading2"/>
      </w:pPr>
      <w:r>
        <w:t>Entry 2324</w:t>
      </w:r>
    </w:p>
    <w:p w14:paraId="1DE94F5F" w14:textId="77777777" w:rsidR="00917DD6" w:rsidRDefault="007C7997">
      <w:r>
        <w:t>Temptation: Moving to a new country is overwhelming—I might skip the Sabbath just to keep up.</w:t>
      </w:r>
    </w:p>
    <w:p w14:paraId="1A969F3E" w14:textId="77777777" w:rsidR="00917DD6" w:rsidRDefault="007C7997">
      <w:r>
        <w:t>Conscience: God gives you strength for the work, but rest is His command, not an option. Prioritize it.</w:t>
      </w:r>
    </w:p>
    <w:p w14:paraId="1F67DC0D" w14:textId="77777777" w:rsidR="00917DD6" w:rsidRDefault="00917DD6"/>
    <w:p w14:paraId="6E719FFC" w14:textId="77777777" w:rsidR="00917DD6" w:rsidRDefault="007C7997">
      <w:pPr>
        <w:pStyle w:val="Heading2"/>
      </w:pPr>
      <w:r>
        <w:lastRenderedPageBreak/>
        <w:t>Entry 2325</w:t>
      </w:r>
    </w:p>
    <w:p w14:paraId="18136868" w14:textId="77777777" w:rsidR="00917DD6" w:rsidRDefault="007C7997">
      <w:r>
        <w:t xml:space="preserve">Temptation: ** Life in a new place is overwhelming—maybe I should skip the Sabbath just to keep up.  </w:t>
      </w:r>
      <w:r>
        <w:br/>
      </w:r>
      <w:r>
        <w:br/>
        <w:t>**</w:t>
      </w:r>
    </w:p>
    <w:p w14:paraId="3B9919F3" w14:textId="77777777" w:rsidR="00917DD6" w:rsidRDefault="007C7997">
      <w:r>
        <w:t>Conscience: ** Skipping rest will only make things harder. Keep the Sabbath—it’s for your good.</w:t>
      </w:r>
    </w:p>
    <w:p w14:paraId="7B8553A5" w14:textId="77777777" w:rsidR="00917DD6" w:rsidRDefault="00917DD6"/>
    <w:p w14:paraId="44E6CF03" w14:textId="77777777" w:rsidR="00917DD6" w:rsidRDefault="007C7997">
      <w:pPr>
        <w:pStyle w:val="Heading2"/>
      </w:pPr>
      <w:r>
        <w:t>Entry 2326</w:t>
      </w:r>
    </w:p>
    <w:p w14:paraId="65A0797C" w14:textId="77777777" w:rsidR="00917DD6" w:rsidRDefault="007C7997">
      <w:r>
        <w:t>Temptation: I could skip rest and work on the land this Saturday.</w:t>
      </w:r>
    </w:p>
    <w:p w14:paraId="58616A41" w14:textId="77777777" w:rsidR="00917DD6" w:rsidRDefault="007C7997">
      <w:r>
        <w:t>Conscience: The Sabbath is meant for your good—don’t ignore what God has set for you.</w:t>
      </w:r>
    </w:p>
    <w:p w14:paraId="2C362225" w14:textId="77777777" w:rsidR="00917DD6" w:rsidRDefault="00917DD6"/>
    <w:p w14:paraId="33C8B9D0" w14:textId="77777777" w:rsidR="00917DD6" w:rsidRDefault="007C7997">
      <w:pPr>
        <w:pStyle w:val="Heading2"/>
      </w:pPr>
      <w:r>
        <w:t>Entry 2327</w:t>
      </w:r>
    </w:p>
    <w:p w14:paraId="368D2845" w14:textId="77777777" w:rsidR="00917DD6" w:rsidRDefault="007C7997">
      <w:r>
        <w:t>Temptation: I could work on this land on Saturday instead of resting.</w:t>
      </w:r>
    </w:p>
    <w:p w14:paraId="604EB263" w14:textId="77777777" w:rsidR="00917DD6" w:rsidRDefault="007C7997">
      <w:r>
        <w:t>Conscience: Rest is necessary—don’t trade your well-being for productivity.</w:t>
      </w:r>
    </w:p>
    <w:p w14:paraId="461E5934" w14:textId="77777777" w:rsidR="00917DD6" w:rsidRDefault="00917DD6"/>
    <w:p w14:paraId="1551068C" w14:textId="77777777" w:rsidR="00917DD6" w:rsidRDefault="007C7997">
      <w:pPr>
        <w:pStyle w:val="Heading2"/>
      </w:pPr>
      <w:r>
        <w:t>Entry 2328</w:t>
      </w:r>
    </w:p>
    <w:p w14:paraId="6074D67D" w14:textId="77777777" w:rsidR="00917DD6" w:rsidRDefault="007C7997">
      <w:r>
        <w:t xml:space="preserve">Temptation: ** I could work for the locals on Saturday and keep the money for myself—they’d never know.  </w:t>
      </w:r>
      <w:r>
        <w:br/>
      </w:r>
      <w:r>
        <w:br/>
        <w:t>**</w:t>
      </w:r>
    </w:p>
    <w:p w14:paraId="7D556AFF" w14:textId="77777777" w:rsidR="00917DD6" w:rsidRDefault="007C7997">
      <w:r>
        <w:t>Conscience: ** That’s dishonest. Even if no one finds out, God sees it. And breaking the Sabbath for greed isn’t worth it.</w:t>
      </w:r>
    </w:p>
    <w:p w14:paraId="50F6C6ED" w14:textId="77777777" w:rsidR="00917DD6" w:rsidRDefault="00917DD6"/>
    <w:p w14:paraId="263A498A" w14:textId="77777777" w:rsidR="00917DD6" w:rsidRDefault="007C7997">
      <w:pPr>
        <w:pStyle w:val="Heading2"/>
      </w:pPr>
      <w:r>
        <w:t>Entry 2329</w:t>
      </w:r>
    </w:p>
    <w:p w14:paraId="25240C00" w14:textId="77777777" w:rsidR="00917DD6" w:rsidRDefault="007C7997">
      <w:r>
        <w:t xml:space="preserve">Temptation: ** I could make a deal with the locals to work on their land and secretly keep the money for myself.  </w:t>
      </w:r>
      <w:r>
        <w:br/>
      </w:r>
      <w:r>
        <w:br/>
        <w:t>**</w:t>
      </w:r>
    </w:p>
    <w:p w14:paraId="72ED1FCF" w14:textId="77777777" w:rsidR="00917DD6" w:rsidRDefault="007C7997">
      <w:r>
        <w:t>Conscience: ** Dishonesty harms trust and relationships. It’s not worth the guilt or consequences.</w:t>
      </w:r>
    </w:p>
    <w:p w14:paraId="0DEA30CD" w14:textId="77777777" w:rsidR="00917DD6" w:rsidRDefault="00917DD6"/>
    <w:p w14:paraId="6C5EF1D3" w14:textId="77777777" w:rsidR="00917DD6" w:rsidRDefault="007C7997">
      <w:pPr>
        <w:pStyle w:val="Heading2"/>
      </w:pPr>
      <w:r>
        <w:lastRenderedPageBreak/>
        <w:t>Entry 2330</w:t>
      </w:r>
    </w:p>
    <w:p w14:paraId="11702530" w14:textId="77777777" w:rsidR="00917DD6" w:rsidRDefault="007C7997">
      <w:r>
        <w:t xml:space="preserve">Temptation: ** I could push my team to work on Saturday to get ahead on projects and boost profits.  </w:t>
      </w:r>
      <w:r>
        <w:br/>
      </w:r>
      <w:r>
        <w:br/>
        <w:t>**</w:t>
      </w:r>
    </w:p>
    <w:p w14:paraId="164F6DE5" w14:textId="77777777" w:rsidR="00917DD6" w:rsidRDefault="007C7997">
      <w:r>
        <w:t>Conscience: ** Don’t sacrifice rest—for them or yourself—just for more productivity. Respecting limits honors God and protects people.</w:t>
      </w:r>
    </w:p>
    <w:p w14:paraId="00379A4D" w14:textId="77777777" w:rsidR="00917DD6" w:rsidRDefault="00917DD6"/>
    <w:p w14:paraId="7027209C" w14:textId="77777777" w:rsidR="00917DD6" w:rsidRDefault="007C7997">
      <w:pPr>
        <w:pStyle w:val="Heading2"/>
      </w:pPr>
      <w:r>
        <w:t>Entry 2331</w:t>
      </w:r>
    </w:p>
    <w:p w14:paraId="281AFA0F" w14:textId="77777777" w:rsidR="00917DD6" w:rsidRDefault="007C7997">
      <w:r>
        <w:t>Temptation: I could push my team to work Saturdays like I do—more hours means more profit.</w:t>
      </w:r>
    </w:p>
    <w:p w14:paraId="2DF7DD34" w14:textId="77777777" w:rsidR="00917DD6" w:rsidRDefault="007C7997">
      <w:r>
        <w:t>Conscience: Respect their time and rest. Overworking them harms trust and long-term success.</w:t>
      </w:r>
    </w:p>
    <w:p w14:paraId="18EDDFDF" w14:textId="77777777" w:rsidR="00917DD6" w:rsidRDefault="00917DD6"/>
    <w:p w14:paraId="78B22887" w14:textId="77777777" w:rsidR="00917DD6" w:rsidRDefault="007C7997">
      <w:pPr>
        <w:pStyle w:val="Heading2"/>
      </w:pPr>
      <w:r>
        <w:t>Entry 2332</w:t>
      </w:r>
    </w:p>
    <w:p w14:paraId="65C9BDEC" w14:textId="77777777" w:rsidR="00917DD6" w:rsidRDefault="007C7997">
      <w:r>
        <w:t xml:space="preserve">Temptation: ** "It's just one year—I can skip the hard work and still enjoy myself."  </w:t>
      </w:r>
      <w:r>
        <w:br/>
      </w:r>
      <w:r>
        <w:br/>
        <w:t>**</w:t>
      </w:r>
    </w:p>
    <w:p w14:paraId="078802BF" w14:textId="77777777" w:rsidR="00917DD6" w:rsidRDefault="007C7997">
      <w:r>
        <w:t>Conscience: ** "Small choices now shape your future. What you plant today, you’ll reap later."</w:t>
      </w:r>
    </w:p>
    <w:p w14:paraId="07DDFE1B" w14:textId="77777777" w:rsidR="00917DD6" w:rsidRDefault="00917DD6"/>
    <w:p w14:paraId="6A6A056F" w14:textId="77777777" w:rsidR="00917DD6" w:rsidRDefault="007C7997">
      <w:pPr>
        <w:pStyle w:val="Heading2"/>
      </w:pPr>
      <w:r>
        <w:t>Entry 2333</w:t>
      </w:r>
    </w:p>
    <w:p w14:paraId="005F52F0" w14:textId="77777777" w:rsidR="00917DD6" w:rsidRDefault="007C7997">
      <w:r>
        <w:t xml:space="preserve">Temptation: ** "It's just one year—I can skip working hard and still enjoy myself."  </w:t>
      </w:r>
      <w:r>
        <w:br/>
      </w:r>
      <w:r>
        <w:br/>
        <w:t>**</w:t>
      </w:r>
    </w:p>
    <w:p w14:paraId="63FD6BF8" w14:textId="77777777" w:rsidR="00917DD6" w:rsidRDefault="007C7997">
      <w:r>
        <w:t>Conscience: ** "Neglecting responsibility now will cost you later. Is short-term comfort worth long-term regret?"</w:t>
      </w:r>
    </w:p>
    <w:p w14:paraId="0C23FE70" w14:textId="77777777" w:rsidR="00917DD6" w:rsidRDefault="00917DD6"/>
    <w:p w14:paraId="5BE4BB6B" w14:textId="77777777" w:rsidR="00917DD6" w:rsidRDefault="007C7997">
      <w:pPr>
        <w:pStyle w:val="Heading2"/>
      </w:pPr>
      <w:r>
        <w:t>Entry 2334</w:t>
      </w:r>
    </w:p>
    <w:p w14:paraId="70F6E291" w14:textId="77777777" w:rsidR="00917DD6" w:rsidRDefault="007C7997">
      <w:r>
        <w:t xml:space="preserve">Temptation: ** I don’t want to put in the effort—it’s too much work right now.  </w:t>
      </w:r>
      <w:r>
        <w:br/>
      </w:r>
      <w:r>
        <w:br/>
        <w:t>**</w:t>
      </w:r>
    </w:p>
    <w:p w14:paraId="4A5EC7B1" w14:textId="77777777" w:rsidR="00917DD6" w:rsidRDefault="007C7997">
      <w:r>
        <w:t>Conscience: ** Shortcuts now mean less fruit later. Do the work, and it will be worth it.</w:t>
      </w:r>
    </w:p>
    <w:p w14:paraId="311FA43F" w14:textId="77777777" w:rsidR="00917DD6" w:rsidRDefault="00917DD6"/>
    <w:p w14:paraId="25ECE1A6" w14:textId="77777777" w:rsidR="00917DD6" w:rsidRDefault="007C7997">
      <w:pPr>
        <w:pStyle w:val="Heading2"/>
      </w:pPr>
      <w:r>
        <w:t>Entry 2335</w:t>
      </w:r>
    </w:p>
    <w:p w14:paraId="0B997234" w14:textId="77777777" w:rsidR="00917DD6" w:rsidRDefault="007C7997">
      <w:r>
        <w:t xml:space="preserve">Temptation: ** "Skipping the vineyard work would save me so much time and effort."  </w:t>
      </w:r>
      <w:r>
        <w:br/>
      </w:r>
      <w:r>
        <w:br/>
        <w:t>**</w:t>
      </w:r>
    </w:p>
    <w:p w14:paraId="18BEE0A7" w14:textId="77777777" w:rsidR="00917DD6" w:rsidRDefault="007C7997">
      <w:r>
        <w:t>Conscience: ** "Shortcuts now often lead to harder consequences later. Do the work faithfully."</w:t>
      </w:r>
    </w:p>
    <w:p w14:paraId="6DBD1D23" w14:textId="77777777" w:rsidR="00917DD6" w:rsidRDefault="00917DD6"/>
    <w:p w14:paraId="0B13C9F2" w14:textId="77777777" w:rsidR="00917DD6" w:rsidRDefault="007C7997">
      <w:pPr>
        <w:pStyle w:val="Heading2"/>
      </w:pPr>
      <w:r>
        <w:t>Entry 2336</w:t>
      </w:r>
    </w:p>
    <w:p w14:paraId="1136F0B4" w14:textId="77777777" w:rsidR="00917DD6" w:rsidRDefault="007C7997">
      <w:r>
        <w:t xml:space="preserve">Temptation: ** I could skip planting this year to help a friend who needs a break from their land.  </w:t>
      </w:r>
      <w:r>
        <w:br/>
      </w:r>
      <w:r>
        <w:br/>
        <w:t>**</w:t>
      </w:r>
    </w:p>
    <w:p w14:paraId="03BCEE2E" w14:textId="77777777" w:rsidR="00917DD6" w:rsidRDefault="007C7997">
      <w:r>
        <w:t>Conscience: ** Helping is good, but neglecting your own responsibility isn’t wise. Balance both.</w:t>
      </w:r>
    </w:p>
    <w:p w14:paraId="020A0473" w14:textId="77777777" w:rsidR="00917DD6" w:rsidRDefault="00917DD6"/>
    <w:p w14:paraId="555969EC" w14:textId="77777777" w:rsidR="00917DD6" w:rsidRDefault="007C7997">
      <w:pPr>
        <w:pStyle w:val="Heading2"/>
      </w:pPr>
      <w:r>
        <w:t>Entry 2337</w:t>
      </w:r>
    </w:p>
    <w:p w14:paraId="62415AC7" w14:textId="77777777" w:rsidR="00917DD6" w:rsidRDefault="007C7997">
      <w:r>
        <w:t>Temptation: I could skip planting this year to help a friend who needs a break from their land.</w:t>
      </w:r>
    </w:p>
    <w:p w14:paraId="00445F2F" w14:textId="77777777" w:rsidR="00917DD6" w:rsidRDefault="007C7997">
      <w:r>
        <w:t>Conscience: Helping others is good, but neglecting your own responsibilities isn’t wise. Balance both.</w:t>
      </w:r>
    </w:p>
    <w:p w14:paraId="5A044E36" w14:textId="77777777" w:rsidR="00917DD6" w:rsidRDefault="00917DD6"/>
    <w:p w14:paraId="72395A0A" w14:textId="77777777" w:rsidR="00917DD6" w:rsidRDefault="007C7997">
      <w:pPr>
        <w:pStyle w:val="Heading2"/>
      </w:pPr>
      <w:r>
        <w:t>Entry 2338</w:t>
      </w:r>
    </w:p>
    <w:p w14:paraId="1D40137E" w14:textId="77777777" w:rsidR="00917DD6" w:rsidRDefault="007C7997">
      <w:r>
        <w:t xml:space="preserve">Temptation: ** I could sell my land for a quick profit.  </w:t>
      </w:r>
      <w:r>
        <w:br/>
      </w:r>
      <w:r>
        <w:br/>
        <w:t>**</w:t>
      </w:r>
    </w:p>
    <w:p w14:paraId="3E3884F1" w14:textId="77777777" w:rsidR="00917DD6" w:rsidRDefault="007C7997">
      <w:r>
        <w:t>Conscience: ** Make sure you’re acting out of wisdom, not just impulse. Consider if this aligns with God’s plan for your future.</w:t>
      </w:r>
    </w:p>
    <w:p w14:paraId="1950E5EC" w14:textId="77777777" w:rsidR="00917DD6" w:rsidRDefault="00917DD6"/>
    <w:p w14:paraId="4F915671" w14:textId="77777777" w:rsidR="00917DD6" w:rsidRDefault="007C7997">
      <w:pPr>
        <w:pStyle w:val="Heading2"/>
      </w:pPr>
      <w:r>
        <w:t>Entry 2339</w:t>
      </w:r>
    </w:p>
    <w:p w14:paraId="15AE0060" w14:textId="77777777" w:rsidR="00917DD6" w:rsidRDefault="007C7997">
      <w:r>
        <w:t>Temptation: I could sell my land for a quick profit.</w:t>
      </w:r>
    </w:p>
    <w:p w14:paraId="4F5115C0" w14:textId="77777777" w:rsidR="00917DD6" w:rsidRDefault="007C7997">
      <w:r>
        <w:t>Conscience: Consider whether this aligns with your long-term values, not just immediate gain.</w:t>
      </w:r>
    </w:p>
    <w:p w14:paraId="74BC4D66" w14:textId="77777777" w:rsidR="00917DD6" w:rsidRDefault="00917DD6"/>
    <w:p w14:paraId="76F23C69" w14:textId="77777777" w:rsidR="00917DD6" w:rsidRDefault="007C7997">
      <w:pPr>
        <w:pStyle w:val="Heading2"/>
      </w:pPr>
      <w:r>
        <w:t>Entry 2340</w:t>
      </w:r>
    </w:p>
    <w:p w14:paraId="460479D0" w14:textId="77777777" w:rsidR="00917DD6" w:rsidRDefault="007C7997">
      <w:r>
        <w:t xml:space="preserve">Temptation: ** I could sell this now for quick cash—I don’t really need it yet.  </w:t>
      </w:r>
      <w:r>
        <w:br/>
      </w:r>
      <w:r>
        <w:br/>
        <w:t>**</w:t>
      </w:r>
    </w:p>
    <w:p w14:paraId="34C1E92B" w14:textId="77777777" w:rsidR="00917DD6" w:rsidRDefault="007C7997">
      <w:r>
        <w:t>Conscience: ** Shortcuts often lead to regret. Trust that what’s truly yours will come at the right time.</w:t>
      </w:r>
    </w:p>
    <w:p w14:paraId="0E1AF0D7" w14:textId="77777777" w:rsidR="00917DD6" w:rsidRDefault="00917DD6"/>
    <w:p w14:paraId="3A960FE5" w14:textId="77777777" w:rsidR="00917DD6" w:rsidRDefault="007C7997">
      <w:pPr>
        <w:pStyle w:val="Heading2"/>
      </w:pPr>
      <w:r>
        <w:t>Entry 2341</w:t>
      </w:r>
    </w:p>
    <w:p w14:paraId="29EC88FA" w14:textId="77777777" w:rsidR="00917DD6" w:rsidRDefault="007C7997">
      <w:r>
        <w:t xml:space="preserve">Temptation: ** I could make a lot more money selling this to someone else—I don’t really need it right now.  </w:t>
      </w:r>
      <w:r>
        <w:br/>
      </w:r>
      <w:r>
        <w:br/>
        <w:t>**</w:t>
      </w:r>
    </w:p>
    <w:p w14:paraId="724FAEEA" w14:textId="77777777" w:rsidR="00917DD6" w:rsidRDefault="007C7997">
      <w:r>
        <w:t>Conscience: ** Exploiting others for personal gain is dishonest. If it’s not yours to sell, don’t do it.</w:t>
      </w:r>
    </w:p>
    <w:p w14:paraId="75F64DE0" w14:textId="77777777" w:rsidR="00917DD6" w:rsidRDefault="00917DD6"/>
    <w:p w14:paraId="051688C8" w14:textId="77777777" w:rsidR="00917DD6" w:rsidRDefault="007C7997">
      <w:pPr>
        <w:pStyle w:val="Heading2"/>
      </w:pPr>
      <w:r>
        <w:t>Entry 2342</w:t>
      </w:r>
    </w:p>
    <w:p w14:paraId="4C8A249E" w14:textId="77777777" w:rsidR="00917DD6" w:rsidRDefault="007C7997">
      <w:r>
        <w:t xml:space="preserve">Temptation: ** I have a lot of debts, so this would help me pay them off sooner.  </w:t>
      </w:r>
      <w:r>
        <w:br/>
      </w:r>
      <w:r>
        <w:br/>
        <w:t>**</w:t>
      </w:r>
    </w:p>
    <w:p w14:paraId="6AAB9192" w14:textId="77777777" w:rsidR="00917DD6" w:rsidRDefault="007C7997">
      <w:r>
        <w:t>Conscience: ** Getting out of debt is good, but not by doing something wrong. Find an honest way.</w:t>
      </w:r>
    </w:p>
    <w:p w14:paraId="52FC7584" w14:textId="77777777" w:rsidR="00917DD6" w:rsidRDefault="00917DD6"/>
    <w:p w14:paraId="3A351CE0" w14:textId="77777777" w:rsidR="00917DD6" w:rsidRDefault="007C7997">
      <w:pPr>
        <w:pStyle w:val="Heading2"/>
      </w:pPr>
      <w:r>
        <w:t>Entry 2343</w:t>
      </w:r>
    </w:p>
    <w:p w14:paraId="22A181A3" w14:textId="77777777" w:rsidR="00917DD6" w:rsidRDefault="007C7997">
      <w:r>
        <w:t xml:space="preserve">Temptation: ** I have a lot of debts, so this would help me pay them off sooner.  </w:t>
      </w:r>
      <w:r>
        <w:br/>
      </w:r>
      <w:r>
        <w:br/>
        <w:t>**</w:t>
      </w:r>
    </w:p>
    <w:p w14:paraId="28F70FE6" w14:textId="77777777" w:rsidR="00917DD6" w:rsidRDefault="007C7997">
      <w:r>
        <w:t>Conscience: ** Wrong actions won’t fix your problems—they’ll just create new ones. Be patient and find an honest way forward.</w:t>
      </w:r>
    </w:p>
    <w:p w14:paraId="2929C18C" w14:textId="77777777" w:rsidR="00917DD6" w:rsidRDefault="00917DD6"/>
    <w:p w14:paraId="41F2ED47" w14:textId="77777777" w:rsidR="00917DD6" w:rsidRDefault="007C7997">
      <w:pPr>
        <w:pStyle w:val="Heading2"/>
      </w:pPr>
      <w:r>
        <w:t>Entry 2344</w:t>
      </w:r>
    </w:p>
    <w:p w14:paraId="1F859955" w14:textId="77777777" w:rsidR="00917DD6" w:rsidRDefault="007C7997">
      <w:r>
        <w:t xml:space="preserve">Temptation: ** There's plenty of food today, and I'm really hungry. Maybe I should take extra for later.  </w:t>
      </w:r>
      <w:r>
        <w:br/>
      </w:r>
      <w:r>
        <w:lastRenderedPageBreak/>
        <w:br/>
        <w:t>**</w:t>
      </w:r>
    </w:p>
    <w:p w14:paraId="635811DE" w14:textId="77777777" w:rsidR="00917DD6" w:rsidRDefault="007C7997">
      <w:r>
        <w:t>Conscience: ** Taking more than you need is wrong. Eat what you can now, but don’t hoard what isn’t yours.</w:t>
      </w:r>
    </w:p>
    <w:p w14:paraId="44B25022" w14:textId="77777777" w:rsidR="00917DD6" w:rsidRDefault="00917DD6"/>
    <w:p w14:paraId="07B90411" w14:textId="77777777" w:rsidR="00917DD6" w:rsidRDefault="007C7997">
      <w:pPr>
        <w:pStyle w:val="Heading2"/>
      </w:pPr>
      <w:r>
        <w:t>Entry 2345</w:t>
      </w:r>
    </w:p>
    <w:p w14:paraId="5FDDC03D" w14:textId="77777777" w:rsidR="00917DD6" w:rsidRDefault="007C7997">
      <w:r>
        <w:t xml:space="preserve">Temptation: ** The food is abundant today, and I'm really hungry. Maybe I can just take a little extra for later.  </w:t>
      </w:r>
      <w:r>
        <w:br/>
      </w:r>
      <w:r>
        <w:br/>
        <w:t>**</w:t>
      </w:r>
    </w:p>
    <w:p w14:paraId="5924C99D" w14:textId="77777777" w:rsidR="00917DD6" w:rsidRDefault="007C7997">
      <w:r>
        <w:t>Conscience: ** Taking more than you need is unfair to others. Stick to what’s right—even when no one’s watching.</w:t>
      </w:r>
    </w:p>
    <w:p w14:paraId="735763A0" w14:textId="77777777" w:rsidR="00917DD6" w:rsidRDefault="00917DD6"/>
    <w:p w14:paraId="7A95D7EC" w14:textId="77777777" w:rsidR="00917DD6" w:rsidRDefault="007C7997">
      <w:pPr>
        <w:pStyle w:val="Heading2"/>
      </w:pPr>
      <w:r>
        <w:t>Entry 2346</w:t>
      </w:r>
    </w:p>
    <w:p w14:paraId="61898107" w14:textId="77777777" w:rsidR="00917DD6" w:rsidRDefault="007C7997">
      <w:r>
        <w:t>Temptation: I could lie about being a hired worker just to get the Sabbath meal.</w:t>
      </w:r>
    </w:p>
    <w:p w14:paraId="7327D2F7" w14:textId="77777777" w:rsidR="00917DD6" w:rsidRDefault="007C7997">
      <w:r>
        <w:t>Conscience: Dishonesty is never justified, even for a meal.</w:t>
      </w:r>
    </w:p>
    <w:p w14:paraId="59D53D5F" w14:textId="77777777" w:rsidR="00917DD6" w:rsidRDefault="00917DD6"/>
    <w:p w14:paraId="64A0583A" w14:textId="77777777" w:rsidR="00917DD6" w:rsidRDefault="007C7997">
      <w:pPr>
        <w:pStyle w:val="Heading2"/>
      </w:pPr>
      <w:r>
        <w:t>Entry 2347</w:t>
      </w:r>
    </w:p>
    <w:p w14:paraId="7665866E" w14:textId="77777777" w:rsidR="00917DD6" w:rsidRDefault="007C7997">
      <w:r>
        <w:t xml:space="preserve">Temptation: ** I could lie about being a hired worker just to eat the Sabbath food.  </w:t>
      </w:r>
      <w:r>
        <w:br/>
      </w:r>
      <w:r>
        <w:br/>
        <w:t>**</w:t>
      </w:r>
    </w:p>
    <w:p w14:paraId="2FE3103D" w14:textId="77777777" w:rsidR="00917DD6" w:rsidRDefault="007C7997">
      <w:r>
        <w:t>Conscience: ** Honesty matters—don’t take what isn’t rightfully yours.</w:t>
      </w:r>
    </w:p>
    <w:p w14:paraId="34F2CBC1" w14:textId="77777777" w:rsidR="00917DD6" w:rsidRDefault="00917DD6"/>
    <w:p w14:paraId="617F6B8D" w14:textId="77777777" w:rsidR="00917DD6" w:rsidRDefault="007C7997">
      <w:pPr>
        <w:pStyle w:val="Heading2"/>
      </w:pPr>
      <w:r>
        <w:t>Entry 2348</w:t>
      </w:r>
    </w:p>
    <w:p w14:paraId="704DE227" w14:textId="77777777" w:rsidR="00917DD6" w:rsidRDefault="007C7997">
      <w:r>
        <w:t xml:space="preserve">Temptation: ** That food looks good—maybe just a taste wouldn’t hurt.  </w:t>
      </w:r>
      <w:r>
        <w:br/>
      </w:r>
      <w:r>
        <w:br/>
        <w:t>**</w:t>
      </w:r>
    </w:p>
    <w:p w14:paraId="76E9DB84" w14:textId="77777777" w:rsidR="00917DD6" w:rsidRDefault="007C7997">
      <w:r>
        <w:t>Conscience: ** Taking what isn’t yours, even a little, is still wrong. Respect what’s been set aside for others.</w:t>
      </w:r>
    </w:p>
    <w:p w14:paraId="04973FC8" w14:textId="77777777" w:rsidR="00917DD6" w:rsidRDefault="00917DD6"/>
    <w:p w14:paraId="397693A1" w14:textId="77777777" w:rsidR="00917DD6" w:rsidRDefault="007C7997">
      <w:pPr>
        <w:pStyle w:val="Heading2"/>
      </w:pPr>
      <w:r>
        <w:lastRenderedPageBreak/>
        <w:t>Entry 2349</w:t>
      </w:r>
    </w:p>
    <w:p w14:paraId="150A5544" w14:textId="77777777" w:rsidR="00917DD6" w:rsidRDefault="007C7997">
      <w:r>
        <w:t xml:space="preserve">Temptation: ** That food looks good—maybe just a small taste wouldn’t hurt.  </w:t>
      </w:r>
      <w:r>
        <w:br/>
      </w:r>
      <w:r>
        <w:br/>
        <w:t>**</w:t>
      </w:r>
    </w:p>
    <w:p w14:paraId="4875DA02" w14:textId="77777777" w:rsidR="00917DD6" w:rsidRDefault="007C7997">
      <w:r>
        <w:t>Conscience: ** Taking what isn’t yours is wrong, no matter how small. Respect what belongs to others.</w:t>
      </w:r>
    </w:p>
    <w:p w14:paraId="6C39636E" w14:textId="77777777" w:rsidR="00917DD6" w:rsidRDefault="00917DD6"/>
    <w:p w14:paraId="70A85198" w14:textId="77777777" w:rsidR="00917DD6" w:rsidRDefault="007C7997">
      <w:pPr>
        <w:pStyle w:val="Heading2"/>
      </w:pPr>
      <w:r>
        <w:t>Entry 2350</w:t>
      </w:r>
    </w:p>
    <w:p w14:paraId="044F1DF2" w14:textId="77777777" w:rsidR="00917DD6" w:rsidRDefault="007C7997">
      <w:r>
        <w:t xml:space="preserve">Temptation: ** I've worked hard all week—I deserve to relax and enjoy my food.  </w:t>
      </w:r>
      <w:r>
        <w:br/>
      </w:r>
      <w:r>
        <w:br/>
        <w:t>**</w:t>
      </w:r>
    </w:p>
    <w:p w14:paraId="6A3C8BC7" w14:textId="77777777" w:rsidR="00917DD6" w:rsidRDefault="007C7997">
      <w:r>
        <w:t>Conscience: ** Rest is good, but don’t let indulgence become a habit. Enjoy responsibly.</w:t>
      </w:r>
    </w:p>
    <w:p w14:paraId="2FCB3A58" w14:textId="77777777" w:rsidR="00917DD6" w:rsidRDefault="00917DD6"/>
    <w:p w14:paraId="228A0EC6" w14:textId="77777777" w:rsidR="00917DD6" w:rsidRDefault="007C7997">
      <w:pPr>
        <w:pStyle w:val="Heading2"/>
      </w:pPr>
      <w:r>
        <w:t>Entry 2351</w:t>
      </w:r>
    </w:p>
    <w:p w14:paraId="25657C60" w14:textId="77777777" w:rsidR="00917DD6" w:rsidRDefault="007C7997">
      <w:r>
        <w:t xml:space="preserve">Temptation: ** I've worked hard all week—I deserve to enjoy my food without restrictions.  </w:t>
      </w:r>
      <w:r>
        <w:br/>
      </w:r>
      <w:r>
        <w:br/>
        <w:t>**</w:t>
      </w:r>
    </w:p>
    <w:p w14:paraId="41613C6D" w14:textId="77777777" w:rsidR="00917DD6" w:rsidRDefault="007C7997">
      <w:r>
        <w:t>Conscience: ** Discipline matters more in moments of ease than in hardship. Stay true to your commitment.</w:t>
      </w:r>
    </w:p>
    <w:p w14:paraId="4A57FB5D" w14:textId="77777777" w:rsidR="00917DD6" w:rsidRDefault="00917DD6"/>
    <w:p w14:paraId="2C52E97D" w14:textId="77777777" w:rsidR="00917DD6" w:rsidRDefault="007C7997">
      <w:pPr>
        <w:pStyle w:val="Heading2"/>
      </w:pPr>
      <w:r>
        <w:t>Entry 2352</w:t>
      </w:r>
    </w:p>
    <w:p w14:paraId="03D43DED" w14:textId="77777777" w:rsidR="00917DD6" w:rsidRDefault="007C7997">
      <w:r>
        <w:t>Temptation: This is my favorite food... I don’t want to wait until next weekend to eat it again.</w:t>
      </w:r>
    </w:p>
    <w:p w14:paraId="00585497" w14:textId="77777777" w:rsidR="00917DD6" w:rsidRDefault="007C7997">
      <w:r>
        <w:t>Conscience: Enjoying it now is fine, but don’t let cravings control you. Moderation keeps it special.</w:t>
      </w:r>
    </w:p>
    <w:p w14:paraId="57B1CDC4" w14:textId="77777777" w:rsidR="00917DD6" w:rsidRDefault="00917DD6"/>
    <w:p w14:paraId="5B2FB8C9" w14:textId="77777777" w:rsidR="00917DD6" w:rsidRDefault="007C7997">
      <w:pPr>
        <w:pStyle w:val="Heading2"/>
      </w:pPr>
      <w:r>
        <w:t>Entry 2353</w:t>
      </w:r>
    </w:p>
    <w:p w14:paraId="50D0E46A" w14:textId="77777777" w:rsidR="00917DD6" w:rsidRDefault="007C7997">
      <w:r>
        <w:t xml:space="preserve">Temptation: ** This is my favorite food... I don’t want to wait until next weekend to eat it again.  </w:t>
      </w:r>
      <w:r>
        <w:br/>
      </w:r>
      <w:r>
        <w:br/>
        <w:t>**</w:t>
      </w:r>
    </w:p>
    <w:p w14:paraId="78D797D6" w14:textId="77777777" w:rsidR="00917DD6" w:rsidRDefault="007C7997">
      <w:r>
        <w:t>Conscience: ** Self-control matters more than immediate satisfaction. Stick to the plan.</w:t>
      </w:r>
    </w:p>
    <w:p w14:paraId="01E8EB13" w14:textId="77777777" w:rsidR="00917DD6" w:rsidRDefault="00917DD6"/>
    <w:p w14:paraId="5F8EF4F8" w14:textId="77777777" w:rsidR="00917DD6" w:rsidRDefault="007C7997">
      <w:pPr>
        <w:pStyle w:val="Heading2"/>
      </w:pPr>
      <w:r>
        <w:lastRenderedPageBreak/>
        <w:t>Entry 2354</w:t>
      </w:r>
    </w:p>
    <w:p w14:paraId="0A58A95D" w14:textId="77777777" w:rsidR="00917DD6" w:rsidRDefault="007C7997">
      <w:r>
        <w:t xml:space="preserve">Temptation: ** My friends want to go out for a meal... I could just use that money on this food instead.  </w:t>
      </w:r>
      <w:r>
        <w:br/>
      </w:r>
      <w:r>
        <w:br/>
        <w:t>**</w:t>
      </w:r>
    </w:p>
    <w:p w14:paraId="0666020C" w14:textId="77777777" w:rsidR="00917DD6" w:rsidRDefault="007C7997">
      <w:r>
        <w:t>Conscience: ** Think about whether this is the best use of your money. Saving or spending it on something more important might be wiser. Don’t let impulse override good judgment.</w:t>
      </w:r>
    </w:p>
    <w:p w14:paraId="12692EC0" w14:textId="77777777" w:rsidR="00917DD6" w:rsidRDefault="00917DD6"/>
    <w:p w14:paraId="68332B8D" w14:textId="77777777" w:rsidR="00917DD6" w:rsidRDefault="007C7997">
      <w:pPr>
        <w:pStyle w:val="Heading2"/>
      </w:pPr>
      <w:r>
        <w:t>Entry 2355</w:t>
      </w:r>
    </w:p>
    <w:p w14:paraId="0E1ABC15" w14:textId="77777777" w:rsidR="00917DD6" w:rsidRDefault="007C7997">
      <w:r>
        <w:t xml:space="preserve">Temptation: ** My friends want to go out for a meal... I can just use that money on this food instead.  </w:t>
      </w:r>
      <w:r>
        <w:br/>
      </w:r>
      <w:r>
        <w:br/>
        <w:t>**</w:t>
      </w:r>
    </w:p>
    <w:p w14:paraId="32AE2EC6" w14:textId="77777777" w:rsidR="00917DD6" w:rsidRDefault="007C7997">
      <w:r>
        <w:t>Conscience: ** Spending impulsively now means sacrificing future stability. Discipline with money today leads to freedom tomorrow.</w:t>
      </w:r>
    </w:p>
    <w:p w14:paraId="5F451DCC" w14:textId="77777777" w:rsidR="00917DD6" w:rsidRDefault="00917DD6"/>
    <w:p w14:paraId="7994F9F7" w14:textId="77777777" w:rsidR="00917DD6" w:rsidRDefault="007C7997">
      <w:pPr>
        <w:pStyle w:val="Heading2"/>
      </w:pPr>
      <w:r>
        <w:t>Entry 2356</w:t>
      </w:r>
    </w:p>
    <w:p w14:paraId="63467748" w14:textId="77777777" w:rsidR="00917DD6" w:rsidRDefault="007C7997">
      <w:r>
        <w:t>Temptation: There's plenty of food here, but some is going to waste while I'm still hungry.</w:t>
      </w:r>
    </w:p>
    <w:p w14:paraId="215AFD6B" w14:textId="77777777" w:rsidR="00917DD6" w:rsidRDefault="007C7997">
      <w:r>
        <w:t>Conscience: If you take more than you need, others go without. Be fair—share what’s extra.</w:t>
      </w:r>
    </w:p>
    <w:p w14:paraId="3AB8B9CE" w14:textId="77777777" w:rsidR="00917DD6" w:rsidRDefault="00917DD6"/>
    <w:p w14:paraId="5BBCD5B2" w14:textId="77777777" w:rsidR="00917DD6" w:rsidRDefault="007C7997">
      <w:pPr>
        <w:pStyle w:val="Heading2"/>
      </w:pPr>
      <w:r>
        <w:t>Entry 2357</w:t>
      </w:r>
    </w:p>
    <w:p w14:paraId="765F00E7" w14:textId="77777777" w:rsidR="00917DD6" w:rsidRDefault="007C7997">
      <w:r>
        <w:t>Temptation: There's plenty of food here, but some is going to waste while I'm still hungry.</w:t>
      </w:r>
    </w:p>
    <w:p w14:paraId="35B285B2" w14:textId="77777777" w:rsidR="00917DD6" w:rsidRDefault="007C7997">
      <w:r>
        <w:t>Conscience: Taking more than you need isn’t right—even if it seems available. Stewardship matters.</w:t>
      </w:r>
    </w:p>
    <w:p w14:paraId="1CBFC72C" w14:textId="77777777" w:rsidR="00917DD6" w:rsidRDefault="00917DD6"/>
    <w:p w14:paraId="04489DBB" w14:textId="77777777" w:rsidR="00917DD6" w:rsidRDefault="007C7997">
      <w:pPr>
        <w:pStyle w:val="Heading2"/>
      </w:pPr>
      <w:r>
        <w:t>Entry 2358</w:t>
      </w:r>
    </w:p>
    <w:p w14:paraId="70D7D1FE" w14:textId="77777777" w:rsidR="00917DD6" w:rsidRDefault="007C7997">
      <w:r>
        <w:t>Temptation: This fruit looks good, and no one’s around to stop me. Why not take it?</w:t>
      </w:r>
    </w:p>
    <w:p w14:paraId="229FECEB" w14:textId="77777777" w:rsidR="00917DD6" w:rsidRDefault="007C7997">
      <w:r>
        <w:t>Conscience: Just because you can doesn’t mean you should. Respect what isn’t yours.</w:t>
      </w:r>
    </w:p>
    <w:p w14:paraId="6C50BFB8" w14:textId="77777777" w:rsidR="00917DD6" w:rsidRDefault="00917DD6"/>
    <w:p w14:paraId="70D7F991" w14:textId="77777777" w:rsidR="00917DD6" w:rsidRDefault="007C7997">
      <w:pPr>
        <w:pStyle w:val="Heading2"/>
      </w:pPr>
      <w:r>
        <w:t>Entry 2359</w:t>
      </w:r>
    </w:p>
    <w:p w14:paraId="288E161B" w14:textId="77777777" w:rsidR="00917DD6" w:rsidRDefault="007C7997">
      <w:r>
        <w:t>Temptation: This fruit looks good, and no one’s around to stop me. Why not take it?</w:t>
      </w:r>
    </w:p>
    <w:p w14:paraId="6DF2C8F8" w14:textId="77777777" w:rsidR="00917DD6" w:rsidRDefault="007C7997">
      <w:r>
        <w:lastRenderedPageBreak/>
        <w:t>Conscience: Just because you can doesn’t mean you should. Taking what isn’t yours is wrong.</w:t>
      </w:r>
    </w:p>
    <w:p w14:paraId="1614D705" w14:textId="77777777" w:rsidR="00917DD6" w:rsidRDefault="00917DD6"/>
    <w:p w14:paraId="38899749" w14:textId="77777777" w:rsidR="00917DD6" w:rsidRDefault="007C7997">
      <w:pPr>
        <w:pStyle w:val="Heading2"/>
      </w:pPr>
      <w:r>
        <w:t>Entry 2360</w:t>
      </w:r>
    </w:p>
    <w:p w14:paraId="117D9567" w14:textId="77777777" w:rsidR="00917DD6" w:rsidRDefault="007C7997">
      <w:r>
        <w:t>Temptation: I'm feeling hungry, and no one's watching what I eat...</w:t>
      </w:r>
    </w:p>
    <w:p w14:paraId="19D947A5" w14:textId="77777777" w:rsidR="00917DD6" w:rsidRDefault="007C7997">
      <w:r>
        <w:t>Conscience: Self-control matters even when no one sees. Stick to what you know is right.</w:t>
      </w:r>
    </w:p>
    <w:p w14:paraId="3F9E3366" w14:textId="77777777" w:rsidR="00917DD6" w:rsidRDefault="00917DD6"/>
    <w:p w14:paraId="33269B35" w14:textId="77777777" w:rsidR="00917DD6" w:rsidRDefault="007C7997">
      <w:pPr>
        <w:pStyle w:val="Heading2"/>
      </w:pPr>
      <w:r>
        <w:t>Entry 2361</w:t>
      </w:r>
    </w:p>
    <w:p w14:paraId="6B1D2135" w14:textId="77777777" w:rsidR="00917DD6" w:rsidRDefault="007C7997">
      <w:r>
        <w:t xml:space="preserve">Temptation: ** I'm feeling hungry, and no one's watching—why not take a little extra?  </w:t>
      </w:r>
      <w:r>
        <w:br/>
      </w:r>
      <w:r>
        <w:br/>
        <w:t>**</w:t>
      </w:r>
    </w:p>
    <w:p w14:paraId="578FF01B" w14:textId="77777777" w:rsidR="00917DD6" w:rsidRDefault="007C7997">
      <w:r>
        <w:t>Conscience: ** Overindulging when no one's looking still affects you—and others who might go without. Be honest with yourself.</w:t>
      </w:r>
    </w:p>
    <w:p w14:paraId="47FB0D68" w14:textId="77777777" w:rsidR="00917DD6" w:rsidRDefault="00917DD6"/>
    <w:p w14:paraId="053E2135" w14:textId="77777777" w:rsidR="00917DD6" w:rsidRDefault="007C7997">
      <w:pPr>
        <w:pStyle w:val="Heading2"/>
      </w:pPr>
      <w:r>
        <w:t>Entry 2362</w:t>
      </w:r>
    </w:p>
    <w:p w14:paraId="3B8C9A3D" w14:textId="77777777" w:rsidR="00917DD6" w:rsidRDefault="007C7997">
      <w:r>
        <w:t xml:space="preserve">Temptation: ** I could sell a few of my chickens to make some extra money.  </w:t>
      </w:r>
      <w:r>
        <w:br/>
      </w:r>
      <w:r>
        <w:br/>
        <w:t>**</w:t>
      </w:r>
    </w:p>
    <w:p w14:paraId="1C05E18A" w14:textId="77777777" w:rsidR="00917DD6" w:rsidRDefault="007C7997">
      <w:r>
        <w:t>Conscience: ** If you need the money, make sure you’re doing it fairly and not neglecting your responsibilities to care for them.</w:t>
      </w:r>
    </w:p>
    <w:p w14:paraId="28AA3AA2" w14:textId="77777777" w:rsidR="00917DD6" w:rsidRDefault="00917DD6"/>
    <w:p w14:paraId="259827FA" w14:textId="77777777" w:rsidR="00917DD6" w:rsidRDefault="007C7997">
      <w:pPr>
        <w:pStyle w:val="Heading2"/>
      </w:pPr>
      <w:r>
        <w:t>Entry 2363</w:t>
      </w:r>
    </w:p>
    <w:p w14:paraId="59427477" w14:textId="77777777" w:rsidR="00917DD6" w:rsidRDefault="007C7997">
      <w:r>
        <w:t>Temptation: I could sell a few of my chickens to make some extra money.</w:t>
      </w:r>
    </w:p>
    <w:p w14:paraId="657AE07B" w14:textId="77777777" w:rsidR="00917DD6" w:rsidRDefault="007C7997">
      <w:r>
        <w:t>Conscience: If you don’t truly need the money, don’t rush to sell what sustains you. Trust that provision will come.</w:t>
      </w:r>
    </w:p>
    <w:p w14:paraId="3602B410" w14:textId="77777777" w:rsidR="00917DD6" w:rsidRDefault="00917DD6"/>
    <w:p w14:paraId="20C29A70" w14:textId="77777777" w:rsidR="00917DD6" w:rsidRDefault="007C7997">
      <w:pPr>
        <w:pStyle w:val="Heading2"/>
      </w:pPr>
      <w:r>
        <w:t>Entry 2364</w:t>
      </w:r>
    </w:p>
    <w:p w14:paraId="64AB7F3F" w14:textId="77777777" w:rsidR="00917DD6" w:rsidRDefault="007C7997">
      <w:r>
        <w:t>Temptation: I can go hunting and get myself some wild game meat.</w:t>
      </w:r>
    </w:p>
    <w:p w14:paraId="223D7572" w14:textId="77777777" w:rsidR="00917DD6" w:rsidRDefault="007C7997">
      <w:r>
        <w:t>Conscience: Hunting is only justified if it's necessary for survival or done responsibly. Are you respecting the animal and the law?</w:t>
      </w:r>
    </w:p>
    <w:p w14:paraId="2ACF5CEC" w14:textId="77777777" w:rsidR="00917DD6" w:rsidRDefault="00917DD6"/>
    <w:p w14:paraId="702CA0A6" w14:textId="77777777" w:rsidR="00917DD6" w:rsidRDefault="007C7997">
      <w:pPr>
        <w:pStyle w:val="Heading2"/>
      </w:pPr>
      <w:r>
        <w:lastRenderedPageBreak/>
        <w:t>Entry 2365</w:t>
      </w:r>
    </w:p>
    <w:p w14:paraId="7B1BF51D" w14:textId="77777777" w:rsidR="00917DD6" w:rsidRDefault="007C7997">
      <w:r>
        <w:t>Temptation: I can go hunting and get myself some wild game meat.</w:t>
      </w:r>
    </w:p>
    <w:p w14:paraId="7A9760A1" w14:textId="77777777" w:rsidR="00917DD6" w:rsidRDefault="007C7997">
      <w:r>
        <w:t>Conscience: Hunting is acceptable, but do it responsibly—respect the animal and don’t take more than you need.</w:t>
      </w:r>
    </w:p>
    <w:p w14:paraId="1C62ED83" w14:textId="77777777" w:rsidR="00917DD6" w:rsidRDefault="00917DD6"/>
    <w:p w14:paraId="1A3E7928" w14:textId="77777777" w:rsidR="00917DD6" w:rsidRDefault="007C7997">
      <w:pPr>
        <w:pStyle w:val="Heading2"/>
      </w:pPr>
      <w:r>
        <w:t>Entry 2366</w:t>
      </w:r>
    </w:p>
    <w:p w14:paraId="69BAC0B5" w14:textId="77777777" w:rsidR="00917DD6" w:rsidRDefault="007C7997">
      <w:r>
        <w:t xml:space="preserve">Temptation: ** There's a new restaurant in town. I could eat there instead of cooking at home.  </w:t>
      </w:r>
      <w:r>
        <w:br/>
      </w:r>
      <w:r>
        <w:br/>
        <w:t>**</w:t>
      </w:r>
    </w:p>
    <w:p w14:paraId="3C7FBD0A" w14:textId="77777777" w:rsidR="00917DD6" w:rsidRDefault="007C7997">
      <w:r>
        <w:t>Conscience: ** Eating out is fine sometimes, but consider your budget and health first. If you do go, maybe choose a balanced meal.</w:t>
      </w:r>
    </w:p>
    <w:p w14:paraId="0B8407F2" w14:textId="77777777" w:rsidR="00917DD6" w:rsidRDefault="00917DD6"/>
    <w:p w14:paraId="63318430" w14:textId="77777777" w:rsidR="00917DD6" w:rsidRDefault="007C7997">
      <w:pPr>
        <w:pStyle w:val="Heading2"/>
      </w:pPr>
      <w:r>
        <w:t>Entry 2367</w:t>
      </w:r>
    </w:p>
    <w:p w14:paraId="7DA904E5" w14:textId="77777777" w:rsidR="00917DD6" w:rsidRDefault="007C7997">
      <w:r>
        <w:t xml:space="preserve">Temptation: ** There's a new restaurant in town—it’d be easier to eat there than cook at home.  </w:t>
      </w:r>
      <w:r>
        <w:br/>
      </w:r>
      <w:r>
        <w:br/>
        <w:t>**</w:t>
      </w:r>
    </w:p>
    <w:p w14:paraId="582DAEC4" w14:textId="77777777" w:rsidR="00917DD6" w:rsidRDefault="007C7997">
      <w:r>
        <w:t>Conscience: ** Convenience isn’t worth compromising self-control. Stick to what you know is right.</w:t>
      </w:r>
    </w:p>
    <w:p w14:paraId="6B966C7E" w14:textId="77777777" w:rsidR="00917DD6" w:rsidRDefault="00917DD6"/>
    <w:p w14:paraId="04CD0F12" w14:textId="77777777" w:rsidR="00917DD6" w:rsidRDefault="007C7997">
      <w:pPr>
        <w:pStyle w:val="Heading2"/>
      </w:pPr>
      <w:r>
        <w:t>Entry 2368</w:t>
      </w:r>
    </w:p>
    <w:p w14:paraId="49C7CB3A" w14:textId="77777777" w:rsidR="00917DD6" w:rsidRDefault="007C7997">
      <w:r>
        <w:t>Temptation: Seven years seems like a long time—maybe I could cut it short?</w:t>
      </w:r>
    </w:p>
    <w:p w14:paraId="10CC57ED" w14:textId="77777777" w:rsidR="00917DD6" w:rsidRDefault="007C7997">
      <w:r>
        <w:t>Conscience: Shortcuts often lead to regret. Stick to what’s right.</w:t>
      </w:r>
    </w:p>
    <w:p w14:paraId="0A55C923" w14:textId="77777777" w:rsidR="00917DD6" w:rsidRDefault="00917DD6"/>
    <w:p w14:paraId="1811F35F" w14:textId="77777777" w:rsidR="00917DD6" w:rsidRDefault="007C7997">
      <w:pPr>
        <w:pStyle w:val="Heading2"/>
      </w:pPr>
      <w:r>
        <w:t>Entry 2369</w:t>
      </w:r>
    </w:p>
    <w:p w14:paraId="03B24B12" w14:textId="77777777" w:rsidR="00917DD6" w:rsidRDefault="007C7997">
      <w:r>
        <w:t>Temptation: Seven years seems like a long time—maybe I could cut it short?</w:t>
      </w:r>
    </w:p>
    <w:p w14:paraId="69F6B6EC" w14:textId="77777777" w:rsidR="00917DD6" w:rsidRDefault="007C7997">
      <w:r>
        <w:t>Conscience: God’s timing isn’t negotiable. Stick with what’s right, not what’s convenient.</w:t>
      </w:r>
    </w:p>
    <w:p w14:paraId="38D45D38" w14:textId="77777777" w:rsidR="00917DD6" w:rsidRDefault="00917DD6"/>
    <w:p w14:paraId="4608ECE2" w14:textId="77777777" w:rsidR="00917DD6" w:rsidRDefault="007C7997">
      <w:pPr>
        <w:pStyle w:val="Heading2"/>
      </w:pPr>
      <w:r>
        <w:t>Entry 2370</w:t>
      </w:r>
    </w:p>
    <w:p w14:paraId="5F747523" w14:textId="77777777" w:rsidR="00917DD6" w:rsidRDefault="007C7997">
      <w:r>
        <w:t xml:space="preserve">Temptation: ** I'm feeling really overwhelmed... maybe taking an extra Sabbath year wouldn't be so bad?  </w:t>
      </w:r>
      <w:r>
        <w:br/>
      </w:r>
      <w:r>
        <w:lastRenderedPageBreak/>
        <w:br/>
        <w:t>**</w:t>
      </w:r>
    </w:p>
    <w:p w14:paraId="11BEB428" w14:textId="77777777" w:rsidR="00917DD6" w:rsidRDefault="007C7997">
      <w:r>
        <w:t>Conscience: ** Rest is good, but don’t use it as an excuse to neglect what God has called you to do. Balance discipline with self-care.</w:t>
      </w:r>
    </w:p>
    <w:p w14:paraId="5C122059" w14:textId="77777777" w:rsidR="00917DD6" w:rsidRDefault="00917DD6"/>
    <w:p w14:paraId="3E6FCA8D" w14:textId="77777777" w:rsidR="00917DD6" w:rsidRDefault="007C7997">
      <w:pPr>
        <w:pStyle w:val="Heading2"/>
      </w:pPr>
      <w:r>
        <w:t>Entry 2371</w:t>
      </w:r>
    </w:p>
    <w:p w14:paraId="61BA635B" w14:textId="77777777" w:rsidR="00917DD6" w:rsidRDefault="007C7997">
      <w:r>
        <w:t xml:space="preserve">Temptation: ** I'm feeling really overwhelmed... maybe skipping my responsibilities for a while wouldn't be so bad?  </w:t>
      </w:r>
      <w:r>
        <w:br/>
      </w:r>
      <w:r>
        <w:br/>
        <w:t>**</w:t>
      </w:r>
    </w:p>
    <w:p w14:paraId="4682759F" w14:textId="77777777" w:rsidR="00917DD6" w:rsidRDefault="007C7997">
      <w:r>
        <w:t>Conscience: ** Rest is good, but neglecting what you’re called to do isn’t the answer. Find balance instead.</w:t>
      </w:r>
    </w:p>
    <w:p w14:paraId="15E72D41" w14:textId="77777777" w:rsidR="00917DD6" w:rsidRDefault="00917DD6"/>
    <w:p w14:paraId="60BFDDF1" w14:textId="77777777" w:rsidR="00917DD6" w:rsidRDefault="007C7997">
      <w:pPr>
        <w:pStyle w:val="Heading2"/>
      </w:pPr>
      <w:r>
        <w:t>Entry 2372</w:t>
      </w:r>
    </w:p>
    <w:p w14:paraId="3BB263C2" w14:textId="77777777" w:rsidR="00917DD6" w:rsidRDefault="007C7997">
      <w:r>
        <w:t xml:space="preserve">Temptation: ** "Everyone else seems to be getting ahead unfairly—maybe I should bend the rules just this once to level the playing field."  </w:t>
      </w:r>
      <w:r>
        <w:br/>
      </w:r>
      <w:r>
        <w:br/>
        <w:t>**</w:t>
      </w:r>
    </w:p>
    <w:p w14:paraId="45A9D0F5" w14:textId="77777777" w:rsidR="00917DD6" w:rsidRDefault="007C7997">
      <w:r>
        <w:t>Conscience: ** "Cheating doesn’t fix unfairness; it just makes you part of the problem. Stay honest—God sees your integrity."</w:t>
      </w:r>
    </w:p>
    <w:p w14:paraId="1EC22BC9" w14:textId="77777777" w:rsidR="00917DD6" w:rsidRDefault="00917DD6"/>
    <w:p w14:paraId="1A167D43" w14:textId="77777777" w:rsidR="00917DD6" w:rsidRDefault="007C7997">
      <w:pPr>
        <w:pStyle w:val="Heading2"/>
      </w:pPr>
      <w:r>
        <w:t>Entry 2373</w:t>
      </w:r>
    </w:p>
    <w:p w14:paraId="6BD03281" w14:textId="77777777" w:rsidR="00917DD6" w:rsidRDefault="007C7997">
      <w:r>
        <w:t xml:space="preserve">Temptation: ** "Everyone else seems to be getting ahead unfairly—maybe I should bend the rules just this once to catch up."  </w:t>
      </w:r>
      <w:r>
        <w:br/>
      </w:r>
      <w:r>
        <w:br/>
        <w:t>**</w:t>
      </w:r>
    </w:p>
    <w:p w14:paraId="2D2E5D6D" w14:textId="77777777" w:rsidR="00917DD6" w:rsidRDefault="007C7997">
      <w:r>
        <w:t>Conscience: ** "Cheating doesn’t fix unfairness; it just makes you part of the problem. Stay honest and trust that doing right matters more than quick results."</w:t>
      </w:r>
    </w:p>
    <w:p w14:paraId="66C2DB10" w14:textId="77777777" w:rsidR="00917DD6" w:rsidRDefault="00917DD6"/>
    <w:p w14:paraId="5C5AE50E" w14:textId="77777777" w:rsidR="00917DD6" w:rsidRDefault="007C7997">
      <w:pPr>
        <w:pStyle w:val="Heading2"/>
      </w:pPr>
      <w:r>
        <w:t>Entry 2374</w:t>
      </w:r>
    </w:p>
    <w:p w14:paraId="261227AC" w14:textId="77777777" w:rsidR="00917DD6" w:rsidRDefault="007C7997">
      <w:r>
        <w:t xml:space="preserve">Temptation: ** I could bend the truth to make myself look better in front of my colleagues.  </w:t>
      </w:r>
      <w:r>
        <w:br/>
      </w:r>
      <w:r>
        <w:br/>
        <w:t>**</w:t>
      </w:r>
    </w:p>
    <w:p w14:paraId="2188C64E" w14:textId="77777777" w:rsidR="00917DD6" w:rsidRDefault="007C7997">
      <w:r>
        <w:lastRenderedPageBreak/>
        <w:t>Conscience: ** Integrity matters more than their approval. Lies create more problems than they solve.</w:t>
      </w:r>
    </w:p>
    <w:p w14:paraId="172C697E" w14:textId="77777777" w:rsidR="00917DD6" w:rsidRDefault="00917DD6"/>
    <w:p w14:paraId="1DD7C15F" w14:textId="77777777" w:rsidR="00917DD6" w:rsidRDefault="007C7997">
      <w:pPr>
        <w:pStyle w:val="Heading2"/>
      </w:pPr>
      <w:r>
        <w:t>Entry 2375</w:t>
      </w:r>
    </w:p>
    <w:p w14:paraId="79220EA2" w14:textId="77777777" w:rsidR="00917DD6" w:rsidRDefault="007C7997">
      <w:r>
        <w:t xml:space="preserve">Temptation: ** I could bend the truth to make myself look better in front of my colleagues.  </w:t>
      </w:r>
      <w:r>
        <w:br/>
      </w:r>
      <w:r>
        <w:br/>
        <w:t>**</w:t>
      </w:r>
    </w:p>
    <w:p w14:paraId="2A9854BD" w14:textId="77777777" w:rsidR="00917DD6" w:rsidRDefault="007C7997">
      <w:r>
        <w:t>Conscience: ** Integrity matters more than their approval. Don’t trade honesty for a temporary advantage.</w:t>
      </w:r>
    </w:p>
    <w:p w14:paraId="30F7A21D" w14:textId="77777777" w:rsidR="00917DD6" w:rsidRDefault="00917DD6"/>
    <w:p w14:paraId="27130901" w14:textId="77777777" w:rsidR="00917DD6" w:rsidRDefault="007C7997">
      <w:pPr>
        <w:pStyle w:val="Heading2"/>
      </w:pPr>
      <w:r>
        <w:t>Entry 2376</w:t>
      </w:r>
    </w:p>
    <w:p w14:paraId="204D365E" w14:textId="77777777" w:rsidR="00917DD6" w:rsidRDefault="007C7997">
      <w:r>
        <w:t>Temptation: The manager asked me to cover for someone who didn’t come in on time. I could make up an excuse for them.</w:t>
      </w:r>
    </w:p>
    <w:p w14:paraId="4D2B872B" w14:textId="77777777" w:rsidR="00917DD6" w:rsidRDefault="007C7997">
      <w:r>
        <w:t>Conscience: Lying won’t help—it just makes things more complicated. Be honest.</w:t>
      </w:r>
    </w:p>
    <w:p w14:paraId="19ED605A" w14:textId="77777777" w:rsidR="00917DD6" w:rsidRDefault="00917DD6"/>
    <w:p w14:paraId="42962D78" w14:textId="77777777" w:rsidR="00917DD6" w:rsidRDefault="007C7997">
      <w:pPr>
        <w:pStyle w:val="Heading2"/>
      </w:pPr>
      <w:r>
        <w:t>Entry 2377</w:t>
      </w:r>
    </w:p>
    <w:p w14:paraId="165B2718" w14:textId="77777777" w:rsidR="00917DD6" w:rsidRDefault="007C7997">
      <w:r>
        <w:t xml:space="preserve">Temptation: ** My coworker was late again, and the manager asked me why. I could make up an excuse to cover for them.  </w:t>
      </w:r>
      <w:r>
        <w:br/>
      </w:r>
      <w:r>
        <w:br/>
        <w:t>**</w:t>
      </w:r>
    </w:p>
    <w:p w14:paraId="41F776AC" w14:textId="77777777" w:rsidR="00917DD6" w:rsidRDefault="007C7997">
      <w:r>
        <w:t>Conscience: ** Lying might seem helpful now, but it erodes trust—both in you and in them. Tell the truth, even if it’s uncomfortable.</w:t>
      </w:r>
    </w:p>
    <w:p w14:paraId="4D906BBE" w14:textId="77777777" w:rsidR="00917DD6" w:rsidRDefault="00917DD6"/>
    <w:p w14:paraId="388227E6" w14:textId="77777777" w:rsidR="00917DD6" w:rsidRDefault="007C7997">
      <w:pPr>
        <w:pStyle w:val="Heading2"/>
      </w:pPr>
      <w:r>
        <w:t>Entry 2378</w:t>
      </w:r>
    </w:p>
    <w:p w14:paraId="74416E28" w14:textId="77777777" w:rsidR="00917DD6" w:rsidRDefault="007C7997">
      <w:r>
        <w:t xml:space="preserve">Temptation: ** A friend asked me to lie to their potential employer about why they left their last job. It would help them get hired.  </w:t>
      </w:r>
      <w:r>
        <w:br/>
      </w:r>
      <w:r>
        <w:br/>
        <w:t>**</w:t>
      </w:r>
    </w:p>
    <w:p w14:paraId="0D2BD8F0" w14:textId="77777777" w:rsidR="00917DD6" w:rsidRDefault="007C7997">
      <w:r>
        <w:t>Conscience: ** Lying undermines trust—both for your friend and for you. The truth always comes out eventually. Help them find honest ways to explain their situation.</w:t>
      </w:r>
    </w:p>
    <w:p w14:paraId="662E31F2" w14:textId="77777777" w:rsidR="00917DD6" w:rsidRDefault="00917DD6"/>
    <w:p w14:paraId="153F0B0D" w14:textId="77777777" w:rsidR="00917DD6" w:rsidRDefault="007C7997">
      <w:pPr>
        <w:pStyle w:val="Heading2"/>
      </w:pPr>
      <w:r>
        <w:lastRenderedPageBreak/>
        <w:t>Entry 2379</w:t>
      </w:r>
    </w:p>
    <w:p w14:paraId="2E97A80C" w14:textId="77777777" w:rsidR="00917DD6" w:rsidRDefault="007C7997">
      <w:r>
        <w:t>Temptation: A friend asked me to lie to their potential employer about why they left their last job. It could help them get hired.</w:t>
      </w:r>
    </w:p>
    <w:p w14:paraId="0B16A24A" w14:textId="77777777" w:rsidR="00917DD6" w:rsidRDefault="007C7997">
      <w:r>
        <w:t>Conscience: Lying might help short-term, but it damages trust—both yours and theirs. Tell the truth.</w:t>
      </w:r>
    </w:p>
    <w:p w14:paraId="7E5CA0C2" w14:textId="77777777" w:rsidR="00917DD6" w:rsidRDefault="00917DD6"/>
    <w:p w14:paraId="4290354D" w14:textId="77777777" w:rsidR="00917DD6" w:rsidRDefault="007C7997">
      <w:pPr>
        <w:pStyle w:val="Heading2"/>
      </w:pPr>
      <w:r>
        <w:t>Entry 2380</w:t>
      </w:r>
    </w:p>
    <w:p w14:paraId="3159AA82" w14:textId="77777777" w:rsidR="00917DD6" w:rsidRDefault="007C7997">
      <w:r>
        <w:t>Temptation: I could lie about my age to seem younger.</w:t>
      </w:r>
    </w:p>
    <w:p w14:paraId="57EF0768" w14:textId="77777777" w:rsidR="00917DD6" w:rsidRDefault="007C7997">
      <w:r>
        <w:t>Conscience: Truth builds trust—deception always costs more than it’s worth.</w:t>
      </w:r>
    </w:p>
    <w:p w14:paraId="07FBF3E1" w14:textId="77777777" w:rsidR="00917DD6" w:rsidRDefault="00917DD6"/>
    <w:p w14:paraId="67C7C312" w14:textId="77777777" w:rsidR="00917DD6" w:rsidRDefault="007C7997">
      <w:pPr>
        <w:pStyle w:val="Heading2"/>
      </w:pPr>
      <w:r>
        <w:t>Entry 2381</w:t>
      </w:r>
    </w:p>
    <w:p w14:paraId="75937C8D" w14:textId="77777777" w:rsidR="00917DD6" w:rsidRDefault="007C7997">
      <w:r>
        <w:t>Temptation: I could lie about my age to seem younger.</w:t>
      </w:r>
    </w:p>
    <w:p w14:paraId="361E2675" w14:textId="77777777" w:rsidR="00917DD6" w:rsidRDefault="007C7997">
      <w:r>
        <w:t>Conscience: Truth builds trust—lying now will only make things harder later.</w:t>
      </w:r>
    </w:p>
    <w:p w14:paraId="3DB62C72" w14:textId="77777777" w:rsidR="00917DD6" w:rsidRDefault="00917DD6"/>
    <w:p w14:paraId="10D3F85E" w14:textId="77777777" w:rsidR="00917DD6" w:rsidRDefault="007C7997">
      <w:pPr>
        <w:pStyle w:val="Heading2"/>
      </w:pPr>
      <w:r>
        <w:t>Entry 2382</w:t>
      </w:r>
    </w:p>
    <w:p w14:paraId="2EEBF7A8" w14:textId="77777777" w:rsidR="00917DD6" w:rsidRDefault="007C7997">
      <w:r>
        <w:t>Temptation: I could round up my height—it's not a big deal.</w:t>
      </w:r>
    </w:p>
    <w:p w14:paraId="2D88A2C7" w14:textId="77777777" w:rsidR="00917DD6" w:rsidRDefault="007C7997">
      <w:r>
        <w:t>Conscience: Honesty in small things builds trust in bigger ones.</w:t>
      </w:r>
    </w:p>
    <w:p w14:paraId="6DD96F5A" w14:textId="77777777" w:rsidR="00917DD6" w:rsidRDefault="00917DD6"/>
    <w:p w14:paraId="4991BF57" w14:textId="77777777" w:rsidR="00917DD6" w:rsidRDefault="007C7997">
      <w:pPr>
        <w:pStyle w:val="Heading2"/>
      </w:pPr>
      <w:r>
        <w:t>Entry 2383</w:t>
      </w:r>
    </w:p>
    <w:p w14:paraId="776638F4" w14:textId="77777777" w:rsidR="00917DD6" w:rsidRDefault="007C7997">
      <w:r>
        <w:t xml:space="preserve">Temptation: ** I could round up my height instead of telling the truth.  </w:t>
      </w:r>
      <w:r>
        <w:br/>
      </w:r>
      <w:r>
        <w:br/>
        <w:t>**</w:t>
      </w:r>
    </w:p>
    <w:p w14:paraId="27A3EC5E" w14:textId="77777777" w:rsidR="00917DD6" w:rsidRDefault="007C7997">
      <w:r>
        <w:t>Conscience: ** Small lies create distrust—be honest, even in little things.</w:t>
      </w:r>
    </w:p>
    <w:p w14:paraId="56AF9236" w14:textId="77777777" w:rsidR="00917DD6" w:rsidRDefault="00917DD6"/>
    <w:p w14:paraId="28890712" w14:textId="77777777" w:rsidR="00917DD6" w:rsidRDefault="007C7997">
      <w:pPr>
        <w:pStyle w:val="Heading2"/>
      </w:pPr>
      <w:r>
        <w:t>Entry 2384</w:t>
      </w:r>
    </w:p>
    <w:p w14:paraId="2BE11522" w14:textId="77777777" w:rsidR="00917DD6" w:rsidRDefault="007C7997">
      <w:r>
        <w:t>Temptation: I could lie about my work experience to get the job.</w:t>
      </w:r>
    </w:p>
    <w:p w14:paraId="74F479C9" w14:textId="77777777" w:rsidR="00917DD6" w:rsidRDefault="007C7997">
      <w:r>
        <w:t>Conscience: Dishonesty now will hurt your reputation later. Be truthful—trust is harder to rebuild than experience.</w:t>
      </w:r>
    </w:p>
    <w:p w14:paraId="61F11C50" w14:textId="77777777" w:rsidR="00917DD6" w:rsidRDefault="00917DD6"/>
    <w:p w14:paraId="79D8127C" w14:textId="77777777" w:rsidR="00917DD6" w:rsidRDefault="007C7997">
      <w:pPr>
        <w:pStyle w:val="Heading2"/>
      </w:pPr>
      <w:r>
        <w:lastRenderedPageBreak/>
        <w:t>Entry 2385</w:t>
      </w:r>
    </w:p>
    <w:p w14:paraId="714A0EB0" w14:textId="77777777" w:rsidR="00917DD6" w:rsidRDefault="007C7997">
      <w:r>
        <w:t xml:space="preserve">Temptation: ** I could lie about how long I've worked here to seem more experienced.  </w:t>
      </w:r>
      <w:r>
        <w:br/>
      </w:r>
      <w:r>
        <w:br/>
        <w:t>**</w:t>
      </w:r>
    </w:p>
    <w:p w14:paraId="412268A7" w14:textId="77777777" w:rsidR="00917DD6" w:rsidRDefault="007C7997">
      <w:r>
        <w:t>Conscience: ** Honesty builds trust—don’t risk your credibility for a small advantage.</w:t>
      </w:r>
    </w:p>
    <w:p w14:paraId="6015AC1A" w14:textId="77777777" w:rsidR="00917DD6" w:rsidRDefault="00917DD6"/>
    <w:p w14:paraId="3A784EB1" w14:textId="77777777" w:rsidR="00917DD6" w:rsidRDefault="007C7997">
      <w:pPr>
        <w:pStyle w:val="Heading2"/>
      </w:pPr>
      <w:r>
        <w:t>Entry 2386</w:t>
      </w:r>
    </w:p>
    <w:p w14:paraId="346FAFB2" w14:textId="77777777" w:rsidR="00917DD6" w:rsidRDefault="007C7997">
      <w:r>
        <w:t>Temptation: Someone left their wallet behind... no one would know if I took it.</w:t>
      </w:r>
    </w:p>
    <w:p w14:paraId="3BB41FDF" w14:textId="77777777" w:rsidR="00917DD6" w:rsidRDefault="007C7997">
      <w:r>
        <w:t>Conscience: That money isn’t yours. Do the right thing—turn it in. You’d want someone to do the same for you.</w:t>
      </w:r>
    </w:p>
    <w:p w14:paraId="0837908C" w14:textId="77777777" w:rsidR="00917DD6" w:rsidRDefault="00917DD6"/>
    <w:p w14:paraId="56B0F8DD" w14:textId="77777777" w:rsidR="00917DD6" w:rsidRDefault="007C7997">
      <w:pPr>
        <w:pStyle w:val="Heading2"/>
      </w:pPr>
      <w:r>
        <w:t>Entry 2387</w:t>
      </w:r>
    </w:p>
    <w:p w14:paraId="5E48245A" w14:textId="77777777" w:rsidR="00917DD6" w:rsidRDefault="007C7997">
      <w:r>
        <w:t>Temptation: Someone left their wallet behind... there's no one around.</w:t>
      </w:r>
    </w:p>
    <w:p w14:paraId="10A78A62" w14:textId="77777777" w:rsidR="00917DD6" w:rsidRDefault="007C7997">
      <w:r>
        <w:t>Conscience: Return it. You wouldn’t want someone keeping yours.</w:t>
      </w:r>
    </w:p>
    <w:p w14:paraId="0674847B" w14:textId="77777777" w:rsidR="00917DD6" w:rsidRDefault="00917DD6"/>
    <w:p w14:paraId="3F0B22F9" w14:textId="77777777" w:rsidR="00917DD6" w:rsidRDefault="007C7997">
      <w:pPr>
        <w:pStyle w:val="Heading2"/>
      </w:pPr>
      <w:r>
        <w:t>Entry 2388</w:t>
      </w:r>
    </w:p>
    <w:p w14:paraId="29497E74" w14:textId="77777777" w:rsidR="00917DD6" w:rsidRDefault="007C7997">
      <w:r>
        <w:t xml:space="preserve">Temptation: ** "Those headphones are expensive... they wouldn’t notice them missing for days."  </w:t>
      </w:r>
      <w:r>
        <w:br/>
      </w:r>
      <w:r>
        <w:br/>
        <w:t>**</w:t>
      </w:r>
    </w:p>
    <w:p w14:paraId="0384F35F" w14:textId="77777777" w:rsidR="00917DD6" w:rsidRDefault="007C7997">
      <w:r>
        <w:t>Conscience: ** "Taking what isn’t yours is wrong, even if you think they won’t notice. It damages trust and your own integrity."</w:t>
      </w:r>
    </w:p>
    <w:p w14:paraId="1E794514" w14:textId="77777777" w:rsidR="00917DD6" w:rsidRDefault="00917DD6"/>
    <w:p w14:paraId="2D5BC145" w14:textId="77777777" w:rsidR="00917DD6" w:rsidRDefault="007C7997">
      <w:pPr>
        <w:pStyle w:val="Heading2"/>
      </w:pPr>
      <w:r>
        <w:t>Entry 2389</w:t>
      </w:r>
    </w:p>
    <w:p w14:paraId="341245F7" w14:textId="77777777" w:rsidR="00917DD6" w:rsidRDefault="007C7997">
      <w:r>
        <w:t xml:space="preserve">Temptation: ** Those headphones are expensive... they wouldn’t notice them missing for days.  </w:t>
      </w:r>
      <w:r>
        <w:br/>
        <w:t>**</w:t>
      </w:r>
    </w:p>
    <w:p w14:paraId="3C12DCAA" w14:textId="77777777" w:rsidR="00917DD6" w:rsidRDefault="007C7997">
      <w:r>
        <w:t>Conscience: ** Stealing is wrong, no matter how small or unnoticed. It damages trust and your own integrity.</w:t>
      </w:r>
    </w:p>
    <w:p w14:paraId="3AA8279F" w14:textId="77777777" w:rsidR="00917DD6" w:rsidRDefault="00917DD6"/>
    <w:p w14:paraId="6004CBA3" w14:textId="77777777" w:rsidR="00917DD6" w:rsidRDefault="007C7997">
      <w:pPr>
        <w:pStyle w:val="Heading2"/>
      </w:pPr>
      <w:r>
        <w:t>Entry 2390</w:t>
      </w:r>
    </w:p>
    <w:p w14:paraId="330513FE" w14:textId="77777777" w:rsidR="00917DD6" w:rsidRDefault="007C7997">
      <w:r>
        <w:t>Temptation: The cashier gave me too much change—they didn’t notice.</w:t>
      </w:r>
    </w:p>
    <w:p w14:paraId="64DCC0B4" w14:textId="77777777" w:rsidR="00917DD6" w:rsidRDefault="007C7997">
      <w:r>
        <w:lastRenderedPageBreak/>
        <w:t>Conscience: Keeping what isn’t yours is dishonest. Give it back.</w:t>
      </w:r>
    </w:p>
    <w:p w14:paraId="03D99389" w14:textId="77777777" w:rsidR="00917DD6" w:rsidRDefault="00917DD6"/>
    <w:p w14:paraId="4CFD8F96" w14:textId="77777777" w:rsidR="00917DD6" w:rsidRDefault="007C7997">
      <w:pPr>
        <w:pStyle w:val="Heading2"/>
      </w:pPr>
      <w:r>
        <w:t>Entry 2391</w:t>
      </w:r>
    </w:p>
    <w:p w14:paraId="367A5CC3" w14:textId="77777777" w:rsidR="00917DD6" w:rsidRDefault="007C7997">
      <w:r>
        <w:t xml:space="preserve">Temptation: ** The cashier gave me too much change—they didn’t notice.  </w:t>
      </w:r>
      <w:r>
        <w:br/>
      </w:r>
      <w:r>
        <w:br/>
        <w:t>**</w:t>
      </w:r>
    </w:p>
    <w:p w14:paraId="0F457491" w14:textId="77777777" w:rsidR="00917DD6" w:rsidRDefault="007C7997">
      <w:r>
        <w:t>Conscience: ** Keeping what isn’t yours is dishonest, even if no one sees it. Return it.</w:t>
      </w:r>
    </w:p>
    <w:p w14:paraId="76959C57" w14:textId="77777777" w:rsidR="00917DD6" w:rsidRDefault="00917DD6"/>
    <w:p w14:paraId="649BA240" w14:textId="77777777" w:rsidR="00917DD6" w:rsidRDefault="007C7997">
      <w:pPr>
        <w:pStyle w:val="Heading2"/>
      </w:pPr>
      <w:r>
        <w:t>Entry 2392</w:t>
      </w:r>
    </w:p>
    <w:p w14:paraId="41AC59C6" w14:textId="77777777" w:rsidR="00917DD6" w:rsidRDefault="007C7997">
      <w:r>
        <w:t xml:space="preserve">Temptation: ** That driver honked at me—I should honk back to show my frustration.  </w:t>
      </w:r>
      <w:r>
        <w:br/>
      </w:r>
      <w:r>
        <w:br/>
        <w:t>**</w:t>
      </w:r>
    </w:p>
    <w:p w14:paraId="0BFCE9AF" w14:textId="77777777" w:rsidR="00917DD6" w:rsidRDefault="007C7997">
      <w:r>
        <w:t>Conscience: ** Reacting angrily won’t help. Stay calm and let it go.</w:t>
      </w:r>
    </w:p>
    <w:p w14:paraId="009D8F82" w14:textId="77777777" w:rsidR="00917DD6" w:rsidRDefault="00917DD6"/>
    <w:p w14:paraId="379712CB" w14:textId="77777777" w:rsidR="00917DD6" w:rsidRDefault="007C7997">
      <w:pPr>
        <w:pStyle w:val="Heading2"/>
      </w:pPr>
      <w:r>
        <w:t>Entry 2393</w:t>
      </w:r>
    </w:p>
    <w:p w14:paraId="39B8C1CD" w14:textId="77777777" w:rsidR="00917DD6" w:rsidRDefault="007C7997">
      <w:r>
        <w:t xml:space="preserve">Temptation: ** That driver honked at me for no reason—I should honk back just as loud.  </w:t>
      </w:r>
      <w:r>
        <w:br/>
      </w:r>
      <w:r>
        <w:br/>
        <w:t>**</w:t>
      </w:r>
    </w:p>
    <w:p w14:paraId="7FEFA26C" w14:textId="77777777" w:rsidR="00917DD6" w:rsidRDefault="007C7997">
      <w:r>
        <w:t>Conscience: ** Reacting in anger won’t make the situation better. Let it go and keep your peace.</w:t>
      </w:r>
    </w:p>
    <w:p w14:paraId="2736F7FB" w14:textId="77777777" w:rsidR="00917DD6" w:rsidRDefault="00917DD6"/>
    <w:p w14:paraId="02D41DA5" w14:textId="77777777" w:rsidR="00917DD6" w:rsidRDefault="007C7997">
      <w:pPr>
        <w:pStyle w:val="Heading2"/>
      </w:pPr>
      <w:r>
        <w:t>Entry 2394</w:t>
      </w:r>
    </w:p>
    <w:p w14:paraId="1E820508" w14:textId="77777777" w:rsidR="00917DD6" w:rsidRDefault="007C7997">
      <w:r>
        <w:t>Temptation: I could honk my horn just for fun on the drive home.</w:t>
      </w:r>
    </w:p>
    <w:p w14:paraId="7D07BF53" w14:textId="77777777" w:rsidR="00917DD6" w:rsidRDefault="007C7997">
      <w:r>
        <w:t>Conscience: Don’t disturb others for no reason—it’s inconsiderate.</w:t>
      </w:r>
    </w:p>
    <w:p w14:paraId="2D43C592" w14:textId="77777777" w:rsidR="00917DD6" w:rsidRDefault="00917DD6"/>
    <w:p w14:paraId="1BFF339B" w14:textId="77777777" w:rsidR="00917DD6" w:rsidRDefault="007C7997">
      <w:pPr>
        <w:pStyle w:val="Heading2"/>
      </w:pPr>
      <w:r>
        <w:t>Entry 2395</w:t>
      </w:r>
    </w:p>
    <w:p w14:paraId="286B7250" w14:textId="77777777" w:rsidR="00917DD6" w:rsidRDefault="007C7997">
      <w:r>
        <w:t>Temptation: I could honk my horn just for fun on the drive home.</w:t>
      </w:r>
    </w:p>
    <w:p w14:paraId="3D0D38F6" w14:textId="77777777" w:rsidR="00917DD6" w:rsidRDefault="007C7997">
      <w:r>
        <w:t>Conscience: That noise won’t make anyone’s day better—including yours.</w:t>
      </w:r>
    </w:p>
    <w:p w14:paraId="3F4EFD4C" w14:textId="77777777" w:rsidR="00917DD6" w:rsidRDefault="00917DD6"/>
    <w:p w14:paraId="545834D5" w14:textId="77777777" w:rsidR="00917DD6" w:rsidRDefault="007C7997">
      <w:pPr>
        <w:pStyle w:val="Heading2"/>
      </w:pPr>
      <w:r>
        <w:lastRenderedPageBreak/>
        <w:t>Entry 2396</w:t>
      </w:r>
    </w:p>
    <w:p w14:paraId="56EFC29E" w14:textId="77777777" w:rsidR="00917DD6" w:rsidRDefault="007C7997">
      <w:r>
        <w:t>Temptation: That driver honked at me for no reason—I should blast my horn right back at them.</w:t>
      </w:r>
    </w:p>
    <w:p w14:paraId="470A0F2D" w14:textId="77777777" w:rsidR="00917DD6" w:rsidRDefault="007C7997">
      <w:r>
        <w:t>Conscience: Adding more anger won’t fix anything. Let it go.</w:t>
      </w:r>
    </w:p>
    <w:p w14:paraId="67F4FAC6" w14:textId="77777777" w:rsidR="00917DD6" w:rsidRDefault="00917DD6"/>
    <w:p w14:paraId="3C457E6F" w14:textId="77777777" w:rsidR="00917DD6" w:rsidRDefault="007C7997">
      <w:pPr>
        <w:pStyle w:val="Heading2"/>
      </w:pPr>
      <w:r>
        <w:t>Entry 2397</w:t>
      </w:r>
    </w:p>
    <w:p w14:paraId="51102F81" w14:textId="77777777" w:rsidR="00917DD6" w:rsidRDefault="007C7997">
      <w:r>
        <w:t xml:space="preserve">Temptation: ** That driver honked at me for no reason—I should blast my horn right back at them.  </w:t>
      </w:r>
      <w:r>
        <w:br/>
      </w:r>
      <w:r>
        <w:br/>
        <w:t>**</w:t>
      </w:r>
    </w:p>
    <w:p w14:paraId="74FB5721" w14:textId="77777777" w:rsidR="00917DD6" w:rsidRDefault="007C7997">
      <w:r>
        <w:t>Conscience: ** Reacting in anger won’t help. Let it go and keep your focus on the road.</w:t>
      </w:r>
    </w:p>
    <w:p w14:paraId="694A8313" w14:textId="77777777" w:rsidR="00917DD6" w:rsidRDefault="00917DD6"/>
    <w:p w14:paraId="6A9353EE" w14:textId="77777777" w:rsidR="00917DD6" w:rsidRDefault="007C7997">
      <w:pPr>
        <w:pStyle w:val="Heading2"/>
      </w:pPr>
      <w:r>
        <w:t>Entry 2398</w:t>
      </w:r>
    </w:p>
    <w:p w14:paraId="3107BE1C" w14:textId="77777777" w:rsidR="00917DD6" w:rsidRDefault="007C7997">
      <w:r>
        <w:t xml:space="preserve">Temptation: ** This job pays way more, but I’d have to stretch the truth on my resume.  </w:t>
      </w:r>
      <w:r>
        <w:br/>
      </w:r>
      <w:r>
        <w:br/>
        <w:t>**</w:t>
      </w:r>
    </w:p>
    <w:p w14:paraId="1114FA30" w14:textId="77777777" w:rsidR="00917DD6" w:rsidRDefault="007C7997">
      <w:r>
        <w:t>Conscience: ** Short-term gain isn’t worth long-term regret. Build your career on honesty.</w:t>
      </w:r>
    </w:p>
    <w:p w14:paraId="6CCEB7E3" w14:textId="77777777" w:rsidR="00917DD6" w:rsidRDefault="00917DD6"/>
    <w:p w14:paraId="51715EFF" w14:textId="77777777" w:rsidR="00917DD6" w:rsidRDefault="007C7997">
      <w:pPr>
        <w:pStyle w:val="Heading2"/>
      </w:pPr>
      <w:r>
        <w:t>Entry 2399</w:t>
      </w:r>
    </w:p>
    <w:p w14:paraId="05564D42" w14:textId="77777777" w:rsidR="00917DD6" w:rsidRDefault="007C7997">
      <w:r>
        <w:t xml:space="preserve">Temptation: ** A great opportunity to make more money has opened up, but it requires lying on my resume.  </w:t>
      </w:r>
      <w:r>
        <w:br/>
      </w:r>
      <w:r>
        <w:br/>
        <w:t>**</w:t>
      </w:r>
    </w:p>
    <w:p w14:paraId="5ADE90AD" w14:textId="77777777" w:rsidR="00917DD6" w:rsidRDefault="007C7997">
      <w:r>
        <w:t>Conscience: ** Integrity matters more than short-term gain. If you wouldn’t trust someone who lied to get hired, don’t become that person.</w:t>
      </w:r>
    </w:p>
    <w:p w14:paraId="2761236D" w14:textId="77777777" w:rsidR="00917DD6" w:rsidRDefault="00917DD6"/>
    <w:p w14:paraId="5498D99F" w14:textId="77777777" w:rsidR="00917DD6" w:rsidRDefault="007C7997">
      <w:pPr>
        <w:pStyle w:val="Heading2"/>
      </w:pPr>
      <w:r>
        <w:t>Entry 2400</w:t>
      </w:r>
    </w:p>
    <w:p w14:paraId="06E19E7A" w14:textId="77777777" w:rsidR="00917DD6" w:rsidRDefault="007C7997">
      <w:r>
        <w:t>Temptation: I could fix this relationship by bending the truth a little—it’s not a full lie, just smoothing things over.</w:t>
      </w:r>
    </w:p>
    <w:p w14:paraId="18896F83" w14:textId="77777777" w:rsidR="00917DD6" w:rsidRDefault="007C7997">
      <w:r>
        <w:t>Conscience: Lies damage trust. If the relationship is worth saving, honesty is the only way.</w:t>
      </w:r>
    </w:p>
    <w:p w14:paraId="6B87A91D" w14:textId="77777777" w:rsidR="00917DD6" w:rsidRDefault="00917DD6"/>
    <w:p w14:paraId="4E6FA409" w14:textId="77777777" w:rsidR="00917DD6" w:rsidRDefault="007C7997">
      <w:pPr>
        <w:pStyle w:val="Heading2"/>
      </w:pPr>
      <w:r>
        <w:lastRenderedPageBreak/>
        <w:t>Entry 2401</w:t>
      </w:r>
    </w:p>
    <w:p w14:paraId="2BF4D9B1" w14:textId="77777777" w:rsidR="00917DD6" w:rsidRDefault="007C7997">
      <w:r>
        <w:t xml:space="preserve">Temptation: ** I could fix this relationship by bending the truth—just a little.  </w:t>
      </w:r>
      <w:r>
        <w:br/>
      </w:r>
      <w:r>
        <w:br/>
        <w:t>**</w:t>
      </w:r>
    </w:p>
    <w:p w14:paraId="6B502EC5" w14:textId="77777777" w:rsidR="00917DD6" w:rsidRDefault="007C7997">
      <w:r>
        <w:t>Conscience: ** Lies, even small ones, damage trust. Choose honesty—it’s the only way to build something real.</w:t>
      </w:r>
    </w:p>
    <w:p w14:paraId="7E1F22BD" w14:textId="77777777" w:rsidR="00917DD6" w:rsidRDefault="00917DD6"/>
    <w:p w14:paraId="0B84B183" w14:textId="77777777" w:rsidR="00917DD6" w:rsidRDefault="007C7997">
      <w:pPr>
        <w:pStyle w:val="Heading2"/>
      </w:pPr>
      <w:r>
        <w:t>Entry 2402</w:t>
      </w:r>
    </w:p>
    <w:p w14:paraId="7C9AA403" w14:textId="77777777" w:rsidR="00917DD6" w:rsidRDefault="007C7997">
      <w:r>
        <w:t xml:space="preserve">Temptation: ** *"I’m exhausted and just want to indulge—what’s the harm?"*  </w:t>
      </w:r>
      <w:r>
        <w:br/>
        <w:t>**</w:t>
      </w:r>
    </w:p>
    <w:p w14:paraId="5392F47C" w14:textId="77777777" w:rsidR="00917DD6" w:rsidRDefault="007C7997">
      <w:r>
        <w:t>Conscience: ** *"Satisfaction now might cost you later. Is it worth it?"*</w:t>
      </w:r>
    </w:p>
    <w:p w14:paraId="47BA1A61" w14:textId="77777777" w:rsidR="00917DD6" w:rsidRDefault="00917DD6"/>
    <w:p w14:paraId="4992D334" w14:textId="77777777" w:rsidR="00917DD6" w:rsidRDefault="007C7997">
      <w:pPr>
        <w:pStyle w:val="Heading2"/>
      </w:pPr>
      <w:r>
        <w:t>Entry 2403</w:t>
      </w:r>
    </w:p>
    <w:p w14:paraId="20BD552C" w14:textId="77777777" w:rsidR="00917DD6" w:rsidRDefault="007C7997">
      <w:r>
        <w:t xml:space="preserve">Temptation: </w:t>
      </w:r>
    </w:p>
    <w:p w14:paraId="1A794650" w14:textId="77777777" w:rsidR="00917DD6" w:rsidRDefault="007C7997">
      <w:r>
        <w:t>Conscience: The short-term gain isn’t worth the long-term cost.</w:t>
      </w:r>
    </w:p>
    <w:p w14:paraId="398B2FEC" w14:textId="77777777" w:rsidR="00917DD6" w:rsidRDefault="00917DD6"/>
    <w:p w14:paraId="2BBA47CD" w14:textId="77777777" w:rsidR="00917DD6" w:rsidRDefault="007C7997">
      <w:pPr>
        <w:pStyle w:val="Heading2"/>
      </w:pPr>
      <w:r>
        <w:t>Entry 2404</w:t>
      </w:r>
    </w:p>
    <w:p w14:paraId="24615FDC" w14:textId="77777777" w:rsidR="00917DD6" w:rsidRDefault="007C7997">
      <w:r>
        <w:t xml:space="preserve">Temptation: ** *"I don’t care—I’ll just say it anyway."*  </w:t>
      </w:r>
      <w:r>
        <w:br/>
        <w:t>**</w:t>
      </w:r>
    </w:p>
    <w:p w14:paraId="46A75356" w14:textId="77777777" w:rsidR="00917DD6" w:rsidRDefault="007C7997">
      <w:r>
        <w:t>Conscience: ** *"Careless words can hurt others. Is it worth it?"*</w:t>
      </w:r>
    </w:p>
    <w:p w14:paraId="1C34F0F9" w14:textId="77777777" w:rsidR="00917DD6" w:rsidRDefault="00917DD6"/>
    <w:p w14:paraId="360D350F" w14:textId="77777777" w:rsidR="00917DD6" w:rsidRDefault="007C7997">
      <w:pPr>
        <w:pStyle w:val="Heading2"/>
      </w:pPr>
      <w:r>
        <w:t>Entry 2405</w:t>
      </w:r>
    </w:p>
    <w:p w14:paraId="33B9478F" w14:textId="77777777" w:rsidR="00917DD6" w:rsidRDefault="007C7997">
      <w:r>
        <w:t xml:space="preserve">Temptation: ** *I’m frustrated—why not just swear to make my point?*  </w:t>
      </w:r>
      <w:r>
        <w:br/>
        <w:t>**</w:t>
      </w:r>
    </w:p>
    <w:p w14:paraId="65FAFAE2" w14:textId="77777777" w:rsidR="00917DD6" w:rsidRDefault="007C7997">
      <w:r>
        <w:t>Conscience: ** *Using God’s name carelessly weakens your words and disrespects Him.*</w:t>
      </w:r>
    </w:p>
    <w:p w14:paraId="6877AA4F" w14:textId="77777777" w:rsidR="00917DD6" w:rsidRDefault="00917DD6"/>
    <w:p w14:paraId="51CD7C5A" w14:textId="77777777" w:rsidR="00917DD6" w:rsidRDefault="007C7997">
      <w:pPr>
        <w:pStyle w:val="Heading2"/>
      </w:pPr>
      <w:r>
        <w:t>Entry 2406</w:t>
      </w:r>
    </w:p>
    <w:p w14:paraId="532878DD" w14:textId="77777777" w:rsidR="00917DD6" w:rsidRDefault="007C7997">
      <w:r>
        <w:t xml:space="preserve">Temptation: ** *"I’m exhausted and just want to indulge in something satisfying—even if it’s not the best choice."*  </w:t>
      </w:r>
      <w:r>
        <w:br/>
        <w:t>**</w:t>
      </w:r>
    </w:p>
    <w:p w14:paraId="52B18CE7" w14:textId="77777777" w:rsidR="00917DD6" w:rsidRDefault="007C7997">
      <w:r>
        <w:lastRenderedPageBreak/>
        <w:t>Conscience: ** *"It’s okay to rest and enjoy, but make sure it doesn’t cost you more than it’s worth."*</w:t>
      </w:r>
    </w:p>
    <w:p w14:paraId="007752DD" w14:textId="77777777" w:rsidR="00917DD6" w:rsidRDefault="00917DD6"/>
    <w:p w14:paraId="7CB28CB2" w14:textId="77777777" w:rsidR="00917DD6" w:rsidRDefault="007C7997">
      <w:pPr>
        <w:pStyle w:val="Heading2"/>
      </w:pPr>
      <w:r>
        <w:t>Entry 2407</w:t>
      </w:r>
    </w:p>
    <w:p w14:paraId="68CC9381" w14:textId="77777777" w:rsidR="00917DD6" w:rsidRDefault="007C7997">
      <w:r>
        <w:t xml:space="preserve">Temptation: ** *[Leave blank—user should fill in their own struggle.]*  </w:t>
      </w:r>
      <w:r>
        <w:br/>
        <w:t>**</w:t>
      </w:r>
    </w:p>
    <w:p w14:paraId="0B43B793" w14:textId="77777777" w:rsidR="00917DD6" w:rsidRDefault="007C7997">
      <w:r>
        <w:t>Conscience: ** Stay true to what’s right, even when it’s hard.</w:t>
      </w:r>
    </w:p>
    <w:p w14:paraId="3FE6319C" w14:textId="77777777" w:rsidR="00917DD6" w:rsidRDefault="00917DD6"/>
    <w:p w14:paraId="7D09F1C7" w14:textId="77777777" w:rsidR="00917DD6" w:rsidRDefault="007C7997">
      <w:pPr>
        <w:pStyle w:val="Heading2"/>
      </w:pPr>
      <w:r>
        <w:t>Entry 2408</w:t>
      </w:r>
    </w:p>
    <w:p w14:paraId="018D63C5" w14:textId="77777777" w:rsidR="00917DD6" w:rsidRDefault="007C7997">
      <w:r>
        <w:t xml:space="preserve">Temptation: ** *"I could delay announcing the jubilee—it would give me more time to get things right."*  </w:t>
      </w:r>
      <w:r>
        <w:br/>
        <w:t>**</w:t>
      </w:r>
    </w:p>
    <w:p w14:paraId="28393570" w14:textId="77777777" w:rsidR="00917DD6" w:rsidRDefault="007C7997">
      <w:r>
        <w:t>Conscience: ** *"Delaying the truth is still dishonest. Do what’s right, not what’s convenient."*</w:t>
      </w:r>
    </w:p>
    <w:p w14:paraId="35C3DE5C" w14:textId="77777777" w:rsidR="00917DD6" w:rsidRDefault="00917DD6"/>
    <w:p w14:paraId="36363824" w14:textId="77777777" w:rsidR="00917DD6" w:rsidRDefault="007C7997">
      <w:pPr>
        <w:pStyle w:val="Heading2"/>
      </w:pPr>
      <w:r>
        <w:t>Entry 2409</w:t>
      </w:r>
    </w:p>
    <w:p w14:paraId="59148E99" w14:textId="77777777" w:rsidR="00917DD6" w:rsidRDefault="007C7997">
      <w:r>
        <w:t xml:space="preserve">Temptation: ** I could delay announcing the jubilee, giving myself more time to prepare.  </w:t>
      </w:r>
      <w:r>
        <w:br/>
      </w:r>
      <w:r>
        <w:br/>
        <w:t>**</w:t>
      </w:r>
    </w:p>
    <w:p w14:paraId="04AF7567" w14:textId="77777777" w:rsidR="00917DD6" w:rsidRDefault="007C7997">
      <w:r>
        <w:t>Conscience: ** Delaying won’t make it easier—just more rushed. Do what’s right now.</w:t>
      </w:r>
    </w:p>
    <w:p w14:paraId="5A37A085" w14:textId="77777777" w:rsidR="00917DD6" w:rsidRDefault="00917DD6"/>
    <w:p w14:paraId="2315FFAF" w14:textId="77777777" w:rsidR="00917DD6" w:rsidRDefault="007C7997">
      <w:pPr>
        <w:pStyle w:val="Heading2"/>
      </w:pPr>
      <w:r>
        <w:t>Entry 2410</w:t>
      </w:r>
    </w:p>
    <w:p w14:paraId="1DFEAF99" w14:textId="77777777" w:rsidR="00917DD6" w:rsidRDefault="007C7997">
      <w:r>
        <w:t>Temptation: I could announce the jubilee but exclude people I think don’t deserve it.</w:t>
      </w:r>
    </w:p>
    <w:p w14:paraId="4EA33DF3" w14:textId="77777777" w:rsidR="00917DD6" w:rsidRDefault="007C7997">
      <w:r>
        <w:t>Conscience: Fairness means treating everyone the same—no exceptions.</w:t>
      </w:r>
    </w:p>
    <w:p w14:paraId="678C640C" w14:textId="77777777" w:rsidR="00917DD6" w:rsidRDefault="00917DD6"/>
    <w:p w14:paraId="0FE71939" w14:textId="77777777" w:rsidR="00917DD6" w:rsidRDefault="007C7997">
      <w:pPr>
        <w:pStyle w:val="Heading2"/>
      </w:pPr>
      <w:r>
        <w:t>Entry 2411</w:t>
      </w:r>
    </w:p>
    <w:p w14:paraId="2FBF52A9" w14:textId="77777777" w:rsidR="00917DD6" w:rsidRDefault="007C7997">
      <w:r>
        <w:t xml:space="preserve">Temptation: ** I could declare forgiveness for some but withhold it from those I think don’t deserve it.  </w:t>
      </w:r>
      <w:r>
        <w:br/>
      </w:r>
      <w:r>
        <w:br/>
        <w:t>**</w:t>
      </w:r>
    </w:p>
    <w:p w14:paraId="59D2E4A6" w14:textId="77777777" w:rsidR="00917DD6" w:rsidRDefault="007C7997">
      <w:r>
        <w:t>Conscience: ** Partial mercy isn’t mercy at all. Justice must be fair, not selective.</w:t>
      </w:r>
    </w:p>
    <w:p w14:paraId="0A9AAA8C" w14:textId="77777777" w:rsidR="00917DD6" w:rsidRDefault="00917DD6"/>
    <w:p w14:paraId="6A8D6219" w14:textId="77777777" w:rsidR="00917DD6" w:rsidRDefault="007C7997">
      <w:pPr>
        <w:pStyle w:val="Heading2"/>
      </w:pPr>
      <w:r>
        <w:t>Entry 2412</w:t>
      </w:r>
    </w:p>
    <w:p w14:paraId="4CF93D7C" w14:textId="77777777" w:rsidR="00917DD6" w:rsidRDefault="007C7997">
      <w:r>
        <w:t xml:space="preserve">Temptation: ** I could take advantage of the jubilee to benefit myself.  </w:t>
      </w:r>
      <w:r>
        <w:br/>
      </w:r>
      <w:r>
        <w:br/>
        <w:t>**</w:t>
      </w:r>
    </w:p>
    <w:p w14:paraId="10B8A72D" w14:textId="77777777" w:rsidR="00917DD6" w:rsidRDefault="007C7997">
      <w:r>
        <w:t>Conscience: ** The jubilee exists to restore fairness—don’t twist it for selfish gain.</w:t>
      </w:r>
    </w:p>
    <w:p w14:paraId="16F216C2" w14:textId="77777777" w:rsidR="00917DD6" w:rsidRDefault="00917DD6"/>
    <w:p w14:paraId="605FC6CC" w14:textId="77777777" w:rsidR="00917DD6" w:rsidRDefault="007C7997">
      <w:pPr>
        <w:pStyle w:val="Heading2"/>
      </w:pPr>
      <w:r>
        <w:t>Entry 2413</w:t>
      </w:r>
    </w:p>
    <w:p w14:paraId="555A7466" w14:textId="77777777" w:rsidR="00917DD6" w:rsidRDefault="007C7997">
      <w:r>
        <w:t xml:space="preserve">Temptation: ** I could take advantage of the jubilee for my own benefit.  </w:t>
      </w:r>
      <w:r>
        <w:br/>
      </w:r>
      <w:r>
        <w:br/>
        <w:t>**</w:t>
      </w:r>
    </w:p>
    <w:p w14:paraId="0A30434D" w14:textId="77777777" w:rsidR="00917DD6" w:rsidRDefault="007C7997">
      <w:r>
        <w:t>Conscience: ** That would go against the spirit of fairness it’s meant to uphold.</w:t>
      </w:r>
    </w:p>
    <w:p w14:paraId="78929711" w14:textId="77777777" w:rsidR="00917DD6" w:rsidRDefault="00917DD6"/>
    <w:p w14:paraId="2ABA6CED" w14:textId="77777777" w:rsidR="00917DD6" w:rsidRDefault="007C7997">
      <w:pPr>
        <w:pStyle w:val="Heading2"/>
      </w:pPr>
      <w:r>
        <w:t>Entry 2414</w:t>
      </w:r>
    </w:p>
    <w:p w14:paraId="4CF17C6A" w14:textId="77777777" w:rsidR="00917DD6" w:rsidRDefault="007C7997">
      <w:r>
        <w:t xml:space="preserve">Temptation: ** My neighbor hasn’t used their land in years—I could just start farming it and take it over.  </w:t>
      </w:r>
      <w:r>
        <w:br/>
      </w:r>
      <w:r>
        <w:br/>
        <w:t>**</w:t>
      </w:r>
    </w:p>
    <w:p w14:paraId="673ED0D0" w14:textId="77777777" w:rsidR="00917DD6" w:rsidRDefault="007C7997">
      <w:r>
        <w:t>Conscience: ** That’s not yours to take. Respect their property, even if they’re not using it right now.</w:t>
      </w:r>
    </w:p>
    <w:p w14:paraId="6FDDA163" w14:textId="77777777" w:rsidR="00917DD6" w:rsidRDefault="00917DD6"/>
    <w:p w14:paraId="24854D66" w14:textId="77777777" w:rsidR="00917DD6" w:rsidRDefault="007C7997">
      <w:pPr>
        <w:pStyle w:val="Heading2"/>
      </w:pPr>
      <w:r>
        <w:t>Entry 2415</w:t>
      </w:r>
    </w:p>
    <w:p w14:paraId="28F71467" w14:textId="77777777" w:rsidR="00917DD6" w:rsidRDefault="007C7997">
      <w:r>
        <w:t xml:space="preserve">Temptation: ** My neighbor hasn't used their land in years—I could start farming it and take it over.  </w:t>
      </w:r>
      <w:r>
        <w:br/>
      </w:r>
      <w:r>
        <w:br/>
        <w:t>**</w:t>
      </w:r>
    </w:p>
    <w:p w14:paraId="29D67ECC" w14:textId="77777777" w:rsidR="00917DD6" w:rsidRDefault="007C7997">
      <w:r>
        <w:t>Conscience: ** That land isn’t yours. Taking what belongs to someone else is wrong, even if they aren’t using it right now. Respect their property like you’d want yours respected.</w:t>
      </w:r>
    </w:p>
    <w:p w14:paraId="24CB279C" w14:textId="77777777" w:rsidR="00917DD6" w:rsidRDefault="00917DD6"/>
    <w:p w14:paraId="20BB5ACC" w14:textId="77777777" w:rsidR="00917DD6" w:rsidRDefault="007C7997">
      <w:pPr>
        <w:pStyle w:val="Heading2"/>
      </w:pPr>
      <w:r>
        <w:t>Entry 2416</w:t>
      </w:r>
    </w:p>
    <w:p w14:paraId="4E9716C1" w14:textId="77777777" w:rsidR="00917DD6" w:rsidRDefault="007C7997">
      <w:r>
        <w:t xml:space="preserve">Temptation: ** That tree keeps falling into their yard—maybe I should just cut it down and take it.  </w:t>
      </w:r>
      <w:r>
        <w:br/>
      </w:r>
      <w:r>
        <w:lastRenderedPageBreak/>
        <w:br/>
        <w:t>**</w:t>
      </w:r>
    </w:p>
    <w:p w14:paraId="1550D15E" w14:textId="77777777" w:rsidR="00917DD6" w:rsidRDefault="007C7997">
      <w:r>
        <w:t>Conscience: ** It’s not yours. Either fix it properly or remove it, but don’t take what doesn’t belong to you.</w:t>
      </w:r>
    </w:p>
    <w:p w14:paraId="587CC229" w14:textId="77777777" w:rsidR="00917DD6" w:rsidRDefault="00917DD6"/>
    <w:p w14:paraId="453195E1" w14:textId="77777777" w:rsidR="00917DD6" w:rsidRDefault="007C7997">
      <w:pPr>
        <w:pStyle w:val="Heading2"/>
      </w:pPr>
      <w:r>
        <w:t>Entry 2417</w:t>
      </w:r>
    </w:p>
    <w:p w14:paraId="1A4FC3AA" w14:textId="77777777" w:rsidR="00917DD6" w:rsidRDefault="007C7997">
      <w:r>
        <w:t xml:space="preserve">Temptation: ** That tree keeps falling into their yard—maybe I should just cut it down and take it.  </w:t>
      </w:r>
      <w:r>
        <w:br/>
      </w:r>
      <w:r>
        <w:br/>
        <w:t>**</w:t>
      </w:r>
    </w:p>
    <w:p w14:paraId="01120BF5" w14:textId="77777777" w:rsidR="00917DD6" w:rsidRDefault="007C7997">
      <w:r>
        <w:t>Conscience: ** Would you be okay if someone did that to you? Respect their property like you’d want yours respected.</w:t>
      </w:r>
    </w:p>
    <w:p w14:paraId="2C615626" w14:textId="77777777" w:rsidR="00917DD6" w:rsidRDefault="00917DD6"/>
    <w:p w14:paraId="2D32C6B9" w14:textId="77777777" w:rsidR="00917DD6" w:rsidRDefault="007C7997">
      <w:pPr>
        <w:pStyle w:val="Heading2"/>
      </w:pPr>
      <w:r>
        <w:t>Entry 2418</w:t>
      </w:r>
    </w:p>
    <w:p w14:paraId="0FFE8129" w14:textId="77777777" w:rsidR="00917DD6" w:rsidRDefault="007C7997">
      <w:r>
        <w:t xml:space="preserve">Temptation: ** The fence between our properties is falling apart—I could just move it a little onto their land.  </w:t>
      </w:r>
      <w:r>
        <w:br/>
      </w:r>
      <w:r>
        <w:br/>
        <w:t>**</w:t>
      </w:r>
    </w:p>
    <w:p w14:paraId="31ADCAD7" w14:textId="77777777" w:rsidR="00917DD6" w:rsidRDefault="007C7997">
      <w:r>
        <w:t>Conscience: ** That’s dishonest. Either repair it properly or discuss boundaries with them first.</w:t>
      </w:r>
    </w:p>
    <w:p w14:paraId="734B5A21" w14:textId="77777777" w:rsidR="00917DD6" w:rsidRDefault="00917DD6"/>
    <w:p w14:paraId="2CCD9924" w14:textId="77777777" w:rsidR="00917DD6" w:rsidRDefault="007C7997">
      <w:pPr>
        <w:pStyle w:val="Heading2"/>
      </w:pPr>
      <w:r>
        <w:t>Entry 2419</w:t>
      </w:r>
    </w:p>
    <w:p w14:paraId="6678C095" w14:textId="77777777" w:rsidR="00917DD6" w:rsidRDefault="007C7997">
      <w:r>
        <w:t>Temptation: The fence is falling apart—I could push it a little onto their land and no one would notice.</w:t>
      </w:r>
    </w:p>
    <w:p w14:paraId="41811169" w14:textId="77777777" w:rsidR="00917DD6" w:rsidRDefault="007C7997">
      <w:r>
        <w:t>Conscience: That’s dishonest. Respect their property like you’d want yours respected.</w:t>
      </w:r>
    </w:p>
    <w:p w14:paraId="0F85B799" w14:textId="77777777" w:rsidR="00917DD6" w:rsidRDefault="00917DD6"/>
    <w:p w14:paraId="17E122E1" w14:textId="77777777" w:rsidR="00917DD6" w:rsidRDefault="007C7997">
      <w:pPr>
        <w:pStyle w:val="Heading2"/>
      </w:pPr>
      <w:r>
        <w:t>Entry 2420</w:t>
      </w:r>
    </w:p>
    <w:p w14:paraId="3303D15B" w14:textId="77777777" w:rsidR="00917DD6" w:rsidRDefault="007C7997">
      <w:r>
        <w:t xml:space="preserve">Temptation: ** I could just keep the money I earned this year. No one would know.  </w:t>
      </w:r>
      <w:r>
        <w:br/>
      </w:r>
      <w:r>
        <w:br/>
        <w:t>**</w:t>
      </w:r>
    </w:p>
    <w:p w14:paraId="34834BB4" w14:textId="77777777" w:rsidR="00917DD6" w:rsidRDefault="007C7997">
      <w:r>
        <w:t>Conscience: ** Keeping what isn’t rightfully yours is dishonest, even if no one finds out. Integrity matters more than temporary gain.</w:t>
      </w:r>
    </w:p>
    <w:p w14:paraId="2BFC0259" w14:textId="77777777" w:rsidR="00917DD6" w:rsidRDefault="00917DD6"/>
    <w:p w14:paraId="7DF2CE85" w14:textId="77777777" w:rsidR="00917DD6" w:rsidRDefault="007C7997">
      <w:pPr>
        <w:pStyle w:val="Heading2"/>
      </w:pPr>
      <w:r>
        <w:lastRenderedPageBreak/>
        <w:t>Entry 2421</w:t>
      </w:r>
    </w:p>
    <w:p w14:paraId="66E9BB60" w14:textId="77777777" w:rsidR="00917DD6" w:rsidRDefault="007C7997">
      <w:r>
        <w:t xml:space="preserve">Temptation: ** I could just keep the money I earned this year. No one would know.  </w:t>
      </w:r>
      <w:r>
        <w:br/>
      </w:r>
      <w:r>
        <w:br/>
        <w:t>**</w:t>
      </w:r>
    </w:p>
    <w:p w14:paraId="2FC643D8" w14:textId="77777777" w:rsidR="00917DD6" w:rsidRDefault="007C7997">
      <w:r>
        <w:t>Conscience: ** Honesty isn’t about who’s watching—it’s about doing what’s right, even when no one sees.</w:t>
      </w:r>
    </w:p>
    <w:p w14:paraId="64257382" w14:textId="77777777" w:rsidR="00917DD6" w:rsidRDefault="00917DD6"/>
    <w:p w14:paraId="0BCD2B5B" w14:textId="77777777" w:rsidR="00917DD6" w:rsidRDefault="007C7997">
      <w:pPr>
        <w:pStyle w:val="Heading2"/>
      </w:pPr>
      <w:r>
        <w:t>Entry 2422</w:t>
      </w:r>
    </w:p>
    <w:p w14:paraId="5904EF77" w14:textId="77777777" w:rsidR="00917DD6" w:rsidRDefault="007C7997">
      <w:r>
        <w:t xml:space="preserve">Temptation: ** I could convince my family to keep what isn’t rightfully theirs.  </w:t>
      </w:r>
      <w:r>
        <w:br/>
      </w:r>
      <w:r>
        <w:br/>
        <w:t>**</w:t>
      </w:r>
    </w:p>
    <w:p w14:paraId="2D6384EB" w14:textId="77777777" w:rsidR="00917DD6" w:rsidRDefault="007C7997">
      <w:r>
        <w:t>Conscience: ** Dishonesty harms relationships and goes against God’s command to be just.</w:t>
      </w:r>
    </w:p>
    <w:p w14:paraId="5DEEF94C" w14:textId="77777777" w:rsidR="00917DD6" w:rsidRDefault="00917DD6"/>
    <w:p w14:paraId="33DEAEDA" w14:textId="77777777" w:rsidR="00917DD6" w:rsidRDefault="007C7997">
      <w:pPr>
        <w:pStyle w:val="Heading2"/>
      </w:pPr>
      <w:r>
        <w:t>Entry 2423</w:t>
      </w:r>
    </w:p>
    <w:p w14:paraId="00E6BDA9" w14:textId="77777777" w:rsidR="00917DD6" w:rsidRDefault="007C7997">
      <w:r>
        <w:t>Temptation: I could convince my family to keep what isn’t rightfully theirs.</w:t>
      </w:r>
    </w:p>
    <w:p w14:paraId="2F06B56B" w14:textId="77777777" w:rsidR="00917DD6" w:rsidRDefault="007C7997">
      <w:r>
        <w:t>Conscience: Encouraging others to take what isn’t theirs is just as wrong as doing it yourself.</w:t>
      </w:r>
    </w:p>
    <w:p w14:paraId="2F6A861E" w14:textId="77777777" w:rsidR="00917DD6" w:rsidRDefault="00917DD6"/>
    <w:p w14:paraId="24A7ED60" w14:textId="77777777" w:rsidR="00917DD6" w:rsidRDefault="007C7997">
      <w:pPr>
        <w:pStyle w:val="Heading2"/>
      </w:pPr>
      <w:r>
        <w:t>Entry 2424</w:t>
      </w:r>
    </w:p>
    <w:p w14:paraId="594A4E1C" w14:textId="77777777" w:rsidR="00917DD6" w:rsidRDefault="007C7997">
      <w:r>
        <w:t>Temptation: I could sell my house at an inflated price just because demand is high—easy profit.</w:t>
      </w:r>
    </w:p>
    <w:p w14:paraId="12A35C48" w14:textId="77777777" w:rsidR="00917DD6" w:rsidRDefault="007C7997">
      <w:r>
        <w:t>Conscience: Fairness matters. Don’t exploit others’ need for your own gain.</w:t>
      </w:r>
    </w:p>
    <w:p w14:paraId="2017F8B2" w14:textId="77777777" w:rsidR="00917DD6" w:rsidRDefault="00917DD6"/>
    <w:p w14:paraId="52AC8387" w14:textId="77777777" w:rsidR="00917DD6" w:rsidRDefault="007C7997">
      <w:pPr>
        <w:pStyle w:val="Heading2"/>
      </w:pPr>
      <w:r>
        <w:t>Entry 2425</w:t>
      </w:r>
    </w:p>
    <w:p w14:paraId="3F3EBB18" w14:textId="77777777" w:rsidR="00917DD6" w:rsidRDefault="007C7997">
      <w:r>
        <w:t xml:space="preserve">Temptation: ** I could sell my house for way more than I paid and keep the extra profit—no one would know.  </w:t>
      </w:r>
      <w:r>
        <w:br/>
      </w:r>
      <w:r>
        <w:br/>
        <w:t>**</w:t>
      </w:r>
    </w:p>
    <w:p w14:paraId="649C5485" w14:textId="77777777" w:rsidR="00917DD6" w:rsidRDefault="007C7997">
      <w:r>
        <w:t>Conscience: ** Taking unfair advantage of others is wrong, even if it’s legal. Be honest in your dealings.</w:t>
      </w:r>
    </w:p>
    <w:p w14:paraId="5C63531F" w14:textId="77777777" w:rsidR="00917DD6" w:rsidRDefault="00917DD6"/>
    <w:p w14:paraId="6978C02C" w14:textId="77777777" w:rsidR="00917DD6" w:rsidRDefault="007C7997">
      <w:pPr>
        <w:pStyle w:val="Heading2"/>
      </w:pPr>
      <w:r>
        <w:lastRenderedPageBreak/>
        <w:t>Entry 2426</w:t>
      </w:r>
    </w:p>
    <w:p w14:paraId="5871581C" w14:textId="77777777" w:rsidR="00917DD6" w:rsidRDefault="007C7997">
      <w:r>
        <w:t>Temptation: Someone left their wallet behind... no one would know if I took it.</w:t>
      </w:r>
    </w:p>
    <w:p w14:paraId="0F4E1B3E" w14:textId="77777777" w:rsidR="00917DD6" w:rsidRDefault="007C7997">
      <w:r>
        <w:t>Conscience: That money isn’t yours. Do the right thing—turn it in. You’d want someone to do the same for you.</w:t>
      </w:r>
    </w:p>
    <w:p w14:paraId="4277D0AC" w14:textId="77777777" w:rsidR="00917DD6" w:rsidRDefault="00917DD6"/>
    <w:p w14:paraId="098D2457" w14:textId="77777777" w:rsidR="00917DD6" w:rsidRDefault="007C7997">
      <w:pPr>
        <w:pStyle w:val="Heading2"/>
      </w:pPr>
      <w:r>
        <w:t>Entry 2427</w:t>
      </w:r>
    </w:p>
    <w:p w14:paraId="06B7C685" w14:textId="77777777" w:rsidR="00917DD6" w:rsidRDefault="007C7997">
      <w:r>
        <w:t>Temptation: Someone left their wallet behind... there's no one around...</w:t>
      </w:r>
    </w:p>
    <w:p w14:paraId="53479689" w14:textId="77777777" w:rsidR="00917DD6" w:rsidRDefault="007C7997">
      <w:r>
        <w:t>Conscience: Doing the right thing matters even when no one is watching. Return it.</w:t>
      </w:r>
    </w:p>
    <w:p w14:paraId="7C66E4C6" w14:textId="77777777" w:rsidR="00917DD6" w:rsidRDefault="00917DD6"/>
    <w:p w14:paraId="12638C6C" w14:textId="77777777" w:rsidR="00917DD6" w:rsidRDefault="007C7997">
      <w:pPr>
        <w:pStyle w:val="Heading2"/>
      </w:pPr>
      <w:r>
        <w:t>Entry 2428</w:t>
      </w:r>
    </w:p>
    <w:p w14:paraId="100ED4E4" w14:textId="77777777" w:rsidR="00917DD6" w:rsidRDefault="007C7997">
      <w:r>
        <w:t xml:space="preserve">Temptation: ** "They wouldn’t even notice if I took those headphones—they’re careless with their stuff anyway."  </w:t>
      </w:r>
      <w:r>
        <w:br/>
      </w:r>
      <w:r>
        <w:br/>
        <w:t>**</w:t>
      </w:r>
    </w:p>
    <w:p w14:paraId="2409F783" w14:textId="77777777" w:rsidR="00917DD6" w:rsidRDefault="007C7997">
      <w:r>
        <w:t>Conscience: ** "Taking what isn’t yours is wrong, no matter how easy it seems. Respect others’ belongings like you’d want yours respected."</w:t>
      </w:r>
    </w:p>
    <w:p w14:paraId="2D691769" w14:textId="77777777" w:rsidR="00917DD6" w:rsidRDefault="00917DD6"/>
    <w:p w14:paraId="33B3E12D" w14:textId="77777777" w:rsidR="00917DD6" w:rsidRDefault="007C7997">
      <w:pPr>
        <w:pStyle w:val="Heading2"/>
      </w:pPr>
      <w:r>
        <w:t>Entry 2429</w:t>
      </w:r>
    </w:p>
    <w:p w14:paraId="16D24082" w14:textId="77777777" w:rsidR="00917DD6" w:rsidRDefault="007C7997">
      <w:r>
        <w:t xml:space="preserve">Temptation: ** "Those headphones are expensive... they wouldn’t notice them missing for days."  </w:t>
      </w:r>
      <w:r>
        <w:br/>
      </w:r>
      <w:r>
        <w:br/>
        <w:t>**</w:t>
      </w:r>
    </w:p>
    <w:p w14:paraId="1B0187CE" w14:textId="77777777" w:rsidR="00917DD6" w:rsidRDefault="007C7997">
      <w:r>
        <w:t>Conscience: ** "Stealing is wrong, no matter how small or unnoticed. It damages trust and your own integrity."</w:t>
      </w:r>
    </w:p>
    <w:p w14:paraId="24C3B5BE" w14:textId="77777777" w:rsidR="00917DD6" w:rsidRDefault="00917DD6"/>
    <w:p w14:paraId="031FED94" w14:textId="77777777" w:rsidR="00917DD6" w:rsidRDefault="007C7997">
      <w:pPr>
        <w:pStyle w:val="Heading2"/>
      </w:pPr>
      <w:r>
        <w:t>Entry 2430</w:t>
      </w:r>
    </w:p>
    <w:p w14:paraId="7AE9F90A" w14:textId="77777777" w:rsidR="00917DD6" w:rsidRDefault="007C7997">
      <w:r>
        <w:t>Temptation: The cashier gave me too much change—they didn’t notice.</w:t>
      </w:r>
    </w:p>
    <w:p w14:paraId="7D03F043" w14:textId="77777777" w:rsidR="00917DD6" w:rsidRDefault="007C7997">
      <w:r>
        <w:t>Conscience: Keeping what isn’t yours is dishonest. Give it back.</w:t>
      </w:r>
    </w:p>
    <w:p w14:paraId="1B254662" w14:textId="77777777" w:rsidR="00917DD6" w:rsidRDefault="00917DD6"/>
    <w:p w14:paraId="0009E3D0" w14:textId="77777777" w:rsidR="00917DD6" w:rsidRDefault="007C7997">
      <w:pPr>
        <w:pStyle w:val="Heading2"/>
      </w:pPr>
      <w:r>
        <w:lastRenderedPageBreak/>
        <w:t>Entry 2431</w:t>
      </w:r>
    </w:p>
    <w:p w14:paraId="16755D9C" w14:textId="77777777" w:rsidR="00917DD6" w:rsidRDefault="007C7997">
      <w:r>
        <w:t xml:space="preserve">Temptation: ** The cashier gave me too much change—they didn’t even notice.  </w:t>
      </w:r>
      <w:r>
        <w:br/>
      </w:r>
      <w:r>
        <w:br/>
        <w:t>**</w:t>
      </w:r>
    </w:p>
    <w:p w14:paraId="2F94E23F" w14:textId="77777777" w:rsidR="00917DD6" w:rsidRDefault="007C7997">
      <w:r>
        <w:t>Conscience: ** Keeping what isn’t yours is dishonest. Return it and do what’s right.</w:t>
      </w:r>
    </w:p>
    <w:p w14:paraId="7DB85156" w14:textId="77777777" w:rsidR="00917DD6" w:rsidRDefault="00917DD6"/>
    <w:p w14:paraId="23153EB0" w14:textId="77777777" w:rsidR="00917DD6" w:rsidRDefault="007C7997">
      <w:pPr>
        <w:pStyle w:val="Heading2"/>
      </w:pPr>
      <w:r>
        <w:t>Entry 2432</w:t>
      </w:r>
    </w:p>
    <w:p w14:paraId="0112B5E4" w14:textId="77777777" w:rsidR="00917DD6" w:rsidRDefault="007C7997">
      <w:r>
        <w:t xml:space="preserve">Temptation: ** I could pretend I'm happy about the celebration just to keep the peace.  </w:t>
      </w:r>
      <w:r>
        <w:br/>
      </w:r>
      <w:r>
        <w:br/>
        <w:t>**</w:t>
      </w:r>
    </w:p>
    <w:p w14:paraId="45D89809" w14:textId="77777777" w:rsidR="00917DD6" w:rsidRDefault="007C7997">
      <w:r>
        <w:t>Conscience: ** Faking emotions avoids short-term conflict but weakens trust in the long run. Be truthful, even if it’s uncomfortable.</w:t>
      </w:r>
    </w:p>
    <w:p w14:paraId="214D718E" w14:textId="77777777" w:rsidR="00917DD6" w:rsidRDefault="00917DD6"/>
    <w:p w14:paraId="330A2330" w14:textId="77777777" w:rsidR="00917DD6" w:rsidRDefault="007C7997">
      <w:pPr>
        <w:pStyle w:val="Heading2"/>
      </w:pPr>
      <w:r>
        <w:t>Entry 2433</w:t>
      </w:r>
    </w:p>
    <w:p w14:paraId="26F4B0AC" w14:textId="77777777" w:rsidR="00917DD6" w:rsidRDefault="007C7997">
      <w:r>
        <w:t>Temptation: I could fake being happy about the celebration just to keep the peace.</w:t>
      </w:r>
    </w:p>
    <w:p w14:paraId="142A6DDC" w14:textId="77777777" w:rsidR="00917DD6" w:rsidRDefault="007C7997">
      <w:r>
        <w:t>Conscience: Being dishonest about your feelings only creates distance—truth builds real connection.</w:t>
      </w:r>
    </w:p>
    <w:p w14:paraId="3AC54D51" w14:textId="77777777" w:rsidR="00917DD6" w:rsidRDefault="00917DD6"/>
    <w:p w14:paraId="3E33DF56" w14:textId="77777777" w:rsidR="00917DD6" w:rsidRDefault="007C7997">
      <w:pPr>
        <w:pStyle w:val="Heading2"/>
      </w:pPr>
      <w:r>
        <w:t>Entry 2434</w:t>
      </w:r>
    </w:p>
    <w:p w14:paraId="670BC7F2" w14:textId="77777777" w:rsidR="00917DD6" w:rsidRDefault="007C7997">
      <w:r>
        <w:t xml:space="preserve">Temptation: ** I feel pressured to fake excitement just to fit in.  </w:t>
      </w:r>
      <w:r>
        <w:br/>
      </w:r>
      <w:r>
        <w:br/>
        <w:t>**</w:t>
      </w:r>
    </w:p>
    <w:p w14:paraId="4A0289B9" w14:textId="77777777" w:rsidR="00917DD6" w:rsidRDefault="007C7997">
      <w:r>
        <w:t>Conscience: ** Don’t pretend—be true to how you really feel.</w:t>
      </w:r>
    </w:p>
    <w:p w14:paraId="5E6A4CE1" w14:textId="77777777" w:rsidR="00917DD6" w:rsidRDefault="00917DD6"/>
    <w:p w14:paraId="2F14494D" w14:textId="77777777" w:rsidR="00917DD6" w:rsidRDefault="007C7997">
      <w:pPr>
        <w:pStyle w:val="Heading2"/>
      </w:pPr>
      <w:r>
        <w:t>Entry 2435</w:t>
      </w:r>
    </w:p>
    <w:p w14:paraId="384CE896" w14:textId="77777777" w:rsidR="00917DD6" w:rsidRDefault="007C7997">
      <w:r>
        <w:t xml:space="preserve">Temptation: ** *I don’t really feel excited, but everyone else is—should I fake it?*  </w:t>
      </w:r>
      <w:r>
        <w:br/>
        <w:t>**</w:t>
      </w:r>
    </w:p>
    <w:p w14:paraId="7983A59E" w14:textId="77777777" w:rsidR="00917DD6" w:rsidRDefault="007C7997">
      <w:r>
        <w:t>Conscience: ** *Pretending doesn’t help anyone. Be honest about how you feel.*</w:t>
      </w:r>
    </w:p>
    <w:p w14:paraId="4A75AA84" w14:textId="77777777" w:rsidR="00917DD6" w:rsidRDefault="00917DD6"/>
    <w:p w14:paraId="1F1B5735" w14:textId="77777777" w:rsidR="00917DD6" w:rsidRDefault="007C7997">
      <w:pPr>
        <w:pStyle w:val="Heading2"/>
      </w:pPr>
      <w:r>
        <w:t>Entry 2436</w:t>
      </w:r>
    </w:p>
    <w:p w14:paraId="76ED4A24" w14:textId="77777777" w:rsidR="00917DD6" w:rsidRDefault="007C7997">
      <w:r>
        <w:t>Temptation: I could fake being happy even when I'm not.</w:t>
      </w:r>
    </w:p>
    <w:p w14:paraId="084248A2" w14:textId="77777777" w:rsidR="00917DD6" w:rsidRDefault="007C7997">
      <w:r>
        <w:lastRenderedPageBreak/>
        <w:t>Conscience: Pretending doesn’t help you or others—be honest about where you’re at.</w:t>
      </w:r>
    </w:p>
    <w:p w14:paraId="71E92493" w14:textId="77777777" w:rsidR="00917DD6" w:rsidRDefault="00917DD6"/>
    <w:p w14:paraId="182CFE4F" w14:textId="77777777" w:rsidR="00917DD6" w:rsidRDefault="007C7997">
      <w:pPr>
        <w:pStyle w:val="Heading2"/>
      </w:pPr>
      <w:r>
        <w:t>Entry 2437</w:t>
      </w:r>
    </w:p>
    <w:p w14:paraId="1124ED8D" w14:textId="77777777" w:rsidR="00917DD6" w:rsidRDefault="007C7997">
      <w:r>
        <w:t>Temptation: I could fake being happy to avoid questions.</w:t>
      </w:r>
    </w:p>
    <w:p w14:paraId="50B9ED53" w14:textId="77777777" w:rsidR="00917DD6" w:rsidRDefault="007C7997">
      <w:r>
        <w:t>Conscience: Being honest about your feelings is better—for you and others.</w:t>
      </w:r>
    </w:p>
    <w:p w14:paraId="07D25E59" w14:textId="77777777" w:rsidR="00917DD6" w:rsidRDefault="00917DD6"/>
    <w:p w14:paraId="2C7A43F7" w14:textId="77777777" w:rsidR="00917DD6" w:rsidRDefault="007C7997">
      <w:pPr>
        <w:pStyle w:val="Heading2"/>
      </w:pPr>
      <w:r>
        <w:t>Entry 2438</w:t>
      </w:r>
    </w:p>
    <w:p w14:paraId="698E2715" w14:textId="77777777" w:rsidR="00917DD6" w:rsidRDefault="007C7997">
      <w:r>
        <w:t>Temptation: I said I'd help, but I don't really have time today.</w:t>
      </w:r>
    </w:p>
    <w:p w14:paraId="0D7E2DFE" w14:textId="77777777" w:rsidR="00917DD6" w:rsidRDefault="007C7997">
      <w:r>
        <w:t>Conscience: If you can't keep your word, tell them now—don’t leave them waiting.</w:t>
      </w:r>
    </w:p>
    <w:p w14:paraId="3CB72930" w14:textId="77777777" w:rsidR="00917DD6" w:rsidRDefault="00917DD6"/>
    <w:p w14:paraId="59B3EDF4" w14:textId="77777777" w:rsidR="00917DD6" w:rsidRDefault="007C7997">
      <w:pPr>
        <w:pStyle w:val="Heading2"/>
      </w:pPr>
      <w:r>
        <w:t>Entry 2439</w:t>
      </w:r>
    </w:p>
    <w:p w14:paraId="66BC8979" w14:textId="77777777" w:rsidR="00917DD6" w:rsidRDefault="007C7997">
      <w:r>
        <w:t xml:space="preserve">Temptation: ** I promised to help, but I'm too busy today.  </w:t>
      </w:r>
      <w:r>
        <w:br/>
      </w:r>
      <w:r>
        <w:br/>
        <w:t>**</w:t>
      </w:r>
    </w:p>
    <w:p w14:paraId="69F2CD02" w14:textId="77777777" w:rsidR="00917DD6" w:rsidRDefault="007C7997">
      <w:r>
        <w:t>Conscience: ** Keeping your word matters—don’t let convenience weaken your integrity. If you can’t follow through, be honest and make it right.</w:t>
      </w:r>
    </w:p>
    <w:p w14:paraId="22AFAEB4" w14:textId="77777777" w:rsidR="00917DD6" w:rsidRDefault="00917DD6"/>
    <w:p w14:paraId="48CDF539" w14:textId="77777777" w:rsidR="00917DD6" w:rsidRDefault="007C7997">
      <w:pPr>
        <w:pStyle w:val="Heading2"/>
      </w:pPr>
      <w:r>
        <w:t>Entry 2440</w:t>
      </w:r>
    </w:p>
    <w:p w14:paraId="204570A3" w14:textId="77777777" w:rsidR="00917DD6" w:rsidRDefault="007C7997">
      <w:r>
        <w:t xml:space="preserve">Temptation: ** My boss wants me to stay late and work on a project.  </w:t>
      </w:r>
      <w:r>
        <w:br/>
      </w:r>
      <w:r>
        <w:br/>
        <w:t>**</w:t>
      </w:r>
    </w:p>
    <w:p w14:paraId="22FEEA65" w14:textId="77777777" w:rsidR="00917DD6" w:rsidRDefault="007C7997">
      <w:r>
        <w:t>Conscience: ** Your family time matters too. Can you negotiate a better balance?</w:t>
      </w:r>
    </w:p>
    <w:p w14:paraId="2872DB9E" w14:textId="77777777" w:rsidR="00917DD6" w:rsidRDefault="00917DD6"/>
    <w:p w14:paraId="595FF558" w14:textId="77777777" w:rsidR="00917DD6" w:rsidRDefault="007C7997">
      <w:pPr>
        <w:pStyle w:val="Heading2"/>
      </w:pPr>
      <w:r>
        <w:t>Entry 2441</w:t>
      </w:r>
    </w:p>
    <w:p w14:paraId="51540C9B" w14:textId="77777777" w:rsidR="00917DD6" w:rsidRDefault="007C7997">
      <w:r>
        <w:t>Temptation: My boss wants me to stay late and work on a project.</w:t>
      </w:r>
    </w:p>
    <w:p w14:paraId="207475C5" w14:textId="77777777" w:rsidR="00917DD6" w:rsidRDefault="007C7997">
      <w:r>
        <w:t>Conscience: Consider whether this is truly necessary—your health and personal time matter too.</w:t>
      </w:r>
    </w:p>
    <w:p w14:paraId="2ED6C9C7" w14:textId="77777777" w:rsidR="00917DD6" w:rsidRDefault="00917DD6"/>
    <w:p w14:paraId="0107AE83" w14:textId="77777777" w:rsidR="00917DD6" w:rsidRDefault="007C7997">
      <w:pPr>
        <w:pStyle w:val="Heading2"/>
      </w:pPr>
      <w:r>
        <w:lastRenderedPageBreak/>
        <w:t>Entry 2442</w:t>
      </w:r>
    </w:p>
    <w:p w14:paraId="1EBE9B8D" w14:textId="77777777" w:rsidR="00917DD6" w:rsidRDefault="007C7997">
      <w:r>
        <w:t xml:space="preserve">Temptation: ** I promised to help with a fundraiser, but I have a lot going on right now.  </w:t>
      </w:r>
      <w:r>
        <w:br/>
      </w:r>
      <w:r>
        <w:br/>
        <w:t>**</w:t>
      </w:r>
    </w:p>
    <w:p w14:paraId="11624066" w14:textId="77777777" w:rsidR="00917DD6" w:rsidRDefault="007C7997">
      <w:r>
        <w:t>Conscience: ** Keeping your word matters, but so does being honest about your limits. Let them know if you can’t follow through.</w:t>
      </w:r>
    </w:p>
    <w:p w14:paraId="014D55AC" w14:textId="77777777" w:rsidR="00917DD6" w:rsidRDefault="00917DD6"/>
    <w:p w14:paraId="0EDC63B1" w14:textId="77777777" w:rsidR="00917DD6" w:rsidRDefault="007C7997">
      <w:pPr>
        <w:pStyle w:val="Heading2"/>
      </w:pPr>
      <w:r>
        <w:t>Entry 2443</w:t>
      </w:r>
    </w:p>
    <w:p w14:paraId="37E941F9" w14:textId="77777777" w:rsidR="00917DD6" w:rsidRDefault="007C7997">
      <w:r>
        <w:t xml:space="preserve">Temptation: ** I promised to help with a fundraiser, but I’m overwhelmed right now.  </w:t>
      </w:r>
      <w:r>
        <w:br/>
      </w:r>
      <w:r>
        <w:br/>
        <w:t>**</w:t>
      </w:r>
    </w:p>
    <w:p w14:paraId="0A94D1CA" w14:textId="77777777" w:rsidR="00917DD6" w:rsidRDefault="007C7997">
      <w:r>
        <w:t>Conscience: ** Keeping your word builds trust—don’t make commitments lightly. If you can’t follow through, be honest and find another way to help.</w:t>
      </w:r>
    </w:p>
    <w:p w14:paraId="0A40EE2E" w14:textId="77777777" w:rsidR="00917DD6" w:rsidRDefault="00917DD6"/>
    <w:p w14:paraId="77FE0C3C" w14:textId="77777777" w:rsidR="00917DD6" w:rsidRDefault="007C7997">
      <w:pPr>
        <w:pStyle w:val="Heading2"/>
      </w:pPr>
      <w:r>
        <w:t>Entry 2444</w:t>
      </w:r>
    </w:p>
    <w:p w14:paraId="68285C78" w14:textId="77777777" w:rsidR="00917DD6" w:rsidRDefault="007C7997">
      <w:r>
        <w:t>Temptation: The store won't miss these items—they're practically giving them away. Why not take advantage?</w:t>
      </w:r>
    </w:p>
    <w:p w14:paraId="6F705F67" w14:textId="77777777" w:rsidR="00917DD6" w:rsidRDefault="007C7997">
      <w:r>
        <w:t>Conscience: Just because something seems easy doesn’t make it right. Taking what isn’t yours is still stealing.</w:t>
      </w:r>
    </w:p>
    <w:p w14:paraId="4508DD44" w14:textId="77777777" w:rsidR="00917DD6" w:rsidRDefault="00917DD6"/>
    <w:p w14:paraId="001D5472" w14:textId="77777777" w:rsidR="00917DD6" w:rsidRDefault="007C7997">
      <w:pPr>
        <w:pStyle w:val="Heading2"/>
      </w:pPr>
      <w:r>
        <w:t>Entry 2445</w:t>
      </w:r>
    </w:p>
    <w:p w14:paraId="003D4B9F" w14:textId="77777777" w:rsidR="00917DD6" w:rsidRDefault="007C7997">
      <w:r>
        <w:t xml:space="preserve">Temptation: ** There's a huge sale—I could take advantage and get things for free since they won’t miss it.  </w:t>
      </w:r>
      <w:r>
        <w:br/>
      </w:r>
      <w:r>
        <w:br/>
        <w:t>**</w:t>
      </w:r>
    </w:p>
    <w:p w14:paraId="4A8ABAB3" w14:textId="77777777" w:rsidR="00917DD6" w:rsidRDefault="007C7997">
      <w:r>
        <w:t>Conscience: ** Just because you can doesn’t mean you should. Taking what isn’t yours is wrong, even if it seems harmless. If you don’t need it, leave it for someone who does.</w:t>
      </w:r>
    </w:p>
    <w:p w14:paraId="4729461F" w14:textId="77777777" w:rsidR="00917DD6" w:rsidRDefault="00917DD6"/>
    <w:p w14:paraId="1573F712" w14:textId="77777777" w:rsidR="00917DD6" w:rsidRDefault="007C7997">
      <w:pPr>
        <w:pStyle w:val="Heading2"/>
      </w:pPr>
      <w:r>
        <w:t>Entry 2446</w:t>
      </w:r>
    </w:p>
    <w:p w14:paraId="1CDA1EEB" w14:textId="77777777" w:rsidR="00917DD6" w:rsidRDefault="007C7997">
      <w:r>
        <w:t xml:space="preserve">Temptation: ** I could take some leftover grain to feed my hungry animals—no one would miss it.  </w:t>
      </w:r>
      <w:r>
        <w:br/>
      </w:r>
      <w:r>
        <w:br/>
        <w:t>**</w:t>
      </w:r>
    </w:p>
    <w:p w14:paraId="76E0EBBE" w14:textId="77777777" w:rsidR="00917DD6" w:rsidRDefault="007C7997">
      <w:r>
        <w:lastRenderedPageBreak/>
        <w:t>Conscience: ** That grain isn’t yours to take. Respect what belongs to others, even if you think it won’t be noticed.</w:t>
      </w:r>
    </w:p>
    <w:p w14:paraId="2DC0D814" w14:textId="77777777" w:rsidR="00917DD6" w:rsidRDefault="00917DD6"/>
    <w:p w14:paraId="5A2E3B13" w14:textId="77777777" w:rsidR="00917DD6" w:rsidRDefault="007C7997">
      <w:pPr>
        <w:pStyle w:val="Heading2"/>
      </w:pPr>
      <w:r>
        <w:t>Entry 2447</w:t>
      </w:r>
    </w:p>
    <w:p w14:paraId="3A9D3081" w14:textId="77777777" w:rsidR="00917DD6" w:rsidRDefault="007C7997">
      <w:r>
        <w:t xml:space="preserve">Temptation: ** I could take some leftover grain to feed my animals—they’re struggling this year.  </w:t>
      </w:r>
      <w:r>
        <w:br/>
      </w:r>
      <w:r>
        <w:br/>
        <w:t>**</w:t>
      </w:r>
    </w:p>
    <w:p w14:paraId="3B5A8E38" w14:textId="77777777" w:rsidR="00917DD6" w:rsidRDefault="007C7997">
      <w:r>
        <w:t>Conscience: ** That grain isn’t yours. Find another way to help them without taking what belongs to others.</w:t>
      </w:r>
    </w:p>
    <w:p w14:paraId="1C0ECD84" w14:textId="77777777" w:rsidR="00917DD6" w:rsidRDefault="00917DD6"/>
    <w:p w14:paraId="7EEF0C41" w14:textId="77777777" w:rsidR="00917DD6" w:rsidRDefault="007C7997">
      <w:pPr>
        <w:pStyle w:val="Heading2"/>
      </w:pPr>
      <w:r>
        <w:t>Entry 2448</w:t>
      </w:r>
    </w:p>
    <w:p w14:paraId="33B60882" w14:textId="77777777" w:rsidR="00917DD6" w:rsidRDefault="007C7997">
      <w:r>
        <w:t>Temptation: Those wild grapes look ripe and tasty—no one planted them, so why not take some?</w:t>
      </w:r>
    </w:p>
    <w:p w14:paraId="69713678" w14:textId="77777777" w:rsidR="00917DD6" w:rsidRDefault="007C7997">
      <w:r>
        <w:t>Conscience: Just because something isn’t guarded doesn’t make it yours. Taking what you didn’t earn or receive fairly is still wrong.</w:t>
      </w:r>
    </w:p>
    <w:p w14:paraId="3743923B" w14:textId="77777777" w:rsidR="00917DD6" w:rsidRDefault="00917DD6"/>
    <w:p w14:paraId="364DA5D8" w14:textId="77777777" w:rsidR="00917DD6" w:rsidRDefault="007C7997">
      <w:pPr>
        <w:pStyle w:val="Heading2"/>
      </w:pPr>
      <w:r>
        <w:t>Entry 2449</w:t>
      </w:r>
    </w:p>
    <w:p w14:paraId="5BE02316" w14:textId="77777777" w:rsidR="00917DD6" w:rsidRDefault="007C7997">
      <w:r>
        <w:t xml:space="preserve">Temptation: ** The wild grapes are ripe and ready—no one planted or tended them, so why not take some?  </w:t>
      </w:r>
      <w:r>
        <w:br/>
      </w:r>
      <w:r>
        <w:br/>
        <w:t>**</w:t>
      </w:r>
    </w:p>
    <w:p w14:paraId="40AEF81B" w14:textId="77777777" w:rsidR="00917DD6" w:rsidRDefault="007C7997">
      <w:r>
        <w:t>Conscience: ** Just because something isn’t claimed doesn’t make it yours. Respect what isn’t yours to take.</w:t>
      </w:r>
    </w:p>
    <w:p w14:paraId="1370F9FB" w14:textId="77777777" w:rsidR="00917DD6" w:rsidRDefault="00917DD6"/>
    <w:p w14:paraId="7032C150" w14:textId="77777777" w:rsidR="00917DD6" w:rsidRDefault="007C7997">
      <w:pPr>
        <w:pStyle w:val="Heading2"/>
      </w:pPr>
      <w:r>
        <w:t>Entry 2450</w:t>
      </w:r>
    </w:p>
    <w:p w14:paraId="662EFD91" w14:textId="77777777" w:rsidR="00917DD6" w:rsidRDefault="007C7997">
      <w:r>
        <w:t>Temptation: This field has been lying fallow all year... what can it hurt to plant a few seeds?</w:t>
      </w:r>
    </w:p>
    <w:p w14:paraId="33C285E8" w14:textId="77777777" w:rsidR="00917DD6" w:rsidRDefault="007C7997">
      <w:r>
        <w:t>Conscience: It’s not yours to use. Taking what isn’t yours, even if it seems unused, is still wrong. Respect boundaries—they exist for a reason.</w:t>
      </w:r>
    </w:p>
    <w:p w14:paraId="4897F424" w14:textId="77777777" w:rsidR="00917DD6" w:rsidRDefault="00917DD6"/>
    <w:p w14:paraId="087DE146" w14:textId="77777777" w:rsidR="00917DD6" w:rsidRDefault="007C7997">
      <w:pPr>
        <w:pStyle w:val="Heading2"/>
      </w:pPr>
      <w:r>
        <w:t>Entry 2451</w:t>
      </w:r>
    </w:p>
    <w:p w14:paraId="6037E5E3" w14:textId="77777777" w:rsidR="00917DD6" w:rsidRDefault="007C7997">
      <w:r>
        <w:t>Temptation: This land isn't being used—why not plant something real quick?</w:t>
      </w:r>
    </w:p>
    <w:p w14:paraId="5B7B1CCA" w14:textId="77777777" w:rsidR="00917DD6" w:rsidRDefault="007C7997">
      <w:r>
        <w:lastRenderedPageBreak/>
        <w:t>Conscience: Using what isn't yours, even if it seems harmless, is still wrong.</w:t>
      </w:r>
    </w:p>
    <w:p w14:paraId="1D0C5DBB" w14:textId="77777777" w:rsidR="00917DD6" w:rsidRDefault="00917DD6"/>
    <w:p w14:paraId="7E749B6F" w14:textId="77777777" w:rsidR="00917DD6" w:rsidRDefault="007C7997">
      <w:pPr>
        <w:pStyle w:val="Heading2"/>
      </w:pPr>
      <w:r>
        <w:t>Entry 2452</w:t>
      </w:r>
    </w:p>
    <w:p w14:paraId="5A7BDC9F" w14:textId="77777777" w:rsidR="00917DD6" w:rsidRDefault="007C7997">
      <w:r>
        <w:t xml:space="preserve">Temptation: ** I could take some of their grapes and sell them—easy money with little effort.  </w:t>
      </w:r>
      <w:r>
        <w:br/>
      </w:r>
      <w:r>
        <w:br/>
        <w:t>**</w:t>
      </w:r>
    </w:p>
    <w:p w14:paraId="5CCB9DCC" w14:textId="77777777" w:rsidR="00917DD6" w:rsidRDefault="007C7997">
      <w:r>
        <w:t>Conscience: ** That’s theft, no matter how small. Don’t take what isn’t yours.</w:t>
      </w:r>
    </w:p>
    <w:p w14:paraId="0A717361" w14:textId="77777777" w:rsidR="00917DD6" w:rsidRDefault="00917DD6"/>
    <w:p w14:paraId="3D6402AA" w14:textId="77777777" w:rsidR="00917DD6" w:rsidRDefault="007C7997">
      <w:pPr>
        <w:pStyle w:val="Heading2"/>
      </w:pPr>
      <w:r>
        <w:t>Entry 2453</w:t>
      </w:r>
    </w:p>
    <w:p w14:paraId="40C716F7" w14:textId="77777777" w:rsidR="00917DD6" w:rsidRDefault="007C7997">
      <w:r>
        <w:t xml:space="preserve">Temptation: ** I could take some of their grapes and sell them—easy money with little effort.  </w:t>
      </w:r>
      <w:r>
        <w:br/>
      </w:r>
      <w:r>
        <w:br/>
        <w:t>**</w:t>
      </w:r>
    </w:p>
    <w:p w14:paraId="30C8C817" w14:textId="77777777" w:rsidR="00917DD6" w:rsidRDefault="007C7997">
      <w:r>
        <w:t>Conscience: ** Taking what isn’t yours is dishonest, even if it seems harmless. Work honestly instead.</w:t>
      </w:r>
    </w:p>
    <w:p w14:paraId="21B0E356" w14:textId="77777777" w:rsidR="00917DD6" w:rsidRDefault="00917DD6"/>
    <w:p w14:paraId="1A0E30F0" w14:textId="77777777" w:rsidR="00917DD6" w:rsidRDefault="007C7997">
      <w:pPr>
        <w:pStyle w:val="Heading2"/>
      </w:pPr>
      <w:r>
        <w:t>Entry 2454</w:t>
      </w:r>
    </w:p>
    <w:p w14:paraId="2D7820BC" w14:textId="77777777" w:rsidR="00917DD6" w:rsidRDefault="007C7997">
      <w:r>
        <w:t>Temptation: They have so many grapes—they wouldn’t even notice if I took a few.</w:t>
      </w:r>
    </w:p>
    <w:p w14:paraId="748C92F4" w14:textId="77777777" w:rsidR="00917DD6" w:rsidRDefault="007C7997">
      <w:r>
        <w:t>Conscience: Taking what isn’t yours is still stealing, no matter how small. Don’t do it.</w:t>
      </w:r>
    </w:p>
    <w:p w14:paraId="4FEE7F7E" w14:textId="77777777" w:rsidR="00917DD6" w:rsidRDefault="00917DD6"/>
    <w:p w14:paraId="0B9DF17F" w14:textId="77777777" w:rsidR="00917DD6" w:rsidRDefault="007C7997">
      <w:pPr>
        <w:pStyle w:val="Heading2"/>
      </w:pPr>
      <w:r>
        <w:t>Entry 2455</w:t>
      </w:r>
    </w:p>
    <w:p w14:paraId="45465E1E" w14:textId="77777777" w:rsidR="00917DD6" w:rsidRDefault="007C7997">
      <w:r>
        <w:t xml:space="preserve">Temptation: ** They have plenty of grapes—taking a few extra wouldn’t hurt.  </w:t>
      </w:r>
      <w:r>
        <w:br/>
      </w:r>
      <w:r>
        <w:br/>
        <w:t>**</w:t>
      </w:r>
    </w:p>
    <w:p w14:paraId="37957B97" w14:textId="77777777" w:rsidR="00917DD6" w:rsidRDefault="007C7997">
      <w:r>
        <w:t>Conscience: ** Taking what isn’t yours is still wrong, even if it seems small.</w:t>
      </w:r>
    </w:p>
    <w:p w14:paraId="7CB32FC3" w14:textId="77777777" w:rsidR="00917DD6" w:rsidRDefault="00917DD6"/>
    <w:p w14:paraId="013C38DD" w14:textId="77777777" w:rsidR="00917DD6" w:rsidRDefault="007C7997">
      <w:pPr>
        <w:pStyle w:val="Heading2"/>
      </w:pPr>
      <w:r>
        <w:t>Entry 2456</w:t>
      </w:r>
    </w:p>
    <w:p w14:paraId="7E5E34D9" w14:textId="77777777" w:rsidR="00917DD6" w:rsidRDefault="007C7997">
      <w:r>
        <w:t xml:space="preserve">Temptation: ** There are so many tempting imported foods at the store—why not just grab what looks good?  </w:t>
      </w:r>
      <w:r>
        <w:br/>
      </w:r>
      <w:r>
        <w:br/>
        <w:t>**</w:t>
      </w:r>
    </w:p>
    <w:p w14:paraId="7F1E5C5E" w14:textId="77777777" w:rsidR="00917DD6" w:rsidRDefault="007C7997">
      <w:r>
        <w:lastRenderedPageBreak/>
        <w:t>Conscience: ** Stick to what’s local and sustainable. It’s better for the land, fairer to others, and honors the way things were meant to be.</w:t>
      </w:r>
    </w:p>
    <w:p w14:paraId="4ACA9156" w14:textId="77777777" w:rsidR="00917DD6" w:rsidRDefault="00917DD6"/>
    <w:p w14:paraId="58366E93" w14:textId="77777777" w:rsidR="00917DD6" w:rsidRDefault="007C7997">
      <w:pPr>
        <w:pStyle w:val="Heading2"/>
      </w:pPr>
      <w:r>
        <w:t>Entry 2457</w:t>
      </w:r>
    </w:p>
    <w:p w14:paraId="3B3CF18B" w14:textId="77777777" w:rsidR="00917DD6" w:rsidRDefault="007C7997">
      <w:r>
        <w:t xml:space="preserve">Temptation: ** There are so many delicious foods at the supermarket that aren't locally produced.  </w:t>
      </w:r>
      <w:r>
        <w:br/>
      </w:r>
      <w:r>
        <w:br/>
        <w:t>**</w:t>
      </w:r>
    </w:p>
    <w:p w14:paraId="2C0B29CE" w14:textId="77777777" w:rsidR="00917DD6" w:rsidRDefault="007C7997">
      <w:r>
        <w:t>Conscience: ** Choosing convenience over what’s right weakens your commitment. Stick to what you know is better.</w:t>
      </w:r>
    </w:p>
    <w:p w14:paraId="434F822D" w14:textId="77777777" w:rsidR="00917DD6" w:rsidRDefault="00917DD6"/>
    <w:p w14:paraId="5C41D6FB" w14:textId="77777777" w:rsidR="00917DD6" w:rsidRDefault="007C7997">
      <w:pPr>
        <w:pStyle w:val="Heading2"/>
      </w:pPr>
      <w:r>
        <w:t>Entry 2458</w:t>
      </w:r>
    </w:p>
    <w:p w14:paraId="64E144D5" w14:textId="77777777" w:rsidR="00917DD6" w:rsidRDefault="007C7997">
      <w:r>
        <w:t xml:space="preserve">Temptation: ** The weather is perfect—why spend it cooking when we could grab something quick and easy?  </w:t>
      </w:r>
      <w:r>
        <w:br/>
      </w:r>
      <w:r>
        <w:br/>
        <w:t>**</w:t>
      </w:r>
    </w:p>
    <w:p w14:paraId="311A7D91" w14:textId="77777777" w:rsidR="00917DD6" w:rsidRDefault="007C7997">
      <w:r>
        <w:t>Conscience: ** Convenience isn’t an excuse to compromise what’s right. Stick to what you know is proper.</w:t>
      </w:r>
    </w:p>
    <w:p w14:paraId="604FE383" w14:textId="77777777" w:rsidR="00917DD6" w:rsidRDefault="00917DD6"/>
    <w:p w14:paraId="73D80F80" w14:textId="77777777" w:rsidR="00917DD6" w:rsidRDefault="007C7997">
      <w:pPr>
        <w:pStyle w:val="Heading2"/>
      </w:pPr>
      <w:r>
        <w:t>Entry 2459</w:t>
      </w:r>
    </w:p>
    <w:p w14:paraId="42D78574" w14:textId="77777777" w:rsidR="00917DD6" w:rsidRDefault="007C7997">
      <w:r>
        <w:t>Temptation: The weather is nice—why waste it cooking when I could grab something quick?</w:t>
      </w:r>
    </w:p>
    <w:p w14:paraId="612798F7" w14:textId="77777777" w:rsidR="00917DD6" w:rsidRDefault="007C7997">
      <w:r>
        <w:t>Conscience: Convenience isn’t worth compromising what you know is right. Stick to your commitment.</w:t>
      </w:r>
    </w:p>
    <w:p w14:paraId="4724362A" w14:textId="77777777" w:rsidR="00917DD6" w:rsidRDefault="00917DD6"/>
    <w:p w14:paraId="533EBB74" w14:textId="77777777" w:rsidR="00917DD6" w:rsidRDefault="007C7997">
      <w:pPr>
        <w:pStyle w:val="Heading2"/>
      </w:pPr>
      <w:r>
        <w:t>Entry 2460</w:t>
      </w:r>
    </w:p>
    <w:p w14:paraId="28AA34F2" w14:textId="77777777" w:rsidR="00917DD6" w:rsidRDefault="007C7997">
      <w:r>
        <w:t xml:space="preserve">Temptation: ** My friends are having a potluck and asked for dishes from around the world.  </w:t>
      </w:r>
      <w:r>
        <w:br/>
      </w:r>
      <w:r>
        <w:br/>
        <w:t>**</w:t>
      </w:r>
    </w:p>
    <w:p w14:paraId="24BDFFA8" w14:textId="77777777" w:rsidR="00917DD6" w:rsidRDefault="007C7997">
      <w:r>
        <w:t>Conscience: ** You can participate without compromising—bring something that aligns with your values.</w:t>
      </w:r>
    </w:p>
    <w:p w14:paraId="28059E68" w14:textId="77777777" w:rsidR="00917DD6" w:rsidRDefault="00917DD6"/>
    <w:p w14:paraId="7A9AD578" w14:textId="77777777" w:rsidR="00917DD6" w:rsidRDefault="007C7997">
      <w:pPr>
        <w:pStyle w:val="Heading2"/>
      </w:pPr>
      <w:r>
        <w:lastRenderedPageBreak/>
        <w:t>Entry 2461</w:t>
      </w:r>
    </w:p>
    <w:p w14:paraId="20FC46B2" w14:textId="77777777" w:rsidR="00917DD6" w:rsidRDefault="007C7997">
      <w:r>
        <w:t xml:space="preserve">Temptation: ** My friends are having a potluck and asked for dishes from around the world.  </w:t>
      </w:r>
      <w:r>
        <w:br/>
      </w:r>
      <w:r>
        <w:br/>
        <w:t>**</w:t>
      </w:r>
    </w:p>
    <w:p w14:paraId="0930D5F0" w14:textId="77777777" w:rsidR="00917DD6" w:rsidRDefault="007C7997">
      <w:r>
        <w:t>Conscience: ** Bringing something unnatural won’t truly honor the spirit of sharing. Stick to what’s real.</w:t>
      </w:r>
    </w:p>
    <w:p w14:paraId="318BFF4D" w14:textId="77777777" w:rsidR="00917DD6" w:rsidRDefault="00917DD6"/>
    <w:p w14:paraId="62CDFFC4" w14:textId="77777777" w:rsidR="00917DD6" w:rsidRDefault="007C7997">
      <w:pPr>
        <w:pStyle w:val="Heading2"/>
      </w:pPr>
      <w:r>
        <w:t>Entry 2462</w:t>
      </w:r>
    </w:p>
    <w:p w14:paraId="13D9F765" w14:textId="77777777" w:rsidR="00917DD6" w:rsidRDefault="007C7997">
      <w:r>
        <w:t xml:space="preserve">Temptation: ** That car across the street is unlocked and no one’s around… I could just take it for a quick ride.  </w:t>
      </w:r>
      <w:r>
        <w:br/>
      </w:r>
      <w:r>
        <w:br/>
        <w:t>**</w:t>
      </w:r>
    </w:p>
    <w:p w14:paraId="2BF49477" w14:textId="77777777" w:rsidR="00917DD6" w:rsidRDefault="007C7997">
      <w:r>
        <w:t>Conscience: ** Stealing is wrong, no matter how easy it seems. The guilt and consequences aren’t worth it.</w:t>
      </w:r>
    </w:p>
    <w:p w14:paraId="60F06A9A" w14:textId="77777777" w:rsidR="00917DD6" w:rsidRDefault="00917DD6"/>
    <w:p w14:paraId="023679D4" w14:textId="77777777" w:rsidR="00917DD6" w:rsidRDefault="007C7997">
      <w:pPr>
        <w:pStyle w:val="Heading2"/>
      </w:pPr>
      <w:r>
        <w:t>Entry 2463</w:t>
      </w:r>
    </w:p>
    <w:p w14:paraId="7EEC725C" w14:textId="77777777" w:rsidR="00917DD6" w:rsidRDefault="007C7997">
      <w:r>
        <w:t xml:space="preserve">Temptation: ** That car across the street is unlocked and no one’s around—I could just take it for a quick ride.  </w:t>
      </w:r>
      <w:r>
        <w:br/>
      </w:r>
      <w:r>
        <w:br/>
        <w:t>**</w:t>
      </w:r>
    </w:p>
    <w:p w14:paraId="4FEC240A" w14:textId="77777777" w:rsidR="00917DD6" w:rsidRDefault="007C7997">
      <w:r>
        <w:t>Conscience: ** Stealing is wrong, even if no one sees. You wouldn’t want someone doing that to you.</w:t>
      </w:r>
    </w:p>
    <w:p w14:paraId="312F84B3" w14:textId="77777777" w:rsidR="00917DD6" w:rsidRDefault="00917DD6"/>
    <w:p w14:paraId="0702A48B" w14:textId="77777777" w:rsidR="00917DD6" w:rsidRDefault="007C7997">
      <w:pPr>
        <w:pStyle w:val="Heading2"/>
      </w:pPr>
      <w:r>
        <w:t>Entry 2464</w:t>
      </w:r>
    </w:p>
    <w:p w14:paraId="0B6F0FFD" w14:textId="77777777" w:rsidR="00917DD6" w:rsidRDefault="007C7997">
      <w:r>
        <w:t>Temptation: I know I shouldn't, but I really want that designer bag—even though it's way over budget.</w:t>
      </w:r>
    </w:p>
    <w:p w14:paraId="3EC505D2" w14:textId="77777777" w:rsidR="00917DD6" w:rsidRDefault="007C7997">
      <w:r>
        <w:t>Conscience: Wanting it doesn’t justify overspending. Be honest with yourself about what you actually need.</w:t>
      </w:r>
    </w:p>
    <w:p w14:paraId="277D29E0" w14:textId="77777777" w:rsidR="00917DD6" w:rsidRDefault="00917DD6"/>
    <w:p w14:paraId="07BC2F06" w14:textId="77777777" w:rsidR="00917DD6" w:rsidRDefault="007C7997">
      <w:pPr>
        <w:pStyle w:val="Heading2"/>
      </w:pPr>
      <w:r>
        <w:t>Entry 2465</w:t>
      </w:r>
    </w:p>
    <w:p w14:paraId="5964B8F1" w14:textId="77777777" w:rsidR="00917DD6" w:rsidRDefault="007C7997">
      <w:r>
        <w:t xml:space="preserve">Temptation: ** I know I shouldn’t, but I really want that designer bag—even if it’s way over budget. No one has to know how much I spent.  </w:t>
      </w:r>
      <w:r>
        <w:br/>
      </w:r>
      <w:r>
        <w:br/>
        <w:t>**</w:t>
      </w:r>
    </w:p>
    <w:p w14:paraId="0817E57F" w14:textId="77777777" w:rsidR="00917DD6" w:rsidRDefault="007C7997">
      <w:r>
        <w:lastRenderedPageBreak/>
        <w:t>Conscience: ** Overspending now will only bring stress later. Be honest with yourself about what you can afford.</w:t>
      </w:r>
    </w:p>
    <w:p w14:paraId="17CBFADA" w14:textId="77777777" w:rsidR="00917DD6" w:rsidRDefault="00917DD6"/>
    <w:p w14:paraId="07633C24" w14:textId="77777777" w:rsidR="00917DD6" w:rsidRDefault="007C7997">
      <w:pPr>
        <w:pStyle w:val="Heading2"/>
      </w:pPr>
      <w:r>
        <w:t>Entry 2466</w:t>
      </w:r>
    </w:p>
    <w:p w14:paraId="0506D460" w14:textId="77777777" w:rsidR="00917DD6" w:rsidRDefault="007C7997">
      <w:r>
        <w:t>Temptation: My boss won’t notice if I take a few office supplies—they’re small and the company won’t miss them.</w:t>
      </w:r>
    </w:p>
    <w:p w14:paraId="720E0930" w14:textId="77777777" w:rsidR="00917DD6" w:rsidRDefault="007C7997">
      <w:r>
        <w:t>Conscience: Even small theft is dishonest. If you wouldn’t want someone taking from you, don’t do it to others.</w:t>
      </w:r>
    </w:p>
    <w:p w14:paraId="1F837DFC" w14:textId="77777777" w:rsidR="00917DD6" w:rsidRDefault="00917DD6"/>
    <w:p w14:paraId="1284F6A7" w14:textId="77777777" w:rsidR="00917DD6" w:rsidRDefault="007C7997">
      <w:pPr>
        <w:pStyle w:val="Heading2"/>
      </w:pPr>
      <w:r>
        <w:t>Entry 2467</w:t>
      </w:r>
    </w:p>
    <w:p w14:paraId="11F730CC" w14:textId="77777777" w:rsidR="00917DD6" w:rsidRDefault="007C7997">
      <w:r>
        <w:t>Temptation: I can take a few office supplies—they won’t be missed, and it’s not a big deal.</w:t>
      </w:r>
    </w:p>
    <w:p w14:paraId="5317CA90" w14:textId="77777777" w:rsidR="00917DD6" w:rsidRDefault="007C7997">
      <w:r>
        <w:t>Conscience: Small dishonest choices erode integrity. Don’t take what isn’t yours.</w:t>
      </w:r>
    </w:p>
    <w:p w14:paraId="52C2E8F4" w14:textId="77777777" w:rsidR="00917DD6" w:rsidRDefault="00917DD6"/>
    <w:p w14:paraId="1A6FAF09" w14:textId="77777777" w:rsidR="00917DD6" w:rsidRDefault="007C7997">
      <w:pPr>
        <w:pStyle w:val="Heading2"/>
      </w:pPr>
      <w:r>
        <w:t>Entry 2468</w:t>
      </w:r>
    </w:p>
    <w:p w14:paraId="499AB04E" w14:textId="77777777" w:rsidR="00917DD6" w:rsidRDefault="007C7997">
      <w:r>
        <w:t xml:space="preserve">Temptation: ** I could charge my roommate a little more than we agreed—they’d never know.  </w:t>
      </w:r>
      <w:r>
        <w:br/>
      </w:r>
      <w:r>
        <w:br/>
        <w:t>**</w:t>
      </w:r>
    </w:p>
    <w:p w14:paraId="4E6A777A" w14:textId="77777777" w:rsidR="00917DD6" w:rsidRDefault="007C7997">
      <w:r>
        <w:t>Conscience: ** Honesty builds trust. Taking advantage of someone is never worth it.</w:t>
      </w:r>
    </w:p>
    <w:p w14:paraId="657666AC" w14:textId="77777777" w:rsidR="00917DD6" w:rsidRDefault="00917DD6"/>
    <w:p w14:paraId="0A4DCF25" w14:textId="77777777" w:rsidR="00917DD6" w:rsidRDefault="007C7997">
      <w:pPr>
        <w:pStyle w:val="Heading2"/>
      </w:pPr>
      <w:r>
        <w:t>Entry 2469</w:t>
      </w:r>
    </w:p>
    <w:p w14:paraId="66107F2D" w14:textId="77777777" w:rsidR="00917DD6" w:rsidRDefault="007C7997">
      <w:r>
        <w:t>Temptation: I could charge my roommate a little more than we originally agreed—they probably wouldn’t even notice.</w:t>
      </w:r>
    </w:p>
    <w:p w14:paraId="21EBDF28" w14:textId="77777777" w:rsidR="00917DD6" w:rsidRDefault="007C7997">
      <w:r>
        <w:t>Conscience: Honesty in small things builds trust in big things. Stick to your word.</w:t>
      </w:r>
    </w:p>
    <w:p w14:paraId="70DCB408" w14:textId="77777777" w:rsidR="00917DD6" w:rsidRDefault="00917DD6"/>
    <w:p w14:paraId="5DF38114" w14:textId="77777777" w:rsidR="00917DD6" w:rsidRDefault="007C7997">
      <w:pPr>
        <w:pStyle w:val="Heading2"/>
      </w:pPr>
      <w:r>
        <w:t>Entry 2470</w:t>
      </w:r>
    </w:p>
    <w:p w14:paraId="61ABC4F0" w14:textId="77777777" w:rsidR="00917DD6" w:rsidRDefault="007C7997">
      <w:r>
        <w:t>Temptation: That item is popular and expensive—I could sell it at a huge markup.</w:t>
      </w:r>
    </w:p>
    <w:p w14:paraId="15AF21E0" w14:textId="77777777" w:rsidR="00917DD6" w:rsidRDefault="007C7997">
      <w:r>
        <w:t>Conscience: Exploiting people’s wants for excessive profit is dishonest. Charge fairly.</w:t>
      </w:r>
    </w:p>
    <w:p w14:paraId="7AB35D6C" w14:textId="77777777" w:rsidR="00917DD6" w:rsidRDefault="00917DD6"/>
    <w:p w14:paraId="4E13EA46" w14:textId="77777777" w:rsidR="00917DD6" w:rsidRDefault="007C7997">
      <w:pPr>
        <w:pStyle w:val="Heading2"/>
      </w:pPr>
      <w:r>
        <w:lastRenderedPageBreak/>
        <w:t>Entry 2471</w:t>
      </w:r>
    </w:p>
    <w:p w14:paraId="6D0F6AF3" w14:textId="77777777" w:rsidR="00917DD6" w:rsidRDefault="007C7997">
      <w:r>
        <w:t>Temptation: That item is popular and expensive—I could mark it up for a bigger profit.</w:t>
      </w:r>
    </w:p>
    <w:p w14:paraId="0386DF39" w14:textId="77777777" w:rsidR="00917DD6" w:rsidRDefault="007C7997">
      <w:r>
        <w:t>Conscience: Fair pricing builds trust. Don’t take advantage of people’s desire for it.</w:t>
      </w:r>
    </w:p>
    <w:p w14:paraId="682E3365" w14:textId="77777777" w:rsidR="00917DD6" w:rsidRDefault="00917DD6"/>
    <w:p w14:paraId="4F76918B" w14:textId="77777777" w:rsidR="00917DD6" w:rsidRDefault="007C7997">
      <w:pPr>
        <w:pStyle w:val="Heading2"/>
      </w:pPr>
      <w:r>
        <w:t>Entry 2472</w:t>
      </w:r>
    </w:p>
    <w:p w14:paraId="12BA51E6" w14:textId="77777777" w:rsidR="00917DD6" w:rsidRDefault="007C7997">
      <w:r>
        <w:t xml:space="preserve">Temptation: ** I could lend my friend money without telling them the full interest rate.  </w:t>
      </w:r>
      <w:r>
        <w:br/>
      </w:r>
      <w:r>
        <w:br/>
        <w:t>**</w:t>
      </w:r>
    </w:p>
    <w:p w14:paraId="10E49436" w14:textId="77777777" w:rsidR="00917DD6" w:rsidRDefault="007C7997">
      <w:r>
        <w:t>Conscience: ** Being dishonest about the terms hurts trust—and your friendship.</w:t>
      </w:r>
    </w:p>
    <w:p w14:paraId="2C16A32D" w14:textId="77777777" w:rsidR="00917DD6" w:rsidRDefault="00917DD6"/>
    <w:p w14:paraId="7B7EBABA" w14:textId="77777777" w:rsidR="00917DD6" w:rsidRDefault="007C7997">
      <w:pPr>
        <w:pStyle w:val="Heading2"/>
      </w:pPr>
      <w:r>
        <w:t>Entry 2473</w:t>
      </w:r>
    </w:p>
    <w:p w14:paraId="47CE796A" w14:textId="77777777" w:rsidR="00917DD6" w:rsidRDefault="007C7997">
      <w:r>
        <w:t>Temptation: I could lend my friend money without telling them the full interest rate.</w:t>
      </w:r>
    </w:p>
    <w:p w14:paraId="5714BD7C" w14:textId="77777777" w:rsidR="00917DD6" w:rsidRDefault="007C7997">
      <w:r>
        <w:t>Conscience: Hidden costs damage trust—be honest about the terms.</w:t>
      </w:r>
    </w:p>
    <w:p w14:paraId="51B6200D" w14:textId="77777777" w:rsidR="00917DD6" w:rsidRDefault="00917DD6"/>
    <w:p w14:paraId="52F8830A" w14:textId="77777777" w:rsidR="00917DD6" w:rsidRDefault="007C7997">
      <w:pPr>
        <w:pStyle w:val="Heading2"/>
      </w:pPr>
      <w:r>
        <w:t>Entry 2474</w:t>
      </w:r>
    </w:p>
    <w:p w14:paraId="22C7FB30" w14:textId="77777777" w:rsidR="00917DD6" w:rsidRDefault="007C7997">
      <w:r>
        <w:t xml:space="preserve">Temptation: ** I've wanted this for so long, and the seller doesn’t even know its real worth.  </w:t>
      </w:r>
      <w:r>
        <w:br/>
      </w:r>
      <w:r>
        <w:br/>
        <w:t>**</w:t>
      </w:r>
    </w:p>
    <w:p w14:paraId="6CFC3122" w14:textId="77777777" w:rsidR="00917DD6" w:rsidRDefault="007C7997">
      <w:r>
        <w:t>Conscience: ** Fairness matters—don’t exploit someone’s lack of knowledge for your own gain.</w:t>
      </w:r>
    </w:p>
    <w:p w14:paraId="21F5D73F" w14:textId="77777777" w:rsidR="00917DD6" w:rsidRDefault="00917DD6"/>
    <w:p w14:paraId="6F4F42F5" w14:textId="77777777" w:rsidR="00917DD6" w:rsidRDefault="007C7997">
      <w:pPr>
        <w:pStyle w:val="Heading2"/>
      </w:pPr>
      <w:r>
        <w:t>Entry 2475</w:t>
      </w:r>
    </w:p>
    <w:p w14:paraId="4EC89E40" w14:textId="77777777" w:rsidR="00917DD6" w:rsidRDefault="007C7997">
      <w:r>
        <w:t>Temptation: I've been wanting this item for a long time... I know the seller won't ask much.</w:t>
      </w:r>
    </w:p>
    <w:p w14:paraId="016BD0CD" w14:textId="77777777" w:rsidR="00917DD6" w:rsidRDefault="007C7997">
      <w:r>
        <w:t>Conscience: Fairness matters—don’t take advantage of someone just because you can.</w:t>
      </w:r>
    </w:p>
    <w:p w14:paraId="2035E9E5" w14:textId="77777777" w:rsidR="00917DD6" w:rsidRDefault="00917DD6"/>
    <w:p w14:paraId="4F5AAA1E" w14:textId="77777777" w:rsidR="00917DD6" w:rsidRDefault="007C7997">
      <w:pPr>
        <w:pStyle w:val="Heading2"/>
      </w:pPr>
      <w:r>
        <w:t>Entry 2476</w:t>
      </w:r>
    </w:p>
    <w:p w14:paraId="643D2184" w14:textId="77777777" w:rsidR="00917DD6" w:rsidRDefault="007C7997">
      <w:r>
        <w:t xml:space="preserve">Temptation: ** The store is struggling, and I could push for an even lower price.  </w:t>
      </w:r>
      <w:r>
        <w:br/>
      </w:r>
      <w:r>
        <w:br/>
        <w:t>**</w:t>
      </w:r>
    </w:p>
    <w:p w14:paraId="183BBA98" w14:textId="77777777" w:rsidR="00917DD6" w:rsidRDefault="007C7997">
      <w:r>
        <w:t>Conscience: ** Fairness matters—don’t exploit someone else’s hardship for your own gain.</w:t>
      </w:r>
    </w:p>
    <w:p w14:paraId="46721370" w14:textId="77777777" w:rsidR="00917DD6" w:rsidRDefault="00917DD6"/>
    <w:p w14:paraId="21608EB3" w14:textId="77777777" w:rsidR="00917DD6" w:rsidRDefault="007C7997">
      <w:pPr>
        <w:pStyle w:val="Heading2"/>
      </w:pPr>
      <w:r>
        <w:t>Entry 2477</w:t>
      </w:r>
    </w:p>
    <w:p w14:paraId="104F28CB" w14:textId="77777777" w:rsidR="00917DD6" w:rsidRDefault="007C7997">
      <w:r>
        <w:t xml:space="preserve">Temptation: ** The store is struggling, and I could push for an even lower price—they might cave.  </w:t>
      </w:r>
      <w:r>
        <w:br/>
      </w:r>
      <w:r>
        <w:br/>
        <w:t>**</w:t>
      </w:r>
    </w:p>
    <w:p w14:paraId="47DCBD53" w14:textId="77777777" w:rsidR="00917DD6" w:rsidRDefault="007C7997">
      <w:r>
        <w:t>Conscience: ** Fairness matters. Don’t take advantage of someone else’s hardship just to save a little.</w:t>
      </w:r>
    </w:p>
    <w:p w14:paraId="7A580139" w14:textId="77777777" w:rsidR="00917DD6" w:rsidRDefault="00917DD6"/>
    <w:p w14:paraId="1D33F360" w14:textId="77777777" w:rsidR="00917DD6" w:rsidRDefault="007C7997">
      <w:pPr>
        <w:pStyle w:val="Heading2"/>
      </w:pPr>
      <w:r>
        <w:t>Entry 2478</w:t>
      </w:r>
    </w:p>
    <w:p w14:paraId="6D0C7387" w14:textId="77777777" w:rsidR="00917DD6" w:rsidRDefault="007C7997">
      <w:r>
        <w:t xml:space="preserve">Temptation: ** The store is desperate—I could haggle for a lower price than what’s listed.  </w:t>
      </w:r>
      <w:r>
        <w:br/>
      </w:r>
      <w:r>
        <w:br/>
        <w:t>**</w:t>
      </w:r>
    </w:p>
    <w:p w14:paraId="11B8F117" w14:textId="77777777" w:rsidR="00917DD6" w:rsidRDefault="007C7997">
      <w:r>
        <w:t>Conscience: ** Fairness matters. Don’t exploit someone else’s struggle for your own gain.</w:t>
      </w:r>
    </w:p>
    <w:p w14:paraId="7F05BA52" w14:textId="77777777" w:rsidR="00917DD6" w:rsidRDefault="00917DD6"/>
    <w:p w14:paraId="19C9DA1F" w14:textId="77777777" w:rsidR="00917DD6" w:rsidRDefault="007C7997">
      <w:pPr>
        <w:pStyle w:val="Heading2"/>
      </w:pPr>
      <w:r>
        <w:t>Entry 2479</w:t>
      </w:r>
    </w:p>
    <w:p w14:paraId="6FC19453" w14:textId="77777777" w:rsidR="00917DD6" w:rsidRDefault="007C7997">
      <w:r>
        <w:t xml:space="preserve">Temptation: ** The store is desperate—I could haggle for an even lower price than the sale tag.  </w:t>
      </w:r>
      <w:r>
        <w:br/>
      </w:r>
      <w:r>
        <w:br/>
        <w:t>**</w:t>
      </w:r>
    </w:p>
    <w:p w14:paraId="706435C7" w14:textId="77777777" w:rsidR="00917DD6" w:rsidRDefault="007C7997">
      <w:r>
        <w:t>Conscience: ** Taking advantage of someone’s hardship isn’t fair. Pay what’s right.</w:t>
      </w:r>
    </w:p>
    <w:p w14:paraId="4F6FF66C" w14:textId="77777777" w:rsidR="00917DD6" w:rsidRDefault="00917DD6"/>
    <w:p w14:paraId="154D7311" w14:textId="77777777" w:rsidR="00917DD6" w:rsidRDefault="007C7997">
      <w:pPr>
        <w:pStyle w:val="Heading2"/>
      </w:pPr>
      <w:r>
        <w:t>Entry 2480</w:t>
      </w:r>
    </w:p>
    <w:p w14:paraId="574400E2" w14:textId="77777777" w:rsidR="00917DD6" w:rsidRDefault="007C7997">
      <w:r>
        <w:t xml:space="preserve">Temptation: ** I’m tired of the same food—grabbing extra fruit from that tree would be easy.  </w:t>
      </w:r>
      <w:r>
        <w:br/>
      </w:r>
      <w:r>
        <w:br/>
        <w:t>**</w:t>
      </w:r>
    </w:p>
    <w:p w14:paraId="66E2B04C" w14:textId="77777777" w:rsidR="00917DD6" w:rsidRDefault="007C7997">
      <w:r>
        <w:t>Conscience: ** Just because it’s easy doesn’t make it right. Take only what’s fair.</w:t>
      </w:r>
    </w:p>
    <w:p w14:paraId="2192376B" w14:textId="77777777" w:rsidR="00917DD6" w:rsidRDefault="00917DD6"/>
    <w:p w14:paraId="0164B541" w14:textId="77777777" w:rsidR="00917DD6" w:rsidRDefault="007C7997">
      <w:pPr>
        <w:pStyle w:val="Heading2"/>
      </w:pPr>
      <w:r>
        <w:t>Entry 2481</w:t>
      </w:r>
    </w:p>
    <w:p w14:paraId="0F8A26A1" w14:textId="77777777" w:rsidR="00917DD6" w:rsidRDefault="007C7997">
      <w:r>
        <w:t xml:space="preserve">Temptation: ** I'm tired of the same food—it wouldn't hurt to take extra fruit from this tree.  </w:t>
      </w:r>
      <w:r>
        <w:br/>
      </w:r>
      <w:r>
        <w:br/>
        <w:t>**</w:t>
      </w:r>
    </w:p>
    <w:p w14:paraId="41F8A1D1" w14:textId="77777777" w:rsidR="00917DD6" w:rsidRDefault="007C7997">
      <w:r>
        <w:lastRenderedPageBreak/>
        <w:t>Conscience: ** But would you want someone taking from you without asking? Respect goes both ways.</w:t>
      </w:r>
    </w:p>
    <w:p w14:paraId="7A649E29" w14:textId="77777777" w:rsidR="00917DD6" w:rsidRDefault="00917DD6"/>
    <w:p w14:paraId="01147B24" w14:textId="77777777" w:rsidR="00917DD6" w:rsidRDefault="007C7997">
      <w:pPr>
        <w:pStyle w:val="Heading2"/>
      </w:pPr>
      <w:r>
        <w:t>Entry 2482</w:t>
      </w:r>
    </w:p>
    <w:p w14:paraId="09C4CB74" w14:textId="77777777" w:rsidR="00917DD6" w:rsidRDefault="007C7997">
      <w:r>
        <w:t>Temptation: The farm looks neglected—maybe I could grab some fruit without anyone noticing.</w:t>
      </w:r>
    </w:p>
    <w:p w14:paraId="5DBDDD88" w14:textId="77777777" w:rsidR="00917DD6" w:rsidRDefault="007C7997">
      <w:r>
        <w:t>Conscience: Taking what isn’t yours is still stealing, even if it seems harmless. Don’t do it.</w:t>
      </w:r>
    </w:p>
    <w:p w14:paraId="57E89F2E" w14:textId="77777777" w:rsidR="00917DD6" w:rsidRDefault="00917DD6"/>
    <w:p w14:paraId="122F981B" w14:textId="77777777" w:rsidR="00917DD6" w:rsidRDefault="007C7997">
      <w:pPr>
        <w:pStyle w:val="Heading2"/>
      </w:pPr>
      <w:r>
        <w:t>Entry 2483</w:t>
      </w:r>
    </w:p>
    <w:p w14:paraId="46EB08F8" w14:textId="77777777" w:rsidR="00917DD6" w:rsidRDefault="007C7997">
      <w:r>
        <w:t xml:space="preserve">Temptation: ** The farm looks messy—no one would notice if I took a few fruits.  </w:t>
      </w:r>
      <w:r>
        <w:br/>
      </w:r>
      <w:r>
        <w:br/>
        <w:t>**</w:t>
      </w:r>
    </w:p>
    <w:p w14:paraId="41C3DEAC" w14:textId="77777777" w:rsidR="00917DD6" w:rsidRDefault="007C7997">
      <w:r>
        <w:t>Conscience: ** Taking what isn’t yours is wrong, even if it seems easy. Respect others’ property.</w:t>
      </w:r>
    </w:p>
    <w:p w14:paraId="12423864" w14:textId="77777777" w:rsidR="00917DD6" w:rsidRDefault="00917DD6"/>
    <w:p w14:paraId="117A07E2" w14:textId="77777777" w:rsidR="00917DD6" w:rsidRDefault="007C7997">
      <w:pPr>
        <w:pStyle w:val="Heading2"/>
      </w:pPr>
      <w:r>
        <w:t>Entry 2484</w:t>
      </w:r>
    </w:p>
    <w:p w14:paraId="118D1B62" w14:textId="77777777" w:rsidR="00917DD6" w:rsidRDefault="007C7997">
      <w:r>
        <w:t xml:space="preserve">Temptation: ** Some of the animals aren’t getting enough food. Maybe I should give them some of mine.  </w:t>
      </w:r>
      <w:r>
        <w:br/>
      </w:r>
      <w:r>
        <w:br/>
        <w:t>**</w:t>
      </w:r>
    </w:p>
    <w:p w14:paraId="6D602D81" w14:textId="77777777" w:rsidR="00917DD6" w:rsidRDefault="007C7997">
      <w:r>
        <w:t>Conscience: ** It’s not your job to fix everything. Let their caretakers handle it.</w:t>
      </w:r>
    </w:p>
    <w:p w14:paraId="1DBEA2D4" w14:textId="77777777" w:rsidR="00917DD6" w:rsidRDefault="00917DD6"/>
    <w:p w14:paraId="35796753" w14:textId="77777777" w:rsidR="00917DD6" w:rsidRDefault="007C7997">
      <w:pPr>
        <w:pStyle w:val="Heading2"/>
      </w:pPr>
      <w:r>
        <w:t>Entry 2485</w:t>
      </w:r>
    </w:p>
    <w:p w14:paraId="0D7D997F" w14:textId="77777777" w:rsidR="00917DD6" w:rsidRDefault="007C7997">
      <w:r>
        <w:t xml:space="preserve">Temptation: ** Some of the animals aren’t getting enough food. Maybe I should give them some of mine.  </w:t>
      </w:r>
      <w:r>
        <w:br/>
      </w:r>
      <w:r>
        <w:br/>
        <w:t>**</w:t>
      </w:r>
    </w:p>
    <w:p w14:paraId="26765569" w14:textId="77777777" w:rsidR="00917DD6" w:rsidRDefault="007C7997">
      <w:r>
        <w:t>Conscience: ** Feeding them might seem kind, but it could make them dependent or disrupt their natural instincts. Let nature take its course.</w:t>
      </w:r>
    </w:p>
    <w:p w14:paraId="24B7606F" w14:textId="77777777" w:rsidR="00917DD6" w:rsidRDefault="00917DD6"/>
    <w:p w14:paraId="29FB3A26" w14:textId="77777777" w:rsidR="00917DD6" w:rsidRDefault="007C7997">
      <w:pPr>
        <w:pStyle w:val="Heading2"/>
      </w:pPr>
      <w:r>
        <w:t>Entry 2486</w:t>
      </w:r>
    </w:p>
    <w:p w14:paraId="25F283A5" w14:textId="77777777" w:rsidR="00917DD6" w:rsidRDefault="007C7997">
      <w:r>
        <w:t>Temptation: Someone left their wallet behind... no one would know if I took it.</w:t>
      </w:r>
    </w:p>
    <w:p w14:paraId="63B1217D" w14:textId="77777777" w:rsidR="00917DD6" w:rsidRDefault="007C7997">
      <w:r>
        <w:lastRenderedPageBreak/>
        <w:t>Conscience: That money isn’t yours. Do the right thing—turn it in.</w:t>
      </w:r>
    </w:p>
    <w:p w14:paraId="1D5E9C5E" w14:textId="77777777" w:rsidR="00917DD6" w:rsidRDefault="00917DD6"/>
    <w:p w14:paraId="51A18176" w14:textId="77777777" w:rsidR="00917DD6" w:rsidRDefault="007C7997">
      <w:pPr>
        <w:pStyle w:val="Heading2"/>
      </w:pPr>
      <w:r>
        <w:t>Entry 2487</w:t>
      </w:r>
    </w:p>
    <w:p w14:paraId="3BF0785D" w14:textId="77777777" w:rsidR="00917DD6" w:rsidRDefault="007C7997">
      <w:r>
        <w:t>Temptation: Someone left their wallet behind... there's no one around.</w:t>
      </w:r>
    </w:p>
    <w:p w14:paraId="1346623A" w14:textId="77777777" w:rsidR="00917DD6" w:rsidRDefault="007C7997">
      <w:r>
        <w:t>Conscience: Return it. Doing the right thing matters even when no one is watching.</w:t>
      </w:r>
    </w:p>
    <w:p w14:paraId="0E3307C4" w14:textId="77777777" w:rsidR="00917DD6" w:rsidRDefault="00917DD6"/>
    <w:p w14:paraId="56BDA2A0" w14:textId="77777777" w:rsidR="00917DD6" w:rsidRDefault="007C7997">
      <w:pPr>
        <w:pStyle w:val="Heading2"/>
      </w:pPr>
      <w:r>
        <w:t>Entry 2488</w:t>
      </w:r>
    </w:p>
    <w:p w14:paraId="4414A559" w14:textId="77777777" w:rsidR="00917DD6" w:rsidRDefault="007C7997">
      <w:r>
        <w:t xml:space="preserve">Temptation: ** "They wouldn’t even notice if I took those headphones—they’re careless with their stuff anyway."  </w:t>
      </w:r>
      <w:r>
        <w:br/>
      </w:r>
      <w:r>
        <w:br/>
        <w:t>**</w:t>
      </w:r>
    </w:p>
    <w:p w14:paraId="67181D46" w14:textId="77777777" w:rsidR="00917DD6" w:rsidRDefault="007C7997">
      <w:r>
        <w:t>Conscience: ** "Taking what isn’t yours is wrong, no matter how easy it seems. Respect their property like you’d want yours respected."</w:t>
      </w:r>
    </w:p>
    <w:p w14:paraId="2327ED62" w14:textId="77777777" w:rsidR="00917DD6" w:rsidRDefault="00917DD6"/>
    <w:p w14:paraId="4DCA921B" w14:textId="77777777" w:rsidR="00917DD6" w:rsidRDefault="007C7997">
      <w:pPr>
        <w:pStyle w:val="Heading2"/>
      </w:pPr>
      <w:r>
        <w:t>Entry 2489</w:t>
      </w:r>
    </w:p>
    <w:p w14:paraId="6F53F6EA" w14:textId="77777777" w:rsidR="00917DD6" w:rsidRDefault="007C7997">
      <w:r>
        <w:t xml:space="preserve">Temptation: ** Those headphones are expensive... they wouldn’t notice them missing for days.  </w:t>
      </w:r>
      <w:r>
        <w:br/>
      </w:r>
      <w:r>
        <w:br/>
        <w:t>**</w:t>
      </w:r>
    </w:p>
    <w:p w14:paraId="03345870" w14:textId="77777777" w:rsidR="00917DD6" w:rsidRDefault="007C7997">
      <w:r>
        <w:t>Conscience: ** Stealing is wrong, no matter how small or unnoticed. It damages trust and your own integrity.</w:t>
      </w:r>
    </w:p>
    <w:p w14:paraId="0A3163AF" w14:textId="77777777" w:rsidR="00917DD6" w:rsidRDefault="00917DD6"/>
    <w:p w14:paraId="23C9DD63" w14:textId="77777777" w:rsidR="00917DD6" w:rsidRDefault="007C7997">
      <w:pPr>
        <w:pStyle w:val="Heading2"/>
      </w:pPr>
      <w:r>
        <w:t>Entry 2490</w:t>
      </w:r>
    </w:p>
    <w:p w14:paraId="123EDAE7" w14:textId="77777777" w:rsidR="00917DD6" w:rsidRDefault="007C7997">
      <w:r>
        <w:t>Temptation: The cashier gave me too much change—they didn’t notice.</w:t>
      </w:r>
    </w:p>
    <w:p w14:paraId="10608023" w14:textId="77777777" w:rsidR="00917DD6" w:rsidRDefault="007C7997">
      <w:r>
        <w:t>Conscience: Keeping what isn’t yours is dishonest. Give it back.</w:t>
      </w:r>
    </w:p>
    <w:p w14:paraId="612080FD" w14:textId="77777777" w:rsidR="00917DD6" w:rsidRDefault="00917DD6"/>
    <w:p w14:paraId="370149EE" w14:textId="77777777" w:rsidR="00917DD6" w:rsidRDefault="007C7997">
      <w:pPr>
        <w:pStyle w:val="Heading2"/>
      </w:pPr>
      <w:r>
        <w:t>Entry 2491</w:t>
      </w:r>
    </w:p>
    <w:p w14:paraId="477E13B7" w14:textId="77777777" w:rsidR="00917DD6" w:rsidRDefault="007C7997">
      <w:r>
        <w:t xml:space="preserve">Temptation: ** The cashier gave me too much change—they didn’t notice.  </w:t>
      </w:r>
      <w:r>
        <w:br/>
      </w:r>
      <w:r>
        <w:br/>
        <w:t>**</w:t>
      </w:r>
    </w:p>
    <w:p w14:paraId="4AC72EAB" w14:textId="77777777" w:rsidR="00917DD6" w:rsidRDefault="007C7997">
      <w:r>
        <w:t>Conscience: ** Keeping what isn’t yours is dishonest. Return it.</w:t>
      </w:r>
    </w:p>
    <w:p w14:paraId="56563222" w14:textId="77777777" w:rsidR="00917DD6" w:rsidRDefault="00917DD6"/>
    <w:p w14:paraId="43CE1E4A" w14:textId="77777777" w:rsidR="00917DD6" w:rsidRDefault="007C7997">
      <w:pPr>
        <w:pStyle w:val="Heading2"/>
      </w:pPr>
      <w:r>
        <w:t>Entry 2492</w:t>
      </w:r>
    </w:p>
    <w:p w14:paraId="556CD1DA" w14:textId="77777777" w:rsidR="00917DD6" w:rsidRDefault="007C7997">
      <w:r>
        <w:t>Temptation: The town's food is running out, and people are desperate.</w:t>
      </w:r>
    </w:p>
    <w:p w14:paraId="4ABB7149" w14:textId="77777777" w:rsidR="00917DD6" w:rsidRDefault="007C7997">
      <w:r>
        <w:t>Conscience: Hoarding will only make things worse—share what we have wisely.</w:t>
      </w:r>
    </w:p>
    <w:p w14:paraId="13F5D63D" w14:textId="77777777" w:rsidR="00917DD6" w:rsidRDefault="00917DD6"/>
    <w:p w14:paraId="59289808" w14:textId="77777777" w:rsidR="00917DD6" w:rsidRDefault="007C7997">
      <w:pPr>
        <w:pStyle w:val="Heading2"/>
      </w:pPr>
      <w:r>
        <w:t>Entry 2493</w:t>
      </w:r>
    </w:p>
    <w:p w14:paraId="055D5BC1" w14:textId="77777777" w:rsidR="00917DD6" w:rsidRDefault="007C7997">
      <w:r>
        <w:t xml:space="preserve">Temptation: ** The town's food is running low—maybe I should grab extra now before it's gone.  </w:t>
      </w:r>
      <w:r>
        <w:br/>
      </w:r>
      <w:r>
        <w:br/>
        <w:t>**</w:t>
      </w:r>
    </w:p>
    <w:p w14:paraId="69959D5A" w14:textId="77777777" w:rsidR="00917DD6" w:rsidRDefault="007C7997">
      <w:r>
        <w:t>Conscience: ** Taking more than your share hurts others. Trust that fairness and patience will sustain everyone.</w:t>
      </w:r>
    </w:p>
    <w:p w14:paraId="2BC28646" w14:textId="77777777" w:rsidR="00917DD6" w:rsidRDefault="00917DD6"/>
    <w:p w14:paraId="60A5F994" w14:textId="77777777" w:rsidR="00917DD6" w:rsidRDefault="007C7997">
      <w:pPr>
        <w:pStyle w:val="Heading2"/>
      </w:pPr>
      <w:r>
        <w:t>Entry 2494</w:t>
      </w:r>
    </w:p>
    <w:p w14:paraId="5A648DE9" w14:textId="77777777" w:rsidR="00917DD6" w:rsidRDefault="007C7997">
      <w:r>
        <w:t xml:space="preserve">Temptation: ** I could secretly trade some of my stored food for other resources—no one would have to know.  </w:t>
      </w:r>
      <w:r>
        <w:br/>
      </w:r>
      <w:r>
        <w:br/>
        <w:t>**</w:t>
      </w:r>
    </w:p>
    <w:p w14:paraId="5EA51A1B" w14:textId="77777777" w:rsidR="00917DD6" w:rsidRDefault="007C7997">
      <w:r>
        <w:t>Conscience: ** That’s dishonest. If everyone did that, the community would fall apart. Be fair and open.</w:t>
      </w:r>
    </w:p>
    <w:p w14:paraId="7EE75E50" w14:textId="77777777" w:rsidR="00917DD6" w:rsidRDefault="00917DD6"/>
    <w:p w14:paraId="0D1A2178" w14:textId="77777777" w:rsidR="00917DD6" w:rsidRDefault="007C7997">
      <w:pPr>
        <w:pStyle w:val="Heading2"/>
      </w:pPr>
      <w:r>
        <w:t>Entry 2495</w:t>
      </w:r>
    </w:p>
    <w:p w14:paraId="3E82BC8E" w14:textId="77777777" w:rsidR="00917DD6" w:rsidRDefault="007C7997">
      <w:r>
        <w:t>Temptation: I could secretly trade some of my stored food for other resources or luxuries.</w:t>
      </w:r>
    </w:p>
    <w:p w14:paraId="388863C3" w14:textId="77777777" w:rsidR="00917DD6" w:rsidRDefault="007C7997">
      <w:r>
        <w:t>Conscience: That would be dishonest. Others are counting on that food—don’t betray their trust for short-term gain.</w:t>
      </w:r>
    </w:p>
    <w:p w14:paraId="6367F0F3" w14:textId="77777777" w:rsidR="00917DD6" w:rsidRDefault="00917DD6"/>
    <w:p w14:paraId="25939490" w14:textId="77777777" w:rsidR="00917DD6" w:rsidRDefault="007C7997">
      <w:pPr>
        <w:pStyle w:val="Heading2"/>
      </w:pPr>
      <w:r>
        <w:t>Entry 2496</w:t>
      </w:r>
    </w:p>
    <w:p w14:paraId="29B71C93" w14:textId="77777777" w:rsidR="00917DD6" w:rsidRDefault="007C7997">
      <w:r>
        <w:t xml:space="preserve">Temptation: ** Maybe we can bend the rules just this once—it's been a tough year.  </w:t>
      </w:r>
      <w:r>
        <w:br/>
      </w:r>
      <w:r>
        <w:br/>
        <w:t>**</w:t>
      </w:r>
    </w:p>
    <w:p w14:paraId="70CFF915" w14:textId="77777777" w:rsidR="00917DD6" w:rsidRDefault="007C7997">
      <w:r>
        <w:t>Conscience: ** Breaking trust for short-term gain always costs more in the long run. Stay faithful to the agreement.</w:t>
      </w:r>
    </w:p>
    <w:p w14:paraId="759397FB" w14:textId="77777777" w:rsidR="00917DD6" w:rsidRDefault="00917DD6"/>
    <w:p w14:paraId="3A3A740A" w14:textId="77777777" w:rsidR="00917DD6" w:rsidRDefault="007C7997">
      <w:pPr>
        <w:pStyle w:val="Heading2"/>
      </w:pPr>
      <w:r>
        <w:t>Entry 2497</w:t>
      </w:r>
    </w:p>
    <w:p w14:paraId="6F828736" w14:textId="77777777" w:rsidR="00917DD6" w:rsidRDefault="007C7997">
      <w:r>
        <w:t xml:space="preserve">Temptation: ** Maybe we can skip the seventh-year rest for the land—just this once. It’s not a big deal.  </w:t>
      </w:r>
      <w:r>
        <w:br/>
      </w:r>
      <w:r>
        <w:br/>
        <w:t>**</w:t>
      </w:r>
    </w:p>
    <w:p w14:paraId="7D8A0BD0" w14:textId="77777777" w:rsidR="00917DD6" w:rsidRDefault="007C7997">
      <w:r>
        <w:t>Conscience: ** Ignoring the rule for convenience is still wrong. Trust requires obedience, even when it’s hard.</w:t>
      </w:r>
    </w:p>
    <w:p w14:paraId="33F42BAA" w14:textId="77777777" w:rsidR="00917DD6" w:rsidRDefault="00917DD6"/>
    <w:p w14:paraId="393BF166" w14:textId="77777777" w:rsidR="00917DD6" w:rsidRDefault="007C7997">
      <w:pPr>
        <w:pStyle w:val="Heading2"/>
      </w:pPr>
      <w:r>
        <w:t>Entry 2498</w:t>
      </w:r>
    </w:p>
    <w:p w14:paraId="4BA8AB53" w14:textId="77777777" w:rsidR="00917DD6" w:rsidRDefault="007C7997">
      <w:r>
        <w:t>Temptation: I could lie and say I'm busy to avoid my responsibilities.</w:t>
      </w:r>
    </w:p>
    <w:p w14:paraId="20C15DC1" w14:textId="77777777" w:rsidR="00917DD6" w:rsidRDefault="007C7997">
      <w:r>
        <w:t>Conscience: Honesty builds trust—don’t take shortcuts with your integrity.</w:t>
      </w:r>
    </w:p>
    <w:p w14:paraId="35367D58" w14:textId="77777777" w:rsidR="00917DD6" w:rsidRDefault="00917DD6"/>
    <w:p w14:paraId="067376B5" w14:textId="77777777" w:rsidR="00917DD6" w:rsidRDefault="007C7997">
      <w:pPr>
        <w:pStyle w:val="Heading2"/>
      </w:pPr>
      <w:r>
        <w:t>Entry 2499</w:t>
      </w:r>
    </w:p>
    <w:p w14:paraId="169DBA26" w14:textId="77777777" w:rsidR="00917DD6" w:rsidRDefault="007C7997">
      <w:r>
        <w:t xml:space="preserve">Temptation: ** I could say I'm busy to avoid my responsibilities.  </w:t>
      </w:r>
      <w:r>
        <w:br/>
      </w:r>
      <w:r>
        <w:br/>
        <w:t>**</w:t>
      </w:r>
    </w:p>
    <w:p w14:paraId="3BFB06B7" w14:textId="77777777" w:rsidR="00917DD6" w:rsidRDefault="007C7997">
      <w:r>
        <w:t>Conscience: ** Honesty builds trust—lying now will only make things harder later.</w:t>
      </w:r>
    </w:p>
    <w:p w14:paraId="283D7C30" w14:textId="77777777" w:rsidR="00917DD6" w:rsidRDefault="00917DD6"/>
    <w:p w14:paraId="59D211E1" w14:textId="77777777" w:rsidR="00917DD6" w:rsidRDefault="007C7997">
      <w:pPr>
        <w:pStyle w:val="Heading2"/>
      </w:pPr>
      <w:r>
        <w:t>Entry 2500</w:t>
      </w:r>
    </w:p>
    <w:p w14:paraId="6B04D9C6" w14:textId="77777777" w:rsidR="00917DD6" w:rsidRDefault="007C7997">
      <w:r>
        <w:t xml:space="preserve">Temptation: ** I need to lie to cover up my mistake.  </w:t>
      </w:r>
      <w:r>
        <w:br/>
      </w:r>
      <w:r>
        <w:br/>
        <w:t>**</w:t>
      </w:r>
    </w:p>
    <w:p w14:paraId="3423767E" w14:textId="77777777" w:rsidR="00917DD6" w:rsidRDefault="007C7997">
      <w:r>
        <w:t>Conscience: ** Honesty builds trust—own up to it and make things right.</w:t>
      </w:r>
    </w:p>
    <w:p w14:paraId="4F859976" w14:textId="77777777" w:rsidR="00917DD6" w:rsidRDefault="00917DD6"/>
    <w:p w14:paraId="535D2DF7" w14:textId="77777777" w:rsidR="00917DD6" w:rsidRDefault="007C7997">
      <w:pPr>
        <w:pStyle w:val="Heading2"/>
      </w:pPr>
      <w:r>
        <w:t>Entry 2501</w:t>
      </w:r>
    </w:p>
    <w:p w14:paraId="38B93E5D" w14:textId="77777777" w:rsidR="00917DD6" w:rsidRDefault="007C7997">
      <w:r>
        <w:t>Temptation: I need to tell them a different story to cover for what I did wrong.</w:t>
      </w:r>
    </w:p>
    <w:p w14:paraId="359A4343" w14:textId="77777777" w:rsidR="00917DD6" w:rsidRDefault="007C7997">
      <w:r>
        <w:t>Conscience: Lies create more problems than they solve. Own up to your mistake—it’s the only way to move forward.</w:t>
      </w:r>
    </w:p>
    <w:p w14:paraId="7A133422" w14:textId="77777777" w:rsidR="00917DD6" w:rsidRDefault="00917DD6"/>
    <w:p w14:paraId="4DC3F18A" w14:textId="77777777" w:rsidR="00917DD6" w:rsidRDefault="007C7997">
      <w:pPr>
        <w:pStyle w:val="Heading2"/>
      </w:pPr>
      <w:r>
        <w:lastRenderedPageBreak/>
        <w:t>Entry 2502</w:t>
      </w:r>
    </w:p>
    <w:p w14:paraId="71161844" w14:textId="77777777" w:rsidR="00917DD6" w:rsidRDefault="007C7997">
      <w:r>
        <w:t>Temptation: It's been five years since I asked for your blessing—maybe I should ask again?</w:t>
      </w:r>
    </w:p>
    <w:p w14:paraId="77ADE06F" w14:textId="77777777" w:rsidR="00917DD6" w:rsidRDefault="007C7997">
      <w:r>
        <w:t>Conscience: If it’s right, the timing will come. Don’t force what isn’t ready.</w:t>
      </w:r>
    </w:p>
    <w:p w14:paraId="64880CB7" w14:textId="77777777" w:rsidR="00917DD6" w:rsidRDefault="00917DD6"/>
    <w:p w14:paraId="525CB533" w14:textId="77777777" w:rsidR="00917DD6" w:rsidRDefault="007C7997">
      <w:pPr>
        <w:pStyle w:val="Heading2"/>
      </w:pPr>
      <w:r>
        <w:t>Entry 2503</w:t>
      </w:r>
    </w:p>
    <w:p w14:paraId="49A054DF" w14:textId="77777777" w:rsidR="00917DD6" w:rsidRDefault="007C7997">
      <w:r>
        <w:t xml:space="preserve">Temptation: ** It's been five years since I asked for your blessing—maybe I should ask again?  </w:t>
      </w:r>
      <w:r>
        <w:br/>
      </w:r>
      <w:r>
        <w:br/>
        <w:t>**</w:t>
      </w:r>
    </w:p>
    <w:p w14:paraId="26E4C5B5" w14:textId="77777777" w:rsidR="00917DD6" w:rsidRDefault="007C7997">
      <w:r>
        <w:t>Conscience: ** Trust God's timing. If He hasn't given it yet, there’s a reason. Keep moving forward.</w:t>
      </w:r>
    </w:p>
    <w:p w14:paraId="31816A4D" w14:textId="77777777" w:rsidR="00917DD6" w:rsidRDefault="00917DD6"/>
    <w:p w14:paraId="4CD7D2A1" w14:textId="77777777" w:rsidR="00917DD6" w:rsidRDefault="007C7997">
      <w:pPr>
        <w:pStyle w:val="Heading2"/>
      </w:pPr>
      <w:r>
        <w:t>Entry 2504</w:t>
      </w:r>
    </w:p>
    <w:p w14:paraId="0EB84F58" w14:textId="77777777" w:rsidR="00917DD6" w:rsidRDefault="007C7997">
      <w:r>
        <w:t xml:space="preserve">Temptation: ** The drought is dragging on—maybe pushing for extra crops this year isn’t so unreasonable?  </w:t>
      </w:r>
      <w:r>
        <w:br/>
      </w:r>
      <w:r>
        <w:br/>
        <w:t>**</w:t>
      </w:r>
    </w:p>
    <w:p w14:paraId="4FC8A92D" w14:textId="77777777" w:rsidR="00917DD6" w:rsidRDefault="007C7997">
      <w:r>
        <w:t>Conscience: ** Stick to the original plan. Taking more than agreed breeds greed and distrust.</w:t>
      </w:r>
    </w:p>
    <w:p w14:paraId="600F04C1" w14:textId="77777777" w:rsidR="00917DD6" w:rsidRDefault="00917DD6"/>
    <w:p w14:paraId="3B363F0C" w14:textId="77777777" w:rsidR="00917DD6" w:rsidRDefault="007C7997">
      <w:pPr>
        <w:pStyle w:val="Heading2"/>
      </w:pPr>
      <w:r>
        <w:t>Entry 2505</w:t>
      </w:r>
    </w:p>
    <w:p w14:paraId="2B1D8E85" w14:textId="77777777" w:rsidR="00917DD6" w:rsidRDefault="007C7997">
      <w:r>
        <w:t xml:space="preserve">Temptation: ** The drought is dragging on—maybe pushing for extra crops this year isn’t so wrong.  </w:t>
      </w:r>
      <w:r>
        <w:br/>
      </w:r>
      <w:r>
        <w:br/>
        <w:t>**</w:t>
      </w:r>
    </w:p>
    <w:p w14:paraId="27F15205" w14:textId="77777777" w:rsidR="00917DD6" w:rsidRDefault="007C7997">
      <w:r>
        <w:t>Conscience: ** Stick to your agreement. Trust that doing what’s right will bring provision in time.</w:t>
      </w:r>
    </w:p>
    <w:p w14:paraId="6FE44B27" w14:textId="77777777" w:rsidR="00917DD6" w:rsidRDefault="00917DD6"/>
    <w:p w14:paraId="2423FFFF" w14:textId="77777777" w:rsidR="00917DD6" w:rsidRDefault="007C7997">
      <w:pPr>
        <w:pStyle w:val="Heading2"/>
      </w:pPr>
      <w:r>
        <w:t>Entry 2506</w:t>
      </w:r>
    </w:p>
    <w:p w14:paraId="1420919C" w14:textId="77777777" w:rsidR="00917DD6" w:rsidRDefault="007C7997">
      <w:r>
        <w:t>Temptation: I've had a tough year—maybe I should chase another blessing to make up for it.</w:t>
      </w:r>
    </w:p>
    <w:p w14:paraId="407EDB73" w14:textId="77777777" w:rsidR="00917DD6" w:rsidRDefault="007C7997">
      <w:r>
        <w:t>Conscience: Focus on gratitude for what you already have. Trust that God provides in His timing, not yours.</w:t>
      </w:r>
    </w:p>
    <w:p w14:paraId="5DB59315" w14:textId="77777777" w:rsidR="00917DD6" w:rsidRDefault="00917DD6"/>
    <w:p w14:paraId="19D87156" w14:textId="77777777" w:rsidR="00917DD6" w:rsidRDefault="007C7997">
      <w:pPr>
        <w:pStyle w:val="Heading2"/>
      </w:pPr>
      <w:r>
        <w:lastRenderedPageBreak/>
        <w:t>Entry 2507</w:t>
      </w:r>
    </w:p>
    <w:p w14:paraId="1F80A884" w14:textId="77777777" w:rsidR="00917DD6" w:rsidRDefault="007C7997">
      <w:r>
        <w:t xml:space="preserve">Temptation: ** I've had a tough year—maybe I should ask for another blessing to make things easier.  </w:t>
      </w:r>
      <w:r>
        <w:br/>
      </w:r>
      <w:r>
        <w:br/>
        <w:t>**</w:t>
      </w:r>
    </w:p>
    <w:p w14:paraId="25CD933E" w14:textId="77777777" w:rsidR="00917DD6" w:rsidRDefault="007C7997">
      <w:r>
        <w:t>Conscience: ** God’s blessings aren’t just for comfort; they’re meant to strengthen you through hardship. Trust Him instead of chasing quick relief.</w:t>
      </w:r>
    </w:p>
    <w:p w14:paraId="5A966958" w14:textId="77777777" w:rsidR="00917DD6" w:rsidRDefault="00917DD6"/>
    <w:p w14:paraId="57543B2B" w14:textId="77777777" w:rsidR="00917DD6" w:rsidRDefault="007C7997">
      <w:pPr>
        <w:pStyle w:val="Heading2"/>
      </w:pPr>
      <w:r>
        <w:t>Entry 2508</w:t>
      </w:r>
    </w:p>
    <w:p w14:paraId="556ED788" w14:textId="77777777" w:rsidR="00917DD6" w:rsidRDefault="007C7997">
      <w:r>
        <w:t xml:space="preserve">Temptation: ** *"I don’t know if I can wait that long..."*  </w:t>
      </w:r>
      <w:r>
        <w:br/>
        <w:t>**</w:t>
      </w:r>
    </w:p>
    <w:p w14:paraId="184F605D" w14:textId="77777777" w:rsidR="00917DD6" w:rsidRDefault="007C7997">
      <w:r>
        <w:t>Conscience: ** *"Rushing rarely leads to good outcomes. Trust the process."*</w:t>
      </w:r>
    </w:p>
    <w:p w14:paraId="38308F1A" w14:textId="77777777" w:rsidR="00917DD6" w:rsidRDefault="00917DD6"/>
    <w:p w14:paraId="39EE9E94" w14:textId="77777777" w:rsidR="00917DD6" w:rsidRDefault="007C7997">
      <w:pPr>
        <w:pStyle w:val="Heading2"/>
      </w:pPr>
      <w:r>
        <w:t>Entry 2509</w:t>
      </w:r>
    </w:p>
    <w:p w14:paraId="12466E35" w14:textId="77777777" w:rsidR="00917DD6" w:rsidRDefault="007C7997">
      <w:r>
        <w:t>Temptation: I'm not sure if I can wait that long...</w:t>
      </w:r>
    </w:p>
    <w:p w14:paraId="32FEA3F2" w14:textId="77777777" w:rsidR="00917DD6" w:rsidRDefault="007C7997">
      <w:r>
        <w:t>Conscience: Rushing rarely leads to good outcomes. Trust the process.</w:t>
      </w:r>
    </w:p>
    <w:p w14:paraId="6DE459B2" w14:textId="77777777" w:rsidR="00917DD6" w:rsidRDefault="00917DD6"/>
    <w:p w14:paraId="6C51F93F" w14:textId="77777777" w:rsidR="00917DD6" w:rsidRDefault="007C7997">
      <w:pPr>
        <w:pStyle w:val="Heading2"/>
      </w:pPr>
      <w:r>
        <w:t>Entry 2510</w:t>
      </w:r>
    </w:p>
    <w:p w14:paraId="1FD3E232" w14:textId="77777777" w:rsidR="00917DD6" w:rsidRDefault="007C7997">
      <w:r>
        <w:t xml:space="preserve">Temptation: ** I need to act right now—why wait?  </w:t>
      </w:r>
      <w:r>
        <w:br/>
      </w:r>
      <w:r>
        <w:br/>
        <w:t>**</w:t>
      </w:r>
    </w:p>
    <w:p w14:paraId="1E9958D4" w14:textId="77777777" w:rsidR="00917DD6" w:rsidRDefault="007C7997">
      <w:r>
        <w:t>Conscience: ** Hasty decisions often lead to regret. Take time to think it through.</w:t>
      </w:r>
    </w:p>
    <w:p w14:paraId="7BF18D7C" w14:textId="77777777" w:rsidR="00917DD6" w:rsidRDefault="00917DD6"/>
    <w:p w14:paraId="7CCDD165" w14:textId="77777777" w:rsidR="00917DD6" w:rsidRDefault="007C7997">
      <w:pPr>
        <w:pStyle w:val="Heading2"/>
      </w:pPr>
      <w:r>
        <w:t>Entry 2511</w:t>
      </w:r>
    </w:p>
    <w:p w14:paraId="7EE6F990" w14:textId="77777777" w:rsidR="00917DD6" w:rsidRDefault="007C7997">
      <w:r>
        <w:t>Temptation: I need to act right now—I can't wait any longer!</w:t>
      </w:r>
    </w:p>
    <w:p w14:paraId="7E00FC79" w14:textId="77777777" w:rsidR="00917DD6" w:rsidRDefault="007C7997">
      <w:r>
        <w:t>Conscience: Rushing often leads to mistakes. Trust God's timing—He knows what you need and when.</w:t>
      </w:r>
    </w:p>
    <w:p w14:paraId="06E2B535" w14:textId="77777777" w:rsidR="00917DD6" w:rsidRDefault="00917DD6"/>
    <w:p w14:paraId="424E607C" w14:textId="77777777" w:rsidR="00917DD6" w:rsidRDefault="007C7997">
      <w:pPr>
        <w:pStyle w:val="Heading2"/>
      </w:pPr>
      <w:r>
        <w:t>Entry 2512</w:t>
      </w:r>
    </w:p>
    <w:p w14:paraId="53D851A8" w14:textId="77777777" w:rsidR="00917DD6" w:rsidRDefault="007C7997">
      <w:r>
        <w:t>Temptation: I'm tired of waiting... I want to do things my way.</w:t>
      </w:r>
    </w:p>
    <w:p w14:paraId="2CC1875A" w14:textId="77777777" w:rsidR="00917DD6" w:rsidRDefault="007C7997">
      <w:r>
        <w:lastRenderedPageBreak/>
        <w:t>Conscience: Impatience often leads to mistakes. Trust God’s timing—He knows what’s best for you.</w:t>
      </w:r>
    </w:p>
    <w:p w14:paraId="17726210" w14:textId="77777777" w:rsidR="00917DD6" w:rsidRDefault="00917DD6"/>
    <w:p w14:paraId="1A28B58A" w14:textId="77777777" w:rsidR="00917DD6" w:rsidRDefault="007C7997">
      <w:pPr>
        <w:pStyle w:val="Heading2"/>
      </w:pPr>
      <w:r>
        <w:t>Entry 2513</w:t>
      </w:r>
    </w:p>
    <w:p w14:paraId="26C92BAD" w14:textId="77777777" w:rsidR="00917DD6" w:rsidRDefault="007C7997">
      <w:r>
        <w:t xml:space="preserve">Temptation: ** I'm tired of waiting—I want to do things my way.  </w:t>
      </w:r>
      <w:r>
        <w:br/>
      </w:r>
      <w:r>
        <w:br/>
        <w:t>**</w:t>
      </w:r>
    </w:p>
    <w:p w14:paraId="0E9D5CB3" w14:textId="77777777" w:rsidR="00917DD6" w:rsidRDefault="007C7997">
      <w:r>
        <w:t>Conscience: ** God’s plan is wiser than yours. Wait for His timing.</w:t>
      </w:r>
    </w:p>
    <w:p w14:paraId="45F9F221" w14:textId="77777777" w:rsidR="00917DD6" w:rsidRDefault="00917DD6"/>
    <w:p w14:paraId="20CAB12F" w14:textId="77777777" w:rsidR="00917DD6" w:rsidRDefault="007C7997">
      <w:pPr>
        <w:pStyle w:val="Heading2"/>
      </w:pPr>
      <w:r>
        <w:t>Entry 2514</w:t>
      </w:r>
    </w:p>
    <w:p w14:paraId="1AFC1FB5" w14:textId="77777777" w:rsidR="00917DD6" w:rsidRDefault="007C7997">
      <w:r>
        <w:t>Temptation: It's the seventh year—why not take a shortcut through their field?</w:t>
      </w:r>
    </w:p>
    <w:p w14:paraId="55592F1B" w14:textId="77777777" w:rsidR="00917DD6" w:rsidRDefault="007C7997">
      <w:r>
        <w:t>Conscience: Respect their property. Taking what isn’t yours is wrong, even if it seems harmless.</w:t>
      </w:r>
    </w:p>
    <w:p w14:paraId="5970FC2B" w14:textId="77777777" w:rsidR="00917DD6" w:rsidRDefault="00917DD6"/>
    <w:p w14:paraId="5E86E3E6" w14:textId="77777777" w:rsidR="00917DD6" w:rsidRDefault="007C7997">
      <w:pPr>
        <w:pStyle w:val="Heading2"/>
      </w:pPr>
      <w:r>
        <w:t>Entry 2515</w:t>
      </w:r>
    </w:p>
    <w:p w14:paraId="77E1C611" w14:textId="77777777" w:rsidR="00917DD6" w:rsidRDefault="007C7997">
      <w:r>
        <w:t xml:space="preserve">Temptation: ** "I could take a shortcut through someone else's field—it’s just this once."  </w:t>
      </w:r>
      <w:r>
        <w:br/>
      </w:r>
      <w:r>
        <w:br/>
        <w:t>**</w:t>
      </w:r>
    </w:p>
    <w:p w14:paraId="2B788060" w14:textId="77777777" w:rsidR="00917DD6" w:rsidRDefault="007C7997">
      <w:r>
        <w:t>Conscience: ** "Respect their property. Their livelihood depends on that land."</w:t>
      </w:r>
    </w:p>
    <w:p w14:paraId="48E1A2A4" w14:textId="77777777" w:rsidR="00917DD6" w:rsidRDefault="00917DD6"/>
    <w:p w14:paraId="13293729" w14:textId="77777777" w:rsidR="00917DD6" w:rsidRDefault="007C7997">
      <w:pPr>
        <w:pStyle w:val="Heading2"/>
      </w:pPr>
      <w:r>
        <w:t>Entry 2516</w:t>
      </w:r>
    </w:p>
    <w:p w14:paraId="2F35E19C" w14:textId="77777777" w:rsidR="00917DD6" w:rsidRDefault="007C7997">
      <w:r>
        <w:t>Temptation: If your animal wanders into someone else's property, it’s easier to leave it there until they finish working.</w:t>
      </w:r>
    </w:p>
    <w:p w14:paraId="411CDC9D" w14:textId="77777777" w:rsidR="00917DD6" w:rsidRDefault="007C7997">
      <w:r>
        <w:t>Conscience: Don’t inconvenience others—take responsibility and move it now.</w:t>
      </w:r>
    </w:p>
    <w:p w14:paraId="0B483CB1" w14:textId="77777777" w:rsidR="00917DD6" w:rsidRDefault="00917DD6"/>
    <w:p w14:paraId="6D4D1AFB" w14:textId="77777777" w:rsidR="00917DD6" w:rsidRDefault="007C7997">
      <w:pPr>
        <w:pStyle w:val="Heading2"/>
      </w:pPr>
      <w:r>
        <w:t>Entry 2517</w:t>
      </w:r>
    </w:p>
    <w:p w14:paraId="4210F05E" w14:textId="77777777" w:rsidR="00917DD6" w:rsidRDefault="007C7997">
      <w:r>
        <w:t xml:space="preserve">Temptation: ** If your animal wanders into someone else's field, it’s easier to leave it there until they finish working.  </w:t>
      </w:r>
      <w:r>
        <w:br/>
      </w:r>
      <w:r>
        <w:br/>
        <w:t>**</w:t>
      </w:r>
    </w:p>
    <w:p w14:paraId="1EE21041" w14:textId="77777777" w:rsidR="00917DD6" w:rsidRDefault="007C7997">
      <w:r>
        <w:t>Conscience: ** Don’t let your problem become their burden—take responsibility for what’s yours.</w:t>
      </w:r>
    </w:p>
    <w:p w14:paraId="619659BD" w14:textId="77777777" w:rsidR="00917DD6" w:rsidRDefault="00917DD6"/>
    <w:p w14:paraId="5FFD967A" w14:textId="77777777" w:rsidR="00917DD6" w:rsidRDefault="007C7997">
      <w:pPr>
        <w:pStyle w:val="Heading2"/>
      </w:pPr>
      <w:r>
        <w:t>Entry 2518</w:t>
      </w:r>
    </w:p>
    <w:p w14:paraId="1E82B8F7" w14:textId="77777777" w:rsidR="00917DD6" w:rsidRDefault="007C7997">
      <w:r>
        <w:t>Temptation: The neighbors' kids are playing in the field—why not join them early?</w:t>
      </w:r>
    </w:p>
    <w:p w14:paraId="17FE8BC3" w14:textId="77777777" w:rsidR="00917DD6" w:rsidRDefault="007C7997">
      <w:r>
        <w:t>Conscience: Respect their property. Wait for your turn.</w:t>
      </w:r>
    </w:p>
    <w:p w14:paraId="1B447BE1" w14:textId="77777777" w:rsidR="00917DD6" w:rsidRDefault="00917DD6"/>
    <w:p w14:paraId="2D511785" w14:textId="77777777" w:rsidR="00917DD6" w:rsidRDefault="007C7997">
      <w:pPr>
        <w:pStyle w:val="Heading2"/>
      </w:pPr>
      <w:r>
        <w:t>Entry 2519</w:t>
      </w:r>
    </w:p>
    <w:p w14:paraId="1B000650" w14:textId="77777777" w:rsidR="00917DD6" w:rsidRDefault="007C7997">
      <w:r>
        <w:t>Temptation: The neighbor's kids are playing outside—I could join them early today.</w:t>
      </w:r>
    </w:p>
    <w:p w14:paraId="6AFED8FE" w14:textId="77777777" w:rsidR="00917DD6" w:rsidRDefault="007C7997">
      <w:r>
        <w:t>Conscience: Stick to the agreed time. Respect their family's schedule.</w:t>
      </w:r>
    </w:p>
    <w:p w14:paraId="4DD76F60" w14:textId="77777777" w:rsidR="00917DD6" w:rsidRDefault="00917DD6"/>
    <w:p w14:paraId="5CD88D51" w14:textId="77777777" w:rsidR="00917DD6" w:rsidRDefault="007C7997">
      <w:pPr>
        <w:pStyle w:val="Heading2"/>
      </w:pPr>
      <w:r>
        <w:t>Entry 2520</w:t>
      </w:r>
    </w:p>
    <w:p w14:paraId="7AB2354A" w14:textId="77777777" w:rsidR="00917DD6" w:rsidRDefault="007C7997">
      <w:r>
        <w:t>Temptation: Someone left their wallet behind... no one would know if I took it.</w:t>
      </w:r>
    </w:p>
    <w:p w14:paraId="21B3420F" w14:textId="77777777" w:rsidR="00917DD6" w:rsidRDefault="007C7997">
      <w:r>
        <w:t>Conscience: That money isn’t yours—do the right thing and return it.</w:t>
      </w:r>
    </w:p>
    <w:p w14:paraId="74F9FBC2" w14:textId="77777777" w:rsidR="00917DD6" w:rsidRDefault="00917DD6"/>
    <w:p w14:paraId="353C382A" w14:textId="77777777" w:rsidR="00917DD6" w:rsidRDefault="007C7997">
      <w:pPr>
        <w:pStyle w:val="Heading2"/>
      </w:pPr>
      <w:r>
        <w:t>Entry 2521</w:t>
      </w:r>
    </w:p>
    <w:p w14:paraId="6243724E" w14:textId="77777777" w:rsidR="00917DD6" w:rsidRDefault="007C7997">
      <w:r>
        <w:t>Temptation: Someone left their wallet behind... there's no one around...</w:t>
      </w:r>
    </w:p>
    <w:p w14:paraId="50850C60" w14:textId="77777777" w:rsidR="00917DD6" w:rsidRDefault="007C7997">
      <w:r>
        <w:t>Conscience: Doing the right thing matters even when no one is watching. Return it.</w:t>
      </w:r>
    </w:p>
    <w:p w14:paraId="1B38AA40" w14:textId="77777777" w:rsidR="00917DD6" w:rsidRDefault="00917DD6"/>
    <w:p w14:paraId="67E817E3" w14:textId="77777777" w:rsidR="00917DD6" w:rsidRDefault="007C7997">
      <w:pPr>
        <w:pStyle w:val="Heading2"/>
      </w:pPr>
      <w:r>
        <w:t>Entry 2522</w:t>
      </w:r>
    </w:p>
    <w:p w14:paraId="4DE959F9" w14:textId="77777777" w:rsidR="00917DD6" w:rsidRDefault="007C7997">
      <w:r>
        <w:t xml:space="preserve">Temptation: ** "They wouldn’t notice if I took those headphones—they’re careless with their stuff anyway."  </w:t>
      </w:r>
      <w:r>
        <w:br/>
      </w:r>
      <w:r>
        <w:br/>
        <w:t>**</w:t>
      </w:r>
    </w:p>
    <w:p w14:paraId="0C2D7EA0" w14:textId="77777777" w:rsidR="00917DD6" w:rsidRDefault="007C7997">
      <w:r>
        <w:t>Conscience: ** "Taking what isn’t yours is wrong, no matter how easy it seems. Respect their trust."</w:t>
      </w:r>
    </w:p>
    <w:p w14:paraId="485F7972" w14:textId="77777777" w:rsidR="00917DD6" w:rsidRDefault="00917DD6"/>
    <w:p w14:paraId="11C2E288" w14:textId="77777777" w:rsidR="00917DD6" w:rsidRDefault="007C7997">
      <w:pPr>
        <w:pStyle w:val="Heading2"/>
      </w:pPr>
      <w:r>
        <w:t>Entry 2523</w:t>
      </w:r>
    </w:p>
    <w:p w14:paraId="7C794642" w14:textId="77777777" w:rsidR="00917DD6" w:rsidRDefault="007C7997">
      <w:r>
        <w:t>Temptation: Those headphones are expensive... they wouldn’t notice them missing for days.</w:t>
      </w:r>
    </w:p>
    <w:p w14:paraId="53893D6C" w14:textId="77777777" w:rsidR="00917DD6" w:rsidRDefault="007C7997">
      <w:r>
        <w:t>Conscience: Stealing is wrong, even if no one finds out. It damages trust and your own integrity.</w:t>
      </w:r>
    </w:p>
    <w:p w14:paraId="5306445B" w14:textId="77777777" w:rsidR="00917DD6" w:rsidRDefault="00917DD6"/>
    <w:p w14:paraId="32793505" w14:textId="77777777" w:rsidR="00917DD6" w:rsidRDefault="007C7997">
      <w:pPr>
        <w:pStyle w:val="Heading2"/>
      </w:pPr>
      <w:r>
        <w:lastRenderedPageBreak/>
        <w:t>Entry 2524</w:t>
      </w:r>
    </w:p>
    <w:p w14:paraId="6EF3D21C" w14:textId="77777777" w:rsidR="00917DD6" w:rsidRDefault="007C7997">
      <w:r>
        <w:t>Temptation: The cashier gave me too much change—they didn’t notice.</w:t>
      </w:r>
    </w:p>
    <w:p w14:paraId="1AD07F73" w14:textId="77777777" w:rsidR="00917DD6" w:rsidRDefault="007C7997">
      <w:r>
        <w:t>Conscience: Keeping what isn’t yours is dishonest. Give it back.</w:t>
      </w:r>
    </w:p>
    <w:p w14:paraId="4BB61B3E" w14:textId="77777777" w:rsidR="00917DD6" w:rsidRDefault="00917DD6"/>
    <w:p w14:paraId="244009C5" w14:textId="77777777" w:rsidR="00917DD6" w:rsidRDefault="007C7997">
      <w:pPr>
        <w:pStyle w:val="Heading2"/>
      </w:pPr>
      <w:r>
        <w:t>Entry 2525</w:t>
      </w:r>
    </w:p>
    <w:p w14:paraId="47C381CA" w14:textId="77777777" w:rsidR="00917DD6" w:rsidRDefault="007C7997">
      <w:r>
        <w:t xml:space="preserve">Temptation: ** The cashier gave me too much change—they didn’t even notice.  </w:t>
      </w:r>
      <w:r>
        <w:br/>
      </w:r>
      <w:r>
        <w:br/>
        <w:t>**</w:t>
      </w:r>
    </w:p>
    <w:p w14:paraId="3256F734" w14:textId="77777777" w:rsidR="00917DD6" w:rsidRDefault="007C7997">
      <w:r>
        <w:t>Conscience: ** Keeping what isn’t yours is dishonest. Do the right thing and return it.</w:t>
      </w:r>
    </w:p>
    <w:p w14:paraId="4D56510B" w14:textId="77777777" w:rsidR="00917DD6" w:rsidRDefault="00917DD6"/>
    <w:p w14:paraId="036FF3F5" w14:textId="77777777" w:rsidR="00917DD6" w:rsidRDefault="007C7997">
      <w:pPr>
        <w:pStyle w:val="Heading2"/>
      </w:pPr>
      <w:r>
        <w:t>Entry 2526</w:t>
      </w:r>
    </w:p>
    <w:p w14:paraId="78EEB320" w14:textId="77777777" w:rsidR="00917DD6" w:rsidRDefault="007C7997">
      <w:r>
        <w:t>Temptation: The deadline to reclaim our family’s land has passed—maybe I can just delay a little longer.</w:t>
      </w:r>
    </w:p>
    <w:p w14:paraId="785ACA82" w14:textId="77777777" w:rsidR="00917DD6" w:rsidRDefault="007C7997">
      <w:r>
        <w:t>Conscience: Honor agreements and follow the law. Delaying without proper terms only creates more problems.</w:t>
      </w:r>
    </w:p>
    <w:p w14:paraId="4E17CF0B" w14:textId="77777777" w:rsidR="00917DD6" w:rsidRDefault="00917DD6"/>
    <w:p w14:paraId="026EAF8B" w14:textId="77777777" w:rsidR="00917DD6" w:rsidRDefault="007C7997">
      <w:pPr>
        <w:pStyle w:val="Heading2"/>
      </w:pPr>
      <w:r>
        <w:t>Entry 2527</w:t>
      </w:r>
    </w:p>
    <w:p w14:paraId="6B51131A" w14:textId="77777777" w:rsidR="00917DD6" w:rsidRDefault="007C7997">
      <w:r>
        <w:t xml:space="preserve">Temptation: ** The deadline to buy back the family land has passed—but I could stretch the rules just this once.  </w:t>
      </w:r>
      <w:r>
        <w:br/>
      </w:r>
      <w:r>
        <w:br/>
        <w:t>**</w:t>
      </w:r>
    </w:p>
    <w:p w14:paraId="2056C1B6" w14:textId="77777777" w:rsidR="00917DD6" w:rsidRDefault="007C7997">
      <w:r>
        <w:t>Conscience: ** Breaking the rules, even for a good reason, sets a dangerous pattern. Trust the process and accept the outcome.</w:t>
      </w:r>
    </w:p>
    <w:p w14:paraId="3B5237DD" w14:textId="77777777" w:rsidR="00917DD6" w:rsidRDefault="00917DD6"/>
    <w:p w14:paraId="5C35DD78" w14:textId="77777777" w:rsidR="00917DD6" w:rsidRDefault="007C7997">
      <w:pPr>
        <w:pStyle w:val="Heading2"/>
      </w:pPr>
      <w:r>
        <w:t>Entry 2528</w:t>
      </w:r>
    </w:p>
    <w:p w14:paraId="197E29AD" w14:textId="77777777" w:rsidR="00917DD6" w:rsidRDefault="007C7997">
      <w:r>
        <w:t xml:space="preserve">Temptation: ** A big corporation is buying up local businesses—I could outbid them to stop it.  </w:t>
      </w:r>
      <w:r>
        <w:br/>
      </w:r>
      <w:r>
        <w:br/>
        <w:t>**</w:t>
      </w:r>
    </w:p>
    <w:p w14:paraId="1811869A" w14:textId="77777777" w:rsidR="00917DD6" w:rsidRDefault="007C7997">
      <w:r>
        <w:t>Conscience: ** Even if your intentions are good, overpaying could hurt you financially. Focus on supporting local businesses in sustainable ways.</w:t>
      </w:r>
    </w:p>
    <w:p w14:paraId="7365709F" w14:textId="77777777" w:rsidR="00917DD6" w:rsidRDefault="00917DD6"/>
    <w:p w14:paraId="159E8A30" w14:textId="77777777" w:rsidR="00917DD6" w:rsidRDefault="007C7997">
      <w:pPr>
        <w:pStyle w:val="Heading2"/>
      </w:pPr>
      <w:r>
        <w:lastRenderedPageBreak/>
        <w:t>Entry 2529</w:t>
      </w:r>
    </w:p>
    <w:p w14:paraId="7E2801D1" w14:textId="77777777" w:rsidR="00917DD6" w:rsidRDefault="007C7997">
      <w:r>
        <w:t xml:space="preserve">Temptation: ** A big corporation is buying up local businesses—I could outbid them and stop it.  </w:t>
      </w:r>
      <w:r>
        <w:br/>
      </w:r>
      <w:r>
        <w:br/>
        <w:t>**</w:t>
      </w:r>
    </w:p>
    <w:p w14:paraId="5FDA9979" w14:textId="77777777" w:rsidR="00917DD6" w:rsidRDefault="007C7997">
      <w:r>
        <w:t>Conscience: ** But can you actually afford to? And is it fair to the sellers if you’re just blocking them from their best offer?</w:t>
      </w:r>
    </w:p>
    <w:p w14:paraId="603E9C2F" w14:textId="77777777" w:rsidR="00917DD6" w:rsidRDefault="00917DD6"/>
    <w:p w14:paraId="5CFAA01F" w14:textId="77777777" w:rsidR="00917DD6" w:rsidRDefault="007C7997">
      <w:pPr>
        <w:pStyle w:val="Heading2"/>
      </w:pPr>
      <w:r>
        <w:t>Entry 2530</w:t>
      </w:r>
    </w:p>
    <w:p w14:paraId="15DDB86E" w14:textId="77777777" w:rsidR="00917DD6" w:rsidRDefault="007C7997">
      <w:r>
        <w:t xml:space="preserve">Temptation: ** This project is causing problems—I could use my position to push for changes.  </w:t>
      </w:r>
      <w:r>
        <w:br/>
      </w:r>
      <w:r>
        <w:br/>
        <w:t>**</w:t>
      </w:r>
    </w:p>
    <w:p w14:paraId="75F90E67" w14:textId="77777777" w:rsidR="00917DD6" w:rsidRDefault="007C7997">
      <w:r>
        <w:t>Conscience: ** Influence shouldn’t override fairness. Respect the rules and others’ rights.</w:t>
      </w:r>
    </w:p>
    <w:p w14:paraId="6EAA7954" w14:textId="77777777" w:rsidR="00917DD6" w:rsidRDefault="00917DD6"/>
    <w:p w14:paraId="1CFD8BB8" w14:textId="77777777" w:rsidR="00917DD6" w:rsidRDefault="007C7997">
      <w:pPr>
        <w:pStyle w:val="Heading2"/>
      </w:pPr>
      <w:r>
        <w:t>Entry 2531</w:t>
      </w:r>
    </w:p>
    <w:p w14:paraId="45E5E397" w14:textId="77777777" w:rsidR="00917DD6" w:rsidRDefault="007C7997">
      <w:r>
        <w:t xml:space="preserve">Temptation: ** The new development project is causing conflict—I could use my influence to push my own agenda.  </w:t>
      </w:r>
      <w:r>
        <w:br/>
      </w:r>
      <w:r>
        <w:br/>
        <w:t>**</w:t>
      </w:r>
    </w:p>
    <w:p w14:paraId="1F58F837" w14:textId="77777777" w:rsidR="00917DD6" w:rsidRDefault="007C7997">
      <w:r>
        <w:t>Conscience: ** Using power for personal gain undermines trust and fairness. Consider the long-term consequences for everyone involved.</w:t>
      </w:r>
    </w:p>
    <w:p w14:paraId="33372016" w14:textId="77777777" w:rsidR="00917DD6" w:rsidRDefault="00917DD6"/>
    <w:p w14:paraId="64D6B81E" w14:textId="77777777" w:rsidR="00917DD6" w:rsidRDefault="007C7997">
      <w:pPr>
        <w:pStyle w:val="Heading2"/>
      </w:pPr>
      <w:r>
        <w:t>Entry 2532</w:t>
      </w:r>
    </w:p>
    <w:p w14:paraId="1C6245B8" w14:textId="77777777" w:rsidR="00917DD6" w:rsidRDefault="007C7997">
      <w:r>
        <w:t>Temptation: Someone left their wallet behind... no one would know if I took it.</w:t>
      </w:r>
    </w:p>
    <w:p w14:paraId="01197020" w14:textId="77777777" w:rsidR="00917DD6" w:rsidRDefault="007C7997">
      <w:r>
        <w:t>Conscience: That money isn’t yours—do the right thing and return it.</w:t>
      </w:r>
    </w:p>
    <w:p w14:paraId="47EF2BA7" w14:textId="77777777" w:rsidR="00917DD6" w:rsidRDefault="00917DD6"/>
    <w:p w14:paraId="3D6A9011" w14:textId="77777777" w:rsidR="00917DD6" w:rsidRDefault="007C7997">
      <w:pPr>
        <w:pStyle w:val="Heading2"/>
      </w:pPr>
      <w:r>
        <w:t>Entry 2533</w:t>
      </w:r>
    </w:p>
    <w:p w14:paraId="3C25BEC8" w14:textId="77777777" w:rsidR="00917DD6" w:rsidRDefault="007C7997">
      <w:r>
        <w:t>Temptation: Someone left their wallet behind... there's no one around...</w:t>
      </w:r>
    </w:p>
    <w:p w14:paraId="0F14D9FF" w14:textId="77777777" w:rsidR="00917DD6" w:rsidRDefault="007C7997">
      <w:r>
        <w:t>Conscience: Doing the right thing matters even when no one is watching. Return it.</w:t>
      </w:r>
    </w:p>
    <w:p w14:paraId="2DFBCF39" w14:textId="77777777" w:rsidR="00917DD6" w:rsidRDefault="00917DD6"/>
    <w:p w14:paraId="30499167" w14:textId="77777777" w:rsidR="00917DD6" w:rsidRDefault="007C7997">
      <w:pPr>
        <w:pStyle w:val="Heading2"/>
      </w:pPr>
      <w:r>
        <w:lastRenderedPageBreak/>
        <w:t>Entry 2534</w:t>
      </w:r>
    </w:p>
    <w:p w14:paraId="115BF224" w14:textId="77777777" w:rsidR="00917DD6" w:rsidRDefault="007C7997">
      <w:r>
        <w:t>Temptation: I could lie about why I'm late.</w:t>
      </w:r>
    </w:p>
    <w:p w14:paraId="0F64FAC4" w14:textId="77777777" w:rsidR="00917DD6" w:rsidRDefault="007C7997">
      <w:r>
        <w:t>Conscience: Honesty builds trust—even small lies damage relationships.</w:t>
      </w:r>
    </w:p>
    <w:p w14:paraId="2FF4E0B5" w14:textId="77777777" w:rsidR="00917DD6" w:rsidRDefault="00917DD6"/>
    <w:p w14:paraId="605D5FBC" w14:textId="77777777" w:rsidR="00917DD6" w:rsidRDefault="007C7997">
      <w:pPr>
        <w:pStyle w:val="Heading2"/>
      </w:pPr>
      <w:r>
        <w:t>Entry 2535</w:t>
      </w:r>
    </w:p>
    <w:p w14:paraId="792EA348" w14:textId="77777777" w:rsidR="00917DD6" w:rsidRDefault="007C7997">
      <w:r>
        <w:t>Temptation: I could lie about why I'm late.</w:t>
      </w:r>
    </w:p>
    <w:p w14:paraId="0D3B0841" w14:textId="77777777" w:rsidR="00917DD6" w:rsidRDefault="007C7997">
      <w:r>
        <w:t>Conscience: Truth keeps your conscience clear—lies always cost more than they’re worth.</w:t>
      </w:r>
    </w:p>
    <w:p w14:paraId="2CB86C46" w14:textId="77777777" w:rsidR="00917DD6" w:rsidRDefault="00917DD6"/>
    <w:p w14:paraId="3A1E77EC" w14:textId="77777777" w:rsidR="00917DD6" w:rsidRDefault="007C7997">
      <w:pPr>
        <w:pStyle w:val="Heading2"/>
      </w:pPr>
      <w:r>
        <w:t>Entry 2536</w:t>
      </w:r>
    </w:p>
    <w:p w14:paraId="3DEB5EF1" w14:textId="77777777" w:rsidR="00917DD6" w:rsidRDefault="007C7997">
      <w:r>
        <w:t>Temptation: I could sell my land and use the money for something better.</w:t>
      </w:r>
    </w:p>
    <w:p w14:paraId="09A624F6" w14:textId="77777777" w:rsidR="00917DD6" w:rsidRDefault="007C7997">
      <w:r>
        <w:t>Conscience: You made a commitment to keep it. Breaking your word erodes trust—in yourself and with others.</w:t>
      </w:r>
    </w:p>
    <w:p w14:paraId="45E4A9F0" w14:textId="77777777" w:rsidR="00917DD6" w:rsidRDefault="00917DD6"/>
    <w:p w14:paraId="70583B58" w14:textId="77777777" w:rsidR="00917DD6" w:rsidRDefault="007C7997">
      <w:pPr>
        <w:pStyle w:val="Heading2"/>
      </w:pPr>
      <w:r>
        <w:t>Entry 2537</w:t>
      </w:r>
    </w:p>
    <w:p w14:paraId="03E99309" w14:textId="77777777" w:rsidR="00917DD6" w:rsidRDefault="007C7997">
      <w:r>
        <w:t>Temptation: I could sell my land and buy something else with the profit.</w:t>
      </w:r>
    </w:p>
    <w:p w14:paraId="32BA81AF" w14:textId="77777777" w:rsidR="00917DD6" w:rsidRDefault="007C7997">
      <w:r>
        <w:t>Conscience: Consider if this is fair to those who depend on you—don’t break trust for short-term gain.</w:t>
      </w:r>
    </w:p>
    <w:p w14:paraId="380DE001" w14:textId="77777777" w:rsidR="00917DD6" w:rsidRDefault="00917DD6"/>
    <w:p w14:paraId="07576081" w14:textId="77777777" w:rsidR="00917DD6" w:rsidRDefault="007C7997">
      <w:pPr>
        <w:pStyle w:val="Heading2"/>
      </w:pPr>
      <w:r>
        <w:t>Entry 2538</w:t>
      </w:r>
    </w:p>
    <w:p w14:paraId="3E1DFC0C" w14:textId="77777777" w:rsidR="00917DD6" w:rsidRDefault="007C7997">
      <w:r>
        <w:t>Temptation: I can sell my old car and use the money to buy back the one I had a bad experience with.</w:t>
      </w:r>
    </w:p>
    <w:p w14:paraId="1F5B2144" w14:textId="77777777" w:rsidR="00917DD6" w:rsidRDefault="007C7997">
      <w:r>
        <w:t>Conscience: That’s not a wise choice. Don’t return to what caused you harm just because it’s familiar. Move forward.</w:t>
      </w:r>
    </w:p>
    <w:p w14:paraId="0617FD6E" w14:textId="77777777" w:rsidR="00917DD6" w:rsidRDefault="00917DD6"/>
    <w:p w14:paraId="616222A0" w14:textId="77777777" w:rsidR="00917DD6" w:rsidRDefault="007C7997">
      <w:pPr>
        <w:pStyle w:val="Heading2"/>
      </w:pPr>
      <w:r>
        <w:t>Entry 2539</w:t>
      </w:r>
    </w:p>
    <w:p w14:paraId="0CD740C6" w14:textId="77777777" w:rsidR="00917DD6" w:rsidRDefault="007C7997">
      <w:r>
        <w:t>Temptation: I can sell my old car and use the money to buy back the one I had a bad experience with.</w:t>
      </w:r>
    </w:p>
    <w:p w14:paraId="38DCADF1" w14:textId="77777777" w:rsidR="00917DD6" w:rsidRDefault="007C7997">
      <w:r>
        <w:t>Conscience: That car caused you problems before—why go back to something that didn’t work? Move forward, not backward.</w:t>
      </w:r>
    </w:p>
    <w:p w14:paraId="0509D15E" w14:textId="77777777" w:rsidR="00917DD6" w:rsidRDefault="00917DD6"/>
    <w:p w14:paraId="64B1BC51" w14:textId="77777777" w:rsidR="00917DD6" w:rsidRDefault="007C7997">
      <w:pPr>
        <w:pStyle w:val="Heading2"/>
      </w:pPr>
      <w:r>
        <w:lastRenderedPageBreak/>
        <w:t>Entry 2540</w:t>
      </w:r>
    </w:p>
    <w:p w14:paraId="11925FF9" w14:textId="77777777" w:rsidR="00917DD6" w:rsidRDefault="007C7997">
      <w:r>
        <w:t xml:space="preserve">Temptation: ** I can take out a loan to buy back the house I sold due to financial hardship.  </w:t>
      </w:r>
      <w:r>
        <w:br/>
      </w:r>
      <w:r>
        <w:br/>
        <w:t>**</w:t>
      </w:r>
    </w:p>
    <w:p w14:paraId="37788031" w14:textId="77777777" w:rsidR="00917DD6" w:rsidRDefault="007C7997">
      <w:r>
        <w:t>Conscience: ** That might put you back in the same struggle. Have you considered other options first?</w:t>
      </w:r>
    </w:p>
    <w:p w14:paraId="24DA9C23" w14:textId="77777777" w:rsidR="00917DD6" w:rsidRDefault="00917DD6"/>
    <w:p w14:paraId="71A4B75D" w14:textId="77777777" w:rsidR="00917DD6" w:rsidRDefault="007C7997">
      <w:pPr>
        <w:pStyle w:val="Heading2"/>
      </w:pPr>
      <w:r>
        <w:t>Entry 2541</w:t>
      </w:r>
    </w:p>
    <w:p w14:paraId="571B6405" w14:textId="77777777" w:rsidR="00917DD6" w:rsidRDefault="007C7997">
      <w:r>
        <w:t>Temptation: I can take out a loan to buy back the house I sold when times were tough.</w:t>
      </w:r>
    </w:p>
    <w:p w14:paraId="50D8E9C2" w14:textId="77777777" w:rsidR="00917DD6" w:rsidRDefault="007C7997">
      <w:r>
        <w:t>Conscience: Just because you can afford it now doesn’t mean it’s wise. Think carefully—will this put you back in financial danger?</w:t>
      </w:r>
    </w:p>
    <w:p w14:paraId="2C8C9E6E" w14:textId="77777777" w:rsidR="00917DD6" w:rsidRDefault="00917DD6"/>
    <w:p w14:paraId="29A6AB78" w14:textId="77777777" w:rsidR="00917DD6" w:rsidRDefault="007C7997">
      <w:pPr>
        <w:pStyle w:val="Heading2"/>
      </w:pPr>
      <w:r>
        <w:t>Entry 2542</w:t>
      </w:r>
    </w:p>
    <w:p w14:paraId="7A0CD556" w14:textId="77777777" w:rsidR="00917DD6" w:rsidRDefault="007C7997">
      <w:r>
        <w:t>Temptation: I can use my savings and invest in stocks to try to regain what I lost.</w:t>
      </w:r>
    </w:p>
    <w:p w14:paraId="59612DAA" w14:textId="77777777" w:rsidR="00917DD6" w:rsidRDefault="007C7997">
      <w:r>
        <w:t>Conscience: Desperation leads to reckless decisions. Make sure you're thinking clearly before risking more.</w:t>
      </w:r>
    </w:p>
    <w:p w14:paraId="0021C27B" w14:textId="77777777" w:rsidR="00917DD6" w:rsidRDefault="00917DD6"/>
    <w:p w14:paraId="2A2E957E" w14:textId="77777777" w:rsidR="00917DD6" w:rsidRDefault="007C7997">
      <w:pPr>
        <w:pStyle w:val="Heading2"/>
      </w:pPr>
      <w:r>
        <w:t>Entry 2543</w:t>
      </w:r>
    </w:p>
    <w:p w14:paraId="5829CE14" w14:textId="77777777" w:rsidR="00917DD6" w:rsidRDefault="007C7997">
      <w:r>
        <w:t xml:space="preserve">Temptation: ** I can use my savings to invest in stocks and try to make back what I lost.  </w:t>
      </w:r>
      <w:r>
        <w:br/>
      </w:r>
      <w:r>
        <w:br/>
        <w:t>**</w:t>
      </w:r>
    </w:p>
    <w:p w14:paraId="56D3AC2E" w14:textId="77777777" w:rsidR="00917DD6" w:rsidRDefault="007C7997">
      <w:r>
        <w:t>Conscience: ** Don’t gamble with money you can’t afford to lose. Rebuilding takes patience, not risky shortcuts.</w:t>
      </w:r>
    </w:p>
    <w:p w14:paraId="11815587" w14:textId="77777777" w:rsidR="00917DD6" w:rsidRDefault="00917DD6"/>
    <w:p w14:paraId="29BAD657" w14:textId="77777777" w:rsidR="00917DD6" w:rsidRDefault="007C7997">
      <w:pPr>
        <w:pStyle w:val="Heading2"/>
      </w:pPr>
      <w:r>
        <w:t>Entry 2544</w:t>
      </w:r>
    </w:p>
    <w:p w14:paraId="7FBD8737" w14:textId="77777777" w:rsidR="00917DD6" w:rsidRDefault="007C7997">
      <w:r>
        <w:t xml:space="preserve">Temptation: ** I could lie about why I'm late.  </w:t>
      </w:r>
      <w:r>
        <w:br/>
        <w:t>**</w:t>
      </w:r>
    </w:p>
    <w:p w14:paraId="24F9515A" w14:textId="77777777" w:rsidR="00917DD6" w:rsidRDefault="007C7997">
      <w:r>
        <w:t>Conscience: ** Honesty builds trust—lying now will only make things harder later.</w:t>
      </w:r>
    </w:p>
    <w:p w14:paraId="0BB2B3A7" w14:textId="77777777" w:rsidR="00917DD6" w:rsidRDefault="00917DD6"/>
    <w:p w14:paraId="61A2CBDB" w14:textId="77777777" w:rsidR="00917DD6" w:rsidRDefault="007C7997">
      <w:pPr>
        <w:pStyle w:val="Heading2"/>
      </w:pPr>
      <w:r>
        <w:t>Entry 2545</w:t>
      </w:r>
    </w:p>
    <w:p w14:paraId="3D73879F" w14:textId="77777777" w:rsidR="00917DD6" w:rsidRDefault="007C7997">
      <w:r>
        <w:t>Temptation: I could lie about why I'm late.</w:t>
      </w:r>
    </w:p>
    <w:p w14:paraId="1426AA4B" w14:textId="77777777" w:rsidR="00917DD6" w:rsidRDefault="007C7997">
      <w:r>
        <w:lastRenderedPageBreak/>
        <w:t>Conscience: Truth keeps your conscience clear—lies always cost more than they’re worth.</w:t>
      </w:r>
    </w:p>
    <w:p w14:paraId="2A5FB652" w14:textId="77777777" w:rsidR="00917DD6" w:rsidRDefault="00917DD6"/>
    <w:p w14:paraId="34E22EAC" w14:textId="77777777" w:rsidR="00917DD6" w:rsidRDefault="007C7997">
      <w:pPr>
        <w:pStyle w:val="Heading2"/>
      </w:pPr>
      <w:r>
        <w:t>Entry 2546</w:t>
      </w:r>
    </w:p>
    <w:p w14:paraId="64254FE1" w14:textId="77777777" w:rsidR="00917DD6" w:rsidRDefault="007C7997">
      <w:r>
        <w:t>Temptation: No one would know if I exaggerated my resume for this job application.</w:t>
      </w:r>
    </w:p>
    <w:p w14:paraId="06764AF3" w14:textId="77777777" w:rsidR="00917DD6" w:rsidRDefault="007C7997">
      <w:r>
        <w:t>Conscience: Integrity matters more than the job. If you can't be honest now, how will you handle the truth later?</w:t>
      </w:r>
    </w:p>
    <w:p w14:paraId="03260873" w14:textId="77777777" w:rsidR="00917DD6" w:rsidRDefault="00917DD6"/>
    <w:p w14:paraId="651ED1C8" w14:textId="77777777" w:rsidR="00917DD6" w:rsidRDefault="007C7997">
      <w:pPr>
        <w:pStyle w:val="Heading2"/>
      </w:pPr>
      <w:r>
        <w:t>Entry 2547</w:t>
      </w:r>
    </w:p>
    <w:p w14:paraId="6A62D3BA" w14:textId="77777777" w:rsidR="00917DD6" w:rsidRDefault="007C7997">
      <w:r>
        <w:t>Temptation: No one would know if I exaggerated my resume for this job application.</w:t>
      </w:r>
    </w:p>
    <w:p w14:paraId="6C6170E4" w14:textId="77777777" w:rsidR="00917DD6" w:rsidRDefault="007C7997">
      <w:r>
        <w:t>Conscience: Dishonesty now will only make things harder later—either you’ll get caught or have to keep up the lie. Be truthful and trust your real skills.</w:t>
      </w:r>
    </w:p>
    <w:p w14:paraId="7134D15D" w14:textId="77777777" w:rsidR="00917DD6" w:rsidRDefault="00917DD6"/>
    <w:p w14:paraId="1250C46A" w14:textId="77777777" w:rsidR="00917DD6" w:rsidRDefault="007C7997">
      <w:pPr>
        <w:pStyle w:val="Heading2"/>
      </w:pPr>
      <w:r>
        <w:t>Entry 2548</w:t>
      </w:r>
    </w:p>
    <w:p w14:paraId="3F8BD213" w14:textId="77777777" w:rsidR="00917DD6" w:rsidRDefault="007C7997">
      <w:r>
        <w:t xml:space="preserve">Temptation: ** "I could say I was working late instead of admitting I went out with friends."  </w:t>
      </w:r>
      <w:r>
        <w:br/>
      </w:r>
      <w:r>
        <w:br/>
        <w:t>**</w:t>
      </w:r>
    </w:p>
    <w:p w14:paraId="72070C40" w14:textId="77777777" w:rsidR="00917DD6" w:rsidRDefault="007C7997">
      <w:r>
        <w:t>Conscience: ** "Lying, even about small things, erodes trust. Be honest."</w:t>
      </w:r>
    </w:p>
    <w:p w14:paraId="136DDBEE" w14:textId="77777777" w:rsidR="00917DD6" w:rsidRDefault="00917DD6"/>
    <w:p w14:paraId="789AE37E" w14:textId="77777777" w:rsidR="00917DD6" w:rsidRDefault="007C7997">
      <w:pPr>
        <w:pStyle w:val="Heading2"/>
      </w:pPr>
      <w:r>
        <w:t>Entry 2549</w:t>
      </w:r>
    </w:p>
    <w:p w14:paraId="69165527" w14:textId="77777777" w:rsidR="00917DD6" w:rsidRDefault="007C7997">
      <w:r>
        <w:t>Temptation: I could say I was working late instead of admitting I went out with friends.</w:t>
      </w:r>
    </w:p>
    <w:p w14:paraId="18CDA717" w14:textId="77777777" w:rsidR="00917DD6" w:rsidRDefault="007C7997">
      <w:r>
        <w:t>Conscience: Lies damage trust—be honest, even when it’s uncomfortable.</w:t>
      </w:r>
    </w:p>
    <w:p w14:paraId="248FE2BE" w14:textId="77777777" w:rsidR="00917DD6" w:rsidRDefault="00917DD6"/>
    <w:p w14:paraId="3EFA4E24" w14:textId="77777777" w:rsidR="00917DD6" w:rsidRDefault="007C7997">
      <w:pPr>
        <w:pStyle w:val="Heading2"/>
      </w:pPr>
      <w:r>
        <w:t>Entry 2550</w:t>
      </w:r>
    </w:p>
    <w:p w14:paraId="2394A0FC" w14:textId="77777777" w:rsidR="00917DD6" w:rsidRDefault="007C7997">
      <w:r>
        <w:t xml:space="preserve">Temptation: ** "I could keep the extra profit and ignore that I undercharged for the property—it’s been years, and no one will notice."  </w:t>
      </w:r>
      <w:r>
        <w:br/>
      </w:r>
      <w:r>
        <w:br/>
        <w:t>**</w:t>
      </w:r>
    </w:p>
    <w:p w14:paraId="17F09839" w14:textId="77777777" w:rsidR="00917DD6" w:rsidRDefault="007C7997">
      <w:r>
        <w:t>Conscience: ** "Honesty isn’t about getting caught—it’s about doing what’s right, even when no one is watching."</w:t>
      </w:r>
    </w:p>
    <w:p w14:paraId="040C90C9" w14:textId="77777777" w:rsidR="00917DD6" w:rsidRDefault="00917DD6"/>
    <w:p w14:paraId="711B2CD5" w14:textId="77777777" w:rsidR="00917DD6" w:rsidRDefault="007C7997">
      <w:pPr>
        <w:pStyle w:val="Heading2"/>
      </w:pPr>
      <w:r>
        <w:lastRenderedPageBreak/>
        <w:t>Entry 2551</w:t>
      </w:r>
    </w:p>
    <w:p w14:paraId="3A93E1F6" w14:textId="77777777" w:rsidR="00917DD6" w:rsidRDefault="007C7997">
      <w:r>
        <w:t>Temptation: I could keep the extra profit since the buyer didn’t realize I undervalued the property.</w:t>
      </w:r>
    </w:p>
    <w:p w14:paraId="56507A80" w14:textId="77777777" w:rsidR="00917DD6" w:rsidRDefault="007C7997">
      <w:r>
        <w:t>Conscience: That’s dishonest. Fairness means giving people what they agreed to, not taking advantage of their ignorance.</w:t>
      </w:r>
    </w:p>
    <w:p w14:paraId="68785C0F" w14:textId="77777777" w:rsidR="00917DD6" w:rsidRDefault="00917DD6"/>
    <w:p w14:paraId="6C70AA4D" w14:textId="77777777" w:rsidR="00917DD6" w:rsidRDefault="007C7997">
      <w:pPr>
        <w:pStyle w:val="Heading2"/>
      </w:pPr>
      <w:r>
        <w:t>Entry 2552</w:t>
      </w:r>
    </w:p>
    <w:p w14:paraId="394239AB" w14:textId="77777777" w:rsidR="00917DD6" w:rsidRDefault="007C7997">
      <w:r>
        <w:t xml:space="preserve">Temptation: ** It's been so long—maybe returning what I took doesn't matter anymore.  </w:t>
      </w:r>
      <w:r>
        <w:br/>
      </w:r>
      <w:r>
        <w:br/>
        <w:t>**</w:t>
      </w:r>
    </w:p>
    <w:p w14:paraId="3CAB2BF7" w14:textId="77777777" w:rsidR="00917DD6" w:rsidRDefault="007C7997">
      <w:r>
        <w:t>Conscience: ** Wrong is still wrong, no matter how much time has passed. Make it right.</w:t>
      </w:r>
    </w:p>
    <w:p w14:paraId="0DC26A37" w14:textId="77777777" w:rsidR="00917DD6" w:rsidRDefault="00917DD6"/>
    <w:p w14:paraId="76717E65" w14:textId="77777777" w:rsidR="00917DD6" w:rsidRDefault="007C7997">
      <w:pPr>
        <w:pStyle w:val="Heading2"/>
      </w:pPr>
      <w:r>
        <w:t>Entry 2553</w:t>
      </w:r>
    </w:p>
    <w:p w14:paraId="7B0ACE4A" w14:textId="77777777" w:rsidR="00917DD6" w:rsidRDefault="007C7997">
      <w:r>
        <w:t>Temptation: It's been so long—maybe returning what I took isn't even necessary anymore.</w:t>
      </w:r>
    </w:p>
    <w:p w14:paraId="6898F8C6" w14:textId="77777777" w:rsidR="00917DD6" w:rsidRDefault="007C7997">
      <w:r>
        <w:t>Conscience: Time doesn’t erase the right thing. Return it or make it right another way.</w:t>
      </w:r>
    </w:p>
    <w:p w14:paraId="4F8CA290" w14:textId="77777777" w:rsidR="00917DD6" w:rsidRDefault="00917DD6"/>
    <w:p w14:paraId="614557F6" w14:textId="77777777" w:rsidR="00917DD6" w:rsidRDefault="007C7997">
      <w:pPr>
        <w:pStyle w:val="Heading2"/>
      </w:pPr>
      <w:r>
        <w:t>Entry 2554</w:t>
      </w:r>
    </w:p>
    <w:p w14:paraId="3C4C568D" w14:textId="77777777" w:rsidR="00917DD6" w:rsidRDefault="007C7997">
      <w:r>
        <w:t xml:space="preserve">Temptation: ** The buyer might never notice the price mistake—I could stay quiet and avoid conflict.  </w:t>
      </w:r>
      <w:r>
        <w:br/>
      </w:r>
      <w:r>
        <w:br/>
        <w:t>**</w:t>
      </w:r>
    </w:p>
    <w:p w14:paraId="57A1456C" w14:textId="77777777" w:rsidR="00917DD6" w:rsidRDefault="007C7997">
      <w:r>
        <w:t>Conscience: ** Honesty isn’t about whether they find out—it’s about doing what’s right.</w:t>
      </w:r>
    </w:p>
    <w:p w14:paraId="60F13725" w14:textId="77777777" w:rsidR="00917DD6" w:rsidRDefault="00917DD6"/>
    <w:p w14:paraId="20DD6A66" w14:textId="77777777" w:rsidR="00917DD6" w:rsidRDefault="007C7997">
      <w:pPr>
        <w:pStyle w:val="Heading2"/>
      </w:pPr>
      <w:r>
        <w:t>Entry 2555</w:t>
      </w:r>
    </w:p>
    <w:p w14:paraId="69478A5E" w14:textId="77777777" w:rsidR="00917DD6" w:rsidRDefault="007C7997">
      <w:r>
        <w:t xml:space="preserve">Temptation: ** He might never notice the price mistake. I could stay quiet and avoid conflict.  </w:t>
      </w:r>
      <w:r>
        <w:br/>
      </w:r>
      <w:r>
        <w:br/>
        <w:t>**</w:t>
      </w:r>
    </w:p>
    <w:p w14:paraId="789424A4" w14:textId="77777777" w:rsidR="00917DD6" w:rsidRDefault="007C7997">
      <w:r>
        <w:t>Conscience: ** Honesty matters, even when it’s uncomfortable. Doing the right thing protects your integrity.</w:t>
      </w:r>
    </w:p>
    <w:p w14:paraId="664EA861" w14:textId="77777777" w:rsidR="00917DD6" w:rsidRDefault="00917DD6"/>
    <w:p w14:paraId="729E745E" w14:textId="77777777" w:rsidR="00917DD6" w:rsidRDefault="007C7997">
      <w:pPr>
        <w:pStyle w:val="Heading2"/>
      </w:pPr>
      <w:r>
        <w:lastRenderedPageBreak/>
        <w:t>Entry 2556</w:t>
      </w:r>
    </w:p>
    <w:p w14:paraId="43E31FE7" w14:textId="77777777" w:rsidR="00917DD6" w:rsidRDefault="007C7997">
      <w:r>
        <w:t xml:space="preserve">Temptation: ** "It's not a big deal—I don’t have that much money anyway."  </w:t>
      </w:r>
      <w:r>
        <w:br/>
      </w:r>
      <w:r>
        <w:br/>
        <w:t>**</w:t>
      </w:r>
    </w:p>
    <w:p w14:paraId="7B4BAE2A" w14:textId="77777777" w:rsidR="00917DD6" w:rsidRDefault="007C7997">
      <w:r>
        <w:t>Conscience: ** "Being careless with what you have now leads to bigger problems later. Stewardship matters, no matter the amount."</w:t>
      </w:r>
    </w:p>
    <w:p w14:paraId="21658BE1" w14:textId="77777777" w:rsidR="00917DD6" w:rsidRDefault="00917DD6"/>
    <w:p w14:paraId="4FB3EBB6" w14:textId="77777777" w:rsidR="00917DD6" w:rsidRDefault="007C7997">
      <w:pPr>
        <w:pStyle w:val="Heading2"/>
      </w:pPr>
      <w:r>
        <w:t>Entry 2557</w:t>
      </w:r>
    </w:p>
    <w:p w14:paraId="44668F11" w14:textId="77777777" w:rsidR="00917DD6" w:rsidRDefault="007C7997">
      <w:r>
        <w:t xml:space="preserve">Temptation: ** "It's not a big deal—I don’t have much money anyway."  </w:t>
      </w:r>
      <w:r>
        <w:br/>
      </w:r>
      <w:r>
        <w:br/>
        <w:t>**</w:t>
      </w:r>
    </w:p>
    <w:p w14:paraId="2D8B52DF" w14:textId="77777777" w:rsidR="00917DD6" w:rsidRDefault="007C7997">
      <w:r>
        <w:t>Conscience: ** "Taking advantage of others is wrong, no matter your situation."</w:t>
      </w:r>
    </w:p>
    <w:p w14:paraId="54F70ABB" w14:textId="77777777" w:rsidR="00917DD6" w:rsidRDefault="00917DD6"/>
    <w:p w14:paraId="246379FB" w14:textId="77777777" w:rsidR="00917DD6" w:rsidRDefault="007C7997">
      <w:pPr>
        <w:pStyle w:val="Heading2"/>
      </w:pPr>
      <w:r>
        <w:t>Entry 2558</w:t>
      </w:r>
    </w:p>
    <w:p w14:paraId="174B680E" w14:textId="77777777" w:rsidR="00917DD6" w:rsidRDefault="007C7997">
      <w:r>
        <w:t xml:space="preserve">Temptation: ** He probably wouldn’t even notice if I kept the money.  </w:t>
      </w:r>
      <w:r>
        <w:br/>
      </w:r>
      <w:r>
        <w:br/>
        <w:t>**</w:t>
      </w:r>
    </w:p>
    <w:p w14:paraId="42E39AB5" w14:textId="77777777" w:rsidR="00917DD6" w:rsidRDefault="007C7997">
      <w:r>
        <w:t>Conscience: ** Wrong is wrong, even if no one sees it. Do what’s honest.</w:t>
      </w:r>
    </w:p>
    <w:p w14:paraId="30B2DF62" w14:textId="77777777" w:rsidR="00917DD6" w:rsidRDefault="00917DD6"/>
    <w:p w14:paraId="59306CF8" w14:textId="77777777" w:rsidR="00917DD6" w:rsidRDefault="007C7997">
      <w:pPr>
        <w:pStyle w:val="Heading2"/>
      </w:pPr>
      <w:r>
        <w:t>Entry 2559</w:t>
      </w:r>
    </w:p>
    <w:p w14:paraId="31D1530A" w14:textId="77777777" w:rsidR="00917DD6" w:rsidRDefault="007C7997">
      <w:r>
        <w:t xml:space="preserve">Temptation: ** He probably wouldn’t even notice if I kept the money instead of refunding it.  </w:t>
      </w:r>
      <w:r>
        <w:br/>
      </w:r>
      <w:r>
        <w:br/>
        <w:t>**</w:t>
      </w:r>
    </w:p>
    <w:p w14:paraId="466B8485" w14:textId="77777777" w:rsidR="00917DD6" w:rsidRDefault="007C7997">
      <w:r>
        <w:t>Conscience: ** Dishonesty damages trust—both with others and with yourself. Do what’s right, even when no one is watching.</w:t>
      </w:r>
    </w:p>
    <w:p w14:paraId="25C7ACA6" w14:textId="77777777" w:rsidR="00917DD6" w:rsidRDefault="00917DD6"/>
    <w:p w14:paraId="783716F8" w14:textId="77777777" w:rsidR="00917DD6" w:rsidRDefault="007C7997">
      <w:pPr>
        <w:pStyle w:val="Heading2"/>
      </w:pPr>
      <w:r>
        <w:t>Entry 2560</w:t>
      </w:r>
    </w:p>
    <w:p w14:paraId="747930E9" w14:textId="77777777" w:rsidR="00917DD6" w:rsidRDefault="007C7997">
      <w:r>
        <w:t xml:space="preserve">Temptation: ** "It's not a big deal—I don't even really need the money."  </w:t>
      </w:r>
      <w:r>
        <w:br/>
        <w:t>**</w:t>
      </w:r>
    </w:p>
    <w:p w14:paraId="68564E8E" w14:textId="77777777" w:rsidR="00917DD6" w:rsidRDefault="007C7997">
      <w:r>
        <w:t>Conscience: ** "The issue isn't whether you need it. Taking what isn't yours is wrong, no matter how small it seems."</w:t>
      </w:r>
    </w:p>
    <w:p w14:paraId="52109DCA" w14:textId="77777777" w:rsidR="00917DD6" w:rsidRDefault="00917DD6"/>
    <w:p w14:paraId="6282200E" w14:textId="77777777" w:rsidR="00917DD6" w:rsidRDefault="007C7997">
      <w:pPr>
        <w:pStyle w:val="Heading2"/>
      </w:pPr>
      <w:r>
        <w:lastRenderedPageBreak/>
        <w:t>Entry 2561</w:t>
      </w:r>
    </w:p>
    <w:p w14:paraId="3514927A" w14:textId="77777777" w:rsidR="00917DD6" w:rsidRDefault="007C7997">
      <w:r>
        <w:t xml:space="preserve">Temptation: ** "It's not a big deal—it's just a little money, and I don't really need it."  </w:t>
      </w:r>
      <w:r>
        <w:br/>
      </w:r>
      <w:r>
        <w:br/>
        <w:t>**</w:t>
      </w:r>
    </w:p>
    <w:p w14:paraId="7144208B" w14:textId="77777777" w:rsidR="00917DD6" w:rsidRDefault="007C7997">
      <w:r>
        <w:t>Conscience: ** "Small theft is still theft. Don’t let convenience justify what’s wrong."</w:t>
      </w:r>
    </w:p>
    <w:p w14:paraId="5DA1669C" w14:textId="77777777" w:rsidR="00917DD6" w:rsidRDefault="00917DD6"/>
    <w:p w14:paraId="13EA6117" w14:textId="77777777" w:rsidR="00917DD6" w:rsidRDefault="007C7997">
      <w:pPr>
        <w:pStyle w:val="Heading2"/>
      </w:pPr>
      <w:r>
        <w:t>Entry 2562</w:t>
      </w:r>
    </w:p>
    <w:p w14:paraId="219B70D8" w14:textId="77777777" w:rsidR="00917DD6" w:rsidRDefault="007C7997">
      <w:r>
        <w:t xml:space="preserve">Temptation: ** I could borrow money from my friend without planning to pay it back—they might not even notice.  </w:t>
      </w:r>
      <w:r>
        <w:br/>
      </w:r>
      <w:r>
        <w:br/>
        <w:t>**</w:t>
      </w:r>
    </w:p>
    <w:p w14:paraId="6344DEDD" w14:textId="77777777" w:rsidR="00917DD6" w:rsidRDefault="007C7997">
      <w:r>
        <w:t>Conscience: ** That’s dishonest. Treat others the way you’d want to be treated.</w:t>
      </w:r>
    </w:p>
    <w:p w14:paraId="6426C0AA" w14:textId="77777777" w:rsidR="00917DD6" w:rsidRDefault="00917DD6"/>
    <w:p w14:paraId="3DBA27AE" w14:textId="77777777" w:rsidR="00917DD6" w:rsidRDefault="007C7997">
      <w:pPr>
        <w:pStyle w:val="Heading2"/>
      </w:pPr>
      <w:r>
        <w:t>Entry 2563</w:t>
      </w:r>
    </w:p>
    <w:p w14:paraId="29910399" w14:textId="77777777" w:rsidR="00917DD6" w:rsidRDefault="007C7997">
      <w:r>
        <w:t xml:space="preserve">Temptation: ** I could borrow money from my friend without planning to pay it back—they might not even notice.  </w:t>
      </w:r>
      <w:r>
        <w:br/>
      </w:r>
      <w:r>
        <w:br/>
        <w:t>**</w:t>
      </w:r>
    </w:p>
    <w:p w14:paraId="3B43BFB3" w14:textId="77777777" w:rsidR="00917DD6" w:rsidRDefault="007C7997">
      <w:r>
        <w:t>Conscience: ** That’s dishonest. If you need help, ask honestly instead of taking advantage of trust.</w:t>
      </w:r>
    </w:p>
    <w:p w14:paraId="311E1BEE" w14:textId="77777777" w:rsidR="00917DD6" w:rsidRDefault="00917DD6"/>
    <w:p w14:paraId="6B22547F" w14:textId="77777777" w:rsidR="00917DD6" w:rsidRDefault="007C7997">
      <w:pPr>
        <w:pStyle w:val="Heading2"/>
      </w:pPr>
      <w:r>
        <w:t>Entry 2564</w:t>
      </w:r>
    </w:p>
    <w:p w14:paraId="1F108094" w14:textId="77777777" w:rsidR="00917DD6" w:rsidRDefault="007C7997">
      <w:r>
        <w:t xml:space="preserve">Temptation: ** I could sell my property now and skip mentioning the jubilee clause—it’s unlikely I’ll need it back before then.  </w:t>
      </w:r>
      <w:r>
        <w:br/>
      </w:r>
      <w:r>
        <w:br/>
        <w:t>**</w:t>
      </w:r>
    </w:p>
    <w:p w14:paraId="57216BBB" w14:textId="77777777" w:rsidR="00917DD6" w:rsidRDefault="007C7997">
      <w:r>
        <w:t>Conscience: ** That’s dishonest. God’s laws on property aren’t just technicalities—they protect fairness. Don’t hide the truth for short-term gain.</w:t>
      </w:r>
    </w:p>
    <w:p w14:paraId="382EC717" w14:textId="77777777" w:rsidR="00917DD6" w:rsidRDefault="00917DD6"/>
    <w:p w14:paraId="7598953E" w14:textId="77777777" w:rsidR="00917DD6" w:rsidRDefault="007C7997">
      <w:pPr>
        <w:pStyle w:val="Heading2"/>
      </w:pPr>
      <w:r>
        <w:t>Entry 2565</w:t>
      </w:r>
    </w:p>
    <w:p w14:paraId="79A26E32" w14:textId="77777777" w:rsidR="00917DD6" w:rsidRDefault="007C7997">
      <w:r>
        <w:t xml:space="preserve">Temptation: ** I could sell my property now and leave out the jubilee clause—it’s unlikely I’ll need it back before then.  </w:t>
      </w:r>
      <w:r>
        <w:br/>
      </w:r>
      <w:r>
        <w:br/>
        <w:t>**</w:t>
      </w:r>
    </w:p>
    <w:p w14:paraId="676A6BF9" w14:textId="77777777" w:rsidR="00917DD6" w:rsidRDefault="007C7997">
      <w:r>
        <w:lastRenderedPageBreak/>
        <w:t>Conscience: ** Honesty matters, even when it costs you. Don’t hide the truth for short-term gain.</w:t>
      </w:r>
    </w:p>
    <w:p w14:paraId="78BD1A60" w14:textId="77777777" w:rsidR="00917DD6" w:rsidRDefault="00917DD6"/>
    <w:p w14:paraId="09A9DCCC" w14:textId="77777777" w:rsidR="00917DD6" w:rsidRDefault="007C7997">
      <w:pPr>
        <w:pStyle w:val="Heading2"/>
      </w:pPr>
      <w:r>
        <w:t>Entry 2566</w:t>
      </w:r>
    </w:p>
    <w:p w14:paraId="548844C4" w14:textId="77777777" w:rsidR="00917DD6" w:rsidRDefault="007C7997">
      <w:r>
        <w:t>Temptation: If someone else sold my property during a previous Jubilee Year and didn't return it, I could keep it now even though it's not mine.</w:t>
      </w:r>
    </w:p>
    <w:p w14:paraId="0AC2F80F" w14:textId="77777777" w:rsidR="00917DD6" w:rsidRDefault="007C7997">
      <w:r>
        <w:t>Conscience: Wrong is still wrong, even if someone else did it first. Don’t take what isn’t yours.</w:t>
      </w:r>
    </w:p>
    <w:p w14:paraId="74B31DA7" w14:textId="77777777" w:rsidR="00917DD6" w:rsidRDefault="00917DD6"/>
    <w:p w14:paraId="16859771" w14:textId="77777777" w:rsidR="00917DD6" w:rsidRDefault="007C7997">
      <w:pPr>
        <w:pStyle w:val="Heading2"/>
      </w:pPr>
      <w:r>
        <w:t>Entry 2567</w:t>
      </w:r>
    </w:p>
    <w:p w14:paraId="1E0F82A0" w14:textId="77777777" w:rsidR="00917DD6" w:rsidRDefault="007C7997">
      <w:r>
        <w:t xml:space="preserve">Temptation: ** If someone else sold my property during a previous Jubilee Year and didn’t return it, I could keep it now even though it’s not mine.  </w:t>
      </w:r>
      <w:r>
        <w:br/>
      </w:r>
      <w:r>
        <w:br/>
        <w:t>**</w:t>
      </w:r>
    </w:p>
    <w:p w14:paraId="5412ECEB" w14:textId="77777777" w:rsidR="00917DD6" w:rsidRDefault="007C7997">
      <w:r>
        <w:t>Conscience: ** Keeping what isn’t rightfully yours is dishonest. Return what belongs to its original owner.</w:t>
      </w:r>
    </w:p>
    <w:p w14:paraId="7517E76F" w14:textId="77777777" w:rsidR="00917DD6" w:rsidRDefault="00917DD6"/>
    <w:p w14:paraId="31167507" w14:textId="77777777" w:rsidR="00917DD6" w:rsidRDefault="007C7997">
      <w:pPr>
        <w:pStyle w:val="Heading2"/>
      </w:pPr>
      <w:r>
        <w:t>Entry 2568</w:t>
      </w:r>
    </w:p>
    <w:p w14:paraId="45945001" w14:textId="77777777" w:rsidR="00917DD6" w:rsidRDefault="007C7997">
      <w:r>
        <w:t xml:space="preserve">Temptation: ** I'm so stressed out... I should just take a break.  </w:t>
      </w:r>
      <w:r>
        <w:br/>
        <w:t>**</w:t>
      </w:r>
    </w:p>
    <w:p w14:paraId="65CE149F" w14:textId="77777777" w:rsidR="00917DD6" w:rsidRDefault="007C7997">
      <w:r>
        <w:t>Conscience: ** Rest is good, but don’t quit. Take a short pause, then keep moving forward.</w:t>
      </w:r>
    </w:p>
    <w:p w14:paraId="2DFA04EF" w14:textId="77777777" w:rsidR="00917DD6" w:rsidRDefault="00917DD6"/>
    <w:p w14:paraId="6B9C1140" w14:textId="77777777" w:rsidR="00917DD6" w:rsidRDefault="007C7997">
      <w:pPr>
        <w:pStyle w:val="Heading2"/>
      </w:pPr>
      <w:r>
        <w:t>Entry 2569</w:t>
      </w:r>
    </w:p>
    <w:p w14:paraId="5D4EA894" w14:textId="77777777" w:rsidR="00917DD6" w:rsidRDefault="007C7997">
      <w:r>
        <w:t>Temptation: I'm so stressed out... I should just take a break.</w:t>
      </w:r>
    </w:p>
    <w:p w14:paraId="2DA61800" w14:textId="77777777" w:rsidR="00917DD6" w:rsidRDefault="007C7997">
      <w:r>
        <w:t>Conscience: Rest is good, but make sure it doesn’t become an escape from what needs to be done.</w:t>
      </w:r>
    </w:p>
    <w:p w14:paraId="57F3707F" w14:textId="77777777" w:rsidR="00917DD6" w:rsidRDefault="00917DD6"/>
    <w:p w14:paraId="312F9054" w14:textId="77777777" w:rsidR="00917DD6" w:rsidRDefault="007C7997">
      <w:pPr>
        <w:pStyle w:val="Heading2"/>
      </w:pPr>
      <w:r>
        <w:t>Entry 2570</w:t>
      </w:r>
    </w:p>
    <w:p w14:paraId="08C0B857" w14:textId="77777777" w:rsidR="00917DD6" w:rsidRDefault="007C7997">
      <w:r>
        <w:t xml:space="preserve">Temptation: ** I'm so exhausted from work... I don't want to go out tonight.  </w:t>
      </w:r>
      <w:r>
        <w:br/>
        <w:t>**</w:t>
      </w:r>
    </w:p>
    <w:p w14:paraId="646CA291" w14:textId="77777777" w:rsidR="00917DD6" w:rsidRDefault="007C7997">
      <w:r>
        <w:t>Conscience: ** Rest is important, but don’t isolate yourself. Even small social connections can lift your mood.</w:t>
      </w:r>
    </w:p>
    <w:p w14:paraId="36A58106" w14:textId="77777777" w:rsidR="00917DD6" w:rsidRDefault="00917DD6"/>
    <w:p w14:paraId="06538FAF" w14:textId="77777777" w:rsidR="00917DD6" w:rsidRDefault="007C7997">
      <w:pPr>
        <w:pStyle w:val="Heading2"/>
      </w:pPr>
      <w:r>
        <w:t>Entry 2571</w:t>
      </w:r>
    </w:p>
    <w:p w14:paraId="4EBBF182" w14:textId="77777777" w:rsidR="00917DD6" w:rsidRDefault="007C7997">
      <w:r>
        <w:t xml:space="preserve">Temptation: ** I'm exhausted from work—I just want to skip going out tonight.  </w:t>
      </w:r>
      <w:r>
        <w:br/>
      </w:r>
      <w:r>
        <w:br/>
        <w:t>**</w:t>
      </w:r>
    </w:p>
    <w:p w14:paraId="1B2CE644" w14:textId="77777777" w:rsidR="00917DD6" w:rsidRDefault="007C7997">
      <w:r>
        <w:t>Conscience: ** Rest is good, but don’t neglect the people who matter to you. Balance your needs with theirs.</w:t>
      </w:r>
    </w:p>
    <w:p w14:paraId="248A709B" w14:textId="77777777" w:rsidR="00917DD6" w:rsidRDefault="00917DD6"/>
    <w:p w14:paraId="6E0EC319" w14:textId="77777777" w:rsidR="00917DD6" w:rsidRDefault="007C7997">
      <w:pPr>
        <w:pStyle w:val="Heading2"/>
      </w:pPr>
      <w:r>
        <w:t>Entry 2572</w:t>
      </w:r>
    </w:p>
    <w:p w14:paraId="475F7949" w14:textId="77777777" w:rsidR="00917DD6" w:rsidRDefault="007C7997">
      <w:r>
        <w:t xml:space="preserve">Temptation: ** I have so much to do... I should just take tomorrow off work.  </w:t>
      </w:r>
      <w:r>
        <w:br/>
      </w:r>
      <w:r>
        <w:br/>
        <w:t>**</w:t>
      </w:r>
    </w:p>
    <w:p w14:paraId="34BCD23E" w14:textId="77777777" w:rsidR="00917DD6" w:rsidRDefault="007C7997">
      <w:r>
        <w:t>Conscience: ** Skipping work isn’t the answer. Break your tasks into smaller steps, and don’t push yourself to exhaustion. Rest when you need to, but don’t avoid responsibility.</w:t>
      </w:r>
    </w:p>
    <w:p w14:paraId="4ADA5D81" w14:textId="77777777" w:rsidR="00917DD6" w:rsidRDefault="00917DD6"/>
    <w:p w14:paraId="3641F48E" w14:textId="77777777" w:rsidR="00917DD6" w:rsidRDefault="007C7997">
      <w:pPr>
        <w:pStyle w:val="Heading2"/>
      </w:pPr>
      <w:r>
        <w:t>Entry 2573</w:t>
      </w:r>
    </w:p>
    <w:p w14:paraId="1B4FCB7F" w14:textId="77777777" w:rsidR="00917DD6" w:rsidRDefault="007C7997">
      <w:r>
        <w:t xml:space="preserve">Temptation: ** I have so much to do... I should just take tomorrow off work.  </w:t>
      </w:r>
      <w:r>
        <w:br/>
      </w:r>
      <w:r>
        <w:br/>
        <w:t>**</w:t>
      </w:r>
    </w:p>
    <w:p w14:paraId="5F3E8DCB" w14:textId="77777777" w:rsidR="00917DD6" w:rsidRDefault="007C7997">
      <w:r>
        <w:t>Conscience: ** Rest is important, but don’t avoid responsibility. Be honest with yourself—do you really need it, or are you just avoiding the work?</w:t>
      </w:r>
    </w:p>
    <w:p w14:paraId="7DD28999" w14:textId="77777777" w:rsidR="00917DD6" w:rsidRDefault="00917DD6"/>
    <w:p w14:paraId="10F59F28" w14:textId="77777777" w:rsidR="00917DD6" w:rsidRDefault="007C7997">
      <w:pPr>
        <w:pStyle w:val="Heading2"/>
      </w:pPr>
      <w:r>
        <w:t>Entry 2574</w:t>
      </w:r>
    </w:p>
    <w:p w14:paraId="39E77CA6" w14:textId="77777777" w:rsidR="00917DD6" w:rsidRDefault="007C7997">
      <w:r>
        <w:t xml:space="preserve">Temptation: ** The homeowner could sell their house to a competitor just to gain an advantage—nobody would even know.  </w:t>
      </w:r>
      <w:r>
        <w:br/>
      </w:r>
      <w:r>
        <w:br/>
        <w:t>**</w:t>
      </w:r>
    </w:p>
    <w:p w14:paraId="00A5D236" w14:textId="77777777" w:rsidR="00917DD6" w:rsidRDefault="007C7997">
      <w:r>
        <w:t>Conscience: ** That’s dishonest. Manipulating others for personal gain harms trust and integrity. Don’t trade fairness for a shortcut.</w:t>
      </w:r>
    </w:p>
    <w:p w14:paraId="747E164A" w14:textId="77777777" w:rsidR="00917DD6" w:rsidRDefault="00917DD6"/>
    <w:p w14:paraId="242A0953" w14:textId="77777777" w:rsidR="00917DD6" w:rsidRDefault="007C7997">
      <w:pPr>
        <w:pStyle w:val="Heading2"/>
      </w:pPr>
      <w:r>
        <w:lastRenderedPageBreak/>
        <w:t>Entry 2575</w:t>
      </w:r>
    </w:p>
    <w:p w14:paraId="7BB47E81" w14:textId="77777777" w:rsidR="00917DD6" w:rsidRDefault="007C7997">
      <w:r>
        <w:t xml:space="preserve">Temptation: ** I could sell my house to a competitor to hurt my business rival.  </w:t>
      </w:r>
      <w:r>
        <w:br/>
      </w:r>
      <w:r>
        <w:br/>
        <w:t>**</w:t>
      </w:r>
    </w:p>
    <w:p w14:paraId="56661465" w14:textId="77777777" w:rsidR="00917DD6" w:rsidRDefault="007C7997">
      <w:r>
        <w:t>Conscience: ** Using personal choices to harm others is dishonest and will damage your own reputation.</w:t>
      </w:r>
    </w:p>
    <w:p w14:paraId="25295882" w14:textId="77777777" w:rsidR="00917DD6" w:rsidRDefault="00917DD6"/>
    <w:p w14:paraId="3E3549B2" w14:textId="77777777" w:rsidR="00917DD6" w:rsidRDefault="007C7997">
      <w:pPr>
        <w:pStyle w:val="Heading2"/>
      </w:pPr>
      <w:r>
        <w:t>Entry 2576</w:t>
      </w:r>
    </w:p>
    <w:p w14:paraId="1D58FCAB" w14:textId="77777777" w:rsidR="00917DD6" w:rsidRDefault="007C7997">
      <w:r>
        <w:t xml:space="preserve">Temptation: ** "I could delay the sale until the last minute, making it harder for buyers to reclaim the property."  </w:t>
      </w:r>
      <w:r>
        <w:br/>
      </w:r>
      <w:r>
        <w:br/>
        <w:t>**</w:t>
      </w:r>
    </w:p>
    <w:p w14:paraId="79E1FF23" w14:textId="77777777" w:rsidR="00917DD6" w:rsidRDefault="007C7997">
      <w:r>
        <w:t>Conscience: ** "That’s dishonest. Treat others the way you’d want to be treated."</w:t>
      </w:r>
    </w:p>
    <w:p w14:paraId="6E05EBCE" w14:textId="77777777" w:rsidR="00917DD6" w:rsidRDefault="00917DD6"/>
    <w:p w14:paraId="7434350B" w14:textId="77777777" w:rsidR="00917DD6" w:rsidRDefault="007C7997">
      <w:pPr>
        <w:pStyle w:val="Heading2"/>
      </w:pPr>
      <w:r>
        <w:t>Entry 2577</w:t>
      </w:r>
    </w:p>
    <w:p w14:paraId="11E3E6E7" w14:textId="77777777" w:rsidR="00917DD6" w:rsidRDefault="007C7997">
      <w:r>
        <w:t>Temptation: "I could delay the sale until right before the deadline, making it harder for buyers to reclaim the property."</w:t>
      </w:r>
    </w:p>
    <w:p w14:paraId="6F1DE1CA" w14:textId="77777777" w:rsidR="00917DD6" w:rsidRDefault="007C7997">
      <w:r>
        <w:t>Conscience: "Don’t use technicalities to take advantage of others. Be fair."</w:t>
      </w:r>
    </w:p>
    <w:p w14:paraId="686BF339" w14:textId="77777777" w:rsidR="00917DD6" w:rsidRDefault="00917DD6"/>
    <w:p w14:paraId="105EC0D4" w14:textId="77777777" w:rsidR="00917DD6" w:rsidRDefault="007C7997">
      <w:pPr>
        <w:pStyle w:val="Heading2"/>
      </w:pPr>
      <w:r>
        <w:t>Entry 2578</w:t>
      </w:r>
    </w:p>
    <w:p w14:paraId="1E1846CE" w14:textId="77777777" w:rsidR="00917DD6" w:rsidRDefault="007C7997">
      <w:r>
        <w:t xml:space="preserve">Temptation: ** I could inflate the house price to discourage buyers from exercising their right of repurchase.  </w:t>
      </w:r>
      <w:r>
        <w:br/>
      </w:r>
      <w:r>
        <w:br/>
        <w:t>**</w:t>
      </w:r>
    </w:p>
    <w:p w14:paraId="246112BF" w14:textId="77777777" w:rsidR="00917DD6" w:rsidRDefault="007C7997">
      <w:r>
        <w:t>Conscience: ** That’s dishonest. Treat others the way you’d want to be treated.</w:t>
      </w:r>
    </w:p>
    <w:p w14:paraId="3B18EEEC" w14:textId="77777777" w:rsidR="00917DD6" w:rsidRDefault="00917DD6"/>
    <w:p w14:paraId="46929CCA" w14:textId="77777777" w:rsidR="00917DD6" w:rsidRDefault="007C7997">
      <w:pPr>
        <w:pStyle w:val="Heading2"/>
      </w:pPr>
      <w:r>
        <w:t>Entry 2579</w:t>
      </w:r>
    </w:p>
    <w:p w14:paraId="0195CF0C" w14:textId="77777777" w:rsidR="00917DD6" w:rsidRDefault="007C7997">
      <w:r>
        <w:t xml:space="preserve">Temptation: ** I could inflate the house price to discourage buyers from repurchasing—they might give up.  </w:t>
      </w:r>
      <w:r>
        <w:br/>
      </w:r>
      <w:r>
        <w:br/>
        <w:t>**</w:t>
      </w:r>
    </w:p>
    <w:p w14:paraId="6B34B4C8" w14:textId="77777777" w:rsidR="00917DD6" w:rsidRDefault="007C7997">
      <w:r>
        <w:t>Conscience: ** Manipulating the price is dishonest. Treat others the way you’d want to be treated.</w:t>
      </w:r>
    </w:p>
    <w:p w14:paraId="60084A0D" w14:textId="77777777" w:rsidR="00917DD6" w:rsidRDefault="00917DD6"/>
    <w:p w14:paraId="390DC198" w14:textId="77777777" w:rsidR="00917DD6" w:rsidRDefault="007C7997">
      <w:pPr>
        <w:pStyle w:val="Heading2"/>
      </w:pPr>
      <w:r>
        <w:t>Entry 2580</w:t>
      </w:r>
    </w:p>
    <w:p w14:paraId="5FC8BB22" w14:textId="77777777" w:rsidR="00917DD6" w:rsidRDefault="007C7997">
      <w:r>
        <w:t>Temptation: I could lie about why I'm late.</w:t>
      </w:r>
    </w:p>
    <w:p w14:paraId="32BFFC2A" w14:textId="77777777" w:rsidR="00917DD6" w:rsidRDefault="007C7997">
      <w:r>
        <w:t>Conscience: Honesty builds trust—even small lies damage relationships over time.</w:t>
      </w:r>
    </w:p>
    <w:p w14:paraId="0A39B7EB" w14:textId="77777777" w:rsidR="00917DD6" w:rsidRDefault="00917DD6"/>
    <w:p w14:paraId="635171FC" w14:textId="77777777" w:rsidR="00917DD6" w:rsidRDefault="007C7997">
      <w:pPr>
        <w:pStyle w:val="Heading2"/>
      </w:pPr>
      <w:r>
        <w:t>Entry 2581</w:t>
      </w:r>
    </w:p>
    <w:p w14:paraId="468EB28E" w14:textId="77777777" w:rsidR="00917DD6" w:rsidRDefault="007C7997">
      <w:r>
        <w:t>Temptation: I could lie about why I'm late.</w:t>
      </w:r>
    </w:p>
    <w:p w14:paraId="6B64BB8A" w14:textId="77777777" w:rsidR="00917DD6" w:rsidRDefault="007C7997">
      <w:r>
        <w:t>Conscience: Truth builds trust—lies only create more problems.</w:t>
      </w:r>
    </w:p>
    <w:p w14:paraId="127B81B1" w14:textId="77777777" w:rsidR="00917DD6" w:rsidRDefault="00917DD6"/>
    <w:p w14:paraId="272B0DC9" w14:textId="77777777" w:rsidR="00917DD6" w:rsidRDefault="007C7997">
      <w:pPr>
        <w:pStyle w:val="Heading2"/>
      </w:pPr>
      <w:r>
        <w:t>Entry 2582</w:t>
      </w:r>
    </w:p>
    <w:p w14:paraId="39BCB17C" w14:textId="77777777" w:rsidR="00917DD6" w:rsidRDefault="007C7997">
      <w:r>
        <w:t>Temptation: No one would know if I exaggerated my resume for this job.</w:t>
      </w:r>
    </w:p>
    <w:p w14:paraId="16F1B73E" w14:textId="77777777" w:rsidR="00917DD6" w:rsidRDefault="007C7997">
      <w:r>
        <w:t>Conscience: Integrity matters more than the job. Start with honesty—you can't build success on lies.</w:t>
      </w:r>
    </w:p>
    <w:p w14:paraId="520F8D27" w14:textId="77777777" w:rsidR="00917DD6" w:rsidRDefault="00917DD6"/>
    <w:p w14:paraId="39A703E2" w14:textId="77777777" w:rsidR="00917DD6" w:rsidRDefault="007C7997">
      <w:pPr>
        <w:pStyle w:val="Heading2"/>
      </w:pPr>
      <w:r>
        <w:t>Entry 2583</w:t>
      </w:r>
    </w:p>
    <w:p w14:paraId="574CD276" w14:textId="77777777" w:rsidR="00917DD6" w:rsidRDefault="007C7997">
      <w:r>
        <w:t xml:space="preserve">Temptation: ** No one would know if I exaggerated my resume for this job.  </w:t>
      </w:r>
      <w:r>
        <w:br/>
      </w:r>
      <w:r>
        <w:br/>
        <w:t>**</w:t>
      </w:r>
    </w:p>
    <w:p w14:paraId="3932DF25" w14:textId="77777777" w:rsidR="00917DD6" w:rsidRDefault="007C7997">
      <w:r>
        <w:t>Conscience: ** Dishonesty now will only make things harder later. Be truthful—your integrity matters more than the job.</w:t>
      </w:r>
    </w:p>
    <w:p w14:paraId="6FA765F4" w14:textId="77777777" w:rsidR="00917DD6" w:rsidRDefault="00917DD6"/>
    <w:p w14:paraId="03FF47D7" w14:textId="77777777" w:rsidR="00917DD6" w:rsidRDefault="007C7997">
      <w:pPr>
        <w:pStyle w:val="Heading2"/>
      </w:pPr>
      <w:r>
        <w:t>Entry 2584</w:t>
      </w:r>
    </w:p>
    <w:p w14:paraId="7373C2DE" w14:textId="77777777" w:rsidR="00917DD6" w:rsidRDefault="007C7997">
      <w:r>
        <w:t>Temptation: I could say I was working late instead of admitting I went out with friends.</w:t>
      </w:r>
    </w:p>
    <w:p w14:paraId="3B07AE98" w14:textId="77777777" w:rsidR="00917DD6" w:rsidRDefault="007C7997">
      <w:r>
        <w:t>Conscience: Lies—even small ones—damage trust. Tell the truth.</w:t>
      </w:r>
    </w:p>
    <w:p w14:paraId="30C1BF15" w14:textId="77777777" w:rsidR="00917DD6" w:rsidRDefault="00917DD6"/>
    <w:p w14:paraId="13CC5582" w14:textId="77777777" w:rsidR="00917DD6" w:rsidRDefault="007C7997">
      <w:pPr>
        <w:pStyle w:val="Heading2"/>
      </w:pPr>
      <w:r>
        <w:t>Entry 2585</w:t>
      </w:r>
    </w:p>
    <w:p w14:paraId="20F91DA4" w14:textId="77777777" w:rsidR="00917DD6" w:rsidRDefault="007C7997">
      <w:r>
        <w:t>Temptation: I could say I was working late instead of admitting I went out with friends.</w:t>
      </w:r>
    </w:p>
    <w:p w14:paraId="0FF2E603" w14:textId="77777777" w:rsidR="00917DD6" w:rsidRDefault="007C7997">
      <w:r>
        <w:t>Conscience: Lies damage trust—be honest.</w:t>
      </w:r>
    </w:p>
    <w:p w14:paraId="746EB4DD" w14:textId="77777777" w:rsidR="00917DD6" w:rsidRDefault="00917DD6"/>
    <w:p w14:paraId="561D6FD4" w14:textId="77777777" w:rsidR="00917DD6" w:rsidRDefault="007C7997">
      <w:pPr>
        <w:pStyle w:val="Heading2"/>
      </w:pPr>
      <w:r>
        <w:lastRenderedPageBreak/>
        <w:t>Entry 2586</w:t>
      </w:r>
    </w:p>
    <w:p w14:paraId="4258076F" w14:textId="77777777" w:rsidR="00917DD6" w:rsidRDefault="007C7997">
      <w:r>
        <w:t>Temptation: The village is weak—we could take their land easily.</w:t>
      </w:r>
    </w:p>
    <w:p w14:paraId="46220AFC" w14:textId="77777777" w:rsidR="00917DD6" w:rsidRDefault="007C7997">
      <w:r>
        <w:t>Conscience: Strength doesn’t justify taking what isn’t ours. Respect their rights.</w:t>
      </w:r>
    </w:p>
    <w:p w14:paraId="230C4156" w14:textId="77777777" w:rsidR="00917DD6" w:rsidRDefault="00917DD6"/>
    <w:p w14:paraId="28334747" w14:textId="77777777" w:rsidR="00917DD6" w:rsidRDefault="007C7997">
      <w:pPr>
        <w:pStyle w:val="Heading2"/>
      </w:pPr>
      <w:r>
        <w:t>Entry 2587</w:t>
      </w:r>
    </w:p>
    <w:p w14:paraId="524229C3" w14:textId="77777777" w:rsidR="00917DD6" w:rsidRDefault="007C7997">
      <w:r>
        <w:t xml:space="preserve">Temptation: ** "The village is surrounded by fields; it would be easier to take it if they didn’t have that wall."  </w:t>
      </w:r>
      <w:r>
        <w:br/>
      </w:r>
      <w:r>
        <w:br/>
        <w:t>**</w:t>
      </w:r>
    </w:p>
    <w:p w14:paraId="4F48F5CE" w14:textId="77777777" w:rsidR="00917DD6" w:rsidRDefault="007C7997">
      <w:r>
        <w:t>Conscience: ** "Just because something is easier for you doesn’t make it right. Their safety matters too."</w:t>
      </w:r>
    </w:p>
    <w:p w14:paraId="3D0AC31E" w14:textId="77777777" w:rsidR="00917DD6" w:rsidRDefault="00917DD6"/>
    <w:p w14:paraId="60EC2339" w14:textId="77777777" w:rsidR="00917DD6" w:rsidRDefault="007C7997">
      <w:pPr>
        <w:pStyle w:val="Heading2"/>
      </w:pPr>
      <w:r>
        <w:t>Entry 2588</w:t>
      </w:r>
    </w:p>
    <w:p w14:paraId="5E102CEE" w14:textId="77777777" w:rsidR="00917DD6" w:rsidRDefault="007C7997">
      <w:r>
        <w:t xml:space="preserve">Temptation: ** There might be valuable resources in that settlement—we could take them for ourselves.  </w:t>
      </w:r>
      <w:r>
        <w:br/>
      </w:r>
      <w:r>
        <w:br/>
        <w:t>**</w:t>
      </w:r>
    </w:p>
    <w:p w14:paraId="2D987D87" w14:textId="77777777" w:rsidR="00917DD6" w:rsidRDefault="007C7997">
      <w:r>
        <w:t>Conscience: ** Taking what isn’t ours is wrong, even if no one is watching.</w:t>
      </w:r>
    </w:p>
    <w:p w14:paraId="4E14806E" w14:textId="77777777" w:rsidR="00917DD6" w:rsidRDefault="00917DD6"/>
    <w:p w14:paraId="038FD461" w14:textId="77777777" w:rsidR="00917DD6" w:rsidRDefault="007C7997">
      <w:pPr>
        <w:pStyle w:val="Heading2"/>
      </w:pPr>
      <w:r>
        <w:t>Entry 2589</w:t>
      </w:r>
    </w:p>
    <w:p w14:paraId="3FD34D9A" w14:textId="77777777" w:rsidR="00917DD6" w:rsidRDefault="007C7997">
      <w:r>
        <w:t>Temptation: There might be valuable resources in the settlement—we should take them if we find any.</w:t>
      </w:r>
    </w:p>
    <w:p w14:paraId="2854E7E9" w14:textId="77777777" w:rsidR="00917DD6" w:rsidRDefault="007C7997">
      <w:r>
        <w:t>Conscience: Taking what isn’t ours harms others, even if it benefits us.</w:t>
      </w:r>
    </w:p>
    <w:p w14:paraId="5C519CC0" w14:textId="77777777" w:rsidR="00917DD6" w:rsidRDefault="00917DD6"/>
    <w:p w14:paraId="41F75A0D" w14:textId="77777777" w:rsidR="00917DD6" w:rsidRDefault="007C7997">
      <w:pPr>
        <w:pStyle w:val="Heading2"/>
      </w:pPr>
      <w:r>
        <w:t>Entry 2590</w:t>
      </w:r>
    </w:p>
    <w:p w14:paraId="49467891" w14:textId="77777777" w:rsidR="00917DD6" w:rsidRDefault="007C7997">
      <w:r>
        <w:t>Temptation: Their culture and knowledge could be useful to us—why not study and adopt what works?</w:t>
      </w:r>
    </w:p>
    <w:p w14:paraId="2F8C3655" w14:textId="77777777" w:rsidR="00917DD6" w:rsidRDefault="007C7997">
      <w:r>
        <w:t>Conscience: Respect their ways. Don’t take what isn’t freely given.</w:t>
      </w:r>
    </w:p>
    <w:p w14:paraId="310D24AF" w14:textId="77777777" w:rsidR="00917DD6" w:rsidRDefault="00917DD6"/>
    <w:p w14:paraId="60452431" w14:textId="77777777" w:rsidR="00917DD6" w:rsidRDefault="007C7997">
      <w:pPr>
        <w:pStyle w:val="Heading2"/>
      </w:pPr>
      <w:r>
        <w:lastRenderedPageBreak/>
        <w:t>Entry 2591</w:t>
      </w:r>
    </w:p>
    <w:p w14:paraId="578A44BD" w14:textId="77777777" w:rsidR="00917DD6" w:rsidRDefault="007C7997">
      <w:r>
        <w:t xml:space="preserve">Temptation: ** Their culture and knowledge could be useful to us—why not learn from it?  </w:t>
      </w:r>
      <w:r>
        <w:br/>
      </w:r>
      <w:r>
        <w:br/>
        <w:t>**</w:t>
      </w:r>
    </w:p>
    <w:p w14:paraId="6E7BF7CD" w14:textId="77777777" w:rsidR="00917DD6" w:rsidRDefault="007C7997">
      <w:r>
        <w:t>Conscience: ** Respect their ways instead of just taking what benefits us.</w:t>
      </w:r>
    </w:p>
    <w:p w14:paraId="24DE57F4" w14:textId="77777777" w:rsidR="00917DD6" w:rsidRDefault="00917DD6"/>
    <w:p w14:paraId="00E0F573" w14:textId="77777777" w:rsidR="00917DD6" w:rsidRDefault="007C7997">
      <w:pPr>
        <w:pStyle w:val="Heading2"/>
      </w:pPr>
      <w:r>
        <w:t>Entry 2592</w:t>
      </w:r>
    </w:p>
    <w:p w14:paraId="5134ED08" w14:textId="77777777" w:rsidR="00917DD6" w:rsidRDefault="007C7997">
      <w:r>
        <w:t>Temptation: There's a lot of money in these homes.</w:t>
      </w:r>
    </w:p>
    <w:p w14:paraId="767624D8" w14:textId="77777777" w:rsidR="00917DD6" w:rsidRDefault="007C7997">
      <w:r>
        <w:t>Conscience: Stealing is wrong, no matter how easy it seems. It hurts others and damages your own integrity.</w:t>
      </w:r>
    </w:p>
    <w:p w14:paraId="2D706F13" w14:textId="77777777" w:rsidR="00917DD6" w:rsidRDefault="00917DD6"/>
    <w:p w14:paraId="4D620870" w14:textId="77777777" w:rsidR="00917DD6" w:rsidRDefault="007C7997">
      <w:pPr>
        <w:pStyle w:val="Heading2"/>
      </w:pPr>
      <w:r>
        <w:t>Entry 2593</w:t>
      </w:r>
    </w:p>
    <w:p w14:paraId="44EA970A" w14:textId="77777777" w:rsidR="00917DD6" w:rsidRDefault="007C7997">
      <w:r>
        <w:t>Temptation: There's a lot of money in these homes.</w:t>
      </w:r>
    </w:p>
    <w:p w14:paraId="76B1391D" w14:textId="77777777" w:rsidR="00917DD6" w:rsidRDefault="007C7997">
      <w:r>
        <w:t>Conscience: Stealing is wrong, no matter how easy it seems. It will only hurt you and others in the long run.</w:t>
      </w:r>
    </w:p>
    <w:p w14:paraId="07E90F9D" w14:textId="77777777" w:rsidR="00917DD6" w:rsidRDefault="00917DD6"/>
    <w:p w14:paraId="1308BA1A" w14:textId="77777777" w:rsidR="00917DD6" w:rsidRDefault="007C7997">
      <w:pPr>
        <w:pStyle w:val="Heading2"/>
      </w:pPr>
      <w:r>
        <w:t>Entry 2594</w:t>
      </w:r>
    </w:p>
    <w:p w14:paraId="50D83689" w14:textId="77777777" w:rsidR="00917DD6" w:rsidRDefault="007C7997">
      <w:r>
        <w:t xml:space="preserve">Temptation: ** "No one would notice if I took this. It’s not really stealing, is it?"  </w:t>
      </w:r>
      <w:r>
        <w:br/>
      </w:r>
      <w:r>
        <w:br/>
        <w:t>**</w:t>
      </w:r>
    </w:p>
    <w:p w14:paraId="11B0FD5D" w14:textId="77777777" w:rsidR="00917DD6" w:rsidRDefault="007C7997">
      <w:r>
        <w:t>Conscience: ** "Taking what isn’t yours is stealing, whether anyone sees it or not."</w:t>
      </w:r>
    </w:p>
    <w:p w14:paraId="4DF49939" w14:textId="77777777" w:rsidR="00917DD6" w:rsidRDefault="00917DD6"/>
    <w:p w14:paraId="3BA701A4" w14:textId="77777777" w:rsidR="00917DD6" w:rsidRDefault="007C7997">
      <w:pPr>
        <w:pStyle w:val="Heading2"/>
      </w:pPr>
      <w:r>
        <w:t>Entry 2595</w:t>
      </w:r>
    </w:p>
    <w:p w14:paraId="10F6B391" w14:textId="77777777" w:rsidR="00917DD6" w:rsidRDefault="007C7997">
      <w:r>
        <w:t>Temptation: No one would know if I took it. It wouldn't be stealing, right?</w:t>
      </w:r>
    </w:p>
    <w:p w14:paraId="635383FC" w14:textId="77777777" w:rsidR="00917DD6" w:rsidRDefault="007C7997">
      <w:r>
        <w:t>Conscience: Wrong is wrong, even if no one sees it. Don’t deceive yourself.</w:t>
      </w:r>
    </w:p>
    <w:p w14:paraId="15FB513C" w14:textId="77777777" w:rsidR="00917DD6" w:rsidRDefault="00917DD6"/>
    <w:p w14:paraId="656839D8" w14:textId="77777777" w:rsidR="00917DD6" w:rsidRDefault="007C7997">
      <w:pPr>
        <w:pStyle w:val="Heading2"/>
      </w:pPr>
      <w:r>
        <w:t>Entry 2596</w:t>
      </w:r>
    </w:p>
    <w:p w14:paraId="6A800582" w14:textId="77777777" w:rsidR="00917DD6" w:rsidRDefault="007C7997">
      <w:r>
        <w:t xml:space="preserve">Temptation: ** I don’t have much money saved up. I need this to support my family.  </w:t>
      </w:r>
      <w:r>
        <w:br/>
        <w:t>**</w:t>
      </w:r>
    </w:p>
    <w:p w14:paraId="4C603799" w14:textId="77777777" w:rsidR="00917DD6" w:rsidRDefault="007C7997">
      <w:r>
        <w:t>Conscience: ** Taking what isn’t yours won’t solve the problem—it’ll just create new ones. Trust that God will provide another way.</w:t>
      </w:r>
    </w:p>
    <w:p w14:paraId="2241CD96" w14:textId="77777777" w:rsidR="00917DD6" w:rsidRDefault="00917DD6"/>
    <w:p w14:paraId="5178C7A3" w14:textId="77777777" w:rsidR="00917DD6" w:rsidRDefault="007C7997">
      <w:pPr>
        <w:pStyle w:val="Heading2"/>
      </w:pPr>
      <w:r>
        <w:t>Entry 2597</w:t>
      </w:r>
    </w:p>
    <w:p w14:paraId="218F9162" w14:textId="77777777" w:rsidR="00917DD6" w:rsidRDefault="007C7997">
      <w:r>
        <w:t xml:space="preserve">Temptation: ** I don't have much money saved up. I need this to support my family.  </w:t>
      </w:r>
      <w:r>
        <w:br/>
      </w:r>
      <w:r>
        <w:br/>
        <w:t>**</w:t>
      </w:r>
    </w:p>
    <w:p w14:paraId="1BC915ED" w14:textId="77777777" w:rsidR="00917DD6" w:rsidRDefault="007C7997">
      <w:r>
        <w:t>Conscience: ** Desperation doesn’t justify dishonesty. Find another way—one that doesn’t compromise your integrity.</w:t>
      </w:r>
    </w:p>
    <w:p w14:paraId="0C5AD6DB" w14:textId="77777777" w:rsidR="00917DD6" w:rsidRDefault="00917DD6"/>
    <w:p w14:paraId="13F1340D" w14:textId="77777777" w:rsidR="00917DD6" w:rsidRDefault="007C7997">
      <w:pPr>
        <w:pStyle w:val="Heading2"/>
      </w:pPr>
      <w:r>
        <w:t>Entry 2598</w:t>
      </w:r>
    </w:p>
    <w:p w14:paraId="27669BCF" w14:textId="77777777" w:rsidR="00917DD6" w:rsidRDefault="007C7997">
      <w:r>
        <w:t>Temptation: I can lend my friend some money—they'll pay me back eventually.</w:t>
      </w:r>
    </w:p>
    <w:p w14:paraId="267419CF" w14:textId="77777777" w:rsidR="00917DD6" w:rsidRDefault="007C7997">
      <w:r>
        <w:t>Conscience: Charging interest to a friend in need exploits their hardship. Help without expecting gain.</w:t>
      </w:r>
    </w:p>
    <w:p w14:paraId="4F0EEA39" w14:textId="77777777" w:rsidR="00917DD6" w:rsidRDefault="00917DD6"/>
    <w:p w14:paraId="0A3C6640" w14:textId="77777777" w:rsidR="00917DD6" w:rsidRDefault="007C7997">
      <w:pPr>
        <w:pStyle w:val="Heading2"/>
      </w:pPr>
      <w:r>
        <w:t>Entry 2599</w:t>
      </w:r>
    </w:p>
    <w:p w14:paraId="4A2B5B0C" w14:textId="77777777" w:rsidR="00917DD6" w:rsidRDefault="007C7997">
      <w:r>
        <w:t xml:space="preserve">Temptation: ** I can lend my friend some money—they’ll pay me back eventually.  </w:t>
      </w:r>
      <w:r>
        <w:br/>
      </w:r>
      <w:r>
        <w:br/>
        <w:t>**</w:t>
      </w:r>
    </w:p>
    <w:p w14:paraId="7C50C53B" w14:textId="77777777" w:rsidR="00917DD6" w:rsidRDefault="007C7997">
      <w:r>
        <w:t>Conscience: ** If you help, do it freely. Don’t give what you can’t afford to lose.</w:t>
      </w:r>
    </w:p>
    <w:p w14:paraId="41AB5B86" w14:textId="77777777" w:rsidR="00917DD6" w:rsidRDefault="00917DD6"/>
    <w:p w14:paraId="65E2FD84" w14:textId="77777777" w:rsidR="00917DD6" w:rsidRDefault="007C7997">
      <w:pPr>
        <w:pStyle w:val="Heading2"/>
      </w:pPr>
      <w:r>
        <w:t>Entry 2600</w:t>
      </w:r>
    </w:p>
    <w:p w14:paraId="5024A8FD" w14:textId="77777777" w:rsidR="00917DD6" w:rsidRDefault="007C7997">
      <w:r>
        <w:t xml:space="preserve">Temptation: ** My sibling needs a loan to pay off a debt. They've been irresponsible with money, but I can charge interest.  </w:t>
      </w:r>
      <w:r>
        <w:br/>
      </w:r>
      <w:r>
        <w:br/>
        <w:t>**</w:t>
      </w:r>
    </w:p>
    <w:p w14:paraId="2973CB4D" w14:textId="77777777" w:rsidR="00917DD6" w:rsidRDefault="007C7997">
      <w:r>
        <w:t>Conscience: ** Helping family shouldn’t come with hidden costs. If you lend, do it freely—not to profit from their struggle.</w:t>
      </w:r>
    </w:p>
    <w:p w14:paraId="5A4B1732" w14:textId="77777777" w:rsidR="00917DD6" w:rsidRDefault="00917DD6"/>
    <w:p w14:paraId="0DC5CB49" w14:textId="77777777" w:rsidR="00917DD6" w:rsidRDefault="007C7997">
      <w:pPr>
        <w:pStyle w:val="Heading2"/>
      </w:pPr>
      <w:r>
        <w:t>Entry 2601</w:t>
      </w:r>
    </w:p>
    <w:p w14:paraId="78145521" w14:textId="77777777" w:rsidR="00917DD6" w:rsidRDefault="007C7997">
      <w:r>
        <w:t xml:space="preserve">Temptation: ** My sibling needs a loan to pay off a debt. They've been irresponsible with money, but I can charge interest.  </w:t>
      </w:r>
      <w:r>
        <w:br/>
      </w:r>
      <w:r>
        <w:br/>
        <w:t>**</w:t>
      </w:r>
    </w:p>
    <w:p w14:paraId="3F12DA3C" w14:textId="77777777" w:rsidR="00917DD6" w:rsidRDefault="007C7997">
      <w:r>
        <w:lastRenderedPageBreak/>
        <w:t>Conscience: ** Helping family shouldn’t come with strings. If you can assist, do it without taking advantage.</w:t>
      </w:r>
    </w:p>
    <w:p w14:paraId="514B0464" w14:textId="77777777" w:rsidR="00917DD6" w:rsidRDefault="00917DD6"/>
    <w:p w14:paraId="45F44CF1" w14:textId="77777777" w:rsidR="00917DD6" w:rsidRDefault="007C7997">
      <w:pPr>
        <w:pStyle w:val="Heading2"/>
      </w:pPr>
      <w:r>
        <w:t>Entry 2602</w:t>
      </w:r>
    </w:p>
    <w:p w14:paraId="48388082" w14:textId="77777777" w:rsidR="00917DD6" w:rsidRDefault="007C7997">
      <w:r>
        <w:t xml:space="preserve">Temptation: ** If I teach my coworker this skill, they’ll owe me something in return.  </w:t>
      </w:r>
      <w:r>
        <w:br/>
      </w:r>
      <w:r>
        <w:br/>
        <w:t>**</w:t>
      </w:r>
    </w:p>
    <w:p w14:paraId="3AA6D597" w14:textId="77777777" w:rsidR="00917DD6" w:rsidRDefault="007C7997">
      <w:r>
        <w:t>Conscience: ** Helping others shouldn’t come with strings attached—give freely, not for personal gain.</w:t>
      </w:r>
    </w:p>
    <w:p w14:paraId="2D5CDDF2" w14:textId="77777777" w:rsidR="00917DD6" w:rsidRDefault="00917DD6"/>
    <w:p w14:paraId="5EBB4974" w14:textId="77777777" w:rsidR="00917DD6" w:rsidRDefault="007C7997">
      <w:pPr>
        <w:pStyle w:val="Heading2"/>
      </w:pPr>
      <w:r>
        <w:t>Entry 2603</w:t>
      </w:r>
    </w:p>
    <w:p w14:paraId="51FDDE5A" w14:textId="77777777" w:rsidR="00917DD6" w:rsidRDefault="007C7997">
      <w:r>
        <w:t xml:space="preserve">Temptation: ** My coworker has a skill that could benefit us both. If I teach them, they’ll owe me.  </w:t>
      </w:r>
      <w:r>
        <w:br/>
      </w:r>
      <w:r>
        <w:br/>
        <w:t>**</w:t>
      </w:r>
    </w:p>
    <w:p w14:paraId="1347FC2A" w14:textId="77777777" w:rsidR="00917DD6" w:rsidRDefault="007C7997">
      <w:r>
        <w:t>Conscience: ** Helping others shouldn’t come with strings attached. Give freely, not for payback.</w:t>
      </w:r>
    </w:p>
    <w:p w14:paraId="4BA18616" w14:textId="77777777" w:rsidR="00917DD6" w:rsidRDefault="00917DD6"/>
    <w:p w14:paraId="0EA1E7FE" w14:textId="77777777" w:rsidR="00917DD6" w:rsidRDefault="007C7997">
      <w:pPr>
        <w:pStyle w:val="Heading2"/>
      </w:pPr>
      <w:r>
        <w:t>Entry 2604</w:t>
      </w:r>
    </w:p>
    <w:p w14:paraId="744DA142" w14:textId="77777777" w:rsidR="00917DD6" w:rsidRDefault="007C7997">
      <w:r>
        <w:t xml:space="preserve">Temptation: ** *It's just a small loan... I can pay it back next month.*  </w:t>
      </w:r>
      <w:r>
        <w:br/>
      </w:r>
      <w:r>
        <w:br/>
        <w:t>**</w:t>
      </w:r>
    </w:p>
    <w:p w14:paraId="613064B3" w14:textId="77777777" w:rsidR="00917DD6" w:rsidRDefault="007C7997">
      <w:r>
        <w:t>Conscience: ** *Borrowing without permission is stealing. Don’t take what isn’t yours—even if you plan to return it.*</w:t>
      </w:r>
    </w:p>
    <w:p w14:paraId="18940D75" w14:textId="77777777" w:rsidR="00917DD6" w:rsidRDefault="00917DD6"/>
    <w:p w14:paraId="02D50099" w14:textId="77777777" w:rsidR="00917DD6" w:rsidRDefault="007C7997">
      <w:pPr>
        <w:pStyle w:val="Heading2"/>
      </w:pPr>
      <w:r>
        <w:t>Entry 2605</w:t>
      </w:r>
    </w:p>
    <w:p w14:paraId="40849ECF" w14:textId="77777777" w:rsidR="00917DD6" w:rsidRDefault="007C7997">
      <w:r>
        <w:t xml:space="preserve">Temptation: ** "It's just a small loan... I can pay it back next month."  </w:t>
      </w:r>
      <w:r>
        <w:br/>
      </w:r>
      <w:r>
        <w:br/>
        <w:t>**</w:t>
      </w:r>
    </w:p>
    <w:p w14:paraId="3ACD5201" w14:textId="77777777" w:rsidR="00917DD6" w:rsidRDefault="007C7997">
      <w:r>
        <w:t>Conscience: ** "Borrowing without a clear plan to repay is dishonest. Don’t take what you can’t responsibly return."</w:t>
      </w:r>
    </w:p>
    <w:p w14:paraId="71CFC2EE" w14:textId="77777777" w:rsidR="00917DD6" w:rsidRDefault="00917DD6"/>
    <w:p w14:paraId="4A762B1B" w14:textId="77777777" w:rsidR="00917DD6" w:rsidRDefault="007C7997">
      <w:pPr>
        <w:pStyle w:val="Heading2"/>
      </w:pPr>
      <w:r>
        <w:lastRenderedPageBreak/>
        <w:t>Entry 2606</w:t>
      </w:r>
    </w:p>
    <w:p w14:paraId="32609462" w14:textId="77777777" w:rsidR="00917DD6" w:rsidRDefault="007C7997">
      <w:r>
        <w:t>Temptation: I could borrow from my friend who offered... he owes me favors.</w:t>
      </w:r>
    </w:p>
    <w:p w14:paraId="3E294AD2" w14:textId="77777777" w:rsidR="00917DD6" w:rsidRDefault="007C7997">
      <w:r>
        <w:t>Conscience: Using someone's kindness to take advantage of them isn't fair. Treat others how you'd want to be treated.</w:t>
      </w:r>
    </w:p>
    <w:p w14:paraId="51281E40" w14:textId="77777777" w:rsidR="00917DD6" w:rsidRDefault="00917DD6"/>
    <w:p w14:paraId="0B1D4D6D" w14:textId="77777777" w:rsidR="00917DD6" w:rsidRDefault="007C7997">
      <w:pPr>
        <w:pStyle w:val="Heading2"/>
      </w:pPr>
      <w:r>
        <w:t>Entry 2607</w:t>
      </w:r>
    </w:p>
    <w:p w14:paraId="7E300FB5" w14:textId="77777777" w:rsidR="00917DD6" w:rsidRDefault="007C7997">
      <w:r>
        <w:t xml:space="preserve">Temptation: ** My friend offered to lend me money—and he owes me favors anyway.  </w:t>
      </w:r>
      <w:r>
        <w:br/>
      </w:r>
      <w:r>
        <w:br/>
        <w:t>**</w:t>
      </w:r>
    </w:p>
    <w:p w14:paraId="14D78D0A" w14:textId="77777777" w:rsidR="00917DD6" w:rsidRDefault="007C7997">
      <w:r>
        <w:t>Conscience: ** Using a friendship for personal gain damages trust. Don’t treat people like transactions.</w:t>
      </w:r>
    </w:p>
    <w:p w14:paraId="2C4A7CE5" w14:textId="77777777" w:rsidR="00917DD6" w:rsidRDefault="00917DD6"/>
    <w:p w14:paraId="40A622E0" w14:textId="77777777" w:rsidR="00917DD6" w:rsidRDefault="007C7997">
      <w:pPr>
        <w:pStyle w:val="Heading2"/>
      </w:pPr>
      <w:r>
        <w:t>Entry 2608</w:t>
      </w:r>
    </w:p>
    <w:p w14:paraId="4094C25E" w14:textId="77777777" w:rsidR="00917DD6" w:rsidRDefault="007C7997">
      <w:r>
        <w:t>Temptation: I could ask my employer for a raise—they can afford it.</w:t>
      </w:r>
    </w:p>
    <w:p w14:paraId="25F16592" w14:textId="77777777" w:rsidR="00917DD6" w:rsidRDefault="007C7997">
      <w:r>
        <w:t>Conscience: Be honest about your work and worth. If you deserve more, ask fairly—don’t assume what’s theirs is yours.</w:t>
      </w:r>
    </w:p>
    <w:p w14:paraId="38D24837" w14:textId="77777777" w:rsidR="00917DD6" w:rsidRDefault="00917DD6"/>
    <w:p w14:paraId="762925F7" w14:textId="77777777" w:rsidR="00917DD6" w:rsidRDefault="007C7997">
      <w:pPr>
        <w:pStyle w:val="Heading2"/>
      </w:pPr>
      <w:r>
        <w:t>Entry 2609</w:t>
      </w:r>
    </w:p>
    <w:p w14:paraId="23A27995" w14:textId="77777777" w:rsidR="00917DD6" w:rsidRDefault="007C7997">
      <w:r>
        <w:t xml:space="preserve">Temptation: ** I could ask my employer for a raise—they can afford it.  </w:t>
      </w:r>
      <w:r>
        <w:br/>
      </w:r>
      <w:r>
        <w:br/>
        <w:t>**</w:t>
      </w:r>
    </w:p>
    <w:p w14:paraId="2B1EFE8E" w14:textId="77777777" w:rsidR="00917DD6" w:rsidRDefault="007C7997">
      <w:r>
        <w:t>Conscience: ** Be honest about your worth, but don’t demand more than you’ve earned. If you deserve it, ask fairly. If not, work harder first.</w:t>
      </w:r>
    </w:p>
    <w:p w14:paraId="5F18549E" w14:textId="77777777" w:rsidR="00917DD6" w:rsidRDefault="00917DD6"/>
    <w:p w14:paraId="437312BB" w14:textId="77777777" w:rsidR="00917DD6" w:rsidRDefault="007C7997">
      <w:pPr>
        <w:pStyle w:val="Heading2"/>
      </w:pPr>
      <w:r>
        <w:t>Entry 2610</w:t>
      </w:r>
    </w:p>
    <w:p w14:paraId="30A267E7" w14:textId="77777777" w:rsidR="00917DD6" w:rsidRDefault="007C7997">
      <w:r>
        <w:t>Temptation: I see someone lost in the wilderness... they need guidance.</w:t>
      </w:r>
    </w:p>
    <w:p w14:paraId="6178C5D5" w14:textId="77777777" w:rsidR="00917DD6" w:rsidRDefault="007C7997">
      <w:r>
        <w:t>Conscience: Help if you can, but don’t assume responsibility for their choices. You’re not their savior.</w:t>
      </w:r>
    </w:p>
    <w:p w14:paraId="714A7011" w14:textId="77777777" w:rsidR="00917DD6" w:rsidRDefault="00917DD6"/>
    <w:p w14:paraId="4FBA2766" w14:textId="77777777" w:rsidR="00917DD6" w:rsidRDefault="007C7997">
      <w:pPr>
        <w:pStyle w:val="Heading2"/>
      </w:pPr>
      <w:r>
        <w:t>Entry 2611</w:t>
      </w:r>
    </w:p>
    <w:p w14:paraId="33864B33" w14:textId="77777777" w:rsidR="00917DD6" w:rsidRDefault="007C7997">
      <w:r>
        <w:t>Temptation: I see someone lost in the wilderness—they need guidance.</w:t>
      </w:r>
    </w:p>
    <w:p w14:paraId="41FFA085" w14:textId="77777777" w:rsidR="00917DD6" w:rsidRDefault="007C7997">
      <w:r>
        <w:lastRenderedPageBreak/>
        <w:t>Conscience: Help if you can, but remember—only God can truly direct their steps.</w:t>
      </w:r>
    </w:p>
    <w:p w14:paraId="06BDE29D" w14:textId="77777777" w:rsidR="00917DD6" w:rsidRDefault="00917DD6"/>
    <w:p w14:paraId="3DAB61C6" w14:textId="77777777" w:rsidR="00917DD6" w:rsidRDefault="007C7997">
      <w:pPr>
        <w:pStyle w:val="Heading2"/>
      </w:pPr>
      <w:r>
        <w:t>Entry 2612</w:t>
      </w:r>
    </w:p>
    <w:p w14:paraId="72D2C05E" w14:textId="77777777" w:rsidR="00917DD6" w:rsidRDefault="007C7997">
      <w:r>
        <w:t xml:space="preserve">Temptation: ** "There are so many people suffering—I could make it all better if I just..."  </w:t>
      </w:r>
      <w:r>
        <w:br/>
      </w:r>
      <w:r>
        <w:br/>
        <w:t>**</w:t>
      </w:r>
    </w:p>
    <w:p w14:paraId="1A2AD561" w14:textId="77777777" w:rsidR="00917DD6" w:rsidRDefault="007C7997">
      <w:r>
        <w:t>Conscience: ** "You can help, but you can't carry the world alone. Do what you can, trust God with the rest."</w:t>
      </w:r>
    </w:p>
    <w:p w14:paraId="7848AE32" w14:textId="77777777" w:rsidR="00917DD6" w:rsidRDefault="00917DD6"/>
    <w:p w14:paraId="174FAAB4" w14:textId="77777777" w:rsidR="00917DD6" w:rsidRDefault="007C7997">
      <w:pPr>
        <w:pStyle w:val="Heading2"/>
      </w:pPr>
      <w:r>
        <w:t>Entry 2613</w:t>
      </w:r>
    </w:p>
    <w:p w14:paraId="66547CA7" w14:textId="77777777" w:rsidR="00917DD6" w:rsidRDefault="007C7997">
      <w:r>
        <w:t xml:space="preserve">Temptation: ** "I see so much suffering—I could fix it all if I just stepped in..."  </w:t>
      </w:r>
      <w:r>
        <w:br/>
        <w:t>**</w:t>
      </w:r>
    </w:p>
    <w:p w14:paraId="523EF486" w14:textId="77777777" w:rsidR="00917DD6" w:rsidRDefault="007C7997">
      <w:r>
        <w:t>Conscience: ** "Help where you can, but don’t neglect your own limits. Start with what’s in front of you."</w:t>
      </w:r>
    </w:p>
    <w:p w14:paraId="54379B0F" w14:textId="77777777" w:rsidR="00917DD6" w:rsidRDefault="00917DD6"/>
    <w:p w14:paraId="74447B3E" w14:textId="77777777" w:rsidR="00917DD6" w:rsidRDefault="007C7997">
      <w:pPr>
        <w:pStyle w:val="Heading2"/>
      </w:pPr>
      <w:r>
        <w:t>Entry 2614</w:t>
      </w:r>
    </w:p>
    <w:p w14:paraId="0238EFD7" w14:textId="77777777" w:rsidR="00917DD6" w:rsidRDefault="007C7997">
      <w:r>
        <w:t xml:space="preserve">Temptation: ** I think I know what’s coming—I could intervene and save lives.  </w:t>
      </w:r>
      <w:r>
        <w:br/>
      </w:r>
      <w:r>
        <w:br/>
        <w:t>**</w:t>
      </w:r>
    </w:p>
    <w:p w14:paraId="5D55B763" w14:textId="77777777" w:rsidR="00917DD6" w:rsidRDefault="007C7997">
      <w:r>
        <w:t>Conscience: ** You don’t have full control over the future. Leave outcomes to God.</w:t>
      </w:r>
    </w:p>
    <w:p w14:paraId="3C693838" w14:textId="77777777" w:rsidR="00917DD6" w:rsidRDefault="00917DD6"/>
    <w:p w14:paraId="2B9E925D" w14:textId="77777777" w:rsidR="00917DD6" w:rsidRDefault="007C7997">
      <w:pPr>
        <w:pStyle w:val="Heading2"/>
      </w:pPr>
      <w:r>
        <w:t>Entry 2615</w:t>
      </w:r>
    </w:p>
    <w:p w14:paraId="7D61C157" w14:textId="77777777" w:rsidR="00917DD6" w:rsidRDefault="007C7997">
      <w:r>
        <w:t xml:space="preserve">Temptation: ** *I know the future... I could save some lives if...*  </w:t>
      </w:r>
      <w:r>
        <w:br/>
        <w:t>**</w:t>
      </w:r>
    </w:p>
    <w:p w14:paraId="2A43125B" w14:textId="77777777" w:rsidR="00917DD6" w:rsidRDefault="007C7997">
      <w:r>
        <w:t>Conscience: ** *You can’t control everything. Focus on doing what’s right in front of you.*</w:t>
      </w:r>
    </w:p>
    <w:p w14:paraId="6A23E853" w14:textId="77777777" w:rsidR="00917DD6" w:rsidRDefault="00917DD6"/>
    <w:p w14:paraId="7E94ABFD" w14:textId="77777777" w:rsidR="00917DD6" w:rsidRDefault="007C7997">
      <w:pPr>
        <w:pStyle w:val="Heading2"/>
      </w:pPr>
      <w:r>
        <w:t>Entry 2616</w:t>
      </w:r>
    </w:p>
    <w:p w14:paraId="28970212" w14:textId="77777777" w:rsidR="00917DD6" w:rsidRDefault="007C7997">
      <w:r>
        <w:t xml:space="preserve">Temptation: ** These people worship other gods they don’t even understand. It’s ridiculous.  </w:t>
      </w:r>
      <w:r>
        <w:br/>
      </w:r>
      <w:r>
        <w:br/>
        <w:t>**</w:t>
      </w:r>
    </w:p>
    <w:p w14:paraId="44373B70" w14:textId="77777777" w:rsidR="00917DD6" w:rsidRDefault="007C7997">
      <w:r>
        <w:t>Conscience: ** God alone is true. But anger won’t help them see that—patience and truth will.</w:t>
      </w:r>
    </w:p>
    <w:p w14:paraId="15F01BCB" w14:textId="77777777" w:rsidR="00917DD6" w:rsidRDefault="00917DD6"/>
    <w:p w14:paraId="376707FF" w14:textId="77777777" w:rsidR="00917DD6" w:rsidRDefault="007C7997">
      <w:pPr>
        <w:pStyle w:val="Heading2"/>
      </w:pPr>
      <w:r>
        <w:t>Entry 2617</w:t>
      </w:r>
    </w:p>
    <w:p w14:paraId="06AAA5E5" w14:textId="77777777" w:rsidR="00917DD6" w:rsidRDefault="007C7997">
      <w:r>
        <w:t xml:space="preserve">Temptation: ** These people worship other gods they don’t even understand. They must be foolish.  </w:t>
      </w:r>
      <w:r>
        <w:br/>
      </w:r>
      <w:r>
        <w:br/>
        <w:t>**</w:t>
      </w:r>
    </w:p>
    <w:p w14:paraId="5BAAF704" w14:textId="77777777" w:rsidR="00917DD6" w:rsidRDefault="007C7997">
      <w:r>
        <w:t>Conscience: ** Don’t judge them. Trust God, even when others don’t.</w:t>
      </w:r>
    </w:p>
    <w:p w14:paraId="48D33077" w14:textId="77777777" w:rsidR="00917DD6" w:rsidRDefault="00917DD6"/>
    <w:p w14:paraId="68F7212A" w14:textId="77777777" w:rsidR="00917DD6" w:rsidRDefault="007C7997">
      <w:pPr>
        <w:pStyle w:val="Heading2"/>
      </w:pPr>
      <w:r>
        <w:t>Entry 2618</w:t>
      </w:r>
    </w:p>
    <w:p w14:paraId="6BC04396" w14:textId="77777777" w:rsidR="00917DD6" w:rsidRDefault="007C7997">
      <w:r>
        <w:t xml:space="preserve">Temptation: ** I have everything I need right here. I can make my own gods if I want to.  </w:t>
      </w:r>
      <w:r>
        <w:br/>
      </w:r>
      <w:r>
        <w:br/>
        <w:t>**</w:t>
      </w:r>
    </w:p>
    <w:p w14:paraId="49EDD0F2" w14:textId="77777777" w:rsidR="00917DD6" w:rsidRDefault="007C7997">
      <w:r>
        <w:t>Conscience: ** Only God truly provides. Relying on anything else will leave you empty. Trust His plan.</w:t>
      </w:r>
    </w:p>
    <w:p w14:paraId="4375ACB4" w14:textId="77777777" w:rsidR="00917DD6" w:rsidRDefault="00917DD6"/>
    <w:p w14:paraId="146F5899" w14:textId="77777777" w:rsidR="00917DD6" w:rsidRDefault="007C7997">
      <w:pPr>
        <w:pStyle w:val="Heading2"/>
      </w:pPr>
      <w:r>
        <w:t>Entry 2619</w:t>
      </w:r>
    </w:p>
    <w:p w14:paraId="0EA6ABF1" w14:textId="77777777" w:rsidR="00917DD6" w:rsidRDefault="007C7997">
      <w:r>
        <w:t xml:space="preserve">Temptation: ** I have everything I need right here. I can make my own gods if I want to.  </w:t>
      </w:r>
      <w:r>
        <w:br/>
      </w:r>
      <w:r>
        <w:br/>
        <w:t>**</w:t>
      </w:r>
    </w:p>
    <w:p w14:paraId="2B1F0588" w14:textId="77777777" w:rsidR="00917DD6" w:rsidRDefault="007C7997">
      <w:r>
        <w:t>Conscience: ** Only God is worthy of worship—don’t replace Him with anything else.</w:t>
      </w:r>
    </w:p>
    <w:p w14:paraId="60240919" w14:textId="77777777" w:rsidR="00917DD6" w:rsidRDefault="00917DD6"/>
    <w:p w14:paraId="617DE3FD" w14:textId="77777777" w:rsidR="00917DD6" w:rsidRDefault="007C7997">
      <w:pPr>
        <w:pStyle w:val="Heading2"/>
      </w:pPr>
      <w:r>
        <w:t>Entry 2620</w:t>
      </w:r>
    </w:p>
    <w:p w14:paraId="35A04DEF" w14:textId="77777777" w:rsidR="00917DD6" w:rsidRDefault="007C7997">
      <w:r>
        <w:t xml:space="preserve">Temptation: ** I have everything I need right here. Why should I trust an invisible God for more?  </w:t>
      </w:r>
      <w:r>
        <w:br/>
      </w:r>
      <w:r>
        <w:br/>
        <w:t>**</w:t>
      </w:r>
    </w:p>
    <w:p w14:paraId="61DA8850" w14:textId="77777777" w:rsidR="00917DD6" w:rsidRDefault="007C7997">
      <w:r>
        <w:t>Conscience: ** What you have now is temporary. God sees beyond today and knows what you truly need. Trust Him.</w:t>
      </w:r>
    </w:p>
    <w:p w14:paraId="17AC51A3" w14:textId="77777777" w:rsidR="00917DD6" w:rsidRDefault="00917DD6"/>
    <w:p w14:paraId="48C49542" w14:textId="77777777" w:rsidR="00917DD6" w:rsidRDefault="007C7997">
      <w:pPr>
        <w:pStyle w:val="Heading2"/>
      </w:pPr>
      <w:r>
        <w:t>Entry 2621</w:t>
      </w:r>
    </w:p>
    <w:p w14:paraId="389EE3E9" w14:textId="77777777" w:rsidR="00917DD6" w:rsidRDefault="007C7997">
      <w:r>
        <w:t xml:space="preserve">Temptation: ** I have everything I need right here. Why should I trust an invisible God for more?  </w:t>
      </w:r>
      <w:r>
        <w:br/>
      </w:r>
      <w:r>
        <w:lastRenderedPageBreak/>
        <w:br/>
        <w:t>**</w:t>
      </w:r>
    </w:p>
    <w:p w14:paraId="429A40CE" w14:textId="77777777" w:rsidR="00917DD6" w:rsidRDefault="007C7997">
      <w:r>
        <w:t>Conscience: ** Because what you have now isn’t guaranteed—but He is. Trusting Him means relying on something beyond just what you can see.</w:t>
      </w:r>
    </w:p>
    <w:p w14:paraId="32B4EC8A" w14:textId="77777777" w:rsidR="00917DD6" w:rsidRDefault="00917DD6"/>
    <w:p w14:paraId="61E32B78" w14:textId="77777777" w:rsidR="00917DD6" w:rsidRDefault="007C7997">
      <w:pPr>
        <w:pStyle w:val="Heading2"/>
      </w:pPr>
      <w:r>
        <w:t>Entry 2622</w:t>
      </w:r>
    </w:p>
    <w:p w14:paraId="6307836B" w14:textId="77777777" w:rsidR="00917DD6" w:rsidRDefault="007C7997">
      <w:r>
        <w:t xml:space="preserve">Temptation: ** My brother is in desperate need of money—I could help by buying his debt.  </w:t>
      </w:r>
      <w:r>
        <w:br/>
      </w:r>
      <w:r>
        <w:br/>
        <w:t>**</w:t>
      </w:r>
    </w:p>
    <w:p w14:paraId="32497E22" w14:textId="77777777" w:rsidR="00917DD6" w:rsidRDefault="007C7997">
      <w:r>
        <w:t>Conscience: ** Helping family is good, but make sure you’re not enabling bad habits or putting yourself at risk. Offer support wisely.</w:t>
      </w:r>
    </w:p>
    <w:p w14:paraId="4878A529" w14:textId="77777777" w:rsidR="00917DD6" w:rsidRDefault="00917DD6"/>
    <w:p w14:paraId="5764E252" w14:textId="77777777" w:rsidR="00917DD6" w:rsidRDefault="007C7997">
      <w:pPr>
        <w:pStyle w:val="Heading2"/>
      </w:pPr>
      <w:r>
        <w:t>Entry 2623</w:t>
      </w:r>
    </w:p>
    <w:p w14:paraId="544B481E" w14:textId="77777777" w:rsidR="00917DD6" w:rsidRDefault="007C7997">
      <w:r>
        <w:t xml:space="preserve">Temptation: ** My brother is in desperate need of money—I could help by buying his debt.  </w:t>
      </w:r>
      <w:r>
        <w:br/>
      </w:r>
      <w:r>
        <w:br/>
        <w:t>**</w:t>
      </w:r>
    </w:p>
    <w:p w14:paraId="671A890D" w14:textId="77777777" w:rsidR="00917DD6" w:rsidRDefault="007C7997">
      <w:r>
        <w:t>Conscience: ** Helping is good, but make sure you’re not taking advantage of his struggle. Act with fairness, not control.</w:t>
      </w:r>
    </w:p>
    <w:p w14:paraId="0008B5FB" w14:textId="77777777" w:rsidR="00917DD6" w:rsidRDefault="00917DD6"/>
    <w:p w14:paraId="693A1421" w14:textId="77777777" w:rsidR="00917DD6" w:rsidRDefault="007C7997">
      <w:pPr>
        <w:pStyle w:val="Heading2"/>
      </w:pPr>
      <w:r>
        <w:t>Entry 2624</w:t>
      </w:r>
    </w:p>
    <w:p w14:paraId="74232DCC" w14:textId="77777777" w:rsidR="00917DD6" w:rsidRDefault="007C7997">
      <w:r>
        <w:t xml:space="preserve">Temptation: ** He has useful skills—I could benefit from his situation.  </w:t>
      </w:r>
      <w:r>
        <w:br/>
      </w:r>
      <w:r>
        <w:br/>
        <w:t>**</w:t>
      </w:r>
    </w:p>
    <w:p w14:paraId="04A0E399" w14:textId="77777777" w:rsidR="00917DD6" w:rsidRDefault="007C7997">
      <w:r>
        <w:t>Conscience: ** Using someone’s hardship for your own gain is selfish and unjust.</w:t>
      </w:r>
    </w:p>
    <w:p w14:paraId="2B481B0E" w14:textId="77777777" w:rsidR="00917DD6" w:rsidRDefault="00917DD6"/>
    <w:p w14:paraId="0842C3F4" w14:textId="77777777" w:rsidR="00917DD6" w:rsidRDefault="007C7997">
      <w:pPr>
        <w:pStyle w:val="Heading2"/>
      </w:pPr>
      <w:r>
        <w:t>Entry 2625</w:t>
      </w:r>
    </w:p>
    <w:p w14:paraId="04640F48" w14:textId="77777777" w:rsidR="00917DD6" w:rsidRDefault="007C7997">
      <w:r>
        <w:t>Temptation: He’s in a tough spot—I could use his skills for cheap labor.</w:t>
      </w:r>
    </w:p>
    <w:p w14:paraId="0DAAF402" w14:textId="77777777" w:rsidR="00917DD6" w:rsidRDefault="007C7997">
      <w:r>
        <w:t>Conscience: Exploiting someone’s hardship is wrong. Pay fairly or don’t hire at all.</w:t>
      </w:r>
    </w:p>
    <w:p w14:paraId="725FA2B3" w14:textId="77777777" w:rsidR="00917DD6" w:rsidRDefault="00917DD6"/>
    <w:p w14:paraId="59F1B326" w14:textId="77777777" w:rsidR="00917DD6" w:rsidRDefault="007C7997">
      <w:pPr>
        <w:pStyle w:val="Heading2"/>
      </w:pPr>
      <w:r>
        <w:t>Entry 2626</w:t>
      </w:r>
    </w:p>
    <w:p w14:paraId="2872980A" w14:textId="77777777" w:rsidR="00917DD6" w:rsidRDefault="007C7997">
      <w:r>
        <w:t xml:space="preserve">Temptation: ** I could use my brother's skills to help start my business—he has the experience I lack.  </w:t>
      </w:r>
      <w:r>
        <w:br/>
      </w:r>
      <w:r>
        <w:lastRenderedPageBreak/>
        <w:br/>
        <w:t>**</w:t>
      </w:r>
    </w:p>
    <w:p w14:paraId="4F3F8C4D" w14:textId="77777777" w:rsidR="00917DD6" w:rsidRDefault="007C7997">
      <w:r>
        <w:t>Conscience: ** Don’t exploit someone else’s abilities just for your own gain. If you involve him, make sure it’s fair and mutually beneficial.</w:t>
      </w:r>
    </w:p>
    <w:p w14:paraId="53F6498D" w14:textId="77777777" w:rsidR="00917DD6" w:rsidRDefault="00917DD6"/>
    <w:p w14:paraId="2A708F6C" w14:textId="77777777" w:rsidR="00917DD6" w:rsidRDefault="007C7997">
      <w:pPr>
        <w:pStyle w:val="Heading2"/>
      </w:pPr>
      <w:r>
        <w:t>Entry 2627</w:t>
      </w:r>
    </w:p>
    <w:p w14:paraId="3B3AFCF9" w14:textId="77777777" w:rsidR="00917DD6" w:rsidRDefault="007C7997">
      <w:r>
        <w:t xml:space="preserve">Temptation: ** I could really use his skills to help launch my business—he has the experience I lack.  </w:t>
      </w:r>
      <w:r>
        <w:br/>
      </w:r>
      <w:r>
        <w:br/>
        <w:t>**</w:t>
      </w:r>
    </w:p>
    <w:p w14:paraId="6107B505" w14:textId="77777777" w:rsidR="00917DD6" w:rsidRDefault="007C7997">
      <w:r>
        <w:t>Conscience: ** Don’t exploit someone else’s work for your own gain. Build fairly or not at all.</w:t>
      </w:r>
    </w:p>
    <w:p w14:paraId="7FB8757A" w14:textId="77777777" w:rsidR="00917DD6" w:rsidRDefault="00917DD6"/>
    <w:p w14:paraId="627FC267" w14:textId="77777777" w:rsidR="00917DD6" w:rsidRDefault="007C7997">
      <w:pPr>
        <w:pStyle w:val="Heading2"/>
      </w:pPr>
      <w:r>
        <w:t>Entry 2628</w:t>
      </w:r>
    </w:p>
    <w:p w14:paraId="5A51D7A3" w14:textId="77777777" w:rsidR="00917DD6" w:rsidRDefault="007C7997">
      <w:r>
        <w:t xml:space="preserve">Temptation: ** I can use his work as free labor for my business.  </w:t>
      </w:r>
      <w:r>
        <w:br/>
      </w:r>
      <w:r>
        <w:br/>
        <w:t>**</w:t>
      </w:r>
    </w:p>
    <w:p w14:paraId="10CA697A" w14:textId="77777777" w:rsidR="00917DD6" w:rsidRDefault="007C7997">
      <w:r>
        <w:t>Conscience: ** Exploiting others is wrong. Pay him what he’s owed—fairness matters.</w:t>
      </w:r>
    </w:p>
    <w:p w14:paraId="403D17F4" w14:textId="77777777" w:rsidR="00917DD6" w:rsidRDefault="00917DD6"/>
    <w:p w14:paraId="02CCD30C" w14:textId="77777777" w:rsidR="00917DD6" w:rsidRDefault="007C7997">
      <w:pPr>
        <w:pStyle w:val="Heading2"/>
      </w:pPr>
      <w:r>
        <w:t>Entry 2629</w:t>
      </w:r>
    </w:p>
    <w:p w14:paraId="06C919F4" w14:textId="77777777" w:rsidR="00917DD6" w:rsidRDefault="007C7997">
      <w:r>
        <w:t xml:space="preserve">Temptation: ** I can use his work as free labor for my business.  </w:t>
      </w:r>
      <w:r>
        <w:br/>
      </w:r>
      <w:r>
        <w:br/>
        <w:t>**</w:t>
      </w:r>
    </w:p>
    <w:p w14:paraId="6BF547A8" w14:textId="77777777" w:rsidR="00917DD6" w:rsidRDefault="007C7997">
      <w:r>
        <w:t>Conscience: ** Exploiting someone, even family, is wrong. Pay him fairly or don’t use his work at all.</w:t>
      </w:r>
    </w:p>
    <w:p w14:paraId="3BCAFAB3" w14:textId="77777777" w:rsidR="00917DD6" w:rsidRDefault="00917DD6"/>
    <w:p w14:paraId="75006756" w14:textId="77777777" w:rsidR="00917DD6" w:rsidRDefault="007C7997">
      <w:pPr>
        <w:pStyle w:val="Heading2"/>
      </w:pPr>
      <w:r>
        <w:t>Entry 2630</w:t>
      </w:r>
    </w:p>
    <w:p w14:paraId="2B8944EE" w14:textId="77777777" w:rsidR="00917DD6" w:rsidRDefault="007C7997">
      <w:r>
        <w:t xml:space="preserve">Temptation: ** If I just give him money instead of making him work for it, he won’t learn responsibility.  </w:t>
      </w:r>
      <w:r>
        <w:br/>
      </w:r>
      <w:r>
        <w:br/>
        <w:t>**</w:t>
      </w:r>
    </w:p>
    <w:p w14:paraId="4C262D83" w14:textId="77777777" w:rsidR="00917DD6" w:rsidRDefault="007C7997">
      <w:r>
        <w:t>Conscience: ** True help teaches self-reliance. Handouts can hurt more than they help in the long run.</w:t>
      </w:r>
    </w:p>
    <w:p w14:paraId="6FACC644" w14:textId="77777777" w:rsidR="00917DD6" w:rsidRDefault="00917DD6"/>
    <w:p w14:paraId="523F0A13" w14:textId="77777777" w:rsidR="00917DD6" w:rsidRDefault="007C7997">
      <w:pPr>
        <w:pStyle w:val="Heading2"/>
      </w:pPr>
      <w:r>
        <w:lastRenderedPageBreak/>
        <w:t>Entry 2631</w:t>
      </w:r>
    </w:p>
    <w:p w14:paraId="57725FFB" w14:textId="77777777" w:rsidR="00917DD6" w:rsidRDefault="007C7997">
      <w:r>
        <w:t xml:space="preserve">Temptation: ** If I keep giving him money, he'll never learn to support himself.  </w:t>
      </w:r>
      <w:r>
        <w:br/>
      </w:r>
      <w:r>
        <w:br/>
        <w:t>**</w:t>
      </w:r>
    </w:p>
    <w:p w14:paraId="59D8FB4C" w14:textId="77777777" w:rsidR="00917DD6" w:rsidRDefault="007C7997">
      <w:r>
        <w:t>Conscience: ** True help means teaching responsibility, not creating dependence. Let him grow.</w:t>
      </w:r>
    </w:p>
    <w:p w14:paraId="742D67A6" w14:textId="77777777" w:rsidR="00917DD6" w:rsidRDefault="00917DD6"/>
    <w:p w14:paraId="0CEE51BB" w14:textId="77777777" w:rsidR="00917DD6" w:rsidRDefault="007C7997">
      <w:pPr>
        <w:pStyle w:val="Heading2"/>
      </w:pPr>
      <w:r>
        <w:t>Entry 2632</w:t>
      </w:r>
    </w:p>
    <w:p w14:paraId="2DC22151" w14:textId="77777777" w:rsidR="00917DD6" w:rsidRDefault="007C7997">
      <w:r>
        <w:t xml:space="preserve">Temptation: ** "He's family—he’ll forgive me if I take advantage of his help."  </w:t>
      </w:r>
      <w:r>
        <w:br/>
      </w:r>
      <w:r>
        <w:br/>
        <w:t>**</w:t>
      </w:r>
    </w:p>
    <w:p w14:paraId="0B84E49D" w14:textId="77777777" w:rsidR="00917DD6" w:rsidRDefault="007C7997">
      <w:r>
        <w:t>Conscience: ** "Family deserves honesty and care, not exploitation. Treat him as you’d want to be treated."</w:t>
      </w:r>
    </w:p>
    <w:p w14:paraId="044319C1" w14:textId="77777777" w:rsidR="00917DD6" w:rsidRDefault="00917DD6"/>
    <w:p w14:paraId="1D3FB5DE" w14:textId="77777777" w:rsidR="00917DD6" w:rsidRDefault="007C7997">
      <w:pPr>
        <w:pStyle w:val="Heading2"/>
      </w:pPr>
      <w:r>
        <w:t>Entry 2633</w:t>
      </w:r>
    </w:p>
    <w:p w14:paraId="3030B454" w14:textId="77777777" w:rsidR="00917DD6" w:rsidRDefault="007C7997">
      <w:r>
        <w:t xml:space="preserve">Temptation: ** He's family—he won't say no if I ask for too much.  </w:t>
      </w:r>
      <w:r>
        <w:br/>
      </w:r>
      <w:r>
        <w:br/>
        <w:t>**</w:t>
      </w:r>
    </w:p>
    <w:p w14:paraId="5782DA93" w14:textId="77777777" w:rsidR="00917DD6" w:rsidRDefault="007C7997">
      <w:r>
        <w:t>Conscience: ** Family trust is valuable. Don’t use it just because you can.</w:t>
      </w:r>
    </w:p>
    <w:p w14:paraId="52080DFF" w14:textId="77777777" w:rsidR="00917DD6" w:rsidRDefault="00917DD6"/>
    <w:p w14:paraId="1A0DCC40" w14:textId="77777777" w:rsidR="00917DD6" w:rsidRDefault="007C7997">
      <w:pPr>
        <w:pStyle w:val="Heading2"/>
      </w:pPr>
      <w:r>
        <w:t>Entry 2634</w:t>
      </w:r>
    </w:p>
    <w:p w14:paraId="1E617A36" w14:textId="77777777" w:rsidR="00917DD6" w:rsidRDefault="007C7997">
      <w:r>
        <w:t>Temptation: I could treat him unfairly to make up for my own losses.</w:t>
      </w:r>
    </w:p>
    <w:p w14:paraId="1C9A1D9F" w14:textId="77777777" w:rsidR="00917DD6" w:rsidRDefault="007C7997">
      <w:r>
        <w:t>Conscience: Hurting someone else won’t fix your pain—it just spreads it.</w:t>
      </w:r>
    </w:p>
    <w:p w14:paraId="5F6F127C" w14:textId="77777777" w:rsidR="00917DD6" w:rsidRDefault="00917DD6"/>
    <w:p w14:paraId="432501F4" w14:textId="77777777" w:rsidR="00917DD6" w:rsidRDefault="007C7997">
      <w:pPr>
        <w:pStyle w:val="Heading2"/>
      </w:pPr>
      <w:r>
        <w:t>Entry 2635</w:t>
      </w:r>
    </w:p>
    <w:p w14:paraId="7DC8BE7C" w14:textId="77777777" w:rsidR="00917DD6" w:rsidRDefault="007C7997">
      <w:r>
        <w:t xml:space="preserve">Temptation: ** I could treat him unfairly to make up for my own losses.  </w:t>
      </w:r>
      <w:r>
        <w:br/>
      </w:r>
      <w:r>
        <w:br/>
        <w:t>**</w:t>
      </w:r>
    </w:p>
    <w:p w14:paraId="19409AE1" w14:textId="77777777" w:rsidR="00917DD6" w:rsidRDefault="007C7997">
      <w:r>
        <w:t>Conscience: ** Hurting others won’t fix your pain—it just spreads it.</w:t>
      </w:r>
    </w:p>
    <w:p w14:paraId="5E8258B7" w14:textId="77777777" w:rsidR="00917DD6" w:rsidRDefault="00917DD6"/>
    <w:p w14:paraId="49926069" w14:textId="77777777" w:rsidR="00917DD6" w:rsidRDefault="007C7997">
      <w:pPr>
        <w:pStyle w:val="Heading2"/>
      </w:pPr>
      <w:r>
        <w:t>Entry 2636</w:t>
      </w:r>
    </w:p>
    <w:p w14:paraId="0F89869F" w14:textId="77777777" w:rsidR="00917DD6" w:rsidRDefault="007C7997">
      <w:r>
        <w:t>Temptation: He seems vulnerable—I could use that to my advantage.</w:t>
      </w:r>
    </w:p>
    <w:p w14:paraId="29FE3983" w14:textId="77777777" w:rsidR="00917DD6" w:rsidRDefault="007C7997">
      <w:r>
        <w:lastRenderedPageBreak/>
        <w:t>Conscience: Exploiting weakness harms others and yourself in the long run.</w:t>
      </w:r>
    </w:p>
    <w:p w14:paraId="18F10F77" w14:textId="77777777" w:rsidR="00917DD6" w:rsidRDefault="00917DD6"/>
    <w:p w14:paraId="72EAF689" w14:textId="77777777" w:rsidR="00917DD6" w:rsidRDefault="007C7997">
      <w:pPr>
        <w:pStyle w:val="Heading2"/>
      </w:pPr>
      <w:r>
        <w:t>Entry 2637</w:t>
      </w:r>
    </w:p>
    <w:p w14:paraId="3B00C95A" w14:textId="77777777" w:rsidR="00917DD6" w:rsidRDefault="007C7997">
      <w:r>
        <w:t xml:space="preserve">Temptation: ** He seems vulnerable—I could exploit his weakness for my own gain.  </w:t>
      </w:r>
      <w:r>
        <w:br/>
      </w:r>
      <w:r>
        <w:br/>
        <w:t>**</w:t>
      </w:r>
    </w:p>
    <w:p w14:paraId="2839449C" w14:textId="77777777" w:rsidR="00917DD6" w:rsidRDefault="007C7997">
      <w:r>
        <w:t>Conscience: ** Treat him the way you’d want to be treated. Taking advantage of someone is never right.</w:t>
      </w:r>
    </w:p>
    <w:p w14:paraId="3809D004" w14:textId="77777777" w:rsidR="00917DD6" w:rsidRDefault="00917DD6"/>
    <w:p w14:paraId="6B7DFDE5" w14:textId="77777777" w:rsidR="00917DD6" w:rsidRDefault="007C7997">
      <w:pPr>
        <w:pStyle w:val="Heading2"/>
      </w:pPr>
      <w:r>
        <w:t>Entry 2638</w:t>
      </w:r>
    </w:p>
    <w:p w14:paraId="5B822F3A" w14:textId="77777777" w:rsidR="00917DD6" w:rsidRDefault="007C7997">
      <w:r>
        <w:t xml:space="preserve">Temptation: ** "He's not a citizen yet—no one would notice if I treated him poorly."  </w:t>
      </w:r>
      <w:r>
        <w:br/>
      </w:r>
      <w:r>
        <w:br/>
        <w:t>**</w:t>
      </w:r>
    </w:p>
    <w:p w14:paraId="2C5AB9C9" w14:textId="77777777" w:rsidR="00917DD6" w:rsidRDefault="007C7997">
      <w:r>
        <w:t>Conscience: ** "Every person deserves basic respect, regardless of status."</w:t>
      </w:r>
    </w:p>
    <w:p w14:paraId="2F961535" w14:textId="77777777" w:rsidR="00917DD6" w:rsidRDefault="00917DD6"/>
    <w:p w14:paraId="2BB86D25" w14:textId="77777777" w:rsidR="00917DD6" w:rsidRDefault="007C7997">
      <w:pPr>
        <w:pStyle w:val="Heading2"/>
      </w:pPr>
      <w:r>
        <w:t>Entry 2639</w:t>
      </w:r>
    </w:p>
    <w:p w14:paraId="5D3FE494" w14:textId="77777777" w:rsidR="00917DD6" w:rsidRDefault="007C7997">
      <w:r>
        <w:t xml:space="preserve">Temptation: ** "He's not a citizen yet—no one would notice if I took advantage of him."  </w:t>
      </w:r>
      <w:r>
        <w:br/>
      </w:r>
      <w:r>
        <w:br/>
        <w:t>**</w:t>
      </w:r>
    </w:p>
    <w:p w14:paraId="7730EE2F" w14:textId="77777777" w:rsidR="00917DD6" w:rsidRDefault="007C7997">
      <w:r>
        <w:t>Conscience: ** "Treating people poorly because of their status is wrong. Everyone deserves basic respect."</w:t>
      </w:r>
    </w:p>
    <w:p w14:paraId="2B2E7AE9" w14:textId="77777777" w:rsidR="00917DD6" w:rsidRDefault="00917DD6"/>
    <w:p w14:paraId="312DFD9C" w14:textId="77777777" w:rsidR="00917DD6" w:rsidRDefault="007C7997">
      <w:pPr>
        <w:pStyle w:val="Heading2"/>
      </w:pPr>
      <w:r>
        <w:t>Entry 2640</w:t>
      </w:r>
    </w:p>
    <w:p w14:paraId="4C670FA8" w14:textId="77777777" w:rsidR="00917DD6" w:rsidRDefault="007C7997">
      <w:r>
        <w:t>Temptation: I could pay them less than others doing the same work.</w:t>
      </w:r>
    </w:p>
    <w:p w14:paraId="28D06C89" w14:textId="77777777" w:rsidR="00917DD6" w:rsidRDefault="007C7997">
      <w:r>
        <w:t>Conscience: Fair pay shows respect—don’t exploit someone’s need for work.</w:t>
      </w:r>
    </w:p>
    <w:p w14:paraId="5EE088B4" w14:textId="77777777" w:rsidR="00917DD6" w:rsidRDefault="00917DD6"/>
    <w:p w14:paraId="66E93F6C" w14:textId="77777777" w:rsidR="00917DD6" w:rsidRDefault="007C7997">
      <w:pPr>
        <w:pStyle w:val="Heading2"/>
      </w:pPr>
      <w:r>
        <w:t>Entry 2641</w:t>
      </w:r>
    </w:p>
    <w:p w14:paraId="1D3310DE" w14:textId="77777777" w:rsidR="00917DD6" w:rsidRDefault="007C7997">
      <w:r>
        <w:t>Temptation: I could pay them less than others doing the same work.</w:t>
      </w:r>
    </w:p>
    <w:p w14:paraId="4B1AC713" w14:textId="77777777" w:rsidR="00917DD6" w:rsidRDefault="007C7997">
      <w:r>
        <w:t>Conscience: Fair pay shows respect. Don’t take advantage of someone’s need.</w:t>
      </w:r>
    </w:p>
    <w:p w14:paraId="5D54071B" w14:textId="77777777" w:rsidR="00917DD6" w:rsidRDefault="00917DD6"/>
    <w:p w14:paraId="7BA18387" w14:textId="77777777" w:rsidR="00917DD6" w:rsidRDefault="007C7997">
      <w:pPr>
        <w:pStyle w:val="Heading2"/>
      </w:pPr>
      <w:r>
        <w:lastRenderedPageBreak/>
        <w:t>Entry 2642</w:t>
      </w:r>
    </w:p>
    <w:p w14:paraId="7E3FC162" w14:textId="77777777" w:rsidR="00917DD6" w:rsidRDefault="007C7997">
      <w:r>
        <w:t xml:space="preserve">Temptation: ** I could make them work longer hours without paying them extra.  </w:t>
      </w:r>
      <w:r>
        <w:br/>
      </w:r>
      <w:r>
        <w:br/>
        <w:t>**</w:t>
      </w:r>
    </w:p>
    <w:p w14:paraId="6EEAC9CE" w14:textId="77777777" w:rsidR="00917DD6" w:rsidRDefault="007C7997">
      <w:r>
        <w:t>Conscience: ** Exploiting people’s labor is wrong—fair pay is a basic right.</w:t>
      </w:r>
    </w:p>
    <w:p w14:paraId="404CD1C2" w14:textId="77777777" w:rsidR="00917DD6" w:rsidRDefault="00917DD6"/>
    <w:p w14:paraId="5E17C4EF" w14:textId="77777777" w:rsidR="00917DD6" w:rsidRDefault="007C7997">
      <w:pPr>
        <w:pStyle w:val="Heading2"/>
      </w:pPr>
      <w:r>
        <w:t>Entry 2643</w:t>
      </w:r>
    </w:p>
    <w:p w14:paraId="50EAED46" w14:textId="77777777" w:rsidR="00917DD6" w:rsidRDefault="007C7997">
      <w:r>
        <w:t xml:space="preserve">Temptation: ** I could make them work longer hours without additional compensation.  </w:t>
      </w:r>
      <w:r>
        <w:br/>
      </w:r>
      <w:r>
        <w:br/>
        <w:t>**</w:t>
      </w:r>
    </w:p>
    <w:p w14:paraId="5F9D7836" w14:textId="77777777" w:rsidR="00917DD6" w:rsidRDefault="007C7997">
      <w:r>
        <w:t>Conscience: ** Exploiting others for your own gain is wrong. Treat people fairly—it builds trust and integrity.</w:t>
      </w:r>
    </w:p>
    <w:p w14:paraId="37198B08" w14:textId="77777777" w:rsidR="00917DD6" w:rsidRDefault="00917DD6"/>
    <w:p w14:paraId="69F77C75" w14:textId="77777777" w:rsidR="00917DD6" w:rsidRDefault="007C7997">
      <w:pPr>
        <w:pStyle w:val="Heading2"/>
      </w:pPr>
      <w:r>
        <w:t>Entry 2644</w:t>
      </w:r>
    </w:p>
    <w:p w14:paraId="566E8A71" w14:textId="77777777" w:rsidR="00917DD6" w:rsidRDefault="007C7997">
      <w:r>
        <w:t xml:space="preserve">Temptation: ** I could force them to work until the jubilee year, even without pay.  </w:t>
      </w:r>
      <w:r>
        <w:br/>
      </w:r>
      <w:r>
        <w:br/>
        <w:t>**</w:t>
      </w:r>
    </w:p>
    <w:p w14:paraId="69C1E724" w14:textId="77777777" w:rsidR="00917DD6" w:rsidRDefault="007C7997">
      <w:r>
        <w:t>Conscience: ** That’s exploitation. Treat them fairly—pay what you owe.</w:t>
      </w:r>
    </w:p>
    <w:p w14:paraId="4ECD44F7" w14:textId="77777777" w:rsidR="00917DD6" w:rsidRDefault="00917DD6"/>
    <w:p w14:paraId="33DB9F5B" w14:textId="77777777" w:rsidR="00917DD6" w:rsidRDefault="007C7997">
      <w:pPr>
        <w:pStyle w:val="Heading2"/>
      </w:pPr>
      <w:r>
        <w:t>Entry 2645</w:t>
      </w:r>
    </w:p>
    <w:p w14:paraId="0B7D47EB" w14:textId="77777777" w:rsidR="00917DD6" w:rsidRDefault="007C7997">
      <w:r>
        <w:t xml:space="preserve">Temptation: ** I could make them work until the jubilee year, even without pay.  </w:t>
      </w:r>
      <w:r>
        <w:br/>
      </w:r>
      <w:r>
        <w:br/>
        <w:t>**</w:t>
      </w:r>
    </w:p>
    <w:p w14:paraId="603CBE63" w14:textId="77777777" w:rsidR="00917DD6" w:rsidRDefault="007C7997">
      <w:r>
        <w:t>Conscience: ** Forcing unfair labor on others is wrong—treat people with dignity.</w:t>
      </w:r>
    </w:p>
    <w:p w14:paraId="1560C8C3" w14:textId="77777777" w:rsidR="00917DD6" w:rsidRDefault="00917DD6"/>
    <w:p w14:paraId="3D02B0CA" w14:textId="77777777" w:rsidR="00917DD6" w:rsidRDefault="007C7997">
      <w:pPr>
        <w:pStyle w:val="Heading2"/>
      </w:pPr>
      <w:r>
        <w:t>Entry 2646</w:t>
      </w:r>
    </w:p>
    <w:p w14:paraId="2B4507F5" w14:textId="77777777" w:rsidR="00917DD6" w:rsidRDefault="007C7997">
      <w:r>
        <w:t>Temptation: A friend is offering me a job that pays more, but it means long hours and no breaks.</w:t>
      </w:r>
    </w:p>
    <w:p w14:paraId="124EFBED" w14:textId="77777777" w:rsidR="00917DD6" w:rsidRDefault="007C7997">
      <w:r>
        <w:t>Conscience: More money isn’t worth sacrificing your health and well-being. Balance matters.</w:t>
      </w:r>
    </w:p>
    <w:p w14:paraId="7B23763B" w14:textId="77777777" w:rsidR="00917DD6" w:rsidRDefault="00917DD6"/>
    <w:p w14:paraId="1A7BAC0C" w14:textId="77777777" w:rsidR="00917DD6" w:rsidRDefault="007C7997">
      <w:pPr>
        <w:pStyle w:val="Heading2"/>
      </w:pPr>
      <w:r>
        <w:lastRenderedPageBreak/>
        <w:t>Entry 2647</w:t>
      </w:r>
    </w:p>
    <w:p w14:paraId="15841085" w14:textId="77777777" w:rsidR="00917DD6" w:rsidRDefault="007C7997">
      <w:r>
        <w:t xml:space="preserve">Temptation: ** A friend is offering me a higher-paying job, but it demands long hours with no breaks.  </w:t>
      </w:r>
      <w:r>
        <w:br/>
      </w:r>
      <w:r>
        <w:br/>
        <w:t>**</w:t>
      </w:r>
    </w:p>
    <w:p w14:paraId="067A6EB9" w14:textId="77777777" w:rsidR="00917DD6" w:rsidRDefault="007C7997">
      <w:r>
        <w:t>Conscience: ** More money isn’t worth sacrificing your health or integrity. Think carefully about what you’re trading.</w:t>
      </w:r>
    </w:p>
    <w:p w14:paraId="21F66FB9" w14:textId="77777777" w:rsidR="00917DD6" w:rsidRDefault="00917DD6"/>
    <w:p w14:paraId="0628CEBF" w14:textId="77777777" w:rsidR="00917DD6" w:rsidRDefault="007C7997">
      <w:pPr>
        <w:pStyle w:val="Heading2"/>
      </w:pPr>
      <w:r>
        <w:t>Entry 2648</w:t>
      </w:r>
    </w:p>
    <w:p w14:paraId="66903440" w14:textId="77777777" w:rsidR="00917DD6" w:rsidRDefault="007C7997">
      <w:r>
        <w:t xml:space="preserve">Temptation: ** I could keep putting up with my employer’s mistreatment just for the paycheck.  </w:t>
      </w:r>
      <w:r>
        <w:br/>
      </w:r>
      <w:r>
        <w:br/>
        <w:t>**</w:t>
      </w:r>
    </w:p>
    <w:p w14:paraId="4531644D" w14:textId="77777777" w:rsidR="00917DD6" w:rsidRDefault="007C7997">
      <w:r>
        <w:t>Conscience: ** Staying in a toxic situation harms your dignity. Plan your exit wisely, but don’t accept abuse.</w:t>
      </w:r>
    </w:p>
    <w:p w14:paraId="12E1AAC7" w14:textId="77777777" w:rsidR="00917DD6" w:rsidRDefault="00917DD6"/>
    <w:p w14:paraId="76614EBC" w14:textId="77777777" w:rsidR="00917DD6" w:rsidRDefault="007C7997">
      <w:pPr>
        <w:pStyle w:val="Heading2"/>
      </w:pPr>
      <w:r>
        <w:t>Entry 2649</w:t>
      </w:r>
    </w:p>
    <w:p w14:paraId="0E167637" w14:textId="77777777" w:rsidR="00917DD6" w:rsidRDefault="007C7997">
      <w:r>
        <w:t xml:space="preserve">Temptation: ** I could keep putting up with my unfair job just for the paycheck.  </w:t>
      </w:r>
      <w:r>
        <w:br/>
      </w:r>
      <w:r>
        <w:br/>
        <w:t>**</w:t>
      </w:r>
    </w:p>
    <w:p w14:paraId="0EC1CF76" w14:textId="77777777" w:rsidR="00917DD6" w:rsidRDefault="007C7997">
      <w:r>
        <w:t>Conscience: ** Steady income isn’t worth sacrificing your self-respect. Look for a better way.</w:t>
      </w:r>
    </w:p>
    <w:p w14:paraId="3C408D2D" w14:textId="77777777" w:rsidR="00917DD6" w:rsidRDefault="00917DD6"/>
    <w:p w14:paraId="1374D0BD" w14:textId="77777777" w:rsidR="00917DD6" w:rsidRDefault="007C7997">
      <w:pPr>
        <w:pStyle w:val="Heading2"/>
      </w:pPr>
      <w:r>
        <w:t>Entry 2650</w:t>
      </w:r>
    </w:p>
    <w:p w14:paraId="0378B0E4" w14:textId="77777777" w:rsidR="00917DD6" w:rsidRDefault="007C7997">
      <w:r>
        <w:t xml:space="preserve">Temptation: ** This new job pays well but requires Sunday shifts.  </w:t>
      </w:r>
      <w:r>
        <w:br/>
      </w:r>
      <w:r>
        <w:br/>
        <w:t>**</w:t>
      </w:r>
    </w:p>
    <w:p w14:paraId="4826C038" w14:textId="77777777" w:rsidR="00917DD6" w:rsidRDefault="007C7997">
      <w:r>
        <w:t>Conscience: ** Don’t trade rest and worship for money unless you have no other choice.</w:t>
      </w:r>
    </w:p>
    <w:p w14:paraId="11A8F053" w14:textId="77777777" w:rsidR="00917DD6" w:rsidRDefault="00917DD6"/>
    <w:p w14:paraId="19185AAD" w14:textId="77777777" w:rsidR="00917DD6" w:rsidRDefault="007C7997">
      <w:pPr>
        <w:pStyle w:val="Heading2"/>
      </w:pPr>
      <w:r>
        <w:t>Entry 2651</w:t>
      </w:r>
    </w:p>
    <w:p w14:paraId="565B4D01" w14:textId="77777777" w:rsidR="00917DD6" w:rsidRDefault="007C7997">
      <w:r>
        <w:t xml:space="preserve">Temptation: ** This new job pays well but requires working Sundays.  </w:t>
      </w:r>
      <w:r>
        <w:br/>
      </w:r>
      <w:r>
        <w:br/>
        <w:t>**</w:t>
      </w:r>
    </w:p>
    <w:p w14:paraId="07A5F503" w14:textId="77777777" w:rsidR="00917DD6" w:rsidRDefault="007C7997">
      <w:r>
        <w:lastRenderedPageBreak/>
        <w:t>Conscience: ** Money isn’t worth sacrificing what truly matters—your rest, family, and faith. Think carefully before trading what’s important for a paycheck.</w:t>
      </w:r>
    </w:p>
    <w:p w14:paraId="04B518CF" w14:textId="77777777" w:rsidR="00917DD6" w:rsidRDefault="00917DD6"/>
    <w:p w14:paraId="328570D3" w14:textId="77777777" w:rsidR="00917DD6" w:rsidRDefault="007C7997">
      <w:pPr>
        <w:pStyle w:val="Heading2"/>
      </w:pPr>
      <w:r>
        <w:t>Entry 2652</w:t>
      </w:r>
    </w:p>
    <w:p w14:paraId="44462E43" w14:textId="77777777" w:rsidR="00917DD6" w:rsidRDefault="007C7997">
      <w:r>
        <w:t>Temptation: I could sell myself to pay off some debts.</w:t>
      </w:r>
    </w:p>
    <w:p w14:paraId="5369917C" w14:textId="77777777" w:rsidR="00917DD6" w:rsidRDefault="007C7997">
      <w:r>
        <w:t>Conscience: Your worth isn’t defined by money. There are better ways to solve this.</w:t>
      </w:r>
    </w:p>
    <w:p w14:paraId="13FF3763" w14:textId="77777777" w:rsidR="00917DD6" w:rsidRDefault="00917DD6"/>
    <w:p w14:paraId="40FC95AD" w14:textId="77777777" w:rsidR="00917DD6" w:rsidRDefault="007C7997">
      <w:pPr>
        <w:pStyle w:val="Heading2"/>
      </w:pPr>
      <w:r>
        <w:t>Entry 2653</w:t>
      </w:r>
    </w:p>
    <w:p w14:paraId="3506D6FB" w14:textId="77777777" w:rsidR="00917DD6" w:rsidRDefault="007C7997">
      <w:r>
        <w:t xml:space="preserve">Temptation: ** I could sell myself to pay off some debts.  </w:t>
      </w:r>
      <w:r>
        <w:br/>
      </w:r>
      <w:r>
        <w:br/>
        <w:t>**</w:t>
      </w:r>
    </w:p>
    <w:p w14:paraId="62721972" w14:textId="77777777" w:rsidR="00917DD6" w:rsidRDefault="007C7997">
      <w:r>
        <w:t>Conscience: ** That choice will cost you more than money—it will hurt your dignity and future. There are better ways to handle debt. Ask for help.</w:t>
      </w:r>
    </w:p>
    <w:p w14:paraId="4E472871" w14:textId="77777777" w:rsidR="00917DD6" w:rsidRDefault="00917DD6"/>
    <w:p w14:paraId="1AE764D3" w14:textId="77777777" w:rsidR="00917DD6" w:rsidRDefault="007C7997">
      <w:pPr>
        <w:pStyle w:val="Heading2"/>
      </w:pPr>
      <w:r>
        <w:t>Entry 2654</w:t>
      </w:r>
    </w:p>
    <w:p w14:paraId="3A13AA1A" w14:textId="77777777" w:rsidR="00917DD6" w:rsidRDefault="007C7997">
      <w:r>
        <w:t xml:space="preserve">Temptation: ** No one’s watching—I could just take what I want from the store.  </w:t>
      </w:r>
      <w:r>
        <w:br/>
      </w:r>
      <w:r>
        <w:br/>
        <w:t>**</w:t>
      </w:r>
    </w:p>
    <w:p w14:paraId="1F716ACF" w14:textId="77777777" w:rsidR="00917DD6" w:rsidRDefault="007C7997">
      <w:r>
        <w:t>Conscience: ** Even if you don’t get caught, stealing is still wrong. It harms others and weakens your own integrity.</w:t>
      </w:r>
    </w:p>
    <w:p w14:paraId="5D1B45FD" w14:textId="77777777" w:rsidR="00917DD6" w:rsidRDefault="00917DD6"/>
    <w:p w14:paraId="7A58DCFD" w14:textId="77777777" w:rsidR="00917DD6" w:rsidRDefault="007C7997">
      <w:pPr>
        <w:pStyle w:val="Heading2"/>
      </w:pPr>
      <w:r>
        <w:t>Entry 2655</w:t>
      </w:r>
    </w:p>
    <w:p w14:paraId="3E22CD32" w14:textId="77777777" w:rsidR="00917DD6" w:rsidRDefault="007C7997">
      <w:r>
        <w:t xml:space="preserve">Temptation: ** No one’s watching—I could take a few things from the store without paying.  </w:t>
      </w:r>
      <w:r>
        <w:br/>
      </w:r>
      <w:r>
        <w:br/>
        <w:t>**</w:t>
      </w:r>
    </w:p>
    <w:p w14:paraId="5826D798" w14:textId="77777777" w:rsidR="00917DD6" w:rsidRDefault="007C7997">
      <w:r>
        <w:t>Conscience: ** Even if you don’t get caught, stealing still makes you dishonest. Don’t trade your integrity for something small.</w:t>
      </w:r>
    </w:p>
    <w:p w14:paraId="6529D9A7" w14:textId="77777777" w:rsidR="00917DD6" w:rsidRDefault="00917DD6"/>
    <w:p w14:paraId="118FCA0A" w14:textId="77777777" w:rsidR="00917DD6" w:rsidRDefault="007C7997">
      <w:pPr>
        <w:pStyle w:val="Heading2"/>
      </w:pPr>
      <w:r>
        <w:t>Entry 2656</w:t>
      </w:r>
    </w:p>
    <w:p w14:paraId="5446AA76" w14:textId="77777777" w:rsidR="00917DD6" w:rsidRDefault="007C7997">
      <w:r>
        <w:t xml:space="preserve">Temptation: ** "If I borrow money and never pay it back, no one will find out."  </w:t>
      </w:r>
      <w:r>
        <w:br/>
      </w:r>
      <w:r>
        <w:br/>
        <w:t>**</w:t>
      </w:r>
    </w:p>
    <w:p w14:paraId="36065FFD" w14:textId="77777777" w:rsidR="00917DD6" w:rsidRDefault="007C7997">
      <w:r>
        <w:lastRenderedPageBreak/>
        <w:t>Conscience: ** "That’s dishonest. You’re hurting the person who trusted you, even if they don’t realize it yet."</w:t>
      </w:r>
    </w:p>
    <w:p w14:paraId="2D9D2EB3" w14:textId="77777777" w:rsidR="00917DD6" w:rsidRDefault="00917DD6"/>
    <w:p w14:paraId="02154EF1" w14:textId="77777777" w:rsidR="00917DD6" w:rsidRDefault="007C7997">
      <w:pPr>
        <w:pStyle w:val="Heading2"/>
      </w:pPr>
      <w:r>
        <w:t>Entry 2657</w:t>
      </w:r>
    </w:p>
    <w:p w14:paraId="068212BA" w14:textId="77777777" w:rsidR="00917DD6" w:rsidRDefault="007C7997">
      <w:r>
        <w:t xml:space="preserve">Temptation: ** If I borrow money and never pay it back, no one will ever know.  </w:t>
      </w:r>
      <w:r>
        <w:br/>
      </w:r>
      <w:r>
        <w:br/>
        <w:t>**</w:t>
      </w:r>
    </w:p>
    <w:p w14:paraId="47150C44" w14:textId="77777777" w:rsidR="00917DD6" w:rsidRDefault="007C7997">
      <w:r>
        <w:t>Conscience: ** Dishonesty damages trust—both with others and with yourself. Keep your word.</w:t>
      </w:r>
    </w:p>
    <w:p w14:paraId="0D845AFF" w14:textId="77777777" w:rsidR="00917DD6" w:rsidRDefault="00917DD6"/>
    <w:p w14:paraId="29A3AC13" w14:textId="77777777" w:rsidR="00917DD6" w:rsidRDefault="007C7997">
      <w:pPr>
        <w:pStyle w:val="Heading2"/>
      </w:pPr>
      <w:r>
        <w:t>Entry 2658</w:t>
      </w:r>
    </w:p>
    <w:p w14:paraId="070D1AAA" w14:textId="77777777" w:rsidR="00917DD6" w:rsidRDefault="007C7997">
      <w:r>
        <w:t xml:space="preserve">Temptation: ** You see a child being sold in your town who seems to be of age. But they claim to have no home or family to go back to.  </w:t>
      </w:r>
      <w:r>
        <w:br/>
      </w:r>
      <w:r>
        <w:br/>
        <w:t>**</w:t>
      </w:r>
    </w:p>
    <w:p w14:paraId="1CC4A35B" w14:textId="77777777" w:rsidR="00917DD6" w:rsidRDefault="007C7997">
      <w:r>
        <w:t>Conscience: ** Their situation is not yours to judge or exploit. Walk away and report it—someone is in danger.</w:t>
      </w:r>
    </w:p>
    <w:p w14:paraId="3EBBAB5B" w14:textId="77777777" w:rsidR="00917DD6" w:rsidRDefault="00917DD6"/>
    <w:p w14:paraId="40A99EF8" w14:textId="77777777" w:rsidR="00917DD6" w:rsidRDefault="007C7997">
      <w:pPr>
        <w:pStyle w:val="Heading2"/>
      </w:pPr>
      <w:r>
        <w:t>Entry 2659</w:t>
      </w:r>
    </w:p>
    <w:p w14:paraId="464472ED" w14:textId="77777777" w:rsidR="00917DD6" w:rsidRDefault="007C7997">
      <w:r>
        <w:t xml:space="preserve">Temptation: ** I see a child being sold in town who looks old enough, but they say they have no home or family.  </w:t>
      </w:r>
      <w:r>
        <w:br/>
      </w:r>
      <w:r>
        <w:br/>
        <w:t>**</w:t>
      </w:r>
    </w:p>
    <w:p w14:paraId="4AF9B7FA" w14:textId="77777777" w:rsidR="00917DD6" w:rsidRDefault="007C7997">
      <w:r>
        <w:t>Conscience: ** Buying a person is never right, even if they seem willing. Exploitation is still exploitation.</w:t>
      </w:r>
    </w:p>
    <w:p w14:paraId="6913CF67" w14:textId="77777777" w:rsidR="00917DD6" w:rsidRDefault="00917DD6"/>
    <w:p w14:paraId="38089D9A" w14:textId="77777777" w:rsidR="00917DD6" w:rsidRDefault="007C7997">
      <w:pPr>
        <w:pStyle w:val="Heading2"/>
      </w:pPr>
      <w:r>
        <w:t>Entry 2660</w:t>
      </w:r>
    </w:p>
    <w:p w14:paraId="3D92E819" w14:textId="77777777" w:rsidR="00917DD6" w:rsidRDefault="007C7997">
      <w:r>
        <w:t xml:space="preserve">Temptation: ** She’s desperate for work—maybe I could hire her under unfair terms since she has no other options.  </w:t>
      </w:r>
      <w:r>
        <w:br/>
      </w:r>
      <w:r>
        <w:br/>
        <w:t>**</w:t>
      </w:r>
    </w:p>
    <w:p w14:paraId="47DEE80A" w14:textId="77777777" w:rsidR="00917DD6" w:rsidRDefault="007C7997">
      <w:r>
        <w:t>Conscience: ** Exploiting someone’s hardship is wrong. Treat her with dignity and fairness, not manipulation.</w:t>
      </w:r>
    </w:p>
    <w:p w14:paraId="4D78A31F" w14:textId="77777777" w:rsidR="00917DD6" w:rsidRDefault="00917DD6"/>
    <w:p w14:paraId="2816ADC9" w14:textId="77777777" w:rsidR="00917DD6" w:rsidRDefault="007C7997">
      <w:pPr>
        <w:pStyle w:val="Heading2"/>
      </w:pPr>
      <w:r>
        <w:lastRenderedPageBreak/>
        <w:t>Entry 2661</w:t>
      </w:r>
    </w:p>
    <w:p w14:paraId="0915C37A" w14:textId="77777777" w:rsidR="00917DD6" w:rsidRDefault="007C7997">
      <w:r>
        <w:t xml:space="preserve">Temptation: ** She’s desperate for work—maybe I could hire her under unfair conditions.  </w:t>
      </w:r>
      <w:r>
        <w:br/>
      </w:r>
      <w:r>
        <w:br/>
        <w:t>**</w:t>
      </w:r>
    </w:p>
    <w:p w14:paraId="22F8CF6D" w14:textId="77777777" w:rsidR="00917DD6" w:rsidRDefault="007C7997">
      <w:r>
        <w:t>Conscience: ** Exploiting someone’s hardship is wrong. Treat her with dignity, not as a means to an end.</w:t>
      </w:r>
    </w:p>
    <w:p w14:paraId="3E3A539A" w14:textId="77777777" w:rsidR="00917DD6" w:rsidRDefault="00917DD6"/>
    <w:p w14:paraId="5EA60DF7" w14:textId="77777777" w:rsidR="00917DD6" w:rsidRDefault="007C7997">
      <w:pPr>
        <w:pStyle w:val="Heading2"/>
      </w:pPr>
      <w:r>
        <w:t>Entry 2662</w:t>
      </w:r>
    </w:p>
    <w:p w14:paraId="2372A076" w14:textId="77777777" w:rsidR="00917DD6" w:rsidRDefault="007C7997">
      <w:r>
        <w:t xml:space="preserve">Temptation: ** A foreigner, lost and desperate, offers to work for me—but it would mean breaking the law.  </w:t>
      </w:r>
      <w:r>
        <w:br/>
      </w:r>
      <w:r>
        <w:br/>
        <w:t>**</w:t>
      </w:r>
    </w:p>
    <w:p w14:paraId="7F829FA3" w14:textId="77777777" w:rsidR="00917DD6" w:rsidRDefault="007C7997">
      <w:r>
        <w:t>Conscience: ** Helping someone shouldn’t come at the cost of doing wrong. Find another way to support them.</w:t>
      </w:r>
    </w:p>
    <w:p w14:paraId="51332913" w14:textId="77777777" w:rsidR="00917DD6" w:rsidRDefault="00917DD6"/>
    <w:p w14:paraId="32BB974B" w14:textId="77777777" w:rsidR="00917DD6" w:rsidRDefault="007C7997">
      <w:pPr>
        <w:pStyle w:val="Heading2"/>
      </w:pPr>
      <w:r>
        <w:t>Entry 2663</w:t>
      </w:r>
    </w:p>
    <w:p w14:paraId="61A7E678" w14:textId="77777777" w:rsidR="00917DD6" w:rsidRDefault="007C7997">
      <w:r>
        <w:t>Temptation: A foreigner, lost and desperate, asks to work for me—but helping him would break the law.</w:t>
      </w:r>
    </w:p>
    <w:p w14:paraId="01417BB7" w14:textId="77777777" w:rsidR="00917DD6" w:rsidRDefault="007C7997">
      <w:r>
        <w:t>Conscience: The law forbids forced servitude, not voluntary help. Treat him with dignity, not exploitation.</w:t>
      </w:r>
    </w:p>
    <w:p w14:paraId="4833C118" w14:textId="77777777" w:rsidR="00917DD6" w:rsidRDefault="00917DD6"/>
    <w:p w14:paraId="0483969B" w14:textId="77777777" w:rsidR="00917DD6" w:rsidRDefault="007C7997">
      <w:pPr>
        <w:pStyle w:val="Heading2"/>
      </w:pPr>
      <w:r>
        <w:t>Entry 2664</w:t>
      </w:r>
    </w:p>
    <w:p w14:paraId="473571EE" w14:textId="77777777" w:rsidR="00917DD6" w:rsidRDefault="007C7997">
      <w:r>
        <w:t>Temptation: I could just hire someone for cheap labor—it's not like they have any rights.</w:t>
      </w:r>
    </w:p>
    <w:p w14:paraId="68608516" w14:textId="77777777" w:rsidR="00917DD6" w:rsidRDefault="007C7997">
      <w:r>
        <w:t>Conscience: Exploiting people is never justified, no matter the financial benefit. Treat others as you'd want to be treated.</w:t>
      </w:r>
    </w:p>
    <w:p w14:paraId="59DE7DB9" w14:textId="77777777" w:rsidR="00917DD6" w:rsidRDefault="00917DD6"/>
    <w:p w14:paraId="478A0F27" w14:textId="77777777" w:rsidR="00917DD6" w:rsidRDefault="007C7997">
      <w:pPr>
        <w:pStyle w:val="Heading2"/>
      </w:pPr>
      <w:r>
        <w:t>Entry 2665</w:t>
      </w:r>
    </w:p>
    <w:p w14:paraId="1674290E" w14:textId="77777777" w:rsidR="00917DD6" w:rsidRDefault="007C7997">
      <w:r>
        <w:t xml:space="preserve">Temptation: ** I could pay someone unfairly since they're desperate for work.  </w:t>
      </w:r>
      <w:r>
        <w:br/>
      </w:r>
      <w:r>
        <w:br/>
        <w:t>**</w:t>
      </w:r>
    </w:p>
    <w:p w14:paraId="0157C86B" w14:textId="77777777" w:rsidR="00917DD6" w:rsidRDefault="007C7997">
      <w:r>
        <w:t>Conscience: ** Exploiting people in need is wrong—treat others as you’d want to be treated.</w:t>
      </w:r>
    </w:p>
    <w:p w14:paraId="1FB06B8B" w14:textId="77777777" w:rsidR="00917DD6" w:rsidRDefault="00917DD6"/>
    <w:p w14:paraId="4E1A6F97" w14:textId="77777777" w:rsidR="00917DD6" w:rsidRDefault="007C7997">
      <w:pPr>
        <w:pStyle w:val="Heading2"/>
      </w:pPr>
      <w:r>
        <w:lastRenderedPageBreak/>
        <w:t>Entry 2666</w:t>
      </w:r>
    </w:p>
    <w:p w14:paraId="6737CCC1" w14:textId="77777777" w:rsidR="00917DD6" w:rsidRDefault="007C7997">
      <w:r>
        <w:t xml:space="preserve">Temptation: ** I could sell my slave to make more money—they don’t really matter anyway.  </w:t>
      </w:r>
      <w:r>
        <w:br/>
      </w:r>
      <w:r>
        <w:br/>
        <w:t>**</w:t>
      </w:r>
    </w:p>
    <w:p w14:paraId="62B708FD" w14:textId="77777777" w:rsidR="00917DD6" w:rsidRDefault="007C7997">
      <w:r>
        <w:t>Conscience: ** Every person has dignity. Using someone for profit denies their worth as a human being. Don’t do it.</w:t>
      </w:r>
    </w:p>
    <w:p w14:paraId="22E0BBF0" w14:textId="77777777" w:rsidR="00917DD6" w:rsidRDefault="00917DD6"/>
    <w:p w14:paraId="22969A7D" w14:textId="77777777" w:rsidR="00917DD6" w:rsidRDefault="007C7997">
      <w:pPr>
        <w:pStyle w:val="Heading2"/>
      </w:pPr>
      <w:r>
        <w:t>Entry 2667</w:t>
      </w:r>
    </w:p>
    <w:p w14:paraId="06B17F03" w14:textId="77777777" w:rsidR="00917DD6" w:rsidRDefault="007C7997">
      <w:r>
        <w:t>Temptation: I could sell my slave to make more money—they don’t really matter anyway.</w:t>
      </w:r>
    </w:p>
    <w:p w14:paraId="62624225" w14:textId="77777777" w:rsidR="00917DD6" w:rsidRDefault="007C7997">
      <w:r>
        <w:t>Conscience: No person should be treated as property. Every life has equal value.</w:t>
      </w:r>
    </w:p>
    <w:p w14:paraId="6E907E26" w14:textId="77777777" w:rsidR="00917DD6" w:rsidRDefault="00917DD6"/>
    <w:p w14:paraId="3844698C" w14:textId="77777777" w:rsidR="00917DD6" w:rsidRDefault="007C7997">
      <w:pPr>
        <w:pStyle w:val="Heading2"/>
      </w:pPr>
      <w:r>
        <w:t>Entry 2668</w:t>
      </w:r>
    </w:p>
    <w:p w14:paraId="3391EF82" w14:textId="77777777" w:rsidR="00917DD6" w:rsidRDefault="007C7997">
      <w:r>
        <w:t xml:space="preserve">Temptation: ** "I could use my power over them to get whatever I want—they can't refuse anyway."  </w:t>
      </w:r>
      <w:r>
        <w:br/>
      </w:r>
      <w:r>
        <w:br/>
        <w:t>**</w:t>
      </w:r>
    </w:p>
    <w:p w14:paraId="009E2B4B" w14:textId="77777777" w:rsidR="00917DD6" w:rsidRDefault="007C7997">
      <w:r>
        <w:t>Conscience: ** "Treating someone as less than human corrupts you. Choose respect, not control."</w:t>
      </w:r>
    </w:p>
    <w:p w14:paraId="4EEF8049" w14:textId="77777777" w:rsidR="00917DD6" w:rsidRDefault="00917DD6"/>
    <w:p w14:paraId="55195885" w14:textId="77777777" w:rsidR="00917DD6" w:rsidRDefault="007C7997">
      <w:pPr>
        <w:pStyle w:val="Heading2"/>
      </w:pPr>
      <w:r>
        <w:t>Entry 2669</w:t>
      </w:r>
    </w:p>
    <w:p w14:paraId="4865D01D" w14:textId="77777777" w:rsidR="00917DD6" w:rsidRDefault="007C7997">
      <w:r>
        <w:t xml:space="preserve">Temptation: ** "They’re just property—I can use them however I want."  </w:t>
      </w:r>
      <w:r>
        <w:br/>
      </w:r>
      <w:r>
        <w:br/>
        <w:t>**</w:t>
      </w:r>
    </w:p>
    <w:p w14:paraId="04EDD4A9" w14:textId="77777777" w:rsidR="00917DD6" w:rsidRDefault="007C7997">
      <w:r>
        <w:t>Conscience: ** "No one is meant to be owned. Treating people as tools degrades both them and you."</w:t>
      </w:r>
    </w:p>
    <w:p w14:paraId="33040EFE" w14:textId="77777777" w:rsidR="00917DD6" w:rsidRDefault="00917DD6"/>
    <w:p w14:paraId="3DBFF792" w14:textId="77777777" w:rsidR="00917DD6" w:rsidRDefault="007C7997">
      <w:pPr>
        <w:pStyle w:val="Heading2"/>
      </w:pPr>
      <w:r>
        <w:t>Entry 2670</w:t>
      </w:r>
    </w:p>
    <w:p w14:paraId="088978F4" w14:textId="77777777" w:rsidR="00917DD6" w:rsidRDefault="007C7997">
      <w:r>
        <w:t xml:space="preserve">Temptation: ** I could use some extra help around the house—maybe hire someone cheaply.  </w:t>
      </w:r>
      <w:r>
        <w:br/>
      </w:r>
      <w:r>
        <w:br/>
        <w:t>**</w:t>
      </w:r>
    </w:p>
    <w:p w14:paraId="1CF1E51C" w14:textId="77777777" w:rsidR="00917DD6" w:rsidRDefault="007C7997">
      <w:r>
        <w:t>Conscience: ** Exploiting others for your own convenience is wrong. Treat people with dignity and pay fair wages.</w:t>
      </w:r>
    </w:p>
    <w:p w14:paraId="06EF2D0E" w14:textId="77777777" w:rsidR="00917DD6" w:rsidRDefault="00917DD6"/>
    <w:p w14:paraId="20A0294F" w14:textId="77777777" w:rsidR="00917DD6" w:rsidRDefault="007C7997">
      <w:pPr>
        <w:pStyle w:val="Heading2"/>
      </w:pPr>
      <w:r>
        <w:t>Entry 2671</w:t>
      </w:r>
    </w:p>
    <w:p w14:paraId="3B5D9085" w14:textId="77777777" w:rsidR="00917DD6" w:rsidRDefault="007C7997">
      <w:r>
        <w:t xml:space="preserve">Temptation: ** I could use some extra help around the house—buying a servant would make life easier.  </w:t>
      </w:r>
      <w:r>
        <w:br/>
      </w:r>
      <w:r>
        <w:br/>
        <w:t>**</w:t>
      </w:r>
    </w:p>
    <w:p w14:paraId="0F7E0979" w14:textId="77777777" w:rsidR="00917DD6" w:rsidRDefault="007C7997">
      <w:r>
        <w:t>Conscience: ** No one should be owned or controlled. Treat others as you’d want to be treated.</w:t>
      </w:r>
    </w:p>
    <w:p w14:paraId="713E218C" w14:textId="77777777" w:rsidR="00917DD6" w:rsidRDefault="00917DD6"/>
    <w:p w14:paraId="7799F9B5" w14:textId="77777777" w:rsidR="00917DD6" w:rsidRDefault="007C7997">
      <w:pPr>
        <w:pStyle w:val="Heading2"/>
      </w:pPr>
      <w:r>
        <w:t>Entry 2672</w:t>
      </w:r>
    </w:p>
    <w:p w14:paraId="690D8CB6" w14:textId="77777777" w:rsidR="00917DD6" w:rsidRDefault="007C7997">
      <w:r>
        <w:t xml:space="preserve">Temptation: ** I could free some of my slaves when they're too old or weak to work—it might seem like a kind gesture.  </w:t>
      </w:r>
      <w:r>
        <w:br/>
      </w:r>
      <w:r>
        <w:br/>
        <w:t>**</w:t>
      </w:r>
    </w:p>
    <w:p w14:paraId="47DC1AFA" w14:textId="77777777" w:rsidR="00917DD6" w:rsidRDefault="007C7997">
      <w:r>
        <w:t>Conscience: ** Keeping people enslaved is wrong, no matter when or how you free them. True kindness would be treating them as equals from the start.</w:t>
      </w:r>
    </w:p>
    <w:p w14:paraId="6203C222" w14:textId="77777777" w:rsidR="00917DD6" w:rsidRDefault="00917DD6"/>
    <w:p w14:paraId="453B7FF9" w14:textId="77777777" w:rsidR="00917DD6" w:rsidRDefault="007C7997">
      <w:pPr>
        <w:pStyle w:val="Heading2"/>
      </w:pPr>
      <w:r>
        <w:t>Entry 2673</w:t>
      </w:r>
    </w:p>
    <w:p w14:paraId="16A94355" w14:textId="77777777" w:rsidR="00917DD6" w:rsidRDefault="007C7997">
      <w:r>
        <w:t>Temptation: I could free some of my slaves when they're too old or weak—it might seem like a kind gesture.</w:t>
      </w:r>
    </w:p>
    <w:p w14:paraId="7688DF7B" w14:textId="77777777" w:rsidR="00917DD6" w:rsidRDefault="007C7997">
      <w:r>
        <w:t>Conscience: Keeping anyone enslaved is wrong. If you recognize they deserve freedom now, they always did. Do what’s right, not what’s convenient.</w:t>
      </w:r>
    </w:p>
    <w:p w14:paraId="7BF25616" w14:textId="77777777" w:rsidR="00917DD6" w:rsidRDefault="00917DD6"/>
    <w:p w14:paraId="1ADD731F" w14:textId="77777777" w:rsidR="00917DD6" w:rsidRDefault="007C7997">
      <w:pPr>
        <w:pStyle w:val="Heading2"/>
      </w:pPr>
      <w:r>
        <w:t>Entry 2674</w:t>
      </w:r>
    </w:p>
    <w:p w14:paraId="3C9619BE" w14:textId="77777777" w:rsidR="00917DD6" w:rsidRDefault="007C7997">
      <w:r>
        <w:t>Temptation: Selling some of my workers could bring quick profit.</w:t>
      </w:r>
    </w:p>
    <w:p w14:paraId="656671AD" w14:textId="77777777" w:rsidR="00917DD6" w:rsidRDefault="007C7997">
      <w:r>
        <w:t>Conscience: People are not property—exploiting others for gain is always wrong.</w:t>
      </w:r>
    </w:p>
    <w:p w14:paraId="2623EA04" w14:textId="77777777" w:rsidR="00917DD6" w:rsidRDefault="00917DD6"/>
    <w:p w14:paraId="4AD57212" w14:textId="77777777" w:rsidR="00917DD6" w:rsidRDefault="007C7997">
      <w:pPr>
        <w:pStyle w:val="Heading2"/>
      </w:pPr>
      <w:r>
        <w:t>Entry 2675</w:t>
      </w:r>
    </w:p>
    <w:p w14:paraId="7985F57A" w14:textId="77777777" w:rsidR="00917DD6" w:rsidRDefault="007C7997">
      <w:r>
        <w:t>Temptation: Selling some of my workers could bring in good money.</w:t>
      </w:r>
    </w:p>
    <w:p w14:paraId="23273A77" w14:textId="77777777" w:rsidR="00917DD6" w:rsidRDefault="007C7997">
      <w:r>
        <w:t>Conscience: People aren’t property—exploiting others for profit is never right.</w:t>
      </w:r>
    </w:p>
    <w:p w14:paraId="32FAA57F" w14:textId="77777777" w:rsidR="00917DD6" w:rsidRDefault="00917DD6"/>
    <w:p w14:paraId="54ABD0CD" w14:textId="77777777" w:rsidR="00917DD6" w:rsidRDefault="007C7997">
      <w:pPr>
        <w:pStyle w:val="Heading2"/>
      </w:pPr>
      <w:r>
        <w:lastRenderedPageBreak/>
        <w:t>Entry 2676</w:t>
      </w:r>
    </w:p>
    <w:p w14:paraId="5E76363E" w14:textId="77777777" w:rsidR="00917DD6" w:rsidRDefault="007C7997">
      <w:r>
        <w:t xml:space="preserve">Temptation: ** "This person is enslaved—no one else cares about them."  </w:t>
      </w:r>
      <w:r>
        <w:br/>
      </w:r>
      <w:r>
        <w:br/>
        <w:t>**</w:t>
      </w:r>
    </w:p>
    <w:p w14:paraId="780BC655" w14:textId="77777777" w:rsidR="00917DD6" w:rsidRDefault="007C7997">
      <w:r>
        <w:t>Conscience: ** "No human being is property. Enslaving someone is always wrong, no matter the circumstances."</w:t>
      </w:r>
    </w:p>
    <w:p w14:paraId="76C4949A" w14:textId="77777777" w:rsidR="00917DD6" w:rsidRDefault="00917DD6"/>
    <w:p w14:paraId="6E85BD2C" w14:textId="77777777" w:rsidR="00917DD6" w:rsidRDefault="007C7997">
      <w:pPr>
        <w:pStyle w:val="Heading2"/>
      </w:pPr>
      <w:r>
        <w:t>Entry 2677</w:t>
      </w:r>
    </w:p>
    <w:p w14:paraId="1BB72A1C" w14:textId="77777777" w:rsidR="00917DD6" w:rsidRDefault="007C7997">
      <w:r>
        <w:t>Temptation: No one else wants this person—they're practically already a slave.</w:t>
      </w:r>
    </w:p>
    <w:p w14:paraId="5CD74804" w14:textId="77777777" w:rsidR="00917DD6" w:rsidRDefault="007C7997">
      <w:r>
        <w:t>Conscience: Exploiting someone else's vulnerability makes you the one who's truly trapped.</w:t>
      </w:r>
    </w:p>
    <w:p w14:paraId="49F2A51C" w14:textId="77777777" w:rsidR="00917DD6" w:rsidRDefault="00917DD6"/>
    <w:p w14:paraId="7CB4ECF9" w14:textId="77777777" w:rsidR="00917DD6" w:rsidRDefault="007C7997">
      <w:pPr>
        <w:pStyle w:val="Heading2"/>
      </w:pPr>
      <w:r>
        <w:t>Entry 2678</w:t>
      </w:r>
    </w:p>
    <w:p w14:paraId="43F40970" w14:textId="77777777" w:rsidR="00917DD6" w:rsidRDefault="007C7997">
      <w:r>
        <w:t xml:space="preserve">Temptation: ** These workers are cheaper than we expected...  </w:t>
      </w:r>
      <w:r>
        <w:br/>
      </w:r>
      <w:r>
        <w:br/>
        <w:t>**</w:t>
      </w:r>
    </w:p>
    <w:p w14:paraId="041AE6A2" w14:textId="77777777" w:rsidR="00917DD6" w:rsidRDefault="007C7997">
      <w:r>
        <w:t>Conscience: ** Exploiting people for profit is unjust. Every person deserves fair treatment and dignity.</w:t>
      </w:r>
    </w:p>
    <w:p w14:paraId="170E7945" w14:textId="77777777" w:rsidR="00917DD6" w:rsidRDefault="00917DD6"/>
    <w:p w14:paraId="214F0A2F" w14:textId="77777777" w:rsidR="00917DD6" w:rsidRDefault="007C7997">
      <w:pPr>
        <w:pStyle w:val="Heading2"/>
      </w:pPr>
      <w:r>
        <w:t>Entry 2679</w:t>
      </w:r>
    </w:p>
    <w:p w14:paraId="704676CD" w14:textId="77777777" w:rsidR="00917DD6" w:rsidRDefault="007C7997">
      <w:r>
        <w:t>Temptation: These workers are so cheap—we'd save a fortune.</w:t>
      </w:r>
    </w:p>
    <w:p w14:paraId="5A488C7C" w14:textId="77777777" w:rsidR="00917DD6" w:rsidRDefault="007C7997">
      <w:r>
        <w:t>Conscience: Paying unfair wages exploits people. Everyone deserves fair compensation for their labor.</w:t>
      </w:r>
    </w:p>
    <w:p w14:paraId="2C424E2F" w14:textId="77777777" w:rsidR="00917DD6" w:rsidRDefault="00917DD6"/>
    <w:p w14:paraId="06BE3273" w14:textId="77777777" w:rsidR="00917DD6" w:rsidRDefault="007C7997">
      <w:pPr>
        <w:pStyle w:val="Heading2"/>
      </w:pPr>
      <w:r>
        <w:t>Entry 2680</w:t>
      </w:r>
    </w:p>
    <w:p w14:paraId="49A2234B" w14:textId="77777777" w:rsidR="00917DD6" w:rsidRDefault="007C7997">
      <w:r>
        <w:t xml:space="preserve">Temptation: ** If I lend money to my wealthy neighbor, they might exploit my poorer brother by paying him less.  </w:t>
      </w:r>
      <w:r>
        <w:br/>
      </w:r>
      <w:r>
        <w:br/>
        <w:t>**</w:t>
      </w:r>
    </w:p>
    <w:p w14:paraId="6C30D2F4" w14:textId="77777777" w:rsidR="00917DD6" w:rsidRDefault="007C7997">
      <w:r>
        <w:t>Conscience: ** Don’t use money to manipulate others. Help fairly or don’t interfere.</w:t>
      </w:r>
    </w:p>
    <w:p w14:paraId="2819CB42" w14:textId="77777777" w:rsidR="00917DD6" w:rsidRDefault="00917DD6"/>
    <w:p w14:paraId="00977D1F" w14:textId="77777777" w:rsidR="00917DD6" w:rsidRDefault="007C7997">
      <w:pPr>
        <w:pStyle w:val="Heading2"/>
      </w:pPr>
      <w:r>
        <w:lastRenderedPageBreak/>
        <w:t>Entry 2681</w:t>
      </w:r>
    </w:p>
    <w:p w14:paraId="4EA7AF14" w14:textId="77777777" w:rsidR="00917DD6" w:rsidRDefault="007C7997">
      <w:r>
        <w:t xml:space="preserve">Temptation: ** If I lend money to my wealthy neighbor, they might exploit my poorer brother by paying him even less.  </w:t>
      </w:r>
      <w:r>
        <w:br/>
      </w:r>
      <w:r>
        <w:br/>
        <w:t>**</w:t>
      </w:r>
    </w:p>
    <w:p w14:paraId="11F4818A" w14:textId="77777777" w:rsidR="00917DD6" w:rsidRDefault="007C7997">
      <w:r>
        <w:t>Conscience: ** Don’t enable harm—even if it seems like help. True generosity shouldn’t come at someone else’s expense.</w:t>
      </w:r>
    </w:p>
    <w:p w14:paraId="6C1A3FF4" w14:textId="77777777" w:rsidR="00917DD6" w:rsidRDefault="00917DD6"/>
    <w:p w14:paraId="46147604" w14:textId="77777777" w:rsidR="00917DD6" w:rsidRDefault="007C7997">
      <w:pPr>
        <w:pStyle w:val="Heading2"/>
      </w:pPr>
      <w:r>
        <w:t>Entry 2682</w:t>
      </w:r>
    </w:p>
    <w:p w14:paraId="1A005365" w14:textId="77777777" w:rsidR="00917DD6" w:rsidRDefault="007C7997">
      <w:r>
        <w:t xml:space="preserve">Temptation: ** I could persuade my wealthy neighbor to buy premium goods at a high price, making a profit while taking advantage of their wealth.  </w:t>
      </w:r>
      <w:r>
        <w:br/>
      </w:r>
      <w:r>
        <w:br/>
        <w:t>**</w:t>
      </w:r>
    </w:p>
    <w:p w14:paraId="198BF84D" w14:textId="77777777" w:rsidR="00917DD6" w:rsidRDefault="007C7997">
      <w:r>
        <w:t>Conscience: ** Manipulating others for personal gain is wrong—treat people fairly, not as opportunities.</w:t>
      </w:r>
    </w:p>
    <w:p w14:paraId="29C154B3" w14:textId="77777777" w:rsidR="00917DD6" w:rsidRDefault="00917DD6"/>
    <w:p w14:paraId="78DB2FBD" w14:textId="77777777" w:rsidR="00917DD6" w:rsidRDefault="007C7997">
      <w:pPr>
        <w:pStyle w:val="Heading2"/>
      </w:pPr>
      <w:r>
        <w:t>Entry 2683</w:t>
      </w:r>
    </w:p>
    <w:p w14:paraId="0BC36844" w14:textId="77777777" w:rsidR="00917DD6" w:rsidRDefault="007C7997">
      <w:r>
        <w:t>Temptation: I could persuade my wealthy neighbor to buy premium products at a high markup—I'd make good money, and they can afford it.</w:t>
      </w:r>
    </w:p>
    <w:p w14:paraId="62839CE4" w14:textId="77777777" w:rsidR="00917DD6" w:rsidRDefault="007C7997">
      <w:r>
        <w:t>Conscience: Profiting by taking advantage of someone else’s wealth is dishonest. Treat others as you’d want to be treated.</w:t>
      </w:r>
    </w:p>
    <w:p w14:paraId="6E26CCC3" w14:textId="77777777" w:rsidR="00917DD6" w:rsidRDefault="00917DD6"/>
    <w:p w14:paraId="618A514B" w14:textId="77777777" w:rsidR="00917DD6" w:rsidRDefault="007C7997">
      <w:pPr>
        <w:pStyle w:val="Heading2"/>
      </w:pPr>
      <w:r>
        <w:t>Entry 2684</w:t>
      </w:r>
    </w:p>
    <w:p w14:paraId="125D9F36" w14:textId="77777777" w:rsidR="00917DD6" w:rsidRDefault="007C7997">
      <w:r>
        <w:t>Temptation: I could pay my brother less than fair wages since he's desperate for money.</w:t>
      </w:r>
    </w:p>
    <w:p w14:paraId="2CB1A2D9" w14:textId="77777777" w:rsidR="00917DD6" w:rsidRDefault="007C7997">
      <w:r>
        <w:t>Conscience: Exploiting someone's need is wrong—treat others as you'd want to be treated.</w:t>
      </w:r>
    </w:p>
    <w:p w14:paraId="35C13C91" w14:textId="77777777" w:rsidR="00917DD6" w:rsidRDefault="00917DD6"/>
    <w:p w14:paraId="513D696E" w14:textId="77777777" w:rsidR="00917DD6" w:rsidRDefault="007C7997">
      <w:pPr>
        <w:pStyle w:val="Heading2"/>
      </w:pPr>
      <w:r>
        <w:t>Entry 2685</w:t>
      </w:r>
    </w:p>
    <w:p w14:paraId="3C028A3C" w14:textId="77777777" w:rsidR="00917DD6" w:rsidRDefault="007C7997">
      <w:r>
        <w:t xml:space="preserve">Temptation: ** I could pay my struggling brother less than fair wages because he’s desperate for money.  </w:t>
      </w:r>
      <w:r>
        <w:br/>
      </w:r>
      <w:r>
        <w:br/>
        <w:t>**</w:t>
      </w:r>
    </w:p>
    <w:p w14:paraId="487E0181" w14:textId="77777777" w:rsidR="00917DD6" w:rsidRDefault="007C7997">
      <w:r>
        <w:t>Conscience: ** If you truly care about him, help him without taking advantage of his hardship. Fairness matters more than profit.</w:t>
      </w:r>
    </w:p>
    <w:p w14:paraId="250C864F" w14:textId="77777777" w:rsidR="00917DD6" w:rsidRDefault="00917DD6"/>
    <w:p w14:paraId="6C89535F" w14:textId="77777777" w:rsidR="00917DD6" w:rsidRDefault="007C7997">
      <w:pPr>
        <w:pStyle w:val="Heading2"/>
      </w:pPr>
      <w:r>
        <w:t>Entry 2686</w:t>
      </w:r>
    </w:p>
    <w:p w14:paraId="6B505912" w14:textId="77777777" w:rsidR="00917DD6" w:rsidRDefault="007C7997">
      <w:r>
        <w:t>Temptation: Someone left their wallet behind... no one would know if I took it.</w:t>
      </w:r>
    </w:p>
    <w:p w14:paraId="04760798" w14:textId="77777777" w:rsidR="00917DD6" w:rsidRDefault="007C7997">
      <w:r>
        <w:t>Conscience: That money isn’t yours. Do the right thing—turn it in. You’d want someone to do the same for you.</w:t>
      </w:r>
    </w:p>
    <w:p w14:paraId="3F0E1607" w14:textId="77777777" w:rsidR="00917DD6" w:rsidRDefault="00917DD6"/>
    <w:p w14:paraId="1A6FF325" w14:textId="77777777" w:rsidR="00917DD6" w:rsidRDefault="007C7997">
      <w:pPr>
        <w:pStyle w:val="Heading2"/>
      </w:pPr>
      <w:r>
        <w:t>Entry 2687</w:t>
      </w:r>
    </w:p>
    <w:p w14:paraId="53CF9BCC" w14:textId="77777777" w:rsidR="00917DD6" w:rsidRDefault="007C7997">
      <w:r>
        <w:t>Temptation: Someone left their wallet behind... there's no one around...</w:t>
      </w:r>
    </w:p>
    <w:p w14:paraId="5E98B447" w14:textId="77777777" w:rsidR="00917DD6" w:rsidRDefault="007C7997">
      <w:r>
        <w:t>Conscience: Doing the right thing when no one is watching defines your character. Return it.</w:t>
      </w:r>
    </w:p>
    <w:p w14:paraId="2348F976" w14:textId="77777777" w:rsidR="00917DD6" w:rsidRDefault="00917DD6"/>
    <w:p w14:paraId="4196EC66" w14:textId="77777777" w:rsidR="00917DD6" w:rsidRDefault="007C7997">
      <w:pPr>
        <w:pStyle w:val="Heading2"/>
      </w:pPr>
      <w:r>
        <w:t>Entry 2688</w:t>
      </w:r>
    </w:p>
    <w:p w14:paraId="55F7D84D" w14:textId="77777777" w:rsidR="00917DD6" w:rsidRDefault="007C7997">
      <w:r>
        <w:t xml:space="preserve">Temptation: ** "Those headphones are expensive... they wouldn’t notice them missing for days."  </w:t>
      </w:r>
      <w:r>
        <w:br/>
      </w:r>
      <w:r>
        <w:br/>
        <w:t>**</w:t>
      </w:r>
    </w:p>
    <w:p w14:paraId="2031D43F" w14:textId="77777777" w:rsidR="00917DD6" w:rsidRDefault="007C7997">
      <w:r>
        <w:t>Conscience: ** "Taking what isn’t yours is wrong, even if you think they won’t notice. It damages trust and your own integrity."</w:t>
      </w:r>
    </w:p>
    <w:p w14:paraId="32A8394C" w14:textId="77777777" w:rsidR="00917DD6" w:rsidRDefault="00917DD6"/>
    <w:p w14:paraId="7AAAEC3A" w14:textId="77777777" w:rsidR="00917DD6" w:rsidRDefault="007C7997">
      <w:pPr>
        <w:pStyle w:val="Heading2"/>
      </w:pPr>
      <w:r>
        <w:t>Entry 2689</w:t>
      </w:r>
    </w:p>
    <w:p w14:paraId="0A356230" w14:textId="77777777" w:rsidR="00917DD6" w:rsidRDefault="007C7997">
      <w:r>
        <w:t xml:space="preserve">Temptation: ** Those headphones are expensive... they wouldn’t notice them missing for days.  </w:t>
      </w:r>
      <w:r>
        <w:br/>
        <w:t>**</w:t>
      </w:r>
    </w:p>
    <w:p w14:paraId="3D047B51" w14:textId="77777777" w:rsidR="00917DD6" w:rsidRDefault="007C7997">
      <w:r>
        <w:t>Conscience: ** Stealing is wrong, no matter how small or unnoticed. It damages trust and your own integrity.</w:t>
      </w:r>
    </w:p>
    <w:p w14:paraId="6FFBAEE2" w14:textId="77777777" w:rsidR="00917DD6" w:rsidRDefault="00917DD6"/>
    <w:p w14:paraId="257119DA" w14:textId="77777777" w:rsidR="00917DD6" w:rsidRDefault="007C7997">
      <w:pPr>
        <w:pStyle w:val="Heading2"/>
      </w:pPr>
      <w:r>
        <w:t>Entry 2690</w:t>
      </w:r>
    </w:p>
    <w:p w14:paraId="7EF97C82" w14:textId="77777777" w:rsidR="00917DD6" w:rsidRDefault="007C7997">
      <w:r>
        <w:t>Temptation: The cashier gave me too much change—they didn’t notice.</w:t>
      </w:r>
    </w:p>
    <w:p w14:paraId="442A8FE5" w14:textId="77777777" w:rsidR="00917DD6" w:rsidRDefault="007C7997">
      <w:r>
        <w:t>Conscience: Keeping what isn’t yours is dishonest. Give it back.</w:t>
      </w:r>
    </w:p>
    <w:p w14:paraId="2FDF2A05" w14:textId="77777777" w:rsidR="00917DD6" w:rsidRDefault="00917DD6"/>
    <w:p w14:paraId="1F5BD5E3" w14:textId="77777777" w:rsidR="00917DD6" w:rsidRDefault="007C7997">
      <w:pPr>
        <w:pStyle w:val="Heading2"/>
      </w:pPr>
      <w:r>
        <w:lastRenderedPageBreak/>
        <w:t>Entry 2691</w:t>
      </w:r>
    </w:p>
    <w:p w14:paraId="212937AA" w14:textId="77777777" w:rsidR="00917DD6" w:rsidRDefault="007C7997">
      <w:r>
        <w:t xml:space="preserve">Temptation: ** The cashier gave me too much change—they didn’t even notice.  </w:t>
      </w:r>
      <w:r>
        <w:br/>
      </w:r>
      <w:r>
        <w:br/>
        <w:t>**</w:t>
      </w:r>
    </w:p>
    <w:p w14:paraId="45493233" w14:textId="77777777" w:rsidR="00917DD6" w:rsidRDefault="007C7997">
      <w:r>
        <w:t>Conscience: ** Keeping what isn’t yours is dishonest. Return it.</w:t>
      </w:r>
    </w:p>
    <w:p w14:paraId="2417A645" w14:textId="77777777" w:rsidR="00917DD6" w:rsidRDefault="00917DD6"/>
    <w:p w14:paraId="3A527371" w14:textId="77777777" w:rsidR="00917DD6" w:rsidRDefault="007C7997">
      <w:pPr>
        <w:pStyle w:val="Heading2"/>
      </w:pPr>
      <w:r>
        <w:t>Entry 2692</w:t>
      </w:r>
    </w:p>
    <w:p w14:paraId="08238FBE" w14:textId="77777777" w:rsidR="00917DD6" w:rsidRDefault="007C7997">
      <w:r>
        <w:t xml:space="preserve">Temptation: ** I could sell myself into slavery to pay off my debts.  </w:t>
      </w:r>
      <w:r>
        <w:br/>
      </w:r>
      <w:r>
        <w:br/>
        <w:t>**</w:t>
      </w:r>
    </w:p>
    <w:p w14:paraId="574E2FC2" w14:textId="77777777" w:rsidR="00917DD6" w:rsidRDefault="007C7997">
      <w:r>
        <w:t>Conscience: ** You’re worth more than that—there are other ways to solve this.</w:t>
      </w:r>
    </w:p>
    <w:p w14:paraId="6D8B071B" w14:textId="77777777" w:rsidR="00917DD6" w:rsidRDefault="00917DD6"/>
    <w:p w14:paraId="099C8AA7" w14:textId="77777777" w:rsidR="00917DD6" w:rsidRDefault="007C7997">
      <w:pPr>
        <w:pStyle w:val="Heading2"/>
      </w:pPr>
      <w:r>
        <w:t>Entry 2693</w:t>
      </w:r>
    </w:p>
    <w:p w14:paraId="557FD540" w14:textId="77777777" w:rsidR="00917DD6" w:rsidRDefault="007C7997">
      <w:r>
        <w:t>Temptation: I could sell myself into slavery to pay off my debts.</w:t>
      </w:r>
    </w:p>
    <w:p w14:paraId="2424D503" w14:textId="77777777" w:rsidR="00917DD6" w:rsidRDefault="007C7997">
      <w:r>
        <w:t>Conscience: You are worth more than money—your freedom and dignity matter.</w:t>
      </w:r>
    </w:p>
    <w:p w14:paraId="340CA8FC" w14:textId="77777777" w:rsidR="00917DD6" w:rsidRDefault="00917DD6"/>
    <w:p w14:paraId="64BB9DAB" w14:textId="77777777" w:rsidR="00917DD6" w:rsidRDefault="007C7997">
      <w:pPr>
        <w:pStyle w:val="Heading2"/>
      </w:pPr>
      <w:r>
        <w:t>Entry 2694</w:t>
      </w:r>
    </w:p>
    <w:p w14:paraId="0C9C85F6" w14:textId="77777777" w:rsidR="00917DD6" w:rsidRDefault="007C7997">
      <w:r>
        <w:t xml:space="preserve">Temptation: ** "I could force him into debt to control him."  </w:t>
      </w:r>
      <w:r>
        <w:br/>
      </w:r>
      <w:r>
        <w:br/>
        <w:t>**</w:t>
      </w:r>
    </w:p>
    <w:p w14:paraId="6BCBE3DD" w14:textId="77777777" w:rsidR="00917DD6" w:rsidRDefault="007C7997">
      <w:r>
        <w:t>Conscience: ** "Exploiting someone like that is wrong—both morally and legally. Don’t do it."</w:t>
      </w:r>
    </w:p>
    <w:p w14:paraId="07F189A7" w14:textId="77777777" w:rsidR="00917DD6" w:rsidRDefault="00917DD6"/>
    <w:p w14:paraId="583A8297" w14:textId="77777777" w:rsidR="00917DD6" w:rsidRDefault="007C7997">
      <w:pPr>
        <w:pStyle w:val="Heading2"/>
      </w:pPr>
      <w:r>
        <w:t>Entry 2695</w:t>
      </w:r>
    </w:p>
    <w:p w14:paraId="57B0BA2A" w14:textId="77777777" w:rsidR="00917DD6" w:rsidRDefault="007C7997">
      <w:r>
        <w:t xml:space="preserve">Temptation: ** "I could force him into debt to control him."  </w:t>
      </w:r>
      <w:r>
        <w:br/>
      </w:r>
      <w:r>
        <w:br/>
        <w:t>**</w:t>
      </w:r>
    </w:p>
    <w:p w14:paraId="31E2B8E5" w14:textId="77777777" w:rsidR="00917DD6" w:rsidRDefault="007C7997">
      <w:r>
        <w:t>Conscience: ** "Exploiting others is wrong, no matter the circumstances. Treat people with fairness and respect."</w:t>
      </w:r>
    </w:p>
    <w:p w14:paraId="61DC08A6" w14:textId="77777777" w:rsidR="00917DD6" w:rsidRDefault="00917DD6"/>
    <w:p w14:paraId="5144B1E1" w14:textId="77777777" w:rsidR="00917DD6" w:rsidRDefault="007C7997">
      <w:pPr>
        <w:pStyle w:val="Heading2"/>
      </w:pPr>
      <w:r>
        <w:t>Entry 2696</w:t>
      </w:r>
    </w:p>
    <w:p w14:paraId="5368DBF4" w14:textId="77777777" w:rsidR="00917DD6" w:rsidRDefault="007C7997">
      <w:r>
        <w:t>Temptation: I could take some money from my family—they won’t even notice.</w:t>
      </w:r>
    </w:p>
    <w:p w14:paraId="78CB09F6" w14:textId="77777777" w:rsidR="00917DD6" w:rsidRDefault="007C7997">
      <w:r>
        <w:lastRenderedPageBreak/>
        <w:t>Conscience: Stealing is wrong, whether they notice or not. Respect what isn’t yours.</w:t>
      </w:r>
    </w:p>
    <w:p w14:paraId="204A18E8" w14:textId="77777777" w:rsidR="00917DD6" w:rsidRDefault="00917DD6"/>
    <w:p w14:paraId="55AA3D8B" w14:textId="77777777" w:rsidR="00917DD6" w:rsidRDefault="007C7997">
      <w:pPr>
        <w:pStyle w:val="Heading2"/>
      </w:pPr>
      <w:r>
        <w:t>Entry 2697</w:t>
      </w:r>
    </w:p>
    <w:p w14:paraId="7F07DF59" w14:textId="77777777" w:rsidR="00917DD6" w:rsidRDefault="007C7997">
      <w:r>
        <w:t xml:space="preserve">Temptation: ** "I could take money from my family—they won’t even notice."  </w:t>
      </w:r>
      <w:r>
        <w:br/>
      </w:r>
      <w:r>
        <w:br/>
        <w:t>**</w:t>
      </w:r>
    </w:p>
    <w:p w14:paraId="6C106213" w14:textId="77777777" w:rsidR="00917DD6" w:rsidRDefault="007C7997">
      <w:r>
        <w:t>Conscience: ** "Stealing from those who trust you destroys relationships. Be honest, even when it’s hard."</w:t>
      </w:r>
    </w:p>
    <w:p w14:paraId="4B8F5FC6" w14:textId="77777777" w:rsidR="00917DD6" w:rsidRDefault="00917DD6"/>
    <w:p w14:paraId="565A05EC" w14:textId="77777777" w:rsidR="00917DD6" w:rsidRDefault="007C7997">
      <w:pPr>
        <w:pStyle w:val="Heading2"/>
      </w:pPr>
      <w:r>
        <w:t>Entry 2698</w:t>
      </w:r>
    </w:p>
    <w:p w14:paraId="56A20427" w14:textId="77777777" w:rsidR="00917DD6" w:rsidRDefault="007C7997">
      <w:r>
        <w:t xml:space="preserve">Temptation: ** They can buy their way out of their obligations—others do it, so why not them?  </w:t>
      </w:r>
      <w:r>
        <w:br/>
      </w:r>
      <w:r>
        <w:br/>
        <w:t>**</w:t>
      </w:r>
    </w:p>
    <w:p w14:paraId="208628B5" w14:textId="77777777" w:rsidR="00917DD6" w:rsidRDefault="007C7997">
      <w:r>
        <w:t>Conscience: ** Fairness matters. Don’t excuse dishonesty just because others cut corners.</w:t>
      </w:r>
    </w:p>
    <w:p w14:paraId="55D467BE" w14:textId="77777777" w:rsidR="00917DD6" w:rsidRDefault="00917DD6"/>
    <w:p w14:paraId="509CC282" w14:textId="77777777" w:rsidR="00917DD6" w:rsidRDefault="007C7997">
      <w:pPr>
        <w:pStyle w:val="Heading2"/>
      </w:pPr>
      <w:r>
        <w:t>Entry 2699</w:t>
      </w:r>
    </w:p>
    <w:p w14:paraId="28DED0F1" w14:textId="77777777" w:rsidR="00917DD6" w:rsidRDefault="007C7997">
      <w:r>
        <w:t>Temptation: They can buy their way out of their commitment—technically, it's allowed.</w:t>
      </w:r>
    </w:p>
    <w:p w14:paraId="07026D9E" w14:textId="77777777" w:rsidR="00917DD6" w:rsidRDefault="007C7997">
      <w:r>
        <w:t>Conscience: Fairness matters. If I bend the rules for them, others will expect the same.</w:t>
      </w:r>
    </w:p>
    <w:p w14:paraId="0334057E" w14:textId="77777777" w:rsidR="00917DD6" w:rsidRDefault="00917DD6"/>
    <w:p w14:paraId="7DC363FF" w14:textId="77777777" w:rsidR="00917DD6" w:rsidRDefault="007C7997">
      <w:pPr>
        <w:pStyle w:val="Heading2"/>
      </w:pPr>
      <w:r>
        <w:t>Entry 2700</w:t>
      </w:r>
    </w:p>
    <w:p w14:paraId="4BE03ACE" w14:textId="77777777" w:rsidR="00917DD6" w:rsidRDefault="007C7997">
      <w:r>
        <w:t xml:space="preserve">Temptation: ** I can use the money I earn from this commitment to invest and become wealthy enough to buy myself out.  </w:t>
      </w:r>
      <w:r>
        <w:br/>
      </w:r>
      <w:r>
        <w:br/>
        <w:t>**</w:t>
      </w:r>
    </w:p>
    <w:p w14:paraId="743CC37B" w14:textId="77777777" w:rsidR="00917DD6" w:rsidRDefault="007C7997">
      <w:r>
        <w:t>Conscience: ** That’s selfish—you made this commitment for a reason. Stick to your word.</w:t>
      </w:r>
    </w:p>
    <w:p w14:paraId="5A242CEF" w14:textId="77777777" w:rsidR="00917DD6" w:rsidRDefault="00917DD6"/>
    <w:p w14:paraId="38DCB25A" w14:textId="77777777" w:rsidR="00917DD6" w:rsidRDefault="007C7997">
      <w:pPr>
        <w:pStyle w:val="Heading2"/>
      </w:pPr>
      <w:r>
        <w:t>Entry 2701</w:t>
      </w:r>
    </w:p>
    <w:p w14:paraId="05B30542" w14:textId="77777777" w:rsidR="00917DD6" w:rsidRDefault="007C7997">
      <w:r>
        <w:t xml:space="preserve">Temptation: ** I can use the money from this job to invest and build wealth, then buy my way out of this situation.  </w:t>
      </w:r>
      <w:r>
        <w:br/>
      </w:r>
      <w:r>
        <w:br/>
        <w:t>**</w:t>
      </w:r>
    </w:p>
    <w:p w14:paraId="3FDD714B" w14:textId="77777777" w:rsidR="00917DD6" w:rsidRDefault="007C7997">
      <w:r>
        <w:lastRenderedPageBreak/>
        <w:t>Conscience: ** But if I only chase money, what happens to my character? Is the cost worth it?</w:t>
      </w:r>
    </w:p>
    <w:p w14:paraId="2D502C8E" w14:textId="77777777" w:rsidR="00917DD6" w:rsidRDefault="00917DD6"/>
    <w:p w14:paraId="77CA030C" w14:textId="77777777" w:rsidR="00917DD6" w:rsidRDefault="007C7997">
      <w:pPr>
        <w:pStyle w:val="Heading2"/>
      </w:pPr>
      <w:r>
        <w:t>Entry 2702</w:t>
      </w:r>
    </w:p>
    <w:p w14:paraId="1BE3DDCB" w14:textId="77777777" w:rsidR="00917DD6" w:rsidRDefault="007C7997">
      <w:r>
        <w:t>Temptation: My uncle or someone else in my family might be willing to pay for me, so I can get out early.</w:t>
      </w:r>
    </w:p>
    <w:p w14:paraId="0FC08718" w14:textId="77777777" w:rsidR="00917DD6" w:rsidRDefault="007C7997">
      <w:r>
        <w:t>Conscience: Don’t manipulate their kindness—earn your way honestly.</w:t>
      </w:r>
    </w:p>
    <w:p w14:paraId="680B6F18" w14:textId="77777777" w:rsidR="00917DD6" w:rsidRDefault="00917DD6"/>
    <w:p w14:paraId="19B1E195" w14:textId="77777777" w:rsidR="00917DD6" w:rsidRDefault="007C7997">
      <w:pPr>
        <w:pStyle w:val="Heading2"/>
      </w:pPr>
      <w:r>
        <w:t>Entry 2703</w:t>
      </w:r>
    </w:p>
    <w:p w14:paraId="5827E041" w14:textId="77777777" w:rsidR="00917DD6" w:rsidRDefault="007C7997">
      <w:r>
        <w:t xml:space="preserve">Temptation: ** My uncle or someone else in my family might be willing to pay for me, so I can get out early.  </w:t>
      </w:r>
      <w:r>
        <w:br/>
      </w:r>
      <w:r>
        <w:br/>
        <w:t>**</w:t>
      </w:r>
    </w:p>
    <w:p w14:paraId="0CD2F043" w14:textId="77777777" w:rsidR="00917DD6" w:rsidRDefault="007C7997">
      <w:r>
        <w:t>Conscience: ** Don’t take advantage of their generosity—earn your way honestly.</w:t>
      </w:r>
    </w:p>
    <w:p w14:paraId="1357FB3B" w14:textId="77777777" w:rsidR="00917DD6" w:rsidRDefault="00917DD6"/>
    <w:p w14:paraId="314DC573" w14:textId="77777777" w:rsidR="00917DD6" w:rsidRDefault="007C7997">
      <w:pPr>
        <w:pStyle w:val="Heading2"/>
      </w:pPr>
      <w:r>
        <w:t>Entry 2704</w:t>
      </w:r>
    </w:p>
    <w:p w14:paraId="0F9C9D67" w14:textId="77777777" w:rsidR="00917DD6" w:rsidRDefault="007C7997">
      <w:r>
        <w:t>Temptation: I could take some company money to pay off my credit cards—they won’t even notice.</w:t>
      </w:r>
    </w:p>
    <w:p w14:paraId="064F3CFB" w14:textId="77777777" w:rsidR="00917DD6" w:rsidRDefault="007C7997">
      <w:r>
        <w:t>Conscience: Stealing is wrong, no matter the reason. Find another way to handle your debt.</w:t>
      </w:r>
    </w:p>
    <w:p w14:paraId="28E32461" w14:textId="77777777" w:rsidR="00917DD6" w:rsidRDefault="00917DD6"/>
    <w:p w14:paraId="2CF763BF" w14:textId="77777777" w:rsidR="00917DD6" w:rsidRDefault="007C7997">
      <w:pPr>
        <w:pStyle w:val="Heading2"/>
      </w:pPr>
      <w:r>
        <w:t>Entry 2705</w:t>
      </w:r>
    </w:p>
    <w:p w14:paraId="29BA6D4E" w14:textId="77777777" w:rsidR="00917DD6" w:rsidRDefault="007C7997">
      <w:r>
        <w:t xml:space="preserve">Temptation: ** I could take some company money to pay off my debts—no one would notice.  </w:t>
      </w:r>
      <w:r>
        <w:br/>
      </w:r>
      <w:r>
        <w:br/>
        <w:t>**</w:t>
      </w:r>
    </w:p>
    <w:p w14:paraId="700017C9" w14:textId="77777777" w:rsidR="00917DD6" w:rsidRDefault="007C7997">
      <w:r>
        <w:t>Conscience: ** That’s theft, and it will cost you more than just money—your integrity and future are worth far more.</w:t>
      </w:r>
    </w:p>
    <w:p w14:paraId="4E9D5AAD" w14:textId="77777777" w:rsidR="00917DD6" w:rsidRDefault="00917DD6"/>
    <w:p w14:paraId="05AC84FB" w14:textId="77777777" w:rsidR="00917DD6" w:rsidRDefault="007C7997">
      <w:pPr>
        <w:pStyle w:val="Heading2"/>
      </w:pPr>
      <w:r>
        <w:t>Entry 2706</w:t>
      </w:r>
    </w:p>
    <w:p w14:paraId="46763466" w14:textId="77777777" w:rsidR="00917DD6" w:rsidRDefault="007C7997">
      <w:r>
        <w:t xml:space="preserve">Temptation: ** I could exaggerate the value of my stolen items to get more money from the insurance company.  </w:t>
      </w:r>
      <w:r>
        <w:br/>
      </w:r>
      <w:r>
        <w:br/>
        <w:t>**</w:t>
      </w:r>
    </w:p>
    <w:p w14:paraId="3FC51521" w14:textId="77777777" w:rsidR="00917DD6" w:rsidRDefault="007C7997">
      <w:r>
        <w:lastRenderedPageBreak/>
        <w:t>Conscience: ** Lying for financial gain is dishonest and damages your integrity. The short-term benefit isn’t worth the long-term consequences.</w:t>
      </w:r>
    </w:p>
    <w:p w14:paraId="06C8784C" w14:textId="77777777" w:rsidR="00917DD6" w:rsidRDefault="00917DD6"/>
    <w:p w14:paraId="53BB9EE6" w14:textId="77777777" w:rsidR="00917DD6" w:rsidRDefault="007C7997">
      <w:pPr>
        <w:pStyle w:val="Heading2"/>
      </w:pPr>
      <w:r>
        <w:t>Entry 2707</w:t>
      </w:r>
    </w:p>
    <w:p w14:paraId="5FCBCC99" w14:textId="77777777" w:rsidR="00917DD6" w:rsidRDefault="007C7997">
      <w:r>
        <w:t xml:space="preserve">Temptation: ** I could lie to the insurance company about the value of my stolen property to get more money.  </w:t>
      </w:r>
      <w:r>
        <w:br/>
      </w:r>
      <w:r>
        <w:br/>
        <w:t>**</w:t>
      </w:r>
    </w:p>
    <w:p w14:paraId="2874EAC4" w14:textId="77777777" w:rsidR="00917DD6" w:rsidRDefault="007C7997">
      <w:r>
        <w:t>Conscience: ** Dishonesty might seem profitable now, but it erodes your integrity and invites consequences. Choose honesty—it’s worth more in the long run.</w:t>
      </w:r>
    </w:p>
    <w:p w14:paraId="285F2B3C" w14:textId="77777777" w:rsidR="00917DD6" w:rsidRDefault="00917DD6"/>
    <w:p w14:paraId="660A61F4" w14:textId="77777777" w:rsidR="00917DD6" w:rsidRDefault="007C7997">
      <w:pPr>
        <w:pStyle w:val="Heading2"/>
      </w:pPr>
      <w:r>
        <w:t>Entry 2708</w:t>
      </w:r>
    </w:p>
    <w:p w14:paraId="375CC095" w14:textId="77777777" w:rsidR="00917DD6" w:rsidRDefault="007C7997">
      <w:r>
        <w:t xml:space="preserve">Temptation: ** I could fake evidence in court to avoid consequences.  </w:t>
      </w:r>
      <w:r>
        <w:br/>
      </w:r>
      <w:r>
        <w:br/>
        <w:t>**</w:t>
      </w:r>
    </w:p>
    <w:p w14:paraId="7C54E007" w14:textId="77777777" w:rsidR="00917DD6" w:rsidRDefault="007C7997">
      <w:r>
        <w:t>Conscience: ** Lying under oath is wrong, and the truth has a way of coming out. The risk isn’t worth it.</w:t>
      </w:r>
    </w:p>
    <w:p w14:paraId="5F236CD2" w14:textId="77777777" w:rsidR="00917DD6" w:rsidRDefault="00917DD6"/>
    <w:p w14:paraId="6D128CED" w14:textId="77777777" w:rsidR="00917DD6" w:rsidRDefault="007C7997">
      <w:pPr>
        <w:pStyle w:val="Heading2"/>
      </w:pPr>
      <w:r>
        <w:t>Entry 2709</w:t>
      </w:r>
    </w:p>
    <w:p w14:paraId="7BB55BBA" w14:textId="77777777" w:rsidR="00917DD6" w:rsidRDefault="007C7997">
      <w:r>
        <w:t>Temptation: I could falsify evidence in court to get away with something I shouldn’t.</w:t>
      </w:r>
    </w:p>
    <w:p w14:paraId="778CE3AE" w14:textId="77777777" w:rsidR="00917DD6" w:rsidRDefault="007C7997">
      <w:r>
        <w:t>Conscience: Lying undermines justice—and your own integrity. Don’t trade truth for short-term gain.</w:t>
      </w:r>
    </w:p>
    <w:p w14:paraId="730786D0" w14:textId="77777777" w:rsidR="00917DD6" w:rsidRDefault="00917DD6"/>
    <w:p w14:paraId="02CBDC77" w14:textId="77777777" w:rsidR="00917DD6" w:rsidRDefault="007C7997">
      <w:pPr>
        <w:pStyle w:val="Heading2"/>
      </w:pPr>
      <w:r>
        <w:t>Entry 2710</w:t>
      </w:r>
    </w:p>
    <w:p w14:paraId="61D5814B" w14:textId="77777777" w:rsidR="00917DD6" w:rsidRDefault="007C7997">
      <w:r>
        <w:t xml:space="preserve">Temptation: ** I could lie about how long this service contract lasts to charge more.  </w:t>
      </w:r>
      <w:r>
        <w:br/>
      </w:r>
      <w:r>
        <w:br/>
        <w:t>**</w:t>
      </w:r>
    </w:p>
    <w:p w14:paraId="56CDFFB3" w14:textId="77777777" w:rsidR="00917DD6" w:rsidRDefault="007C7997">
      <w:r>
        <w:t>Conscience: ** That’s dishonest—you’d be taking advantage of someone’s trust.</w:t>
      </w:r>
    </w:p>
    <w:p w14:paraId="37D7649F" w14:textId="77777777" w:rsidR="00917DD6" w:rsidRDefault="00917DD6"/>
    <w:p w14:paraId="5D3C057F" w14:textId="77777777" w:rsidR="00917DD6" w:rsidRDefault="007C7997">
      <w:pPr>
        <w:pStyle w:val="Heading2"/>
      </w:pPr>
      <w:r>
        <w:t>Entry 2711</w:t>
      </w:r>
    </w:p>
    <w:p w14:paraId="62ABBBE4" w14:textId="77777777" w:rsidR="00917DD6" w:rsidRDefault="007C7997">
      <w:r>
        <w:t>Temptation: I could lie about how long this service lasts to charge more.</w:t>
      </w:r>
    </w:p>
    <w:p w14:paraId="7154031A" w14:textId="77777777" w:rsidR="00917DD6" w:rsidRDefault="007C7997">
      <w:r>
        <w:t>Conscience: Dishonesty destroys trust—and that’s worth more than extra money.</w:t>
      </w:r>
    </w:p>
    <w:p w14:paraId="3F07DE27" w14:textId="77777777" w:rsidR="00917DD6" w:rsidRDefault="00917DD6"/>
    <w:p w14:paraId="2BE2529D" w14:textId="77777777" w:rsidR="00917DD6" w:rsidRDefault="007C7997">
      <w:pPr>
        <w:pStyle w:val="Heading2"/>
      </w:pPr>
      <w:r>
        <w:t>Entry 2712</w:t>
      </w:r>
    </w:p>
    <w:p w14:paraId="24881FB6" w14:textId="77777777" w:rsidR="00917DD6" w:rsidRDefault="007C7997">
      <w:r>
        <w:t xml:space="preserve">Temptation: ** He might exaggerate his work to get a higher price for his freedom.  </w:t>
      </w:r>
      <w:r>
        <w:br/>
      </w:r>
      <w:r>
        <w:br/>
        <w:t>**</w:t>
      </w:r>
    </w:p>
    <w:p w14:paraId="15355852" w14:textId="77777777" w:rsidR="00917DD6" w:rsidRDefault="007C7997">
      <w:r>
        <w:t>Conscience: ** Lying for personal gain is wrong—it exploits trust and damages integrity.</w:t>
      </w:r>
    </w:p>
    <w:p w14:paraId="3A89F50A" w14:textId="77777777" w:rsidR="00917DD6" w:rsidRDefault="00917DD6"/>
    <w:p w14:paraId="598A63C3" w14:textId="77777777" w:rsidR="00917DD6" w:rsidRDefault="007C7997">
      <w:pPr>
        <w:pStyle w:val="Heading2"/>
      </w:pPr>
      <w:r>
        <w:t>Entry 2713</w:t>
      </w:r>
    </w:p>
    <w:p w14:paraId="2D221598" w14:textId="77777777" w:rsidR="00917DD6" w:rsidRDefault="007C7997">
      <w:r>
        <w:t>Temptation: I could inflate how much work I've done to negotiate a better deal.</w:t>
      </w:r>
    </w:p>
    <w:p w14:paraId="0FA33553" w14:textId="77777777" w:rsidR="00917DD6" w:rsidRDefault="007C7997">
      <w:r>
        <w:t>Conscience: Dishonesty now will damage trust and your reputation later. Keep it truthful.</w:t>
      </w:r>
    </w:p>
    <w:p w14:paraId="0341611C" w14:textId="77777777" w:rsidR="00917DD6" w:rsidRDefault="00917DD6"/>
    <w:p w14:paraId="7E372C3C" w14:textId="77777777" w:rsidR="00917DD6" w:rsidRDefault="007C7997">
      <w:pPr>
        <w:pStyle w:val="Heading2"/>
      </w:pPr>
      <w:r>
        <w:t>Entry 2714</w:t>
      </w:r>
    </w:p>
    <w:p w14:paraId="25A8FB6D" w14:textId="77777777" w:rsidR="00917DD6" w:rsidRDefault="007C7997">
      <w:r>
        <w:t xml:space="preserve">Temptation: ** "I could exaggerate the details of this sale to get a better deal for myself."  </w:t>
      </w:r>
      <w:r>
        <w:br/>
      </w:r>
      <w:r>
        <w:br/>
        <w:t>**</w:t>
      </w:r>
    </w:p>
    <w:p w14:paraId="5EC2584A" w14:textId="77777777" w:rsidR="00917DD6" w:rsidRDefault="007C7997">
      <w:r>
        <w:t>Conscience: ** "Lying harms trust—both for the buyer and for your own reputation. Honesty is always the better choice."</w:t>
      </w:r>
    </w:p>
    <w:p w14:paraId="60C20AF6" w14:textId="77777777" w:rsidR="00917DD6" w:rsidRDefault="00917DD6"/>
    <w:p w14:paraId="0F2B77C8" w14:textId="77777777" w:rsidR="00917DD6" w:rsidRDefault="007C7997">
      <w:pPr>
        <w:pStyle w:val="Heading2"/>
      </w:pPr>
      <w:r>
        <w:t>Entry 2715</w:t>
      </w:r>
    </w:p>
    <w:p w14:paraId="119EE32A" w14:textId="77777777" w:rsidR="00917DD6" w:rsidRDefault="007C7997">
      <w:r>
        <w:t xml:space="preserve">Temptation: ** "I could exaggerate the details of this sale to get a better deal for myself."  </w:t>
      </w:r>
      <w:r>
        <w:br/>
      </w:r>
      <w:r>
        <w:br/>
        <w:t>**</w:t>
      </w:r>
    </w:p>
    <w:p w14:paraId="177D7BE1" w14:textId="77777777" w:rsidR="00917DD6" w:rsidRDefault="007C7997">
      <w:r>
        <w:t>Conscience: ** "Honesty matters, even when lying seems profitable. The short-term gain isn’t worth the long-term damage to your integrity."</w:t>
      </w:r>
    </w:p>
    <w:p w14:paraId="4406345D" w14:textId="77777777" w:rsidR="00917DD6" w:rsidRDefault="00917DD6"/>
    <w:p w14:paraId="3D13B485" w14:textId="77777777" w:rsidR="00917DD6" w:rsidRDefault="007C7997">
      <w:pPr>
        <w:pStyle w:val="Heading2"/>
      </w:pPr>
      <w:r>
        <w:t>Entry 2716</w:t>
      </w:r>
    </w:p>
    <w:p w14:paraId="380118E6" w14:textId="77777777" w:rsidR="00917DD6" w:rsidRDefault="007C7997">
      <w:r>
        <w:t>Temptation: I could lie to get this job done faster.</w:t>
      </w:r>
    </w:p>
    <w:p w14:paraId="1D250D71" w14:textId="77777777" w:rsidR="00917DD6" w:rsidRDefault="007C7997">
      <w:r>
        <w:t>Conscience: Shortcuts built on dishonesty always cost more in the long run.</w:t>
      </w:r>
    </w:p>
    <w:p w14:paraId="31817261" w14:textId="77777777" w:rsidR="00917DD6" w:rsidRDefault="00917DD6"/>
    <w:p w14:paraId="4E0DD445" w14:textId="77777777" w:rsidR="00917DD6" w:rsidRDefault="007C7997">
      <w:pPr>
        <w:pStyle w:val="Heading2"/>
      </w:pPr>
      <w:r>
        <w:t>Entry 2717</w:t>
      </w:r>
    </w:p>
    <w:p w14:paraId="03953D87" w14:textId="77777777" w:rsidR="00917DD6" w:rsidRDefault="007C7997">
      <w:r>
        <w:t>Temptation: I could lie to get this task done faster.</w:t>
      </w:r>
    </w:p>
    <w:p w14:paraId="0F660B15" w14:textId="77777777" w:rsidR="00917DD6" w:rsidRDefault="007C7997">
      <w:r>
        <w:lastRenderedPageBreak/>
        <w:t>Conscience: Shortcuts built on dishonesty always cost more in the long run.</w:t>
      </w:r>
    </w:p>
    <w:p w14:paraId="58C3F075" w14:textId="77777777" w:rsidR="00917DD6" w:rsidRDefault="00917DD6"/>
    <w:p w14:paraId="6FEC8B72" w14:textId="77777777" w:rsidR="00917DD6" w:rsidRDefault="007C7997">
      <w:pPr>
        <w:pStyle w:val="Heading2"/>
      </w:pPr>
      <w:r>
        <w:t>Entry 2718</w:t>
      </w:r>
    </w:p>
    <w:p w14:paraId="60AE9789" w14:textId="77777777" w:rsidR="00917DD6" w:rsidRDefault="007C7997">
      <w:r>
        <w:t xml:space="preserve">Temptation: ** This assignment is really hard, but if I lie about my progress, no one will know.  </w:t>
      </w:r>
      <w:r>
        <w:br/>
      </w:r>
      <w:r>
        <w:br/>
        <w:t>**</w:t>
      </w:r>
    </w:p>
    <w:p w14:paraId="24F85E2E" w14:textId="77777777" w:rsidR="00917DD6" w:rsidRDefault="007C7997">
      <w:r>
        <w:t>Conscience: ** Dishonesty now will only make things harder later. Do the work—it’s worth the effort.</w:t>
      </w:r>
    </w:p>
    <w:p w14:paraId="6741C467" w14:textId="77777777" w:rsidR="00917DD6" w:rsidRDefault="00917DD6"/>
    <w:p w14:paraId="61189E60" w14:textId="77777777" w:rsidR="00917DD6" w:rsidRDefault="007C7997">
      <w:pPr>
        <w:pStyle w:val="Heading2"/>
      </w:pPr>
      <w:r>
        <w:t>Entry 2719</w:t>
      </w:r>
    </w:p>
    <w:p w14:paraId="0880A57D" w14:textId="77777777" w:rsidR="00917DD6" w:rsidRDefault="007C7997">
      <w:r>
        <w:t>Temptation: This assignment is really hard, but if I lie about my progress, no one will know.</w:t>
      </w:r>
    </w:p>
    <w:p w14:paraId="4A59735E" w14:textId="77777777" w:rsidR="00917DD6" w:rsidRDefault="007C7997">
      <w:r>
        <w:t>Conscience: Shortcuts now will cost your integrity later. Be honest about the struggle—it builds trust.</w:t>
      </w:r>
    </w:p>
    <w:p w14:paraId="64ABB783" w14:textId="77777777" w:rsidR="00917DD6" w:rsidRDefault="00917DD6"/>
    <w:p w14:paraId="2AABF8AE" w14:textId="77777777" w:rsidR="00917DD6" w:rsidRDefault="007C7997">
      <w:pPr>
        <w:pStyle w:val="Heading2"/>
      </w:pPr>
      <w:r>
        <w:t>Entry 2720</w:t>
      </w:r>
    </w:p>
    <w:p w14:paraId="226FE7C1" w14:textId="77777777" w:rsidR="00917DD6" w:rsidRDefault="007C7997">
      <w:r>
        <w:t>Temptation: I could make up excuses for why I didn’t finish this assignment on time.</w:t>
      </w:r>
    </w:p>
    <w:p w14:paraId="3A1AA7F6" w14:textId="77777777" w:rsidR="00917DD6" w:rsidRDefault="007C7997">
      <w:r>
        <w:t>Conscience: Honesty builds trust—with others and yourself.</w:t>
      </w:r>
    </w:p>
    <w:p w14:paraId="2BAA61D5" w14:textId="77777777" w:rsidR="00917DD6" w:rsidRDefault="00917DD6"/>
    <w:p w14:paraId="4277FD93" w14:textId="77777777" w:rsidR="00917DD6" w:rsidRDefault="007C7997">
      <w:pPr>
        <w:pStyle w:val="Heading2"/>
      </w:pPr>
      <w:r>
        <w:t>Entry 2721</w:t>
      </w:r>
    </w:p>
    <w:p w14:paraId="1047B809" w14:textId="77777777" w:rsidR="00917DD6" w:rsidRDefault="007C7997">
      <w:r>
        <w:t>Temptation: I could make up excuses for why I didn’t finish the assignment on time.</w:t>
      </w:r>
    </w:p>
    <w:p w14:paraId="2A6BFDA0" w14:textId="77777777" w:rsidR="00917DD6" w:rsidRDefault="007C7997">
      <w:r>
        <w:t>Conscience: Lying damages your credibility. Own up to it and work on a solution.</w:t>
      </w:r>
    </w:p>
    <w:p w14:paraId="0BED9A20" w14:textId="77777777" w:rsidR="00917DD6" w:rsidRDefault="00917DD6"/>
    <w:p w14:paraId="353E7D8A" w14:textId="77777777" w:rsidR="00917DD6" w:rsidRDefault="007C7997">
      <w:pPr>
        <w:pStyle w:val="Heading2"/>
      </w:pPr>
      <w:r>
        <w:t>Entry 2722</w:t>
      </w:r>
    </w:p>
    <w:p w14:paraId="3962EEA6" w14:textId="77777777" w:rsidR="00917DD6" w:rsidRDefault="007C7997">
      <w:r>
        <w:t xml:space="preserve">Temptation: ** He probably won’t even notice if I don’t pay him back—he’s older and might forget.  </w:t>
      </w:r>
      <w:r>
        <w:br/>
      </w:r>
      <w:r>
        <w:br/>
        <w:t>**</w:t>
      </w:r>
    </w:p>
    <w:p w14:paraId="236A3624" w14:textId="77777777" w:rsidR="00917DD6" w:rsidRDefault="007C7997">
      <w:r>
        <w:t>Conscience: ** Honesty isn’t about whether they’ll catch you. It’s about doing what’s right, even when no one’s watching.</w:t>
      </w:r>
    </w:p>
    <w:p w14:paraId="3CABC2C5" w14:textId="77777777" w:rsidR="00917DD6" w:rsidRDefault="00917DD6"/>
    <w:p w14:paraId="245BC22E" w14:textId="77777777" w:rsidR="00917DD6" w:rsidRDefault="007C7997">
      <w:pPr>
        <w:pStyle w:val="Heading2"/>
      </w:pPr>
      <w:r>
        <w:lastRenderedPageBreak/>
        <w:t>Entry 2723</w:t>
      </w:r>
    </w:p>
    <w:p w14:paraId="6F35248B" w14:textId="77777777" w:rsidR="00917DD6" w:rsidRDefault="007C7997">
      <w:r>
        <w:t xml:space="preserve">Temptation: ** He's much older than me—by the time I pay him back, he might not even notice.  </w:t>
      </w:r>
      <w:r>
        <w:br/>
      </w:r>
      <w:r>
        <w:br/>
        <w:t>**</w:t>
      </w:r>
    </w:p>
    <w:p w14:paraId="64C7CD6C" w14:textId="77777777" w:rsidR="00917DD6" w:rsidRDefault="007C7997">
      <w:r>
        <w:t>Conscience: ** Would you be okay with someone taking advantage of you like that? Treat him the way you'd want to be treated.</w:t>
      </w:r>
    </w:p>
    <w:p w14:paraId="60209BD9" w14:textId="77777777" w:rsidR="00917DD6" w:rsidRDefault="00917DD6"/>
    <w:p w14:paraId="5E07B816" w14:textId="77777777" w:rsidR="00917DD6" w:rsidRDefault="007C7997">
      <w:pPr>
        <w:pStyle w:val="Heading2"/>
      </w:pPr>
      <w:r>
        <w:t>Entry 2724</w:t>
      </w:r>
    </w:p>
    <w:p w14:paraId="692DFF2D" w14:textId="77777777" w:rsidR="00917DD6" w:rsidRDefault="007C7997">
      <w:r>
        <w:t xml:space="preserve">Temptation: ** I'm not sure he'll ever pay me back—maybe I should just let it go.  </w:t>
      </w:r>
      <w:r>
        <w:br/>
      </w:r>
      <w:r>
        <w:br/>
        <w:t>**</w:t>
      </w:r>
    </w:p>
    <w:p w14:paraId="24A363BA" w14:textId="77777777" w:rsidR="00917DD6" w:rsidRDefault="007C7997">
      <w:r>
        <w:t>Conscience: ** Don’t give up yet. Patience and persistence often lead to fair outcomes. If he doesn’t repay, at least you acted with integrity.</w:t>
      </w:r>
    </w:p>
    <w:p w14:paraId="2B358C25" w14:textId="77777777" w:rsidR="00917DD6" w:rsidRDefault="00917DD6"/>
    <w:p w14:paraId="404E3C69" w14:textId="77777777" w:rsidR="00917DD6" w:rsidRDefault="007C7997">
      <w:pPr>
        <w:pStyle w:val="Heading2"/>
      </w:pPr>
      <w:r>
        <w:t>Entry 2725</w:t>
      </w:r>
    </w:p>
    <w:p w14:paraId="1470613D" w14:textId="77777777" w:rsidR="00917DD6" w:rsidRDefault="007C7997">
      <w:r>
        <w:t xml:space="preserve">Temptation: ** I'm not sure when he'll pay me back... maybe I should just give up on getting repaid.  </w:t>
      </w:r>
      <w:r>
        <w:br/>
      </w:r>
      <w:r>
        <w:br/>
        <w:t>**</w:t>
      </w:r>
    </w:p>
    <w:p w14:paraId="364F1383" w14:textId="77777777" w:rsidR="00917DD6" w:rsidRDefault="007C7997">
      <w:r>
        <w:t>Conscience: ** Be patient, but also wise. If he can’t repay, consider whether holding onto resentment is worth more than the debt. Forgiveness may be the better choice.</w:t>
      </w:r>
    </w:p>
    <w:p w14:paraId="12AC64D4" w14:textId="77777777" w:rsidR="00917DD6" w:rsidRDefault="00917DD6"/>
    <w:p w14:paraId="7AA4E37E" w14:textId="77777777" w:rsidR="00917DD6" w:rsidRDefault="007C7997">
      <w:pPr>
        <w:pStyle w:val="Heading2"/>
      </w:pPr>
      <w:r>
        <w:t>Entry 2726</w:t>
      </w:r>
    </w:p>
    <w:p w14:paraId="22B847BF" w14:textId="77777777" w:rsidR="00917DD6" w:rsidRDefault="007C7997">
      <w:r>
        <w:t>Temptation: We made that agreement a long time ago—maybe it doesn’t even matter now.</w:t>
      </w:r>
    </w:p>
    <w:p w14:paraId="12A51E51" w14:textId="77777777" w:rsidR="00917DD6" w:rsidRDefault="007C7997">
      <w:r>
        <w:t>Conscience: Keeping your word is still the right thing to do, no matter how much time has passed.</w:t>
      </w:r>
    </w:p>
    <w:p w14:paraId="6388B82E" w14:textId="77777777" w:rsidR="00917DD6" w:rsidRDefault="00917DD6"/>
    <w:p w14:paraId="0F0EA3BE" w14:textId="77777777" w:rsidR="00917DD6" w:rsidRDefault="007C7997">
      <w:pPr>
        <w:pStyle w:val="Heading2"/>
      </w:pPr>
      <w:r>
        <w:t>Entry 2727</w:t>
      </w:r>
    </w:p>
    <w:p w14:paraId="3FAC5A22" w14:textId="77777777" w:rsidR="00917DD6" w:rsidRDefault="007C7997">
      <w:r>
        <w:t xml:space="preserve">Temptation: ** That agreement was made a long time ago—maybe it doesn’t even apply now.  </w:t>
      </w:r>
      <w:r>
        <w:br/>
      </w:r>
      <w:r>
        <w:br/>
        <w:t>**</w:t>
      </w:r>
    </w:p>
    <w:p w14:paraId="520AA756" w14:textId="77777777" w:rsidR="00917DD6" w:rsidRDefault="007C7997">
      <w:r>
        <w:lastRenderedPageBreak/>
        <w:t>Conscience: ** Keeping your word matters, even when it’s inconvenient. Trust is built on reliability.</w:t>
      </w:r>
    </w:p>
    <w:p w14:paraId="7DC2780A" w14:textId="77777777" w:rsidR="00917DD6" w:rsidRDefault="00917DD6"/>
    <w:p w14:paraId="288403C2" w14:textId="77777777" w:rsidR="00917DD6" w:rsidRDefault="007C7997">
      <w:pPr>
        <w:pStyle w:val="Heading2"/>
      </w:pPr>
      <w:r>
        <w:t>Entry 2728</w:t>
      </w:r>
    </w:p>
    <w:p w14:paraId="6B90E125" w14:textId="77777777" w:rsidR="00917DD6" w:rsidRDefault="007C7997">
      <w:r>
        <w:t xml:space="preserve">Temptation: ** The owner is eager to sell now—if I wait, I might miss my chance.  </w:t>
      </w:r>
      <w:r>
        <w:br/>
      </w:r>
      <w:r>
        <w:br/>
        <w:t>**</w:t>
      </w:r>
    </w:p>
    <w:p w14:paraId="301A4712" w14:textId="77777777" w:rsidR="00917DD6" w:rsidRDefault="007C7997">
      <w:r>
        <w:t>Conscience: ** Don’t rush. If it’s meant to be, it will still be there when the time is right.</w:t>
      </w:r>
    </w:p>
    <w:p w14:paraId="7B25567A" w14:textId="77777777" w:rsidR="00917DD6" w:rsidRDefault="00917DD6"/>
    <w:p w14:paraId="62737776" w14:textId="77777777" w:rsidR="00917DD6" w:rsidRDefault="007C7997">
      <w:pPr>
        <w:pStyle w:val="Heading2"/>
      </w:pPr>
      <w:r>
        <w:t>Entry 2729</w:t>
      </w:r>
    </w:p>
    <w:p w14:paraId="02BACE80" w14:textId="77777777" w:rsidR="00917DD6" w:rsidRDefault="007C7997">
      <w:r>
        <w:t xml:space="preserve">Temptation: ** The owner is desperate to sell—if I wait, I might miss this opportunity.  </w:t>
      </w:r>
      <w:r>
        <w:br/>
      </w:r>
      <w:r>
        <w:br/>
        <w:t>**</w:t>
      </w:r>
    </w:p>
    <w:p w14:paraId="5390B5CD" w14:textId="77777777" w:rsidR="00917DD6" w:rsidRDefault="007C7997">
      <w:r>
        <w:t>Conscience: ** Don’t exploit someone else’s hardship for your own gain. That’s not integrity.</w:t>
      </w:r>
    </w:p>
    <w:p w14:paraId="719B673E" w14:textId="77777777" w:rsidR="00917DD6" w:rsidRDefault="00917DD6"/>
    <w:p w14:paraId="71D4AA55" w14:textId="77777777" w:rsidR="00917DD6" w:rsidRDefault="007C7997">
      <w:pPr>
        <w:pStyle w:val="Heading2"/>
      </w:pPr>
      <w:r>
        <w:t>Entry 2730</w:t>
      </w:r>
    </w:p>
    <w:p w14:paraId="069785FA" w14:textId="77777777" w:rsidR="00917DD6" w:rsidRDefault="007C7997">
      <w:r>
        <w:t xml:space="preserve">Temptation: ** I could invest this money now and use the interest later—technically, I’d still be following the rules.  </w:t>
      </w:r>
      <w:r>
        <w:br/>
      </w:r>
      <w:r>
        <w:br/>
        <w:t>**</w:t>
      </w:r>
    </w:p>
    <w:p w14:paraId="7DFB8E79" w14:textId="77777777" w:rsidR="00917DD6" w:rsidRDefault="007C7997">
      <w:r>
        <w:t>Conscience: ** Manipulating the situation might get you what you want now, but honesty matters more than loopholes. Don’t deceive yourself or others.</w:t>
      </w:r>
    </w:p>
    <w:p w14:paraId="3695C32D" w14:textId="77777777" w:rsidR="00917DD6" w:rsidRDefault="00917DD6"/>
    <w:p w14:paraId="2A6D5BB5" w14:textId="77777777" w:rsidR="00917DD6" w:rsidRDefault="007C7997">
      <w:pPr>
        <w:pStyle w:val="Heading2"/>
      </w:pPr>
      <w:r>
        <w:t>Entry 2731</w:t>
      </w:r>
    </w:p>
    <w:p w14:paraId="4063F7BC" w14:textId="77777777" w:rsidR="00917DD6" w:rsidRDefault="007C7997">
      <w:r>
        <w:t xml:space="preserve">Temptation: ** I could invest this money now and use the profits later—no one has to know where it really came from.  </w:t>
      </w:r>
      <w:r>
        <w:br/>
      </w:r>
      <w:r>
        <w:br/>
        <w:t>**</w:t>
      </w:r>
    </w:p>
    <w:p w14:paraId="5623BDFD" w14:textId="77777777" w:rsidR="00917DD6" w:rsidRDefault="007C7997">
      <w:r>
        <w:t>Conscience: ** Deception might work for now, but it will damage trust in the long run. Honesty is always the better path.</w:t>
      </w:r>
    </w:p>
    <w:p w14:paraId="343C72D2" w14:textId="77777777" w:rsidR="00917DD6" w:rsidRDefault="00917DD6"/>
    <w:p w14:paraId="0E0DA8F3" w14:textId="77777777" w:rsidR="00917DD6" w:rsidRDefault="007C7997">
      <w:pPr>
        <w:pStyle w:val="Heading2"/>
      </w:pPr>
      <w:r>
        <w:lastRenderedPageBreak/>
        <w:t>Entry 2732</w:t>
      </w:r>
    </w:p>
    <w:p w14:paraId="3D1730C5" w14:textId="77777777" w:rsidR="00917DD6" w:rsidRDefault="007C7997">
      <w:r>
        <w:t xml:space="preserve">Temptation: ** The property value has dropped since last year—if I wait, I could buy it for even less.  </w:t>
      </w:r>
      <w:r>
        <w:br/>
      </w:r>
      <w:r>
        <w:br/>
        <w:t>**</w:t>
      </w:r>
    </w:p>
    <w:p w14:paraId="3DB6BBC6" w14:textId="77777777" w:rsidR="00917DD6" w:rsidRDefault="007C7997">
      <w:r>
        <w:t>Conscience: ** But will waiting actually benefit you, or is it just greed stretching your patience too far?</w:t>
      </w:r>
    </w:p>
    <w:p w14:paraId="264E7C57" w14:textId="77777777" w:rsidR="00917DD6" w:rsidRDefault="00917DD6"/>
    <w:p w14:paraId="2C04CE2E" w14:textId="77777777" w:rsidR="00917DD6" w:rsidRDefault="007C7997">
      <w:pPr>
        <w:pStyle w:val="Heading2"/>
      </w:pPr>
      <w:r>
        <w:t>Entry 2733</w:t>
      </w:r>
    </w:p>
    <w:p w14:paraId="4F667382" w14:textId="77777777" w:rsidR="00917DD6" w:rsidRDefault="007C7997">
      <w:r>
        <w:t xml:space="preserve">Temptation: ** The property value has dropped since the last jubilee year—if I wait, I could buy it for much less.  </w:t>
      </w:r>
      <w:r>
        <w:br/>
      </w:r>
      <w:r>
        <w:br/>
        <w:t>**</w:t>
      </w:r>
    </w:p>
    <w:p w14:paraId="286A0FEE" w14:textId="77777777" w:rsidR="00917DD6" w:rsidRDefault="007C7997">
      <w:r>
        <w:t>Conscience: ** But the law says to pay fairly based on the years left. Waiting to exploit the system is dishonest.</w:t>
      </w:r>
    </w:p>
    <w:p w14:paraId="07F1DECD" w14:textId="77777777" w:rsidR="00917DD6" w:rsidRDefault="00917DD6"/>
    <w:p w14:paraId="64FD20EF" w14:textId="77777777" w:rsidR="00917DD6" w:rsidRDefault="007C7997">
      <w:pPr>
        <w:pStyle w:val="Heading2"/>
      </w:pPr>
      <w:r>
        <w:t>Entry 2734</w:t>
      </w:r>
    </w:p>
    <w:p w14:paraId="5DE54F15" w14:textId="77777777" w:rsidR="00917DD6" w:rsidRDefault="007C7997">
      <w:r>
        <w:t>Temptation: Someone left their wallet behind... no one would know if I took it.</w:t>
      </w:r>
    </w:p>
    <w:p w14:paraId="4117C5CD" w14:textId="77777777" w:rsidR="00917DD6" w:rsidRDefault="007C7997">
      <w:r>
        <w:t>Conscience: That money isn’t yours—do the right thing and return it.</w:t>
      </w:r>
    </w:p>
    <w:p w14:paraId="480C15E6" w14:textId="77777777" w:rsidR="00917DD6" w:rsidRDefault="00917DD6"/>
    <w:p w14:paraId="12B0FCE3" w14:textId="77777777" w:rsidR="00917DD6" w:rsidRDefault="007C7997">
      <w:pPr>
        <w:pStyle w:val="Heading2"/>
      </w:pPr>
      <w:r>
        <w:t>Entry 2735</w:t>
      </w:r>
    </w:p>
    <w:p w14:paraId="2AE24C42" w14:textId="77777777" w:rsidR="00917DD6" w:rsidRDefault="007C7997">
      <w:r>
        <w:t>Temptation: Someone left their wallet behind... there's no one around...</w:t>
      </w:r>
    </w:p>
    <w:p w14:paraId="469457DE" w14:textId="77777777" w:rsidR="00917DD6" w:rsidRDefault="007C7997">
      <w:r>
        <w:t>Conscience: Do what’s right—return it. You’d want the same for yourself.</w:t>
      </w:r>
    </w:p>
    <w:p w14:paraId="43FBBBF6" w14:textId="77777777" w:rsidR="00917DD6" w:rsidRDefault="00917DD6"/>
    <w:p w14:paraId="2B669DD1" w14:textId="77777777" w:rsidR="00917DD6" w:rsidRDefault="007C7997">
      <w:pPr>
        <w:pStyle w:val="Heading2"/>
      </w:pPr>
      <w:r>
        <w:t>Entry 2736</w:t>
      </w:r>
    </w:p>
    <w:p w14:paraId="1AC11F6A" w14:textId="77777777" w:rsidR="00917DD6" w:rsidRDefault="007C7997">
      <w:r>
        <w:t xml:space="preserve">Temptation: ** "They wouldn’t even notice if I took these headphones—they’re careless with their stuff anyway."  </w:t>
      </w:r>
      <w:r>
        <w:br/>
      </w:r>
      <w:r>
        <w:br/>
        <w:t>**</w:t>
      </w:r>
    </w:p>
    <w:p w14:paraId="7DDED9BB" w14:textId="77777777" w:rsidR="00917DD6" w:rsidRDefault="007C7997">
      <w:r>
        <w:t>Conscience: ** "Taking what isn’t yours is wrong, no matter how easy it seems. Respect their property."</w:t>
      </w:r>
    </w:p>
    <w:p w14:paraId="6953CBEC" w14:textId="77777777" w:rsidR="00917DD6" w:rsidRDefault="00917DD6"/>
    <w:p w14:paraId="4EC319A4" w14:textId="77777777" w:rsidR="00917DD6" w:rsidRDefault="007C7997">
      <w:pPr>
        <w:pStyle w:val="Heading2"/>
      </w:pPr>
      <w:r>
        <w:lastRenderedPageBreak/>
        <w:t>Entry 2737</w:t>
      </w:r>
    </w:p>
    <w:p w14:paraId="2DBB7A8D" w14:textId="77777777" w:rsidR="00917DD6" w:rsidRDefault="007C7997">
      <w:r>
        <w:t xml:space="preserve">Temptation: ** "Those headphones are expensive... they wouldn’t notice them missing for days."  </w:t>
      </w:r>
      <w:r>
        <w:br/>
      </w:r>
      <w:r>
        <w:br/>
        <w:t>**</w:t>
      </w:r>
    </w:p>
    <w:p w14:paraId="0C594220" w14:textId="77777777" w:rsidR="00917DD6" w:rsidRDefault="007C7997">
      <w:r>
        <w:t>Conscience: ** "Stealing is wrong, even if no one finds out. It damages trust and your own integrity."</w:t>
      </w:r>
    </w:p>
    <w:p w14:paraId="574A835D" w14:textId="77777777" w:rsidR="00917DD6" w:rsidRDefault="00917DD6"/>
    <w:p w14:paraId="609E7A66" w14:textId="77777777" w:rsidR="00917DD6" w:rsidRDefault="007C7997">
      <w:pPr>
        <w:pStyle w:val="Heading2"/>
      </w:pPr>
      <w:r>
        <w:t>Entry 2738</w:t>
      </w:r>
    </w:p>
    <w:p w14:paraId="3ACA7F4F" w14:textId="77777777" w:rsidR="00917DD6" w:rsidRDefault="007C7997">
      <w:r>
        <w:t>Temptation: The cashier gave me too much change—they didn’t notice.</w:t>
      </w:r>
    </w:p>
    <w:p w14:paraId="0582D4E4" w14:textId="77777777" w:rsidR="00917DD6" w:rsidRDefault="007C7997">
      <w:r>
        <w:t>Conscience: Keeping what isn’t yours is dishonest. Give it back.</w:t>
      </w:r>
    </w:p>
    <w:p w14:paraId="072DE47B" w14:textId="77777777" w:rsidR="00917DD6" w:rsidRDefault="00917DD6"/>
    <w:p w14:paraId="06A2F843" w14:textId="77777777" w:rsidR="00917DD6" w:rsidRDefault="007C7997">
      <w:pPr>
        <w:pStyle w:val="Heading2"/>
      </w:pPr>
      <w:r>
        <w:t>Entry 2739</w:t>
      </w:r>
    </w:p>
    <w:p w14:paraId="351AD0F2" w14:textId="77777777" w:rsidR="00917DD6" w:rsidRDefault="007C7997">
      <w:r>
        <w:t xml:space="preserve">Temptation: ** The cashier gave me too much change—they didn’t notice.  </w:t>
      </w:r>
      <w:r>
        <w:br/>
      </w:r>
      <w:r>
        <w:br/>
        <w:t>**</w:t>
      </w:r>
    </w:p>
    <w:p w14:paraId="60CEAD01" w14:textId="77777777" w:rsidR="00917DD6" w:rsidRDefault="007C7997">
      <w:r>
        <w:t>Conscience: ** Keeping what isn’t yours is dishonest. Return it.</w:t>
      </w:r>
    </w:p>
    <w:p w14:paraId="73CFD813" w14:textId="77777777" w:rsidR="00917DD6" w:rsidRDefault="00917DD6"/>
    <w:p w14:paraId="07A15382" w14:textId="77777777" w:rsidR="00917DD6" w:rsidRDefault="007C7997">
      <w:pPr>
        <w:pStyle w:val="Heading2"/>
      </w:pPr>
      <w:r>
        <w:t>Entry 2740</w:t>
      </w:r>
    </w:p>
    <w:p w14:paraId="530D466B" w14:textId="77777777" w:rsidR="00917DD6" w:rsidRDefault="007C7997">
      <w:r>
        <w:t>Temptation: Someone left their wallet behind... no one would know if I took it.</w:t>
      </w:r>
    </w:p>
    <w:p w14:paraId="3F534672" w14:textId="77777777" w:rsidR="00917DD6" w:rsidRDefault="007C7997">
      <w:r>
        <w:t>Conscience: That money isn’t yours. Do the right thing—turn it in. You’d want someone to do the same for you.</w:t>
      </w:r>
    </w:p>
    <w:p w14:paraId="78C25981" w14:textId="77777777" w:rsidR="00917DD6" w:rsidRDefault="00917DD6"/>
    <w:p w14:paraId="52F09EC0" w14:textId="77777777" w:rsidR="00917DD6" w:rsidRDefault="007C7997">
      <w:pPr>
        <w:pStyle w:val="Heading2"/>
      </w:pPr>
      <w:r>
        <w:t>Entry 2741</w:t>
      </w:r>
    </w:p>
    <w:p w14:paraId="7407135F" w14:textId="77777777" w:rsidR="00917DD6" w:rsidRDefault="007C7997">
      <w:r>
        <w:t>Temptation: Someone left their wallet behind... there's no one around...</w:t>
      </w:r>
    </w:p>
    <w:p w14:paraId="4E7F2BBB" w14:textId="77777777" w:rsidR="00917DD6" w:rsidRDefault="007C7997">
      <w:r>
        <w:t>Conscience: Doing the right thing matters even when no one is watching. Return it.</w:t>
      </w:r>
    </w:p>
    <w:p w14:paraId="7FBD8776" w14:textId="77777777" w:rsidR="00917DD6" w:rsidRDefault="00917DD6"/>
    <w:p w14:paraId="2502B49A" w14:textId="77777777" w:rsidR="00917DD6" w:rsidRDefault="007C7997">
      <w:pPr>
        <w:pStyle w:val="Heading2"/>
      </w:pPr>
      <w:r>
        <w:t>Entry 2742</w:t>
      </w:r>
    </w:p>
    <w:p w14:paraId="73D73FCC" w14:textId="77777777" w:rsidR="00917DD6" w:rsidRDefault="007C7997">
      <w:r>
        <w:t xml:space="preserve">Temptation: ** "They wouldn’t notice if I took those headphones—they’re expensive, and it’d be days before they realized."  </w:t>
      </w:r>
      <w:r>
        <w:br/>
      </w:r>
      <w:r>
        <w:br/>
        <w:t>**</w:t>
      </w:r>
    </w:p>
    <w:p w14:paraId="23B77CBB" w14:textId="77777777" w:rsidR="00917DD6" w:rsidRDefault="007C7997">
      <w:r>
        <w:lastRenderedPageBreak/>
        <w:t>Conscience: ** "Taking what isn’t yours is wrong, even if you think they won’t notice. It damages trust and your own integrity."</w:t>
      </w:r>
    </w:p>
    <w:p w14:paraId="5138E315" w14:textId="77777777" w:rsidR="00917DD6" w:rsidRDefault="00917DD6"/>
    <w:p w14:paraId="0E6C6B9B" w14:textId="77777777" w:rsidR="00917DD6" w:rsidRDefault="007C7997">
      <w:pPr>
        <w:pStyle w:val="Heading2"/>
      </w:pPr>
      <w:r>
        <w:t>Entry 2743</w:t>
      </w:r>
    </w:p>
    <w:p w14:paraId="7068DE04" w14:textId="77777777" w:rsidR="00917DD6" w:rsidRDefault="007C7997">
      <w:r>
        <w:t xml:space="preserve">Temptation: ** Those headphones are expensive... they wouldn’t notice them missing for days.  </w:t>
      </w:r>
      <w:r>
        <w:br/>
      </w:r>
      <w:r>
        <w:br/>
        <w:t>**</w:t>
      </w:r>
    </w:p>
    <w:p w14:paraId="021A2EF3" w14:textId="77777777" w:rsidR="00917DD6" w:rsidRDefault="007C7997">
      <w:r>
        <w:t>Conscience: ** Stealing is wrong, no matter how small or unnoticed. It damages trust and your own integrity.</w:t>
      </w:r>
    </w:p>
    <w:p w14:paraId="4187DE8B" w14:textId="77777777" w:rsidR="00917DD6" w:rsidRDefault="00917DD6"/>
    <w:p w14:paraId="1471522B" w14:textId="77777777" w:rsidR="00917DD6" w:rsidRDefault="007C7997">
      <w:pPr>
        <w:pStyle w:val="Heading2"/>
      </w:pPr>
      <w:r>
        <w:t>Entry 2744</w:t>
      </w:r>
    </w:p>
    <w:p w14:paraId="5A69F3AB" w14:textId="77777777" w:rsidR="00917DD6" w:rsidRDefault="007C7997">
      <w:r>
        <w:t>Temptation: The cashier gave me too much change—they didn’t notice.</w:t>
      </w:r>
    </w:p>
    <w:p w14:paraId="2DB5BBDE" w14:textId="77777777" w:rsidR="00917DD6" w:rsidRDefault="007C7997">
      <w:r>
        <w:t>Conscience: Keeping what isn’t yours is dishonest. Give it back.</w:t>
      </w:r>
    </w:p>
    <w:p w14:paraId="2FF4F7D6" w14:textId="77777777" w:rsidR="00917DD6" w:rsidRDefault="00917DD6"/>
    <w:p w14:paraId="63D48B75" w14:textId="77777777" w:rsidR="00917DD6" w:rsidRDefault="007C7997">
      <w:pPr>
        <w:pStyle w:val="Heading2"/>
      </w:pPr>
      <w:r>
        <w:t>Entry 2745</w:t>
      </w:r>
    </w:p>
    <w:p w14:paraId="6BF6E29D" w14:textId="77777777" w:rsidR="00917DD6" w:rsidRDefault="007C7997">
      <w:r>
        <w:t xml:space="preserve">Temptation: ** The cashier gave me too much change—they didn’t notice.  </w:t>
      </w:r>
      <w:r>
        <w:br/>
      </w:r>
      <w:r>
        <w:br/>
        <w:t>**</w:t>
      </w:r>
    </w:p>
    <w:p w14:paraId="79609C70" w14:textId="77777777" w:rsidR="00917DD6" w:rsidRDefault="007C7997">
      <w:r>
        <w:t>Conscience: ** Keeping what isn’t yours is dishonest. Return it.</w:t>
      </w:r>
    </w:p>
    <w:p w14:paraId="0A5E7B30" w14:textId="77777777" w:rsidR="00917DD6" w:rsidRDefault="00917DD6"/>
    <w:p w14:paraId="65A895B6" w14:textId="77777777" w:rsidR="00917DD6" w:rsidRDefault="007C7997">
      <w:pPr>
        <w:pStyle w:val="Heading2"/>
      </w:pPr>
      <w:r>
        <w:t>Entry 2746</w:t>
      </w:r>
    </w:p>
    <w:p w14:paraId="0F844694" w14:textId="77777777" w:rsidR="00917DD6" w:rsidRDefault="007C7997">
      <w:r>
        <w:t>Temptation: He could give me better working conditions than what’s in the contract—it’s his right to do that.</w:t>
      </w:r>
    </w:p>
    <w:p w14:paraId="60945EFA" w14:textId="77777777" w:rsidR="00917DD6" w:rsidRDefault="007C7997">
      <w:r>
        <w:t>Conscience: Changing the deal now wouldn’t be fair. He agreed to the terms, and you should honor that.</w:t>
      </w:r>
    </w:p>
    <w:p w14:paraId="370C740A" w14:textId="77777777" w:rsidR="00917DD6" w:rsidRDefault="00917DD6"/>
    <w:p w14:paraId="73CC6797" w14:textId="77777777" w:rsidR="00917DD6" w:rsidRDefault="007C7997">
      <w:pPr>
        <w:pStyle w:val="Heading2"/>
      </w:pPr>
      <w:r>
        <w:t>Entry 2747</w:t>
      </w:r>
    </w:p>
    <w:p w14:paraId="03AF0265" w14:textId="77777777" w:rsidR="00917DD6" w:rsidRDefault="007C7997">
      <w:r>
        <w:t xml:space="preserve">Temptation: ** He could improve my working conditions beyond the contract—it’s his right, and I deserve better.  </w:t>
      </w:r>
      <w:r>
        <w:br/>
      </w:r>
      <w:r>
        <w:br/>
        <w:t>**</w:t>
      </w:r>
    </w:p>
    <w:p w14:paraId="6BFB9DF4" w14:textId="77777777" w:rsidR="00917DD6" w:rsidRDefault="007C7997">
      <w:r>
        <w:lastRenderedPageBreak/>
        <w:t>Conscience: ** Would you accept it if someone changed your contract terms without your knowledge? Fairness goes both ways.</w:t>
      </w:r>
    </w:p>
    <w:p w14:paraId="2EE77B80" w14:textId="77777777" w:rsidR="00917DD6" w:rsidRDefault="00917DD6"/>
    <w:p w14:paraId="017999AC" w14:textId="77777777" w:rsidR="00917DD6" w:rsidRDefault="007C7997">
      <w:pPr>
        <w:pStyle w:val="Heading2"/>
      </w:pPr>
      <w:r>
        <w:t>Entry 2748</w:t>
      </w:r>
    </w:p>
    <w:p w14:paraId="3109097E" w14:textId="77777777" w:rsidR="00917DD6" w:rsidRDefault="007C7997">
      <w:r>
        <w:t>Temptation: I could delay paying him, even though the contract says otherwise.</w:t>
      </w:r>
    </w:p>
    <w:p w14:paraId="42BDEE7B" w14:textId="77777777" w:rsidR="00917DD6" w:rsidRDefault="007C7997">
      <w:r>
        <w:t>Conscience: Breaking agreements damages trust—and your reputation. Pay what you owe on time.</w:t>
      </w:r>
    </w:p>
    <w:p w14:paraId="0B72C382" w14:textId="77777777" w:rsidR="00917DD6" w:rsidRDefault="00917DD6"/>
    <w:p w14:paraId="4CC313B7" w14:textId="77777777" w:rsidR="00917DD6" w:rsidRDefault="007C7997">
      <w:pPr>
        <w:pStyle w:val="Heading2"/>
      </w:pPr>
      <w:r>
        <w:t>Entry 2749</w:t>
      </w:r>
    </w:p>
    <w:p w14:paraId="72D823E0" w14:textId="77777777" w:rsidR="00917DD6" w:rsidRDefault="007C7997">
      <w:r>
        <w:t xml:space="preserve">Temptation: ** He could choose not to pay him on time, even though it's stated in their contract.  </w:t>
      </w:r>
      <w:r>
        <w:br/>
      </w:r>
      <w:r>
        <w:br/>
        <w:t>**</w:t>
      </w:r>
    </w:p>
    <w:p w14:paraId="68E544C1" w14:textId="77777777" w:rsidR="00917DD6" w:rsidRDefault="007C7997">
      <w:r>
        <w:t>Conscience: ** Delaying payment harms trust and could hurt someone else’s livelihood. Keep your word.</w:t>
      </w:r>
    </w:p>
    <w:p w14:paraId="3E8B8E09" w14:textId="77777777" w:rsidR="00917DD6" w:rsidRDefault="00917DD6"/>
    <w:p w14:paraId="0AD4B4A8" w14:textId="77777777" w:rsidR="00917DD6" w:rsidRDefault="007C7997">
      <w:pPr>
        <w:pStyle w:val="Heading2"/>
      </w:pPr>
      <w:r>
        <w:t>Entry 2750</w:t>
      </w:r>
    </w:p>
    <w:p w14:paraId="1D234C27" w14:textId="77777777" w:rsidR="00917DD6" w:rsidRDefault="007C7997">
      <w:r>
        <w:t>Temptation: He could decide not to provide the agreed-upon benefits and protections in his employment contract.</w:t>
      </w:r>
    </w:p>
    <w:p w14:paraId="6E2D33B4" w14:textId="77777777" w:rsidR="00917DD6" w:rsidRDefault="007C7997">
      <w:r>
        <w:t>Conscience: Breaking a contract is dishonest. Treat others as you’d want to be treated—even when it’s hard.</w:t>
      </w:r>
    </w:p>
    <w:p w14:paraId="572581CA" w14:textId="77777777" w:rsidR="00917DD6" w:rsidRDefault="00917DD6"/>
    <w:p w14:paraId="54F116E5" w14:textId="77777777" w:rsidR="00917DD6" w:rsidRDefault="007C7997">
      <w:pPr>
        <w:pStyle w:val="Heading2"/>
      </w:pPr>
      <w:r>
        <w:t>Entry 2751</w:t>
      </w:r>
    </w:p>
    <w:p w14:paraId="40083A57" w14:textId="77777777" w:rsidR="00917DD6" w:rsidRDefault="007C7997">
      <w:r>
        <w:t xml:space="preserve">Temptation: ** He might not honor the benefits and protections promised in the contract.  </w:t>
      </w:r>
      <w:r>
        <w:br/>
      </w:r>
      <w:r>
        <w:br/>
        <w:t>**</w:t>
      </w:r>
    </w:p>
    <w:p w14:paraId="16B2EBB5" w14:textId="77777777" w:rsidR="00917DD6" w:rsidRDefault="007C7997">
      <w:r>
        <w:t>Conscience: ** Would you want someone to break their word to you? Keep your integrity—hold others to the same standard you expect for yourself.</w:t>
      </w:r>
    </w:p>
    <w:p w14:paraId="690938E5" w14:textId="77777777" w:rsidR="00917DD6" w:rsidRDefault="00917DD6"/>
    <w:p w14:paraId="21D8A799" w14:textId="77777777" w:rsidR="00917DD6" w:rsidRDefault="007C7997">
      <w:pPr>
        <w:pStyle w:val="Heading2"/>
      </w:pPr>
      <w:r>
        <w:t>Entry 2752</w:t>
      </w:r>
    </w:p>
    <w:p w14:paraId="0FA25C78" w14:textId="77777777" w:rsidR="00917DD6" w:rsidRDefault="007C7997">
      <w:r>
        <w:t>Temptation: Someone left their wallet behind... no one’s watching.</w:t>
      </w:r>
    </w:p>
    <w:p w14:paraId="62C230CC" w14:textId="77777777" w:rsidR="00917DD6" w:rsidRDefault="007C7997">
      <w:r>
        <w:lastRenderedPageBreak/>
        <w:t>Conscience: That’s not yours—do the right thing and return it. You’d want the same for yourself.</w:t>
      </w:r>
    </w:p>
    <w:p w14:paraId="4ED6EDB5" w14:textId="77777777" w:rsidR="00917DD6" w:rsidRDefault="00917DD6"/>
    <w:p w14:paraId="266A0C4D" w14:textId="77777777" w:rsidR="00917DD6" w:rsidRDefault="007C7997">
      <w:pPr>
        <w:pStyle w:val="Heading2"/>
      </w:pPr>
      <w:r>
        <w:t>Entry 2753</w:t>
      </w:r>
    </w:p>
    <w:p w14:paraId="4D66ADC1" w14:textId="77777777" w:rsidR="00917DD6" w:rsidRDefault="007C7997">
      <w:r>
        <w:t>Temptation: Someone left their wallet behind... there's no one around...</w:t>
      </w:r>
    </w:p>
    <w:p w14:paraId="77249F66" w14:textId="77777777" w:rsidR="00917DD6" w:rsidRDefault="007C7997">
      <w:r>
        <w:t>Conscience: Do what’s right—return it. You’d want the same for yourself.</w:t>
      </w:r>
    </w:p>
    <w:p w14:paraId="53040789" w14:textId="77777777" w:rsidR="00917DD6" w:rsidRDefault="00917DD6"/>
    <w:p w14:paraId="5CA1F9CB" w14:textId="77777777" w:rsidR="00917DD6" w:rsidRDefault="007C7997">
      <w:pPr>
        <w:pStyle w:val="Heading2"/>
      </w:pPr>
      <w:r>
        <w:t>Entry 2754</w:t>
      </w:r>
    </w:p>
    <w:p w14:paraId="4CF8D795" w14:textId="77777777" w:rsidR="00917DD6" w:rsidRDefault="007C7997">
      <w:r>
        <w:t xml:space="preserve">Temptation: ** "Those headphones are expensive... they wouldn’t notice them missing for days."  </w:t>
      </w:r>
      <w:r>
        <w:br/>
      </w:r>
      <w:r>
        <w:br/>
        <w:t>**</w:t>
      </w:r>
    </w:p>
    <w:p w14:paraId="01734C1E" w14:textId="77777777" w:rsidR="00917DD6" w:rsidRDefault="007C7997">
      <w:r>
        <w:t>Conscience: ** "Taking what isn’t yours is wrong, even if it feels like no one will notice. It damages trust and your own integrity."</w:t>
      </w:r>
    </w:p>
    <w:p w14:paraId="3F3BDE56" w14:textId="77777777" w:rsidR="00917DD6" w:rsidRDefault="00917DD6"/>
    <w:p w14:paraId="76CD4F00" w14:textId="77777777" w:rsidR="00917DD6" w:rsidRDefault="007C7997">
      <w:pPr>
        <w:pStyle w:val="Heading2"/>
      </w:pPr>
      <w:r>
        <w:t>Entry 2755</w:t>
      </w:r>
    </w:p>
    <w:p w14:paraId="3D5C9C6D" w14:textId="77777777" w:rsidR="00917DD6" w:rsidRDefault="007C7997">
      <w:r>
        <w:t>Temptation: Those headphones are expensive... they wouldn’t notice them missing for days.</w:t>
      </w:r>
    </w:p>
    <w:p w14:paraId="24E9CAF4" w14:textId="77777777" w:rsidR="00917DD6" w:rsidRDefault="007C7997">
      <w:r>
        <w:t>Conscience: Stealing is wrong, even if no one finds out. Don’t trade your integrity for something temporary.</w:t>
      </w:r>
    </w:p>
    <w:p w14:paraId="381BC5D0" w14:textId="77777777" w:rsidR="00917DD6" w:rsidRDefault="00917DD6"/>
    <w:p w14:paraId="1C8087DE" w14:textId="77777777" w:rsidR="00917DD6" w:rsidRDefault="007C7997">
      <w:pPr>
        <w:pStyle w:val="Heading2"/>
      </w:pPr>
      <w:r>
        <w:t>Entry 2756</w:t>
      </w:r>
    </w:p>
    <w:p w14:paraId="09E9182F" w14:textId="77777777" w:rsidR="00917DD6" w:rsidRDefault="007C7997">
      <w:r>
        <w:t>Temptation: The cashier gave me too much change—they didn’t notice.</w:t>
      </w:r>
    </w:p>
    <w:p w14:paraId="4E516FF5" w14:textId="77777777" w:rsidR="00917DD6" w:rsidRDefault="007C7997">
      <w:r>
        <w:t>Conscience: Keeping what isn’t yours is dishonest. Give it back.</w:t>
      </w:r>
    </w:p>
    <w:p w14:paraId="2540DC47" w14:textId="77777777" w:rsidR="00917DD6" w:rsidRDefault="00917DD6"/>
    <w:p w14:paraId="444F5434" w14:textId="77777777" w:rsidR="00917DD6" w:rsidRDefault="007C7997">
      <w:pPr>
        <w:pStyle w:val="Heading2"/>
      </w:pPr>
      <w:r>
        <w:t>Entry 2757</w:t>
      </w:r>
    </w:p>
    <w:p w14:paraId="325E2283" w14:textId="77777777" w:rsidR="00917DD6" w:rsidRDefault="007C7997">
      <w:r>
        <w:t xml:space="preserve">Temptation: ** The cashier gave me too much change—they didn’t even notice.  </w:t>
      </w:r>
      <w:r>
        <w:br/>
      </w:r>
      <w:r>
        <w:br/>
        <w:t>**</w:t>
      </w:r>
    </w:p>
    <w:p w14:paraId="605ECA56" w14:textId="77777777" w:rsidR="00917DD6" w:rsidRDefault="007C7997">
      <w:r>
        <w:t>Conscience: ** Keeping it would be dishonest. Do the right thing and return it.</w:t>
      </w:r>
    </w:p>
    <w:p w14:paraId="2F8541C6" w14:textId="77777777" w:rsidR="00917DD6" w:rsidRDefault="00917DD6"/>
    <w:p w14:paraId="26391E6D" w14:textId="77777777" w:rsidR="00917DD6" w:rsidRDefault="007C7997">
      <w:pPr>
        <w:pStyle w:val="Heading2"/>
      </w:pPr>
      <w:r>
        <w:lastRenderedPageBreak/>
        <w:t>Entry 2758</w:t>
      </w:r>
    </w:p>
    <w:p w14:paraId="7850F8BC" w14:textId="77777777" w:rsidR="00917DD6" w:rsidRDefault="007C7997">
      <w:r>
        <w:t xml:space="preserve">Temptation: ** "I could sell myself into slavery to pay off my debts—it might solve everything."  </w:t>
      </w:r>
      <w:r>
        <w:br/>
      </w:r>
      <w:r>
        <w:br/>
        <w:t>**</w:t>
      </w:r>
    </w:p>
    <w:p w14:paraId="55634CE4" w14:textId="77777777" w:rsidR="00917DD6" w:rsidRDefault="007C7997">
      <w:r>
        <w:t>Conscience: ** "You are worth more than any debt. Selling yourself degrades your dignity and God-given value."</w:t>
      </w:r>
    </w:p>
    <w:p w14:paraId="5D89A5C3" w14:textId="77777777" w:rsidR="00917DD6" w:rsidRDefault="00917DD6"/>
    <w:p w14:paraId="04A90901" w14:textId="77777777" w:rsidR="00917DD6" w:rsidRDefault="007C7997">
      <w:pPr>
        <w:pStyle w:val="Heading2"/>
      </w:pPr>
      <w:r>
        <w:t>Entry 2759</w:t>
      </w:r>
    </w:p>
    <w:p w14:paraId="63CB12B3" w14:textId="77777777" w:rsidR="00917DD6" w:rsidRDefault="007C7997">
      <w:r>
        <w:t xml:space="preserve">Temptation: ** "I could sell myself into slavery to pay off my debts—it might solve everything."  </w:t>
      </w:r>
      <w:r>
        <w:br/>
      </w:r>
      <w:r>
        <w:br/>
        <w:t>**</w:t>
      </w:r>
    </w:p>
    <w:p w14:paraId="009944BB" w14:textId="77777777" w:rsidR="00917DD6" w:rsidRDefault="007C7997">
      <w:r>
        <w:t>Conscience: ** "Your freedom and dignity matter. God made you for more than this."</w:t>
      </w:r>
    </w:p>
    <w:p w14:paraId="12EE7C66" w14:textId="77777777" w:rsidR="00917DD6" w:rsidRDefault="00917DD6"/>
    <w:p w14:paraId="62270CF3" w14:textId="77777777" w:rsidR="00917DD6" w:rsidRDefault="007C7997">
      <w:pPr>
        <w:pStyle w:val="Heading2"/>
      </w:pPr>
      <w:r>
        <w:t>Entry 2760</w:t>
      </w:r>
    </w:p>
    <w:p w14:paraId="0F28BEF4" w14:textId="77777777" w:rsidR="00917DD6" w:rsidRDefault="007C7997">
      <w:r>
        <w:t xml:space="preserve">Temptation: ** He could use the year of jubilee to avoid responsibilities he doesn’t want to handle.  </w:t>
      </w:r>
      <w:r>
        <w:br/>
      </w:r>
      <w:r>
        <w:br/>
        <w:t>**</w:t>
      </w:r>
    </w:p>
    <w:p w14:paraId="29324B64" w14:textId="77777777" w:rsidR="00917DD6" w:rsidRDefault="007C7997">
      <w:r>
        <w:t>Conscience: ** That’s not what it’s for—it’s meant to help those truly in need, not to escape duty.</w:t>
      </w:r>
    </w:p>
    <w:p w14:paraId="09831060" w14:textId="77777777" w:rsidR="00917DD6" w:rsidRDefault="00917DD6"/>
    <w:p w14:paraId="0417EC93" w14:textId="77777777" w:rsidR="00917DD6" w:rsidRDefault="007C7997">
      <w:pPr>
        <w:pStyle w:val="Heading2"/>
      </w:pPr>
      <w:r>
        <w:t>Entry 2761</w:t>
      </w:r>
    </w:p>
    <w:p w14:paraId="24DB71A3" w14:textId="77777777" w:rsidR="00917DD6" w:rsidRDefault="007C7997">
      <w:r>
        <w:t xml:space="preserve">Temptation: ** I could use the Year of Jubilee to avoid responsibilities I don’t want to handle.  </w:t>
      </w:r>
      <w:r>
        <w:br/>
      </w:r>
      <w:r>
        <w:br/>
        <w:t>**</w:t>
      </w:r>
    </w:p>
    <w:p w14:paraId="11A33077" w14:textId="77777777" w:rsidR="00917DD6" w:rsidRDefault="007C7997">
      <w:r>
        <w:t>Conscience: ** God’s mercy isn’t a loophole—it’s meant to restore, not to excuse laziness. Be honest and do what’s right.</w:t>
      </w:r>
    </w:p>
    <w:p w14:paraId="3C870C30" w14:textId="77777777" w:rsidR="00917DD6" w:rsidRDefault="00917DD6"/>
    <w:p w14:paraId="23EB67CE" w14:textId="77777777" w:rsidR="00917DD6" w:rsidRDefault="007C7997">
      <w:pPr>
        <w:pStyle w:val="Heading2"/>
      </w:pPr>
      <w:r>
        <w:t>Entry 2762</w:t>
      </w:r>
    </w:p>
    <w:p w14:paraId="18F9FF90" w14:textId="77777777" w:rsidR="00917DD6" w:rsidRDefault="007C7997">
      <w:r>
        <w:t>Temptation: I need to sell my inheritance just to get by right now.</w:t>
      </w:r>
    </w:p>
    <w:p w14:paraId="49CDF3DB" w14:textId="77777777" w:rsidR="00917DD6" w:rsidRDefault="007C7997">
      <w:r>
        <w:lastRenderedPageBreak/>
        <w:t>Conscience: That land is meant to sustain your family for generations—don’t trade long-term security for short-term relief.</w:t>
      </w:r>
    </w:p>
    <w:p w14:paraId="7D10E967" w14:textId="77777777" w:rsidR="00917DD6" w:rsidRDefault="00917DD6"/>
    <w:p w14:paraId="0CD71440" w14:textId="77777777" w:rsidR="00917DD6" w:rsidRDefault="007C7997">
      <w:pPr>
        <w:pStyle w:val="Heading2"/>
      </w:pPr>
      <w:r>
        <w:t>Entry 2763</w:t>
      </w:r>
    </w:p>
    <w:p w14:paraId="32308A3B" w14:textId="77777777" w:rsidR="00917DD6" w:rsidRDefault="007C7997">
      <w:r>
        <w:t xml:space="preserve">Temptation: ** I'm struggling financially—maybe I should sell my inheritance just to get by.  </w:t>
      </w:r>
      <w:r>
        <w:br/>
      </w:r>
      <w:r>
        <w:br/>
        <w:t>**</w:t>
      </w:r>
    </w:p>
    <w:p w14:paraId="0B33CF01" w14:textId="77777777" w:rsidR="00917DD6" w:rsidRDefault="007C7997">
      <w:r>
        <w:t>Conscience: ** Don’t trade long-term security for short-term relief. Only sell what you truly don’t need.</w:t>
      </w:r>
    </w:p>
    <w:p w14:paraId="5D991D79" w14:textId="77777777" w:rsidR="00917DD6" w:rsidRDefault="00917DD6"/>
    <w:p w14:paraId="560C8911" w14:textId="77777777" w:rsidR="00917DD6" w:rsidRDefault="007C7997">
      <w:pPr>
        <w:pStyle w:val="Heading2"/>
      </w:pPr>
      <w:r>
        <w:t>Entry 2764</w:t>
      </w:r>
    </w:p>
    <w:p w14:paraId="39F33069" w14:textId="77777777" w:rsidR="00917DD6" w:rsidRDefault="007C7997">
      <w:r>
        <w:t>Temptation: Someone left their wallet behind... no one would know if I took it.</w:t>
      </w:r>
    </w:p>
    <w:p w14:paraId="419500D0" w14:textId="77777777" w:rsidR="00917DD6" w:rsidRDefault="007C7997">
      <w:r>
        <w:t>Conscience: That’s not yours—do the right thing and return it. You’d want the same if it were yours.</w:t>
      </w:r>
    </w:p>
    <w:p w14:paraId="0C4D0F25" w14:textId="77777777" w:rsidR="00917DD6" w:rsidRDefault="00917DD6"/>
    <w:p w14:paraId="034AC148" w14:textId="77777777" w:rsidR="00917DD6" w:rsidRDefault="007C7997">
      <w:pPr>
        <w:pStyle w:val="Heading2"/>
      </w:pPr>
      <w:r>
        <w:t>Entry 2765</w:t>
      </w:r>
    </w:p>
    <w:p w14:paraId="65E59B87" w14:textId="77777777" w:rsidR="00917DD6" w:rsidRDefault="007C7997">
      <w:r>
        <w:t>Temptation: Someone left their wallet behind... there's no one around...</w:t>
      </w:r>
    </w:p>
    <w:p w14:paraId="348C88FA" w14:textId="77777777" w:rsidR="00917DD6" w:rsidRDefault="007C7997">
      <w:r>
        <w:t>Conscience: Doing the right thing matters even when no one is watching. Return it.</w:t>
      </w:r>
    </w:p>
    <w:p w14:paraId="0E6F9DC3" w14:textId="77777777" w:rsidR="00917DD6" w:rsidRDefault="00917DD6"/>
    <w:p w14:paraId="6B040B7E" w14:textId="77777777" w:rsidR="00917DD6" w:rsidRDefault="007C7997">
      <w:pPr>
        <w:pStyle w:val="Heading2"/>
      </w:pPr>
      <w:r>
        <w:t>Entry 2766</w:t>
      </w:r>
    </w:p>
    <w:p w14:paraId="1539CFD2" w14:textId="77777777" w:rsidR="00917DD6" w:rsidRDefault="007C7997">
      <w:r>
        <w:t xml:space="preserve">Temptation: ** "Those headphones are expensive... they wouldn’t notice them missing for days."  </w:t>
      </w:r>
      <w:r>
        <w:br/>
      </w:r>
      <w:r>
        <w:br/>
        <w:t>**</w:t>
      </w:r>
    </w:p>
    <w:p w14:paraId="65E66641" w14:textId="77777777" w:rsidR="00917DD6" w:rsidRDefault="007C7997">
      <w:r>
        <w:t>Conscience: ** "Taking what isn’t yours is wrong, even if you think no one will notice. It damages trust and your own integrity."</w:t>
      </w:r>
    </w:p>
    <w:p w14:paraId="52EDC9F1" w14:textId="77777777" w:rsidR="00917DD6" w:rsidRDefault="00917DD6"/>
    <w:p w14:paraId="076905D6" w14:textId="77777777" w:rsidR="00917DD6" w:rsidRDefault="007C7997">
      <w:pPr>
        <w:pStyle w:val="Heading2"/>
      </w:pPr>
      <w:r>
        <w:t>Entry 2767</w:t>
      </w:r>
    </w:p>
    <w:p w14:paraId="631189B4" w14:textId="77777777" w:rsidR="00917DD6" w:rsidRDefault="007C7997">
      <w:r>
        <w:t xml:space="preserve">Temptation: ** Those headphones are expensive... they wouldn’t notice them missing for days.  </w:t>
      </w:r>
      <w:r>
        <w:br/>
      </w:r>
      <w:r>
        <w:br/>
        <w:t>**</w:t>
      </w:r>
    </w:p>
    <w:p w14:paraId="32DCA99D" w14:textId="77777777" w:rsidR="00917DD6" w:rsidRDefault="007C7997">
      <w:r>
        <w:lastRenderedPageBreak/>
        <w:t>Conscience: ** Stealing is wrong, no matter how small or unnoticed. It damages trust and your own integrity.</w:t>
      </w:r>
    </w:p>
    <w:p w14:paraId="5663C31A" w14:textId="77777777" w:rsidR="00917DD6" w:rsidRDefault="00917DD6"/>
    <w:p w14:paraId="4C4098D5" w14:textId="77777777" w:rsidR="00917DD6" w:rsidRDefault="007C7997">
      <w:pPr>
        <w:pStyle w:val="Heading2"/>
      </w:pPr>
      <w:r>
        <w:t>Entry 2768</w:t>
      </w:r>
    </w:p>
    <w:p w14:paraId="6533FBCB" w14:textId="77777777" w:rsidR="00917DD6" w:rsidRDefault="007C7997">
      <w:r>
        <w:t>Temptation: The cashier gave me too much change—they didn’t notice.</w:t>
      </w:r>
    </w:p>
    <w:p w14:paraId="164F817A" w14:textId="77777777" w:rsidR="00917DD6" w:rsidRDefault="007C7997">
      <w:r>
        <w:t>Conscience: Keeping what isn’t yours is dishonest. Give it back.</w:t>
      </w:r>
    </w:p>
    <w:p w14:paraId="0326D9ED" w14:textId="77777777" w:rsidR="00917DD6" w:rsidRDefault="00917DD6"/>
    <w:p w14:paraId="0482F9D8" w14:textId="77777777" w:rsidR="00917DD6" w:rsidRDefault="007C7997">
      <w:pPr>
        <w:pStyle w:val="Heading2"/>
      </w:pPr>
      <w:r>
        <w:t>Entry 2769</w:t>
      </w:r>
    </w:p>
    <w:p w14:paraId="2FB79569" w14:textId="77777777" w:rsidR="00917DD6" w:rsidRDefault="007C7997">
      <w:r>
        <w:t xml:space="preserve">Temptation: ** The cashier gave me too much change—they didn’t even notice.  </w:t>
      </w:r>
      <w:r>
        <w:br/>
      </w:r>
      <w:r>
        <w:br/>
        <w:t>**</w:t>
      </w:r>
    </w:p>
    <w:p w14:paraId="30EBA19F" w14:textId="77777777" w:rsidR="00917DD6" w:rsidRDefault="007C7997">
      <w:r>
        <w:t>Conscience: ** Keeping what isn’t yours is dishonest, even if no one sees it. Do the right thing and return it.</w:t>
      </w:r>
    </w:p>
    <w:p w14:paraId="5AA41C1A" w14:textId="77777777" w:rsidR="00917DD6" w:rsidRDefault="00917DD6"/>
    <w:p w14:paraId="64D6F0A4" w14:textId="77777777" w:rsidR="00917DD6" w:rsidRDefault="007C7997">
      <w:pPr>
        <w:pStyle w:val="Heading2"/>
      </w:pPr>
      <w:r>
        <w:t>Entry 2770</w:t>
      </w:r>
    </w:p>
    <w:p w14:paraId="24DAA7FC" w14:textId="77777777" w:rsidR="00917DD6" w:rsidRDefault="007C7997">
      <w:r>
        <w:t>Temptation: I could give in to my urges, even if they're wrong.</w:t>
      </w:r>
    </w:p>
    <w:p w14:paraId="736B314E" w14:textId="77777777" w:rsidR="00917DD6" w:rsidRDefault="007C7997">
      <w:r>
        <w:t>Conscience: Wrong choices create consequences. Choose what aligns with your values.</w:t>
      </w:r>
    </w:p>
    <w:p w14:paraId="724F7777" w14:textId="77777777" w:rsidR="00917DD6" w:rsidRDefault="00917DD6"/>
    <w:p w14:paraId="6DA7136D" w14:textId="77777777" w:rsidR="00917DD6" w:rsidRDefault="007C7997">
      <w:pPr>
        <w:pStyle w:val="Heading2"/>
      </w:pPr>
      <w:r>
        <w:t>Entry 2771</w:t>
      </w:r>
    </w:p>
    <w:p w14:paraId="3DA13EE6" w14:textId="77777777" w:rsidR="00917DD6" w:rsidRDefault="007C7997">
      <w:r>
        <w:t xml:space="preserve">Temptation: ** *"I could just give in—it’s not that big of a deal."*  </w:t>
      </w:r>
      <w:r>
        <w:br/>
        <w:t>**</w:t>
      </w:r>
    </w:p>
    <w:p w14:paraId="6DF6D299" w14:textId="77777777" w:rsidR="00917DD6" w:rsidRDefault="007C7997">
      <w:r>
        <w:t>Conscience: ** *"Wrong is still wrong, even if no one sees it. Choose what honors God."*</w:t>
      </w:r>
    </w:p>
    <w:p w14:paraId="30FA17A4" w14:textId="77777777" w:rsidR="00917DD6" w:rsidRDefault="00917DD6"/>
    <w:p w14:paraId="0569C353" w14:textId="77777777" w:rsidR="00917DD6" w:rsidRDefault="007C7997">
      <w:pPr>
        <w:pStyle w:val="Heading2"/>
      </w:pPr>
      <w:r>
        <w:t>Entry 2772</w:t>
      </w:r>
    </w:p>
    <w:p w14:paraId="45770B56" w14:textId="77777777" w:rsidR="00917DD6" w:rsidRDefault="007C7997">
      <w:r>
        <w:t xml:space="preserve">Temptation: ** I could lie about where I was last night.  </w:t>
      </w:r>
      <w:r>
        <w:br/>
      </w:r>
      <w:r>
        <w:br/>
        <w:t>**</w:t>
      </w:r>
    </w:p>
    <w:p w14:paraId="02FAC753" w14:textId="77777777" w:rsidR="00917DD6" w:rsidRDefault="007C7997">
      <w:r>
        <w:t>Conscience: ** Lies create more problems than they solve. Own your choices.</w:t>
      </w:r>
    </w:p>
    <w:p w14:paraId="69BD6FE6" w14:textId="77777777" w:rsidR="00917DD6" w:rsidRDefault="00917DD6"/>
    <w:p w14:paraId="237AC5F7" w14:textId="77777777" w:rsidR="00917DD6" w:rsidRDefault="007C7997">
      <w:pPr>
        <w:pStyle w:val="Heading2"/>
      </w:pPr>
      <w:r>
        <w:lastRenderedPageBreak/>
        <w:t>Entry 2773</w:t>
      </w:r>
    </w:p>
    <w:p w14:paraId="3809656E" w14:textId="77777777" w:rsidR="00917DD6" w:rsidRDefault="007C7997">
      <w:r>
        <w:t xml:space="preserve">Temptation: ** I could lie about where I was last night.  </w:t>
      </w:r>
      <w:r>
        <w:br/>
      </w:r>
      <w:r>
        <w:br/>
        <w:t>**</w:t>
      </w:r>
    </w:p>
    <w:p w14:paraId="5B84F87D" w14:textId="77777777" w:rsidR="00917DD6" w:rsidRDefault="007C7997">
      <w:r>
        <w:t>Conscience: ** Lies create more problems than they solve. Be honest—it’s simpler and right.</w:t>
      </w:r>
    </w:p>
    <w:p w14:paraId="173DB0D9" w14:textId="77777777" w:rsidR="00917DD6" w:rsidRDefault="00917DD6"/>
    <w:p w14:paraId="34B63BB7" w14:textId="77777777" w:rsidR="00917DD6" w:rsidRDefault="007C7997">
      <w:pPr>
        <w:pStyle w:val="Heading2"/>
      </w:pPr>
      <w:r>
        <w:t>Entry 2774</w:t>
      </w:r>
    </w:p>
    <w:p w14:paraId="4E1DAEE0" w14:textId="77777777" w:rsidR="00917DD6" w:rsidRDefault="007C7997">
      <w:r>
        <w:t xml:space="preserve">Temptation: ** I could steal from my employer—they’d never notice, and I could really use the money.  </w:t>
      </w:r>
      <w:r>
        <w:br/>
      </w:r>
      <w:r>
        <w:br/>
        <w:t>**</w:t>
      </w:r>
    </w:p>
    <w:p w14:paraId="63CAA795" w14:textId="77777777" w:rsidR="00917DD6" w:rsidRDefault="007C7997">
      <w:r>
        <w:t>Conscience: ** Stealing is dishonest and damages trust. Even if no one finds out, you’ll know—and God sees. Choose integrity.</w:t>
      </w:r>
    </w:p>
    <w:p w14:paraId="708BE1A8" w14:textId="77777777" w:rsidR="00917DD6" w:rsidRDefault="00917DD6"/>
    <w:p w14:paraId="415CE4C4" w14:textId="77777777" w:rsidR="00917DD6" w:rsidRDefault="007C7997">
      <w:pPr>
        <w:pStyle w:val="Heading2"/>
      </w:pPr>
      <w:r>
        <w:t>Entry 2775</w:t>
      </w:r>
    </w:p>
    <w:p w14:paraId="23C0FB10" w14:textId="77777777" w:rsidR="00917DD6" w:rsidRDefault="007C7997">
      <w:r>
        <w:t xml:space="preserve">Temptation: ** I could steal from my employer for personal gain.  </w:t>
      </w:r>
      <w:r>
        <w:br/>
      </w:r>
      <w:r>
        <w:br/>
        <w:t>**</w:t>
      </w:r>
    </w:p>
    <w:p w14:paraId="3D6C4FB5" w14:textId="77777777" w:rsidR="00917DD6" w:rsidRDefault="007C7997">
      <w:r>
        <w:t>Conscience: ** That’s dishonest and will damage your integrity. The short-term gain isn’t worth the long-term consequences.</w:t>
      </w:r>
    </w:p>
    <w:p w14:paraId="7F3AA3BF" w14:textId="77777777" w:rsidR="00917DD6" w:rsidRDefault="00917DD6"/>
    <w:p w14:paraId="07A8E428" w14:textId="77777777" w:rsidR="00917DD6" w:rsidRDefault="007C7997">
      <w:pPr>
        <w:pStyle w:val="Heading2"/>
      </w:pPr>
      <w:r>
        <w:t>Entry 2776</w:t>
      </w:r>
    </w:p>
    <w:p w14:paraId="7545791E" w14:textId="77777777" w:rsidR="00917DD6" w:rsidRDefault="007C7997">
      <w:r>
        <w:t xml:space="preserve">Temptation: ** I know they're difficult, but I could just be rude to make things easier for myself.  </w:t>
      </w:r>
      <w:r>
        <w:br/>
      </w:r>
      <w:r>
        <w:br/>
        <w:t>**</w:t>
      </w:r>
    </w:p>
    <w:p w14:paraId="054462A5" w14:textId="77777777" w:rsidR="00917DD6" w:rsidRDefault="007C7997">
      <w:r>
        <w:t>Conscience: ** Being unkind won’t solve anything—patience is better.</w:t>
      </w:r>
    </w:p>
    <w:p w14:paraId="2B891967" w14:textId="77777777" w:rsidR="00917DD6" w:rsidRDefault="00917DD6"/>
    <w:p w14:paraId="45A04681" w14:textId="77777777" w:rsidR="00917DD6" w:rsidRDefault="007C7997">
      <w:pPr>
        <w:pStyle w:val="Heading2"/>
      </w:pPr>
      <w:r>
        <w:t>Entry 2777</w:t>
      </w:r>
    </w:p>
    <w:p w14:paraId="30BDA4A5" w14:textId="77777777" w:rsidR="00917DD6" w:rsidRDefault="007C7997">
      <w:r>
        <w:t xml:space="preserve">Temptation: ** They’re frustrating me, and I just want to snap at them.  </w:t>
      </w:r>
      <w:r>
        <w:br/>
      </w:r>
      <w:r>
        <w:br/>
        <w:t>**</w:t>
      </w:r>
    </w:p>
    <w:p w14:paraId="7662295A" w14:textId="77777777" w:rsidR="00917DD6" w:rsidRDefault="007C7997">
      <w:r>
        <w:t>Conscience: ** Losing your temper won’t help. Stay patient—how you respond defines you.</w:t>
      </w:r>
    </w:p>
    <w:p w14:paraId="2ED9529D" w14:textId="77777777" w:rsidR="00917DD6" w:rsidRDefault="00917DD6"/>
    <w:p w14:paraId="624320AF" w14:textId="77777777" w:rsidR="00917DD6" w:rsidRDefault="007C7997">
      <w:pPr>
        <w:pStyle w:val="Heading2"/>
      </w:pPr>
      <w:r>
        <w:t>Entry 2778</w:t>
      </w:r>
    </w:p>
    <w:p w14:paraId="4449B6A3" w14:textId="77777777" w:rsidR="00917DD6" w:rsidRDefault="007C7997">
      <w:r>
        <w:t xml:space="preserve">Temptation: ** "They deserve it for the way they treated me."  </w:t>
      </w:r>
      <w:r>
        <w:br/>
      </w:r>
      <w:r>
        <w:br/>
        <w:t>**</w:t>
      </w:r>
    </w:p>
    <w:p w14:paraId="5AF0559E" w14:textId="77777777" w:rsidR="00917DD6" w:rsidRDefault="007C7997">
      <w:r>
        <w:t>Conscience: ** "Retaliation won’t fix anything. Choose kindness, even when it’s hard."</w:t>
      </w:r>
    </w:p>
    <w:p w14:paraId="51117666" w14:textId="77777777" w:rsidR="00917DD6" w:rsidRDefault="00917DD6"/>
    <w:p w14:paraId="25F80564" w14:textId="77777777" w:rsidR="00917DD6" w:rsidRDefault="007C7997">
      <w:pPr>
        <w:pStyle w:val="Heading2"/>
      </w:pPr>
      <w:r>
        <w:t>Entry 2779</w:t>
      </w:r>
    </w:p>
    <w:p w14:paraId="36F39B1B" w14:textId="77777777" w:rsidR="00917DD6" w:rsidRDefault="007C7997">
      <w:r>
        <w:t xml:space="preserve">Temptation: ** "They deserve it for the way they treated me."  </w:t>
      </w:r>
      <w:r>
        <w:br/>
      </w:r>
      <w:r>
        <w:br/>
        <w:t>**</w:t>
      </w:r>
    </w:p>
    <w:p w14:paraId="3A92231D" w14:textId="77777777" w:rsidR="00917DD6" w:rsidRDefault="007C7997">
      <w:r>
        <w:t>Conscience: ** "Holding onto bitterness only hurts you. Choose forgiveness—not for them, but for your own peace."</w:t>
      </w:r>
    </w:p>
    <w:p w14:paraId="1359F43E" w14:textId="77777777" w:rsidR="00917DD6" w:rsidRDefault="00917DD6"/>
    <w:p w14:paraId="7CFBA6CB" w14:textId="77777777" w:rsidR="00917DD6" w:rsidRDefault="007C7997">
      <w:pPr>
        <w:pStyle w:val="Heading2"/>
      </w:pPr>
      <w:r>
        <w:t>Entry 2780</w:t>
      </w:r>
    </w:p>
    <w:p w14:paraId="5D3AA365" w14:textId="77777777" w:rsidR="00917DD6" w:rsidRDefault="007C7997">
      <w:r>
        <w:t>Temptation: I can say whatever I want—no one will hold me accountable.</w:t>
      </w:r>
    </w:p>
    <w:p w14:paraId="2D9B3807" w14:textId="77777777" w:rsidR="00917DD6" w:rsidRDefault="007C7997">
      <w:r>
        <w:t>Conscience: Words have consequences. Choose them wisely.</w:t>
      </w:r>
    </w:p>
    <w:p w14:paraId="36C13252" w14:textId="77777777" w:rsidR="00917DD6" w:rsidRDefault="00917DD6"/>
    <w:p w14:paraId="2CB43C19" w14:textId="77777777" w:rsidR="00917DD6" w:rsidRDefault="007C7997">
      <w:pPr>
        <w:pStyle w:val="Heading2"/>
      </w:pPr>
      <w:r>
        <w:t>Entry 2781</w:t>
      </w:r>
    </w:p>
    <w:p w14:paraId="1972496D" w14:textId="77777777" w:rsidR="00917DD6" w:rsidRDefault="007C7997">
      <w:r>
        <w:t>Temptation: I can say whatever I want—no one will hold me accountable.</w:t>
      </w:r>
    </w:p>
    <w:p w14:paraId="507792DE" w14:textId="77777777" w:rsidR="00917DD6" w:rsidRDefault="007C7997">
      <w:r>
        <w:t>Conscience: Words have consequences. Speak truth, but don’t use it as an excuse to hurt others.</w:t>
      </w:r>
    </w:p>
    <w:p w14:paraId="164A384D" w14:textId="77777777" w:rsidR="00917DD6" w:rsidRDefault="00917DD6"/>
    <w:p w14:paraId="385E99CC" w14:textId="77777777" w:rsidR="00917DD6" w:rsidRDefault="007C7997">
      <w:pPr>
        <w:pStyle w:val="Heading2"/>
      </w:pPr>
      <w:r>
        <w:t>Entry 2782</w:t>
      </w:r>
    </w:p>
    <w:p w14:paraId="203EE6F3" w14:textId="77777777" w:rsidR="00917DD6" w:rsidRDefault="007C7997">
      <w:r>
        <w:t>Temptation: This statue helps me feel connected to God—maybe I should enhance it.</w:t>
      </w:r>
    </w:p>
    <w:p w14:paraId="282EC8D4" w14:textId="77777777" w:rsidR="00917DD6" w:rsidRDefault="007C7997">
      <w:r>
        <w:t>Conscience: God doesn’t need objects to be worshipped. Focus on Him, not the symbol.</w:t>
      </w:r>
    </w:p>
    <w:p w14:paraId="25DB2A9C" w14:textId="77777777" w:rsidR="00917DD6" w:rsidRDefault="00917DD6"/>
    <w:p w14:paraId="63FE61FC" w14:textId="77777777" w:rsidR="00917DD6" w:rsidRDefault="007C7997">
      <w:pPr>
        <w:pStyle w:val="Heading2"/>
      </w:pPr>
      <w:r>
        <w:t>Entry 2783</w:t>
      </w:r>
    </w:p>
    <w:p w14:paraId="3101ED0B" w14:textId="77777777" w:rsidR="00917DD6" w:rsidRDefault="007C7997">
      <w:r>
        <w:t xml:space="preserve">Temptation: ** I found an impressive statue that makes me feel closer to God... Maybe I can add some extra decorations.  </w:t>
      </w:r>
      <w:r>
        <w:br/>
      </w:r>
      <w:r>
        <w:lastRenderedPageBreak/>
        <w:br/>
        <w:t>**</w:t>
      </w:r>
    </w:p>
    <w:p w14:paraId="31EF9970" w14:textId="77777777" w:rsidR="00917DD6" w:rsidRDefault="007C7997">
      <w:r>
        <w:t>Conscience: ** God doesn’t need statues—He wants your heart. Focus on Him, not the decoration.</w:t>
      </w:r>
    </w:p>
    <w:p w14:paraId="4FDE1A61" w14:textId="77777777" w:rsidR="00917DD6" w:rsidRDefault="00917DD6"/>
    <w:p w14:paraId="16A6DA07" w14:textId="77777777" w:rsidR="00917DD6" w:rsidRDefault="007C7997">
      <w:pPr>
        <w:pStyle w:val="Heading2"/>
      </w:pPr>
      <w:r>
        <w:t>Entry 2784</w:t>
      </w:r>
    </w:p>
    <w:p w14:paraId="1A06E968" w14:textId="77777777" w:rsidR="00917DD6" w:rsidRDefault="007C7997">
      <w:r>
        <w:t>Temptation: This temple is full of impressive artwork, but some of it feels like it could distract from true worship.</w:t>
      </w:r>
    </w:p>
    <w:p w14:paraId="1634EA5D" w14:textId="77777777" w:rsidR="00917DD6" w:rsidRDefault="007C7997">
      <w:r>
        <w:t>Conscience: Stay focused on God alone—don’t let anything take His place in your heart.</w:t>
      </w:r>
    </w:p>
    <w:p w14:paraId="070FB261" w14:textId="77777777" w:rsidR="00917DD6" w:rsidRDefault="00917DD6"/>
    <w:p w14:paraId="003AD662" w14:textId="77777777" w:rsidR="00917DD6" w:rsidRDefault="007C7997">
      <w:pPr>
        <w:pStyle w:val="Heading2"/>
      </w:pPr>
      <w:r>
        <w:t>Entry 2785</w:t>
      </w:r>
    </w:p>
    <w:p w14:paraId="6C3F2858" w14:textId="77777777" w:rsidR="00917DD6" w:rsidRDefault="007C7997">
      <w:r>
        <w:t>Temptation: This temple is impressive, but some of these carvings seem more like idols than art.</w:t>
      </w:r>
    </w:p>
    <w:p w14:paraId="4DFBA165" w14:textId="77777777" w:rsidR="00917DD6" w:rsidRDefault="007C7997">
      <w:r>
        <w:t>Conscience: Worship God alone—don’t let distractions weaken your devotion.</w:t>
      </w:r>
    </w:p>
    <w:p w14:paraId="496B776F" w14:textId="77777777" w:rsidR="00917DD6" w:rsidRDefault="00917DD6"/>
    <w:p w14:paraId="3AD1ABB3" w14:textId="77777777" w:rsidR="00917DD6" w:rsidRDefault="007C7997">
      <w:pPr>
        <w:pStyle w:val="Heading2"/>
      </w:pPr>
      <w:r>
        <w:t>Entry 2786</w:t>
      </w:r>
    </w:p>
    <w:p w14:paraId="18B4CBB8" w14:textId="77777777" w:rsidR="00917DD6" w:rsidRDefault="007C7997">
      <w:r>
        <w:t xml:space="preserve">Temptation: ** Everyone seems obsessed with money and status—maybe I should chase those things too, just to fit in.  </w:t>
      </w:r>
      <w:r>
        <w:br/>
      </w:r>
      <w:r>
        <w:br/>
        <w:t>**</w:t>
      </w:r>
    </w:p>
    <w:p w14:paraId="6AF81594" w14:textId="77777777" w:rsidR="00917DD6" w:rsidRDefault="007C7997">
      <w:r>
        <w:t>Conscience: ** Money isn’t evil, but making it your focus will only leave you empty. Stay true to what really matters.</w:t>
      </w:r>
    </w:p>
    <w:p w14:paraId="4A60B066" w14:textId="77777777" w:rsidR="00917DD6" w:rsidRDefault="00917DD6"/>
    <w:p w14:paraId="7A5C069A" w14:textId="77777777" w:rsidR="00917DD6" w:rsidRDefault="007C7997">
      <w:pPr>
        <w:pStyle w:val="Heading2"/>
      </w:pPr>
      <w:r>
        <w:t>Entry 2787</w:t>
      </w:r>
    </w:p>
    <w:p w14:paraId="37764213" w14:textId="77777777" w:rsidR="00917DD6" w:rsidRDefault="007C7997">
      <w:r>
        <w:t>Temptation: Everyone worships money and possessions—maybe I should chase wealth too, just to fit in.</w:t>
      </w:r>
    </w:p>
    <w:p w14:paraId="4ED19DC1" w14:textId="77777777" w:rsidR="00917DD6" w:rsidRDefault="007C7997">
      <w:r>
        <w:t>Conscience: Don’t trade what truly matters for temporary comfort. Stay focused on what’s lasting.</w:t>
      </w:r>
    </w:p>
    <w:p w14:paraId="5A9DE08F" w14:textId="77777777" w:rsidR="00917DD6" w:rsidRDefault="00917DD6"/>
    <w:p w14:paraId="75BCB9EB" w14:textId="77777777" w:rsidR="00917DD6" w:rsidRDefault="007C7997">
      <w:pPr>
        <w:pStyle w:val="Heading2"/>
      </w:pPr>
      <w:r>
        <w:t>Entry 2788</w:t>
      </w:r>
    </w:p>
    <w:p w14:paraId="643562C2" w14:textId="77777777" w:rsidR="00917DD6" w:rsidRDefault="007C7997">
      <w:r>
        <w:t xml:space="preserve">Temptation: ** I’ve always wanted to buy back that expensive family heirloom—it means so much to me.  </w:t>
      </w:r>
      <w:r>
        <w:br/>
      </w:r>
      <w:r>
        <w:lastRenderedPageBreak/>
        <w:br/>
        <w:t>**</w:t>
      </w:r>
    </w:p>
    <w:p w14:paraId="6F1A8603" w14:textId="77777777" w:rsidR="00917DD6" w:rsidRDefault="007C7997">
      <w:r>
        <w:t>Conscience: ** But can you afford it without compromising what really matters—your responsibilities or your integrity?</w:t>
      </w:r>
    </w:p>
    <w:p w14:paraId="6794239D" w14:textId="77777777" w:rsidR="00917DD6" w:rsidRDefault="00917DD6"/>
    <w:p w14:paraId="3927280F" w14:textId="77777777" w:rsidR="00917DD6" w:rsidRDefault="007C7997">
      <w:pPr>
        <w:pStyle w:val="Heading2"/>
      </w:pPr>
      <w:r>
        <w:t>Entry 2789</w:t>
      </w:r>
    </w:p>
    <w:p w14:paraId="2E38A21D" w14:textId="77777777" w:rsidR="00917DD6" w:rsidRDefault="007C7997">
      <w:r>
        <w:t>Temptation: I’ve always wanted to buy back that expensive family statue—it means so much to me.</w:t>
      </w:r>
    </w:p>
    <w:p w14:paraId="4DB00422" w14:textId="77777777" w:rsidR="00917DD6" w:rsidRDefault="007C7997">
      <w:r>
        <w:t>Conscience: Can you afford it honestly? And if not, is it worth compromising your integrity to get it?</w:t>
      </w:r>
    </w:p>
    <w:p w14:paraId="749B5EC5" w14:textId="77777777" w:rsidR="00917DD6" w:rsidRDefault="00917DD6"/>
    <w:p w14:paraId="078FA448" w14:textId="77777777" w:rsidR="00917DD6" w:rsidRDefault="007C7997">
      <w:pPr>
        <w:pStyle w:val="Heading2"/>
      </w:pPr>
      <w:r>
        <w:t>Entry 2790</w:t>
      </w:r>
    </w:p>
    <w:p w14:paraId="2C9E033F" w14:textId="77777777" w:rsidR="00917DD6" w:rsidRDefault="007C7997">
      <w:r>
        <w:t xml:space="preserve">Temptation: ** I feel like this statue will fill a void in my life.  </w:t>
      </w:r>
      <w:r>
        <w:br/>
        <w:t>**</w:t>
      </w:r>
    </w:p>
    <w:p w14:paraId="44EF5E5B" w14:textId="77777777" w:rsidR="00917DD6" w:rsidRDefault="007C7997">
      <w:r>
        <w:t>Conscience: ** Objects can't replace a relationship with God—focus on what truly matters.</w:t>
      </w:r>
    </w:p>
    <w:p w14:paraId="2E039410" w14:textId="77777777" w:rsidR="00917DD6" w:rsidRDefault="00917DD6"/>
    <w:p w14:paraId="5A53FCD5" w14:textId="77777777" w:rsidR="00917DD6" w:rsidRDefault="007C7997">
      <w:pPr>
        <w:pStyle w:val="Heading2"/>
      </w:pPr>
      <w:r>
        <w:t>Entry 2791</w:t>
      </w:r>
    </w:p>
    <w:p w14:paraId="63175B1B" w14:textId="77777777" w:rsidR="00917DD6" w:rsidRDefault="007C7997">
      <w:r>
        <w:t xml:space="preserve">Temptation: ** I can't live without this statue. I need it in my life.  </w:t>
      </w:r>
      <w:r>
        <w:br/>
        <w:t>**</w:t>
      </w:r>
    </w:p>
    <w:p w14:paraId="120F11F3" w14:textId="77777777" w:rsidR="00917DD6" w:rsidRDefault="007C7997">
      <w:r>
        <w:t>Conscience: ** Obsession over possessions distracts from what truly matters. Be honest—do you *need* it, or just *want* it?</w:t>
      </w:r>
    </w:p>
    <w:p w14:paraId="67304368" w14:textId="77777777" w:rsidR="00917DD6" w:rsidRDefault="00917DD6"/>
    <w:p w14:paraId="4196EC76" w14:textId="77777777" w:rsidR="00917DD6" w:rsidRDefault="007C7997">
      <w:pPr>
        <w:pStyle w:val="Heading2"/>
      </w:pPr>
      <w:r>
        <w:t>Entry 2792</w:t>
      </w:r>
    </w:p>
    <w:p w14:paraId="55FA321F" w14:textId="77777777" w:rsidR="00917DD6" w:rsidRDefault="007C7997">
      <w:r>
        <w:t xml:space="preserve">Temptation: ** Everyone else has statues and idols in their homes—why shouldn’t I?  </w:t>
      </w:r>
      <w:r>
        <w:br/>
      </w:r>
      <w:r>
        <w:br/>
        <w:t>**</w:t>
      </w:r>
    </w:p>
    <w:p w14:paraId="7A61C57F" w14:textId="77777777" w:rsidR="00917DD6" w:rsidRDefault="007C7997">
      <w:r>
        <w:t>Conscience: ** Just because others do it doesn’t make it right for you. Stay true to what you believe.</w:t>
      </w:r>
    </w:p>
    <w:p w14:paraId="13E28B1B" w14:textId="77777777" w:rsidR="00917DD6" w:rsidRDefault="00917DD6"/>
    <w:p w14:paraId="74FF48EC" w14:textId="77777777" w:rsidR="00917DD6" w:rsidRDefault="007C7997">
      <w:pPr>
        <w:pStyle w:val="Heading2"/>
      </w:pPr>
      <w:r>
        <w:lastRenderedPageBreak/>
        <w:t>Entry 2793</w:t>
      </w:r>
    </w:p>
    <w:p w14:paraId="009D75D5" w14:textId="77777777" w:rsidR="00917DD6" w:rsidRDefault="007C7997">
      <w:r>
        <w:t xml:space="preserve">Temptation: ** Everyone else has statues and idols in their homes—why shouldn’t I?  </w:t>
      </w:r>
      <w:r>
        <w:br/>
      </w:r>
      <w:r>
        <w:br/>
        <w:t>**</w:t>
      </w:r>
    </w:p>
    <w:p w14:paraId="33BE15AA" w14:textId="77777777" w:rsidR="00917DD6" w:rsidRDefault="007C7997">
      <w:r>
        <w:t>Conscience: ** Just because others do it doesn’t make it right. Stay true to what you believe.</w:t>
      </w:r>
    </w:p>
    <w:p w14:paraId="1E51F7D3" w14:textId="77777777" w:rsidR="00917DD6" w:rsidRDefault="00917DD6"/>
    <w:p w14:paraId="499D0932" w14:textId="77777777" w:rsidR="00917DD6" w:rsidRDefault="007C7997">
      <w:pPr>
        <w:pStyle w:val="Heading2"/>
      </w:pPr>
      <w:r>
        <w:t>Entry 2794</w:t>
      </w:r>
    </w:p>
    <w:p w14:paraId="28769374" w14:textId="77777777" w:rsidR="00917DD6" w:rsidRDefault="007C7997">
      <w:r>
        <w:t xml:space="preserve">Temptation: ** I could return less than what I owe—it’s still something, and they might not even notice.  </w:t>
      </w:r>
      <w:r>
        <w:br/>
      </w:r>
      <w:r>
        <w:br/>
        <w:t>**</w:t>
      </w:r>
    </w:p>
    <w:p w14:paraId="6803817C" w14:textId="77777777" w:rsidR="00917DD6" w:rsidRDefault="007C7997">
      <w:r>
        <w:t>Conscience: ** Partial repayment is dishonest. If you owe it, pay it fully—anything less is cheating.</w:t>
      </w:r>
    </w:p>
    <w:p w14:paraId="698B62A9" w14:textId="77777777" w:rsidR="00917DD6" w:rsidRDefault="00917DD6"/>
    <w:p w14:paraId="2354EDD3" w14:textId="77777777" w:rsidR="00917DD6" w:rsidRDefault="007C7997">
      <w:pPr>
        <w:pStyle w:val="Heading2"/>
      </w:pPr>
      <w:r>
        <w:t>Entry 2795</w:t>
      </w:r>
    </w:p>
    <w:p w14:paraId="0C3477DF" w14:textId="77777777" w:rsidR="00917DD6" w:rsidRDefault="007C7997">
      <w:r>
        <w:t xml:space="preserve">Temptation: ** I could return less than what I owe—it’s still something, and they might not even notice.  </w:t>
      </w:r>
      <w:r>
        <w:br/>
      </w:r>
      <w:r>
        <w:br/>
        <w:t>**</w:t>
      </w:r>
    </w:p>
    <w:p w14:paraId="53E74CAD" w14:textId="77777777" w:rsidR="00917DD6" w:rsidRDefault="007C7997">
      <w:r>
        <w:t>Conscience: ** Partial repayment is still dishonest. Do what’s right, not just what’s convenient.</w:t>
      </w:r>
    </w:p>
    <w:p w14:paraId="6B755832" w14:textId="77777777" w:rsidR="00917DD6" w:rsidRDefault="00917DD6"/>
    <w:p w14:paraId="0FC55DB8" w14:textId="77777777" w:rsidR="00917DD6" w:rsidRDefault="007C7997">
      <w:pPr>
        <w:pStyle w:val="Heading2"/>
      </w:pPr>
      <w:r>
        <w:t>Entry 2796</w:t>
      </w:r>
    </w:p>
    <w:p w14:paraId="21A91085" w14:textId="77777777" w:rsidR="00917DD6" w:rsidRDefault="007C7997">
      <w:r>
        <w:t xml:space="preserve">Temptation: ** I could use someone else's financial info to ease my own burden.  </w:t>
      </w:r>
      <w:r>
        <w:br/>
      </w:r>
      <w:r>
        <w:br/>
        <w:t>**</w:t>
      </w:r>
    </w:p>
    <w:p w14:paraId="6DEB8C64" w14:textId="77777777" w:rsidR="00917DD6" w:rsidRDefault="007C7997">
      <w:r>
        <w:t>Conscience: ** Wrong is wrong—stealing won’t fix your guilt, it’ll just add to it.</w:t>
      </w:r>
    </w:p>
    <w:p w14:paraId="0075BC83" w14:textId="77777777" w:rsidR="00917DD6" w:rsidRDefault="00917DD6"/>
    <w:p w14:paraId="3FCD9B85" w14:textId="77777777" w:rsidR="00917DD6" w:rsidRDefault="007C7997">
      <w:pPr>
        <w:pStyle w:val="Heading2"/>
      </w:pPr>
      <w:r>
        <w:t>Entry 2797</w:t>
      </w:r>
    </w:p>
    <w:p w14:paraId="4DD4246B" w14:textId="77777777" w:rsidR="00917DD6" w:rsidRDefault="007C7997">
      <w:r>
        <w:t xml:space="preserve">Temptation: ** I could use someone else's financial info to ease my own burden.  </w:t>
      </w:r>
      <w:r>
        <w:br/>
      </w:r>
      <w:r>
        <w:br/>
        <w:t>**</w:t>
      </w:r>
    </w:p>
    <w:p w14:paraId="5E85FFC6" w14:textId="77777777" w:rsidR="00917DD6" w:rsidRDefault="007C7997">
      <w:r>
        <w:lastRenderedPageBreak/>
        <w:t>Conscience: ** Covering guilt with dishonesty only makes things worse. Do what’s right, even when it’s hard.</w:t>
      </w:r>
    </w:p>
    <w:p w14:paraId="55B24624" w14:textId="77777777" w:rsidR="00917DD6" w:rsidRDefault="00917DD6"/>
    <w:p w14:paraId="3339AC8B" w14:textId="77777777" w:rsidR="00917DD6" w:rsidRDefault="007C7997">
      <w:pPr>
        <w:pStyle w:val="Heading2"/>
      </w:pPr>
      <w:r>
        <w:t>Entry 2798</w:t>
      </w:r>
    </w:p>
    <w:p w14:paraId="469D25B1" w14:textId="77777777" w:rsidR="00917DD6" w:rsidRDefault="007C7997">
      <w:r>
        <w:t>Temptation: I could lie about my part in this to avoid getting in trouble.</w:t>
      </w:r>
    </w:p>
    <w:p w14:paraId="15BBBEEF" w14:textId="77777777" w:rsidR="00917DD6" w:rsidRDefault="007C7997">
      <w:r>
        <w:t>Conscience: Hiding the truth now will only make things worse later. Own up to it.</w:t>
      </w:r>
    </w:p>
    <w:p w14:paraId="5E98A32D" w14:textId="77777777" w:rsidR="00917DD6" w:rsidRDefault="00917DD6"/>
    <w:p w14:paraId="20B8D2B6" w14:textId="77777777" w:rsidR="00917DD6" w:rsidRDefault="007C7997">
      <w:pPr>
        <w:pStyle w:val="Heading2"/>
      </w:pPr>
      <w:r>
        <w:t>Entry 2799</w:t>
      </w:r>
    </w:p>
    <w:p w14:paraId="6D785007" w14:textId="77777777" w:rsidR="00917DD6" w:rsidRDefault="007C7997">
      <w:r>
        <w:t xml:space="preserve">Temptation: ** I could lie to avoid the consequences of my actions.  </w:t>
      </w:r>
      <w:r>
        <w:br/>
      </w:r>
      <w:r>
        <w:br/>
        <w:t>**</w:t>
      </w:r>
    </w:p>
    <w:p w14:paraId="3BA31A6C" w14:textId="77777777" w:rsidR="00917DD6" w:rsidRDefault="007C7997">
      <w:r>
        <w:t>Conscience: ** Short-term relief isn’t worth long-term damage to your integrity and relationships. Tell the truth.</w:t>
      </w:r>
    </w:p>
    <w:p w14:paraId="7B398110" w14:textId="77777777" w:rsidR="00917DD6" w:rsidRDefault="00917DD6"/>
    <w:p w14:paraId="68194F3A" w14:textId="77777777" w:rsidR="00917DD6" w:rsidRDefault="007C7997">
      <w:pPr>
        <w:pStyle w:val="Heading2"/>
      </w:pPr>
      <w:r>
        <w:t>Entry 2800</w:t>
      </w:r>
    </w:p>
    <w:p w14:paraId="2E014D32" w14:textId="77777777" w:rsidR="00917DD6" w:rsidRDefault="007C7997">
      <w:r>
        <w:t>Temptation: Someone left their wallet behind... no one would know if I took it.</w:t>
      </w:r>
    </w:p>
    <w:p w14:paraId="02FB4AF0" w14:textId="77777777" w:rsidR="00917DD6" w:rsidRDefault="007C7997">
      <w:r>
        <w:t>Conscience: That money isn’t yours. Do the right thing—turn it in or find the owner. You’d want the same honesty if it were yours.</w:t>
      </w:r>
    </w:p>
    <w:p w14:paraId="7D768F82" w14:textId="77777777" w:rsidR="00917DD6" w:rsidRDefault="00917DD6"/>
    <w:p w14:paraId="486C6284" w14:textId="77777777" w:rsidR="00917DD6" w:rsidRDefault="007C7997">
      <w:pPr>
        <w:pStyle w:val="Heading2"/>
      </w:pPr>
      <w:r>
        <w:t>Entry 2801</w:t>
      </w:r>
    </w:p>
    <w:p w14:paraId="010C4F47" w14:textId="77777777" w:rsidR="00917DD6" w:rsidRDefault="007C7997">
      <w:r>
        <w:t>Temptation: Someone left their wallet behind... there's no one around...</w:t>
      </w:r>
    </w:p>
    <w:p w14:paraId="504A0ACB" w14:textId="77777777" w:rsidR="00917DD6" w:rsidRDefault="007C7997">
      <w:r>
        <w:t>Conscience: Do what’s right—return it. You’d want the same for yourself.</w:t>
      </w:r>
    </w:p>
    <w:p w14:paraId="438CE9D6" w14:textId="77777777" w:rsidR="00917DD6" w:rsidRDefault="00917DD6"/>
    <w:p w14:paraId="0FF37EC0" w14:textId="77777777" w:rsidR="00917DD6" w:rsidRDefault="007C7997">
      <w:pPr>
        <w:pStyle w:val="Heading2"/>
      </w:pPr>
      <w:r>
        <w:t>Entry 2802</w:t>
      </w:r>
    </w:p>
    <w:p w14:paraId="0B525495" w14:textId="77777777" w:rsidR="00917DD6" w:rsidRDefault="007C7997">
      <w:r>
        <w:t xml:space="preserve">Temptation: ** "Those headphones are expensive... they wouldn’t notice them missing for days."  </w:t>
      </w:r>
      <w:r>
        <w:br/>
      </w:r>
      <w:r>
        <w:br/>
        <w:t>**</w:t>
      </w:r>
    </w:p>
    <w:p w14:paraId="7083A0E2" w14:textId="77777777" w:rsidR="00917DD6" w:rsidRDefault="007C7997">
      <w:r>
        <w:t>Conscience: ** "Taking what isn’t yours is wrong, even if you think they won’t notice. It damages trust and your own integrity."</w:t>
      </w:r>
    </w:p>
    <w:p w14:paraId="04BFE641" w14:textId="77777777" w:rsidR="00917DD6" w:rsidRDefault="00917DD6"/>
    <w:p w14:paraId="50F111AC" w14:textId="77777777" w:rsidR="00917DD6" w:rsidRDefault="007C7997">
      <w:pPr>
        <w:pStyle w:val="Heading2"/>
      </w:pPr>
      <w:r>
        <w:lastRenderedPageBreak/>
        <w:t>Entry 2803</w:t>
      </w:r>
    </w:p>
    <w:p w14:paraId="4B3FC6F4" w14:textId="77777777" w:rsidR="00917DD6" w:rsidRDefault="007C7997">
      <w:r>
        <w:t xml:space="preserve">Temptation: ** Those headphones are expensive... they wouldn’t notice them missing for days.  </w:t>
      </w:r>
      <w:r>
        <w:br/>
      </w:r>
      <w:r>
        <w:br/>
        <w:t>**</w:t>
      </w:r>
    </w:p>
    <w:p w14:paraId="68C065D1" w14:textId="77777777" w:rsidR="00917DD6" w:rsidRDefault="007C7997">
      <w:r>
        <w:t>Conscience: ** Stealing is wrong, no matter how small or unnoticed. It damages trust and your own integrity.</w:t>
      </w:r>
    </w:p>
    <w:p w14:paraId="380EE156" w14:textId="77777777" w:rsidR="00917DD6" w:rsidRDefault="00917DD6"/>
    <w:p w14:paraId="2DE774FD" w14:textId="77777777" w:rsidR="00917DD6" w:rsidRDefault="007C7997">
      <w:pPr>
        <w:pStyle w:val="Heading2"/>
      </w:pPr>
      <w:r>
        <w:t>Entry 2804</w:t>
      </w:r>
    </w:p>
    <w:p w14:paraId="237FD219" w14:textId="77777777" w:rsidR="00917DD6" w:rsidRDefault="007C7997">
      <w:r>
        <w:t xml:space="preserve">Temptation: ** The cashier gave me too much change—they didn’t notice.  </w:t>
      </w:r>
      <w:r>
        <w:br/>
      </w:r>
      <w:r>
        <w:br/>
        <w:t>**</w:t>
      </w:r>
    </w:p>
    <w:p w14:paraId="79ABC7CB" w14:textId="77777777" w:rsidR="00917DD6" w:rsidRDefault="007C7997">
      <w:r>
        <w:t>Conscience: ** Keeping money that isn’t yours is dishonest. Return it.</w:t>
      </w:r>
    </w:p>
    <w:p w14:paraId="4E1CB839" w14:textId="77777777" w:rsidR="00917DD6" w:rsidRDefault="00917DD6"/>
    <w:p w14:paraId="3ED437C0" w14:textId="77777777" w:rsidR="00917DD6" w:rsidRDefault="007C7997">
      <w:pPr>
        <w:pStyle w:val="Heading2"/>
      </w:pPr>
      <w:r>
        <w:t>Entry 2805</w:t>
      </w:r>
    </w:p>
    <w:p w14:paraId="6E6BA0CE" w14:textId="77777777" w:rsidR="00917DD6" w:rsidRDefault="007C7997">
      <w:r>
        <w:t xml:space="preserve">Temptation: ** The cashier gave me too much change—they didn’t even notice.  </w:t>
      </w:r>
      <w:r>
        <w:br/>
      </w:r>
      <w:r>
        <w:br/>
        <w:t>**</w:t>
      </w:r>
    </w:p>
    <w:p w14:paraId="3204F9CB" w14:textId="77777777" w:rsidR="00917DD6" w:rsidRDefault="007C7997">
      <w:r>
        <w:t>Conscience: ** Keeping what isn’t yours is dishonest. Return it.</w:t>
      </w:r>
    </w:p>
    <w:p w14:paraId="03EFBD70" w14:textId="77777777" w:rsidR="00917DD6" w:rsidRDefault="00917DD6"/>
    <w:p w14:paraId="1F431941" w14:textId="77777777" w:rsidR="00917DD6" w:rsidRDefault="007C7997">
      <w:pPr>
        <w:pStyle w:val="Heading2"/>
      </w:pPr>
      <w:r>
        <w:t>Entry 2806</w:t>
      </w:r>
    </w:p>
    <w:p w14:paraId="6C2C827D" w14:textId="77777777" w:rsidR="00917DD6" w:rsidRDefault="007C7997">
      <w:r>
        <w:t xml:space="preserve">Temptation: ** I found a bag of groceries outside; it's still fresh, and no one will miss it.  </w:t>
      </w:r>
      <w:r>
        <w:br/>
      </w:r>
      <w:r>
        <w:br/>
        <w:t>**</w:t>
      </w:r>
    </w:p>
    <w:p w14:paraId="0296F83D" w14:textId="77777777" w:rsidR="00917DD6" w:rsidRDefault="007C7997">
      <w:r>
        <w:t>Conscience: ** Taking what isn’t yours is wrong, even if it seems abandoned. Leave it or try to return it.</w:t>
      </w:r>
    </w:p>
    <w:p w14:paraId="74BDF554" w14:textId="77777777" w:rsidR="00917DD6" w:rsidRDefault="00917DD6"/>
    <w:p w14:paraId="36798810" w14:textId="77777777" w:rsidR="00917DD6" w:rsidRDefault="007C7997">
      <w:pPr>
        <w:pStyle w:val="Heading2"/>
      </w:pPr>
      <w:r>
        <w:t>Entry 2807</w:t>
      </w:r>
    </w:p>
    <w:p w14:paraId="6F65919F" w14:textId="77777777" w:rsidR="00917DD6" w:rsidRDefault="007C7997">
      <w:r>
        <w:t xml:space="preserve">Temptation: ** I found a bag of groceries outside—it's still fresh, and no one seems to be looking for it.  </w:t>
      </w:r>
      <w:r>
        <w:br/>
      </w:r>
      <w:r>
        <w:br/>
        <w:t>**</w:t>
      </w:r>
    </w:p>
    <w:p w14:paraId="2690695D" w14:textId="77777777" w:rsidR="00917DD6" w:rsidRDefault="007C7997">
      <w:r>
        <w:lastRenderedPageBreak/>
        <w:t>Conscience: ** Even if it feels harmless, taking what isn’t yours is still wrong. Leave it or try to find the owner.</w:t>
      </w:r>
    </w:p>
    <w:p w14:paraId="0D26DE25" w14:textId="77777777" w:rsidR="00917DD6" w:rsidRDefault="00917DD6"/>
    <w:p w14:paraId="2724DE40" w14:textId="77777777" w:rsidR="00917DD6" w:rsidRDefault="007C7997">
      <w:pPr>
        <w:pStyle w:val="Heading2"/>
      </w:pPr>
      <w:r>
        <w:t>Entry 2808</w:t>
      </w:r>
    </w:p>
    <w:p w14:paraId="4C6F088D" w14:textId="77777777" w:rsidR="00917DD6" w:rsidRDefault="007C7997">
      <w:r>
        <w:t xml:space="preserve">Temptation: ** There's a lost wallet here—I could really use some of this cash for my own needs.  </w:t>
      </w:r>
      <w:r>
        <w:br/>
      </w:r>
      <w:r>
        <w:br/>
        <w:t>**</w:t>
      </w:r>
    </w:p>
    <w:p w14:paraId="5AA7F81D" w14:textId="77777777" w:rsidR="00917DD6" w:rsidRDefault="007C7997">
      <w:r>
        <w:t>Conscience: ** It’s not yours. The right thing is to return it or turn it in. Taking what isn’t yours always comes with consequences, even if no one sees you do it.</w:t>
      </w:r>
    </w:p>
    <w:p w14:paraId="78E66A24" w14:textId="77777777" w:rsidR="00917DD6" w:rsidRDefault="00917DD6"/>
    <w:p w14:paraId="3A82DFB7" w14:textId="77777777" w:rsidR="00917DD6" w:rsidRDefault="007C7997">
      <w:pPr>
        <w:pStyle w:val="Heading2"/>
      </w:pPr>
      <w:r>
        <w:t>Entry 2809</w:t>
      </w:r>
    </w:p>
    <w:p w14:paraId="49CD340A" w14:textId="77777777" w:rsidR="00917DD6" w:rsidRDefault="007C7997">
      <w:r>
        <w:t xml:space="preserve">Temptation: ** There's a lost wallet—I could take some cash for things I need.  </w:t>
      </w:r>
      <w:r>
        <w:br/>
      </w:r>
      <w:r>
        <w:br/>
        <w:t>**</w:t>
      </w:r>
    </w:p>
    <w:p w14:paraId="60524530" w14:textId="77777777" w:rsidR="00917DD6" w:rsidRDefault="007C7997">
      <w:r>
        <w:t>Conscience: ** That money isn’t yours. Return it—treat others how you’d want to be treated.</w:t>
      </w:r>
    </w:p>
    <w:p w14:paraId="4F352F4F" w14:textId="77777777" w:rsidR="00917DD6" w:rsidRDefault="00917DD6"/>
    <w:p w14:paraId="4664C09E" w14:textId="77777777" w:rsidR="00917DD6" w:rsidRDefault="007C7997">
      <w:pPr>
        <w:pStyle w:val="Heading2"/>
      </w:pPr>
      <w:r>
        <w:t>Entry 2810</w:t>
      </w:r>
    </w:p>
    <w:p w14:paraId="223E3BDA" w14:textId="77777777" w:rsidR="00917DD6" w:rsidRDefault="007C7997">
      <w:r>
        <w:t>Temptation: A customer asked for a discount on their bill.</w:t>
      </w:r>
    </w:p>
    <w:p w14:paraId="488AD47D" w14:textId="77777777" w:rsidR="00917DD6" w:rsidRDefault="007C7997">
      <w:r>
        <w:t>Conscience: Giving unfair discounts is dishonest, even if it’s for someone you know. Integrity matters in every transaction.</w:t>
      </w:r>
    </w:p>
    <w:p w14:paraId="1106A564" w14:textId="77777777" w:rsidR="00917DD6" w:rsidRDefault="00917DD6"/>
    <w:p w14:paraId="4703A8F9" w14:textId="77777777" w:rsidR="00917DD6" w:rsidRDefault="007C7997">
      <w:pPr>
        <w:pStyle w:val="Heading2"/>
      </w:pPr>
      <w:r>
        <w:t>Entry 2811</w:t>
      </w:r>
    </w:p>
    <w:p w14:paraId="72762269" w14:textId="77777777" w:rsidR="00917DD6" w:rsidRDefault="007C7997">
      <w:r>
        <w:t xml:space="preserve">Temptation: ** A customer asked for a discount on their bill.  </w:t>
      </w:r>
      <w:r>
        <w:br/>
      </w:r>
      <w:r>
        <w:br/>
        <w:t>**</w:t>
      </w:r>
    </w:p>
    <w:p w14:paraId="3912FAB3" w14:textId="77777777" w:rsidR="00917DD6" w:rsidRDefault="007C7997">
      <w:r>
        <w:t>Conscience: ** Being dishonest for a small gain isn’t worth losing your integrity. Stick to the rules—it’s the right thing to do.</w:t>
      </w:r>
    </w:p>
    <w:p w14:paraId="282875E0" w14:textId="77777777" w:rsidR="00917DD6" w:rsidRDefault="00917DD6"/>
    <w:p w14:paraId="333EEBD7" w14:textId="77777777" w:rsidR="00917DD6" w:rsidRDefault="007C7997">
      <w:pPr>
        <w:pStyle w:val="Heading2"/>
      </w:pPr>
      <w:r>
        <w:t>Entry 2812</w:t>
      </w:r>
    </w:p>
    <w:p w14:paraId="0FEA6C4D" w14:textId="77777777" w:rsidR="00917DD6" w:rsidRDefault="007C7997">
      <w:r>
        <w:t xml:space="preserve">Temptation: ** I could lie to the customer and say we're out of stock—it would save me the hassle.  </w:t>
      </w:r>
      <w:r>
        <w:br/>
      </w:r>
      <w:r>
        <w:lastRenderedPageBreak/>
        <w:br/>
        <w:t>**</w:t>
      </w:r>
    </w:p>
    <w:p w14:paraId="2F498D9B" w14:textId="77777777" w:rsidR="00917DD6" w:rsidRDefault="007C7997">
      <w:r>
        <w:t>Conscience: ** Dishonesty might seem convenient now, but it erodes trust and hurts your integrity in the long run.</w:t>
      </w:r>
    </w:p>
    <w:p w14:paraId="33CA3FA9" w14:textId="77777777" w:rsidR="00917DD6" w:rsidRDefault="00917DD6"/>
    <w:p w14:paraId="70F913C1" w14:textId="77777777" w:rsidR="00917DD6" w:rsidRDefault="007C7997">
      <w:pPr>
        <w:pStyle w:val="Heading2"/>
      </w:pPr>
      <w:r>
        <w:t>Entry 2813</w:t>
      </w:r>
    </w:p>
    <w:p w14:paraId="1E77B965" w14:textId="77777777" w:rsidR="00917DD6" w:rsidRDefault="007C7997">
      <w:r>
        <w:t xml:space="preserve">Temptation: ** "I could tell the customer we're out of stock to avoid the hassle of ordering their item."  </w:t>
      </w:r>
      <w:r>
        <w:br/>
      </w:r>
      <w:r>
        <w:br/>
        <w:t>**</w:t>
      </w:r>
    </w:p>
    <w:p w14:paraId="721008EB" w14:textId="77777777" w:rsidR="00917DD6" w:rsidRDefault="007C7997">
      <w:r>
        <w:t>Conscience: ** "Short-term convenience isn’t worth breaking their trust. Be honest—it’s how you keep good relationships."</w:t>
      </w:r>
    </w:p>
    <w:p w14:paraId="6C33062C" w14:textId="77777777" w:rsidR="00917DD6" w:rsidRDefault="00917DD6"/>
    <w:p w14:paraId="7C80A7EA" w14:textId="77777777" w:rsidR="00917DD6" w:rsidRDefault="007C7997">
      <w:pPr>
        <w:pStyle w:val="Heading2"/>
      </w:pPr>
      <w:r>
        <w:t>Entry 2814</w:t>
      </w:r>
    </w:p>
    <w:p w14:paraId="6EB6A56E" w14:textId="77777777" w:rsidR="00917DD6" w:rsidRDefault="007C7997">
      <w:r>
        <w:t>Temptation: I could lie about my hours to make myself look more productive.</w:t>
      </w:r>
    </w:p>
    <w:p w14:paraId="6FF55CAD" w14:textId="77777777" w:rsidR="00917DD6" w:rsidRDefault="007C7997">
      <w:r>
        <w:t>Conscience: Short-term gain isn’t worth losing your integrity. Be honest—even if it’s hard.</w:t>
      </w:r>
    </w:p>
    <w:p w14:paraId="32F15275" w14:textId="77777777" w:rsidR="00917DD6" w:rsidRDefault="00917DD6"/>
    <w:p w14:paraId="6EF524D9" w14:textId="77777777" w:rsidR="00917DD6" w:rsidRDefault="007C7997">
      <w:pPr>
        <w:pStyle w:val="Heading2"/>
      </w:pPr>
      <w:r>
        <w:t>Entry 2815</w:t>
      </w:r>
    </w:p>
    <w:p w14:paraId="4D938A93" w14:textId="77777777" w:rsidR="00917DD6" w:rsidRDefault="007C7997">
      <w:r>
        <w:t xml:space="preserve">Temptation: ** I could lie to my boss about my hours to make myself look more productive.  </w:t>
      </w:r>
      <w:r>
        <w:br/>
      </w:r>
      <w:r>
        <w:br/>
        <w:t>**</w:t>
      </w:r>
    </w:p>
    <w:p w14:paraId="3037F90D" w14:textId="77777777" w:rsidR="00917DD6" w:rsidRDefault="007C7997">
      <w:r>
        <w:t>Conscience: ** Dishonesty might help short-term, but it will damage trust in the long run. Be truthful—it’s better to improve than to pretend.</w:t>
      </w:r>
    </w:p>
    <w:p w14:paraId="6E5A44C8" w14:textId="77777777" w:rsidR="00917DD6" w:rsidRDefault="00917DD6"/>
    <w:p w14:paraId="180D9D6D" w14:textId="77777777" w:rsidR="00917DD6" w:rsidRDefault="007C7997">
      <w:pPr>
        <w:pStyle w:val="Heading2"/>
      </w:pPr>
      <w:r>
        <w:t>Entry 2816</w:t>
      </w:r>
    </w:p>
    <w:p w14:paraId="5D5D204F" w14:textId="77777777" w:rsidR="00917DD6" w:rsidRDefault="007C7997">
      <w:r>
        <w:t xml:space="preserve">Temptation: ** "Using someone else’s name might make me look better."  </w:t>
      </w:r>
      <w:r>
        <w:br/>
      </w:r>
      <w:r>
        <w:br/>
        <w:t>**</w:t>
      </w:r>
    </w:p>
    <w:p w14:paraId="58AD5C00" w14:textId="77777777" w:rsidR="00917DD6" w:rsidRDefault="007C7997">
      <w:r>
        <w:t>Conscience: ** "Honesty builds trust—pretending to be someone else won’t help in the long run."</w:t>
      </w:r>
    </w:p>
    <w:p w14:paraId="0DAF5C05" w14:textId="77777777" w:rsidR="00917DD6" w:rsidRDefault="00917DD6"/>
    <w:p w14:paraId="1B69F480" w14:textId="77777777" w:rsidR="00917DD6" w:rsidRDefault="007C7997">
      <w:pPr>
        <w:pStyle w:val="Heading2"/>
      </w:pPr>
      <w:r>
        <w:lastRenderedPageBreak/>
        <w:t>Entry 2817</w:t>
      </w:r>
    </w:p>
    <w:p w14:paraId="4AD58D52" w14:textId="77777777" w:rsidR="00917DD6" w:rsidRDefault="007C7997">
      <w:r>
        <w:t>Temptation: I could pretend to be someone else—it might help me get ahead.</w:t>
      </w:r>
    </w:p>
    <w:p w14:paraId="7D9B4CD1" w14:textId="77777777" w:rsidR="00917DD6" w:rsidRDefault="007C7997">
      <w:r>
        <w:t>Conscience: Deception might open doors, but it will never build trust. Be honest about who you are.</w:t>
      </w:r>
    </w:p>
    <w:p w14:paraId="49DED973" w14:textId="77777777" w:rsidR="00917DD6" w:rsidRDefault="00917DD6"/>
    <w:p w14:paraId="0548DD6F" w14:textId="77777777" w:rsidR="00917DD6" w:rsidRDefault="007C7997">
      <w:pPr>
        <w:pStyle w:val="Heading2"/>
      </w:pPr>
      <w:r>
        <w:t>Entry 2818</w:t>
      </w:r>
    </w:p>
    <w:p w14:paraId="576397D5" w14:textId="77777777" w:rsidR="00917DD6" w:rsidRDefault="007C7997">
      <w:r>
        <w:t xml:space="preserve">Temptation: ** I could tweak the name a bit to make it more appealing to people.  </w:t>
      </w:r>
      <w:r>
        <w:br/>
      </w:r>
      <w:r>
        <w:br/>
        <w:t>**</w:t>
      </w:r>
    </w:p>
    <w:p w14:paraId="22C49C2D" w14:textId="77777777" w:rsidR="00917DD6" w:rsidRDefault="007C7997">
      <w:r>
        <w:t>Conscience: ** Focus on what’s right, not just what’s popular.</w:t>
      </w:r>
    </w:p>
    <w:p w14:paraId="6BA81CFF" w14:textId="77777777" w:rsidR="00917DD6" w:rsidRDefault="00917DD6"/>
    <w:p w14:paraId="2B6D5AC0" w14:textId="77777777" w:rsidR="00917DD6" w:rsidRDefault="007C7997">
      <w:pPr>
        <w:pStyle w:val="Heading2"/>
      </w:pPr>
      <w:r>
        <w:t>Entry 2819</w:t>
      </w:r>
    </w:p>
    <w:p w14:paraId="1D3F31D2" w14:textId="77777777" w:rsidR="00917DD6" w:rsidRDefault="007C7997">
      <w:r>
        <w:t>Temptation: I could tweak the name a bit so people would like it more.</w:t>
      </w:r>
    </w:p>
    <w:p w14:paraId="1C67165D" w14:textId="77777777" w:rsidR="00917DD6" w:rsidRDefault="007C7997">
      <w:r>
        <w:t>Conscience: Don’t compromise what’s true just to please others. Be honest, even if it’s harder.</w:t>
      </w:r>
    </w:p>
    <w:p w14:paraId="39D1B5CB" w14:textId="77777777" w:rsidR="00917DD6" w:rsidRDefault="00917DD6"/>
    <w:p w14:paraId="3D37F594" w14:textId="77777777" w:rsidR="00917DD6" w:rsidRDefault="007C7997">
      <w:pPr>
        <w:pStyle w:val="Heading2"/>
      </w:pPr>
      <w:r>
        <w:t>Entry 2820</w:t>
      </w:r>
    </w:p>
    <w:p w14:paraId="26D4F786" w14:textId="77777777" w:rsidR="00917DD6" w:rsidRDefault="007C7997">
      <w:r>
        <w:t>Temptation: If I push too hard for credit, people might leave my name off things.</w:t>
      </w:r>
    </w:p>
    <w:p w14:paraId="53289177" w14:textId="77777777" w:rsidR="00917DD6" w:rsidRDefault="007C7997">
      <w:r>
        <w:t>Conscience: Stand up for what you deserve, but don’t demand recognition in a way that pushes others away.</w:t>
      </w:r>
    </w:p>
    <w:p w14:paraId="56616E80" w14:textId="77777777" w:rsidR="00917DD6" w:rsidRDefault="00917DD6"/>
    <w:p w14:paraId="72D91065" w14:textId="77777777" w:rsidR="00917DD6" w:rsidRDefault="007C7997">
      <w:pPr>
        <w:pStyle w:val="Heading2"/>
      </w:pPr>
      <w:r>
        <w:t>Entry 2821</w:t>
      </w:r>
    </w:p>
    <w:p w14:paraId="0C56E21D" w14:textId="77777777" w:rsidR="00917DD6" w:rsidRDefault="007C7997">
      <w:r>
        <w:t>Temptation: If I push too hard for credit, people might leave my name off things entirely.</w:t>
      </w:r>
    </w:p>
    <w:p w14:paraId="7C2D29E7" w14:textId="77777777" w:rsidR="00917DD6" w:rsidRDefault="007C7997">
      <w:r>
        <w:t>Conscience: Stand firm on what you deserve, but don’t let pride turn persistence into pressure. Good work speaks for itself.</w:t>
      </w:r>
    </w:p>
    <w:p w14:paraId="6BAD8C09" w14:textId="77777777" w:rsidR="00917DD6" w:rsidRDefault="00917DD6"/>
    <w:p w14:paraId="7BE21EB1" w14:textId="77777777" w:rsidR="00917DD6" w:rsidRDefault="007C7997">
      <w:pPr>
        <w:pStyle w:val="Heading2"/>
      </w:pPr>
      <w:r>
        <w:t>Entry 2822</w:t>
      </w:r>
    </w:p>
    <w:p w14:paraId="2CC05C05" w14:textId="77777777" w:rsidR="00917DD6" w:rsidRDefault="007C7997">
      <w:r>
        <w:t xml:space="preserve">Temptation: ** This money could solve my problems right now, even though it's not mine.  </w:t>
      </w:r>
      <w:r>
        <w:br/>
      </w:r>
      <w:r>
        <w:br/>
        <w:t>**</w:t>
      </w:r>
    </w:p>
    <w:p w14:paraId="6A96FF0F" w14:textId="77777777" w:rsidR="00917DD6" w:rsidRDefault="007C7997">
      <w:r>
        <w:lastRenderedPageBreak/>
        <w:t>Conscience: ** Taking it would be stealing—and that always leads to more trouble than it’s worth. Trust God to provide the right way.</w:t>
      </w:r>
    </w:p>
    <w:p w14:paraId="3DC3DB16" w14:textId="77777777" w:rsidR="00917DD6" w:rsidRDefault="00917DD6"/>
    <w:p w14:paraId="1DB89F67" w14:textId="77777777" w:rsidR="00917DD6" w:rsidRDefault="007C7997">
      <w:pPr>
        <w:pStyle w:val="Heading2"/>
      </w:pPr>
      <w:r>
        <w:t>Entry 2823</w:t>
      </w:r>
    </w:p>
    <w:p w14:paraId="4EC8060A" w14:textId="77777777" w:rsidR="00917DD6" w:rsidRDefault="007C7997">
      <w:r>
        <w:t xml:space="preserve">Temptation: ** "I know these clothes don’t belong to me, but they fit so well..."  </w:t>
      </w:r>
      <w:r>
        <w:br/>
      </w:r>
      <w:r>
        <w:br/>
        <w:t>**</w:t>
      </w:r>
    </w:p>
    <w:p w14:paraId="6A9C7C61" w14:textId="77777777" w:rsidR="00917DD6" w:rsidRDefault="007C7997">
      <w:r>
        <w:t>Conscience: ** "Taking what isn’t yours is wrong, no matter how much you want it. Respect others’ property—it’s the right thing to do."</w:t>
      </w:r>
    </w:p>
    <w:p w14:paraId="105C91C6" w14:textId="77777777" w:rsidR="00917DD6" w:rsidRDefault="00917DD6"/>
    <w:p w14:paraId="4A51080F" w14:textId="77777777" w:rsidR="00917DD6" w:rsidRDefault="007C7997">
      <w:pPr>
        <w:pStyle w:val="Heading2"/>
      </w:pPr>
      <w:r>
        <w:t>Entry 2824</w:t>
      </w:r>
    </w:p>
    <w:p w14:paraId="21AF0AF5" w14:textId="77777777" w:rsidR="00917DD6" w:rsidRDefault="007C7997">
      <w:r>
        <w:t>Temptation: These clothes don’t belong to me, but they fit perfectly...</w:t>
      </w:r>
    </w:p>
    <w:p w14:paraId="534414DF" w14:textId="77777777" w:rsidR="00917DD6" w:rsidRDefault="007C7997">
      <w:r>
        <w:t>Conscience: Taking what isn’t yours is wrong, even if no one notices. Be honest with yourself.</w:t>
      </w:r>
    </w:p>
    <w:p w14:paraId="75E18DDE" w14:textId="77777777" w:rsidR="00917DD6" w:rsidRDefault="00917DD6"/>
    <w:p w14:paraId="690C7C33" w14:textId="77777777" w:rsidR="00917DD6" w:rsidRDefault="007C7997">
      <w:pPr>
        <w:pStyle w:val="Heading2"/>
      </w:pPr>
      <w:r>
        <w:t>Entry 2825</w:t>
      </w:r>
    </w:p>
    <w:p w14:paraId="1F05A8CA" w14:textId="77777777" w:rsidR="00917DD6" w:rsidRDefault="007C7997">
      <w:r>
        <w:t>Temptation: I'm exhausted from working so much. Maybe I should just take a few days off without telling anyone...</w:t>
      </w:r>
    </w:p>
    <w:p w14:paraId="37291551" w14:textId="77777777" w:rsidR="00917DD6" w:rsidRDefault="007C7997">
      <w:r>
        <w:t>Conscience: Skipping work without notice is dishonest. It could hurt your reputation and trust with your employer. Consider asking for time off properly instead.</w:t>
      </w:r>
    </w:p>
    <w:p w14:paraId="3E23864A" w14:textId="77777777" w:rsidR="00917DD6" w:rsidRDefault="00917DD6"/>
    <w:p w14:paraId="73E391C2" w14:textId="77777777" w:rsidR="00917DD6" w:rsidRDefault="007C7997">
      <w:pPr>
        <w:pStyle w:val="Heading2"/>
      </w:pPr>
      <w:r>
        <w:t>Entry 2826</w:t>
      </w:r>
    </w:p>
    <w:p w14:paraId="7C5BA740" w14:textId="77777777" w:rsidR="00917DD6" w:rsidRDefault="007C7997">
      <w:r>
        <w:t xml:space="preserve">Temptation: ** I'm exhausted from working so much. Maybe I should just take a few days off without telling anyone.  </w:t>
      </w:r>
      <w:r>
        <w:br/>
      </w:r>
      <w:r>
        <w:br/>
        <w:t>**</w:t>
      </w:r>
    </w:p>
    <w:p w14:paraId="632C321E" w14:textId="77777777" w:rsidR="00917DD6" w:rsidRDefault="007C7997">
      <w:r>
        <w:t>Conscience: ** Skipping work without notice is dishonest. If you need a break, ask for it properly—your integrity matters more than a few days off.</w:t>
      </w:r>
    </w:p>
    <w:p w14:paraId="318B8A15" w14:textId="77777777" w:rsidR="00917DD6" w:rsidRDefault="00917DD6"/>
    <w:p w14:paraId="513D11A8" w14:textId="77777777" w:rsidR="00917DD6" w:rsidRDefault="007C7997">
      <w:pPr>
        <w:pStyle w:val="Heading2"/>
      </w:pPr>
      <w:r>
        <w:t>Entry 2827</w:t>
      </w:r>
    </w:p>
    <w:p w14:paraId="2EDB458E" w14:textId="77777777" w:rsidR="00917DD6" w:rsidRDefault="007C7997">
      <w:r>
        <w:t xml:space="preserve">Temptation: ** I could sacrifice my child to gain favor with the gods.  </w:t>
      </w:r>
      <w:r>
        <w:br/>
      </w:r>
      <w:r>
        <w:br/>
        <w:t>**</w:t>
      </w:r>
    </w:p>
    <w:p w14:paraId="2D08252A" w14:textId="77777777" w:rsidR="00917DD6" w:rsidRDefault="007C7997">
      <w:r>
        <w:lastRenderedPageBreak/>
        <w:t>Conscience: ** Life is sacred—never take an innocent one, no matter the reason.</w:t>
      </w:r>
    </w:p>
    <w:p w14:paraId="2C868829" w14:textId="77777777" w:rsidR="00917DD6" w:rsidRDefault="00917DD6"/>
    <w:p w14:paraId="402266CF" w14:textId="77777777" w:rsidR="00917DD6" w:rsidRDefault="007C7997">
      <w:pPr>
        <w:pStyle w:val="Heading2"/>
      </w:pPr>
      <w:r>
        <w:t>Entry 2828</w:t>
      </w:r>
    </w:p>
    <w:p w14:paraId="02CEEBD8" w14:textId="77777777" w:rsidR="00917DD6" w:rsidRDefault="007C7997">
      <w:r>
        <w:t xml:space="preserve">Temptation: ** I could offer my firstborn child as a sacrifice to appease the gods.  </w:t>
      </w:r>
      <w:r>
        <w:br/>
      </w:r>
      <w:r>
        <w:br/>
        <w:t>**</w:t>
      </w:r>
    </w:p>
    <w:p w14:paraId="573A6C5F" w14:textId="77777777" w:rsidR="00917DD6" w:rsidRDefault="007C7997">
      <w:r>
        <w:t>Conscience: ** Life is sacred. No god demands the death of the innocent—seek another way.</w:t>
      </w:r>
    </w:p>
    <w:p w14:paraId="775C6D79" w14:textId="77777777" w:rsidR="00917DD6" w:rsidRDefault="00917DD6"/>
    <w:p w14:paraId="2FE0C08E" w14:textId="77777777" w:rsidR="00917DD6" w:rsidRDefault="007C7997">
      <w:pPr>
        <w:pStyle w:val="Heading2"/>
      </w:pPr>
      <w:r>
        <w:t>Entry 2829</w:t>
      </w:r>
    </w:p>
    <w:p w14:paraId="5C47DC54" w14:textId="77777777" w:rsidR="00917DD6" w:rsidRDefault="007C7997">
      <w:r>
        <w:t xml:space="preserve">Temptation: ** I want to boast that my child is special, even if it means exaggerating.  </w:t>
      </w:r>
      <w:r>
        <w:br/>
      </w:r>
      <w:r>
        <w:br/>
        <w:t>**</w:t>
      </w:r>
    </w:p>
    <w:p w14:paraId="4BDC6D10" w14:textId="77777777" w:rsidR="00917DD6" w:rsidRDefault="007C7997">
      <w:r>
        <w:t>Conscience: ** Love your child honestly—don’t let pride twist the truth.</w:t>
      </w:r>
    </w:p>
    <w:p w14:paraId="6250E3E4" w14:textId="77777777" w:rsidR="00917DD6" w:rsidRDefault="00917DD6"/>
    <w:p w14:paraId="54437CF1" w14:textId="77777777" w:rsidR="00917DD6" w:rsidRDefault="007C7997">
      <w:pPr>
        <w:pStyle w:val="Heading2"/>
      </w:pPr>
      <w:r>
        <w:t>Entry 2830</w:t>
      </w:r>
    </w:p>
    <w:p w14:paraId="3C1CFE98" w14:textId="77777777" w:rsidR="00917DD6" w:rsidRDefault="007C7997">
      <w:r>
        <w:t>Temptation: I want to brag about my child being special or better than others.</w:t>
      </w:r>
    </w:p>
    <w:p w14:paraId="3F5FED47" w14:textId="77777777" w:rsidR="00917DD6" w:rsidRDefault="007C7997">
      <w:r>
        <w:t>Conscience: Every child has worth—don’t compare or elevate one above the rest. Just love and support them.</w:t>
      </w:r>
    </w:p>
    <w:p w14:paraId="5E1E9163" w14:textId="77777777" w:rsidR="00917DD6" w:rsidRDefault="00917DD6"/>
    <w:p w14:paraId="55BC5F93" w14:textId="77777777" w:rsidR="00917DD6" w:rsidRDefault="007C7997">
      <w:pPr>
        <w:pStyle w:val="Heading2"/>
      </w:pPr>
      <w:r>
        <w:t>Entry 2831</w:t>
      </w:r>
    </w:p>
    <w:p w14:paraId="36AB77B9" w14:textId="77777777" w:rsidR="00917DD6" w:rsidRDefault="007C7997">
      <w:r>
        <w:t>Temptation: I could use my child’s innocence to gain status or favors.</w:t>
      </w:r>
    </w:p>
    <w:p w14:paraId="6B1CCE91" w14:textId="77777777" w:rsidR="00917DD6" w:rsidRDefault="007C7997">
      <w:r>
        <w:t>Conscience: Children aren’t tools for personal gain. Raise them with care, not selfish motives.</w:t>
      </w:r>
    </w:p>
    <w:p w14:paraId="4B2D9320" w14:textId="77777777" w:rsidR="00917DD6" w:rsidRDefault="00917DD6"/>
    <w:p w14:paraId="2E72159B" w14:textId="77777777" w:rsidR="00917DD6" w:rsidRDefault="007C7997">
      <w:pPr>
        <w:pStyle w:val="Heading2"/>
      </w:pPr>
      <w:r>
        <w:t>Entry 2832</w:t>
      </w:r>
    </w:p>
    <w:p w14:paraId="69B3B31F" w14:textId="77777777" w:rsidR="00917DD6" w:rsidRDefault="007C7997">
      <w:r>
        <w:t xml:space="preserve">Temptation: ** I could use my child’s innocence to get ahead.  </w:t>
      </w:r>
      <w:r>
        <w:br/>
      </w:r>
      <w:r>
        <w:br/>
        <w:t>**</w:t>
      </w:r>
    </w:p>
    <w:p w14:paraId="2DEBA7F8" w14:textId="77777777" w:rsidR="00917DD6" w:rsidRDefault="007C7997">
      <w:r>
        <w:t>Conscience: ** Your child’s well-being matters more than power. Don’t exploit them.</w:t>
      </w:r>
    </w:p>
    <w:p w14:paraId="4497AAA9" w14:textId="77777777" w:rsidR="00917DD6" w:rsidRDefault="00917DD6"/>
    <w:p w14:paraId="097AFFDF" w14:textId="77777777" w:rsidR="00917DD6" w:rsidRDefault="007C7997">
      <w:pPr>
        <w:pStyle w:val="Heading2"/>
      </w:pPr>
      <w:r>
        <w:lastRenderedPageBreak/>
        <w:t>Entry 2833</w:t>
      </w:r>
    </w:p>
    <w:p w14:paraId="4EB6C5C2" w14:textId="77777777" w:rsidR="00917DD6" w:rsidRDefault="007C7997">
      <w:r>
        <w:t>Temptation: If I give this money to charity, God won’t even care.</w:t>
      </w:r>
    </w:p>
    <w:p w14:paraId="54CD82B6" w14:textId="77777777" w:rsidR="00917DD6" w:rsidRDefault="007C7997">
      <w:r>
        <w:t>Conscience: Giving isn’t about recognition—it’s about obedience and compassion. Do what’s right, regardless of who notices.</w:t>
      </w:r>
    </w:p>
    <w:p w14:paraId="6B1C54C9" w14:textId="77777777" w:rsidR="00917DD6" w:rsidRDefault="00917DD6"/>
    <w:p w14:paraId="38ED869A" w14:textId="77777777" w:rsidR="00917DD6" w:rsidRDefault="007C7997">
      <w:pPr>
        <w:pStyle w:val="Heading2"/>
      </w:pPr>
      <w:r>
        <w:t>Entry 2834</w:t>
      </w:r>
    </w:p>
    <w:p w14:paraId="0B5184DC" w14:textId="77777777" w:rsidR="00917DD6" w:rsidRDefault="007C7997">
      <w:r>
        <w:t xml:space="preserve">Temptation: ** If I give this money to charity, God won’t even care.  </w:t>
      </w:r>
      <w:r>
        <w:br/>
      </w:r>
      <w:r>
        <w:br/>
        <w:t>**</w:t>
      </w:r>
    </w:p>
    <w:p w14:paraId="5162A744" w14:textId="77777777" w:rsidR="00917DD6" w:rsidRDefault="007C7997">
      <w:r>
        <w:t>Conscience: ** Giving isn’t about what God "wants"—it’s about doing what’s right. Helping others matters, whether it feels acknowledged or not.</w:t>
      </w:r>
    </w:p>
    <w:p w14:paraId="50B7B026" w14:textId="77777777" w:rsidR="00917DD6" w:rsidRDefault="00917DD6"/>
    <w:p w14:paraId="31ED707B" w14:textId="77777777" w:rsidR="00917DD6" w:rsidRDefault="007C7997">
      <w:pPr>
        <w:pStyle w:val="Heading2"/>
      </w:pPr>
      <w:r>
        <w:t>Entry 2835</w:t>
      </w:r>
    </w:p>
    <w:p w14:paraId="7D00EDE1" w14:textId="77777777" w:rsidR="00917DD6" w:rsidRDefault="007C7997">
      <w:r>
        <w:t xml:space="preserve">Temptation: ** "I can give it to my family instead of charity. I’m sure they need it more than the poor."  </w:t>
      </w:r>
      <w:r>
        <w:br/>
      </w:r>
      <w:r>
        <w:br/>
        <w:t>**</w:t>
      </w:r>
    </w:p>
    <w:p w14:paraId="27B2D0B8" w14:textId="77777777" w:rsidR="00917DD6" w:rsidRDefault="007C7997">
      <w:r>
        <w:t>Conscience: ** "Helping your family is good, but don’t neglect those in real need. God calls us to care for both."</w:t>
      </w:r>
    </w:p>
    <w:p w14:paraId="11FDDF9D" w14:textId="77777777" w:rsidR="00917DD6" w:rsidRDefault="00917DD6"/>
    <w:p w14:paraId="5378496C" w14:textId="77777777" w:rsidR="00917DD6" w:rsidRDefault="007C7997">
      <w:pPr>
        <w:pStyle w:val="Heading2"/>
      </w:pPr>
      <w:r>
        <w:t>Entry 2836</w:t>
      </w:r>
    </w:p>
    <w:p w14:paraId="48A5A7B3" w14:textId="77777777" w:rsidR="00917DD6" w:rsidRDefault="007C7997">
      <w:r>
        <w:t xml:space="preserve">Temptation: ** "I can give it to my family instead of charity. I'm sure they need it more than the poor."  </w:t>
      </w:r>
      <w:r>
        <w:br/>
      </w:r>
      <w:r>
        <w:br/>
        <w:t>**</w:t>
      </w:r>
    </w:p>
    <w:p w14:paraId="161F5459" w14:textId="77777777" w:rsidR="00917DD6" w:rsidRDefault="007C7997">
      <w:r>
        <w:t>Conscience: ** "Helping your family is good, but don’t ignore those in real need. Both matter—balance generosity wisely."</w:t>
      </w:r>
    </w:p>
    <w:p w14:paraId="4AF39766" w14:textId="77777777" w:rsidR="00917DD6" w:rsidRDefault="00917DD6"/>
    <w:p w14:paraId="7E03FF50" w14:textId="77777777" w:rsidR="00917DD6" w:rsidRDefault="007C7997">
      <w:pPr>
        <w:pStyle w:val="Heading2"/>
      </w:pPr>
      <w:r>
        <w:t>Entry 2837</w:t>
      </w:r>
    </w:p>
    <w:p w14:paraId="7A66A967" w14:textId="77777777" w:rsidR="00917DD6" w:rsidRDefault="007C7997">
      <w:r>
        <w:t xml:space="preserve">Temptation: ** I can keep this money and save it for myself. It's not like I don't deserve it after all the sacrifices I made to get it.  </w:t>
      </w:r>
      <w:r>
        <w:br/>
      </w:r>
      <w:r>
        <w:br/>
        <w:t>**</w:t>
      </w:r>
    </w:p>
    <w:p w14:paraId="4F7DD2AC" w14:textId="77777777" w:rsidR="00917DD6" w:rsidRDefault="007C7997">
      <w:r>
        <w:lastRenderedPageBreak/>
        <w:t>Conscience: ** God calls us to be honest and generous, even when it’s hard. Keeping what isn’t fully yours will only bring regret.</w:t>
      </w:r>
    </w:p>
    <w:p w14:paraId="2907ECDF" w14:textId="77777777" w:rsidR="00917DD6" w:rsidRDefault="00917DD6"/>
    <w:p w14:paraId="3016FF6E" w14:textId="77777777" w:rsidR="00917DD6" w:rsidRDefault="007C7997">
      <w:pPr>
        <w:pStyle w:val="Heading2"/>
      </w:pPr>
      <w:r>
        <w:t>Entry 2838</w:t>
      </w:r>
    </w:p>
    <w:p w14:paraId="7D51DF52" w14:textId="77777777" w:rsidR="00917DD6" w:rsidRDefault="007C7997">
      <w:r>
        <w:t>Temptation: I can keep this money and save it for myself. It's not like I don't deserve it after all the sacrifices I made to get it.</w:t>
      </w:r>
    </w:p>
    <w:p w14:paraId="48F14E1D" w14:textId="77777777" w:rsidR="00917DD6" w:rsidRDefault="007C7997">
      <w:r>
        <w:t>Conscience: If it’s truly yours, then keep it. But if there’s any doubt, be honest—God sees your choices.</w:t>
      </w:r>
    </w:p>
    <w:p w14:paraId="6C4E9C27" w14:textId="77777777" w:rsidR="00917DD6" w:rsidRDefault="00917DD6"/>
    <w:p w14:paraId="1EC97A68" w14:textId="77777777" w:rsidR="00917DD6" w:rsidRDefault="007C7997">
      <w:pPr>
        <w:pStyle w:val="Heading2"/>
      </w:pPr>
      <w:r>
        <w:t>Entry 2839</w:t>
      </w:r>
    </w:p>
    <w:p w14:paraId="3269B389" w14:textId="77777777" w:rsidR="00917DD6" w:rsidRDefault="007C7997">
      <w:r>
        <w:t xml:space="preserve">Temptation: ** I'm late because my car broke down—they don't need to know I overslept.  </w:t>
      </w:r>
      <w:r>
        <w:br/>
      </w:r>
      <w:r>
        <w:br/>
        <w:t>**</w:t>
      </w:r>
    </w:p>
    <w:p w14:paraId="1C195AC0" w14:textId="77777777" w:rsidR="00917DD6" w:rsidRDefault="007C7997">
      <w:r>
        <w:t>Conscience: ** Honesty matters. Own your mistake and apologize.</w:t>
      </w:r>
    </w:p>
    <w:p w14:paraId="13BB3246" w14:textId="77777777" w:rsidR="00917DD6" w:rsidRDefault="00917DD6"/>
    <w:p w14:paraId="0F845597" w14:textId="77777777" w:rsidR="00917DD6" w:rsidRDefault="007C7997">
      <w:pPr>
        <w:pStyle w:val="Heading2"/>
      </w:pPr>
      <w:r>
        <w:t>Entry 2840</w:t>
      </w:r>
    </w:p>
    <w:p w14:paraId="62D43122" w14:textId="77777777" w:rsidR="00917DD6" w:rsidRDefault="007C7997">
      <w:r>
        <w:t xml:space="preserve">Temptation: ** I'm late because my car broke down on the way to work.  </w:t>
      </w:r>
      <w:r>
        <w:br/>
        <w:t>**</w:t>
      </w:r>
    </w:p>
    <w:p w14:paraId="016DD6CC" w14:textId="77777777" w:rsidR="00917DD6" w:rsidRDefault="007C7997">
      <w:r>
        <w:t>Conscience: ** Excuses won’t fix the problem. Own up to it and find a solution.</w:t>
      </w:r>
    </w:p>
    <w:p w14:paraId="6DD603BC" w14:textId="77777777" w:rsidR="00917DD6" w:rsidRDefault="00917DD6"/>
    <w:p w14:paraId="465A22E8" w14:textId="77777777" w:rsidR="00917DD6" w:rsidRDefault="007C7997">
      <w:pPr>
        <w:pStyle w:val="Heading2"/>
      </w:pPr>
      <w:r>
        <w:t>Entry 2841</w:t>
      </w:r>
    </w:p>
    <w:p w14:paraId="0AF9FAF9" w14:textId="77777777" w:rsidR="00917DD6" w:rsidRDefault="007C7997">
      <w:r>
        <w:t xml:space="preserve">Temptation: ** I didn’t do the assignment because I didn’t feel like it.  </w:t>
      </w:r>
      <w:r>
        <w:br/>
      </w:r>
      <w:r>
        <w:br/>
        <w:t>**</w:t>
      </w:r>
    </w:p>
    <w:p w14:paraId="331DCA05" w14:textId="77777777" w:rsidR="00917DD6" w:rsidRDefault="007C7997">
      <w:r>
        <w:t>Conscience: ** Skipping work you don’t like is dishonest. Do what’s required, even when it’s hard.</w:t>
      </w:r>
    </w:p>
    <w:p w14:paraId="18DBF810" w14:textId="77777777" w:rsidR="00917DD6" w:rsidRDefault="00917DD6"/>
    <w:p w14:paraId="49C833E9" w14:textId="77777777" w:rsidR="00917DD6" w:rsidRDefault="007C7997">
      <w:pPr>
        <w:pStyle w:val="Heading2"/>
      </w:pPr>
      <w:r>
        <w:t>Entry 2842</w:t>
      </w:r>
    </w:p>
    <w:p w14:paraId="207C5108" w14:textId="77777777" w:rsidR="00917DD6" w:rsidRDefault="007C7997">
      <w:r>
        <w:t>Temptation: I didn’t do the assignment because I didn’t like it.</w:t>
      </w:r>
    </w:p>
    <w:p w14:paraId="5C3D5C26" w14:textId="77777777" w:rsidR="00917DD6" w:rsidRDefault="007C7997">
      <w:r>
        <w:t>Conscience: Responsibilities don’t disappear just because we don’t enjoy them. Do what’s required, even when it’s hard.</w:t>
      </w:r>
    </w:p>
    <w:p w14:paraId="3904F925" w14:textId="77777777" w:rsidR="00917DD6" w:rsidRDefault="00917DD6"/>
    <w:p w14:paraId="0ED6C408" w14:textId="77777777" w:rsidR="00917DD6" w:rsidRDefault="007C7997">
      <w:pPr>
        <w:pStyle w:val="Heading2"/>
      </w:pPr>
      <w:r>
        <w:t>Entry 2843</w:t>
      </w:r>
    </w:p>
    <w:p w14:paraId="602B143C" w14:textId="77777777" w:rsidR="00917DD6" w:rsidRDefault="007C7997">
      <w:r>
        <w:t>Temptation: I don’t want my boss to know I skipped work, so I lied about a doctor’s appointment.</w:t>
      </w:r>
    </w:p>
    <w:p w14:paraId="6FB43DE0" w14:textId="77777777" w:rsidR="00917DD6" w:rsidRDefault="007C7997">
      <w:r>
        <w:t>Conscience: Dishonesty erodes trust. Own your choices—next time, take the day off properly.</w:t>
      </w:r>
    </w:p>
    <w:p w14:paraId="70B6B2C8" w14:textId="77777777" w:rsidR="00917DD6" w:rsidRDefault="00917DD6"/>
    <w:p w14:paraId="2BF59EF7" w14:textId="77777777" w:rsidR="00917DD6" w:rsidRDefault="007C7997">
      <w:pPr>
        <w:pStyle w:val="Heading2"/>
      </w:pPr>
      <w:r>
        <w:t>Entry 2844</w:t>
      </w:r>
    </w:p>
    <w:p w14:paraId="08E02A66" w14:textId="77777777" w:rsidR="00917DD6" w:rsidRDefault="007C7997">
      <w:r>
        <w:t xml:space="preserve">Temptation: ** I lied to my boss about being at a doctor's appointment when I was really on vacation.  </w:t>
      </w:r>
      <w:r>
        <w:br/>
      </w:r>
      <w:r>
        <w:br/>
        <w:t>**</w:t>
      </w:r>
    </w:p>
    <w:p w14:paraId="1AC7352B" w14:textId="77777777" w:rsidR="00917DD6" w:rsidRDefault="007C7997">
      <w:r>
        <w:t>Conscience: ** Dishonesty erodes trust—both with others and with yourself. The truth will come out eventually, and the fallout will be worse than just admitting the mistake now.</w:t>
      </w:r>
    </w:p>
    <w:p w14:paraId="674F693E" w14:textId="77777777" w:rsidR="00917DD6" w:rsidRDefault="00917DD6"/>
    <w:p w14:paraId="6C855952" w14:textId="77777777" w:rsidR="00917DD6" w:rsidRDefault="007C7997">
      <w:pPr>
        <w:pStyle w:val="Heading2"/>
      </w:pPr>
      <w:r>
        <w:t>Entry 2845</w:t>
      </w:r>
    </w:p>
    <w:p w14:paraId="52C08AE9" w14:textId="77777777" w:rsidR="00917DD6" w:rsidRDefault="007C7997">
      <w:r>
        <w:t xml:space="preserve">Temptation: ** I'm feeling distant from God—maybe I can skip Passover this year.  </w:t>
      </w:r>
      <w:r>
        <w:br/>
      </w:r>
      <w:r>
        <w:br/>
        <w:t>**</w:t>
      </w:r>
    </w:p>
    <w:p w14:paraId="3F9DEAAE" w14:textId="77777777" w:rsidR="00917DD6" w:rsidRDefault="007C7997">
      <w:r>
        <w:t>Conscience: ** Obedience isn’t based on feelings. Keep the command, even when it’s hard.</w:t>
      </w:r>
    </w:p>
    <w:p w14:paraId="2840ED7A" w14:textId="77777777" w:rsidR="00917DD6" w:rsidRDefault="00917DD6"/>
    <w:p w14:paraId="5DE33A1C" w14:textId="77777777" w:rsidR="00917DD6" w:rsidRDefault="007C7997">
      <w:pPr>
        <w:pStyle w:val="Heading2"/>
      </w:pPr>
      <w:r>
        <w:t>Entry 2846</w:t>
      </w:r>
    </w:p>
    <w:p w14:paraId="71392760" w14:textId="77777777" w:rsidR="00917DD6" w:rsidRDefault="007C7997">
      <w:r>
        <w:t xml:space="preserve">Temptation: ** I’m feeling distant from God—maybe I can skip Passover this year.  </w:t>
      </w:r>
      <w:r>
        <w:br/>
      </w:r>
      <w:r>
        <w:br/>
        <w:t>**</w:t>
      </w:r>
    </w:p>
    <w:p w14:paraId="38A87A99" w14:textId="77777777" w:rsidR="00917DD6" w:rsidRDefault="007C7997">
      <w:r>
        <w:t>Conscience: ** Obedience matters, even when you don’t feel like it. Neglecting it will only make the distance worse.</w:t>
      </w:r>
    </w:p>
    <w:p w14:paraId="327408A3" w14:textId="77777777" w:rsidR="00917DD6" w:rsidRDefault="00917DD6"/>
    <w:p w14:paraId="287C32E1" w14:textId="77777777" w:rsidR="00917DD6" w:rsidRDefault="007C7997">
      <w:pPr>
        <w:pStyle w:val="Heading2"/>
      </w:pPr>
      <w:r>
        <w:t>Entry 2847</w:t>
      </w:r>
    </w:p>
    <w:p w14:paraId="3FB8972A" w14:textId="77777777" w:rsidR="00917DD6" w:rsidRDefault="007C7997">
      <w:r>
        <w:t xml:space="preserve">Temptation: ** I forgot to prepare the Passover sacrifice while traveling—maybe I can skip it this year?  </w:t>
      </w:r>
      <w:r>
        <w:br/>
      </w:r>
      <w:r>
        <w:br/>
        <w:t>**</w:t>
      </w:r>
    </w:p>
    <w:p w14:paraId="278BED4B" w14:textId="77777777" w:rsidR="00917DD6" w:rsidRDefault="007C7997">
      <w:r>
        <w:lastRenderedPageBreak/>
        <w:t>Conscience: ** Responsibilities don’t disappear just because you’re away. Do what’s right, even when it’s inconvenient.</w:t>
      </w:r>
    </w:p>
    <w:p w14:paraId="3E1B1137" w14:textId="77777777" w:rsidR="00917DD6" w:rsidRDefault="00917DD6"/>
    <w:p w14:paraId="2F7042F3" w14:textId="77777777" w:rsidR="00917DD6" w:rsidRDefault="007C7997">
      <w:pPr>
        <w:pStyle w:val="Heading2"/>
      </w:pPr>
      <w:r>
        <w:t>Entry 2848</w:t>
      </w:r>
    </w:p>
    <w:p w14:paraId="00C52133" w14:textId="77777777" w:rsidR="00917DD6" w:rsidRDefault="007C7997">
      <w:r>
        <w:t xml:space="preserve">Temptation: ** I forgot to prepare the Passover sacrifice last month—maybe I can just skip it?  </w:t>
      </w:r>
      <w:r>
        <w:br/>
      </w:r>
      <w:r>
        <w:br/>
        <w:t>**</w:t>
      </w:r>
    </w:p>
    <w:p w14:paraId="2597487E" w14:textId="77777777" w:rsidR="00917DD6" w:rsidRDefault="007C7997">
      <w:r>
        <w:t>Conscience: ** Ignoring this responsibility weakens your faith and breaks trust with God. Do what’s right, even when no one is watching.</w:t>
      </w:r>
    </w:p>
    <w:p w14:paraId="37C4CEA2" w14:textId="77777777" w:rsidR="00917DD6" w:rsidRDefault="00917DD6"/>
    <w:p w14:paraId="1437FF6C" w14:textId="77777777" w:rsidR="00917DD6" w:rsidRDefault="007C7997">
      <w:pPr>
        <w:pStyle w:val="Heading2"/>
      </w:pPr>
      <w:r>
        <w:t>Entry 2849</w:t>
      </w:r>
    </w:p>
    <w:p w14:paraId="434E96DE" w14:textId="77777777" w:rsidR="00917DD6" w:rsidRDefault="007C7997">
      <w:r>
        <w:t xml:space="preserve">Temptation: ** I'm not sure if the lamb I bought for Passover meets all the requirements. Maybe I can skip some details—it's close enough.  </w:t>
      </w:r>
      <w:r>
        <w:br/>
      </w:r>
      <w:r>
        <w:br/>
        <w:t>**</w:t>
      </w:r>
    </w:p>
    <w:p w14:paraId="38FEAB2D" w14:textId="77777777" w:rsidR="00917DD6" w:rsidRDefault="007C7997">
      <w:r>
        <w:t>Conscience: ** God’s instructions matter. Don’t cut corners on what He’s asked of you.</w:t>
      </w:r>
    </w:p>
    <w:p w14:paraId="1CF99FBD" w14:textId="77777777" w:rsidR="00917DD6" w:rsidRDefault="00917DD6"/>
    <w:p w14:paraId="2F71C697" w14:textId="77777777" w:rsidR="00917DD6" w:rsidRDefault="007C7997">
      <w:pPr>
        <w:pStyle w:val="Heading2"/>
      </w:pPr>
      <w:r>
        <w:t>Entry 2850</w:t>
      </w:r>
    </w:p>
    <w:p w14:paraId="3ADC59C9" w14:textId="77777777" w:rsidR="00917DD6" w:rsidRDefault="007C7997">
      <w:r>
        <w:t xml:space="preserve">Temptation: ** I'm not sure if the lamb I bought for Passover meets all the requirements. Maybe I can just use it anyway—it's close enough.  </w:t>
      </w:r>
      <w:r>
        <w:br/>
      </w:r>
      <w:r>
        <w:br/>
        <w:t>**</w:t>
      </w:r>
    </w:p>
    <w:p w14:paraId="326D4013" w14:textId="77777777" w:rsidR="00917DD6" w:rsidRDefault="007C7997">
      <w:r>
        <w:t>Conscience: ** If you compromise on what’s right for convenience, you weaken your commitment to God. Do it properly or not at all.</w:t>
      </w:r>
    </w:p>
    <w:p w14:paraId="243FDA64" w14:textId="77777777" w:rsidR="00917DD6" w:rsidRDefault="00917DD6"/>
    <w:p w14:paraId="40A9FEBA" w14:textId="77777777" w:rsidR="00917DD6" w:rsidRDefault="007C7997">
      <w:pPr>
        <w:pStyle w:val="Heading2"/>
      </w:pPr>
      <w:r>
        <w:t>Entry 2851</w:t>
      </w:r>
    </w:p>
    <w:p w14:paraId="549DFB96" w14:textId="77777777" w:rsidR="00917DD6" w:rsidRDefault="007C7997">
      <w:r>
        <w:t xml:space="preserve">Temptation: ** I could lie about why I'm late.  </w:t>
      </w:r>
      <w:r>
        <w:br/>
      </w:r>
      <w:r>
        <w:br/>
        <w:t>**</w:t>
      </w:r>
    </w:p>
    <w:p w14:paraId="4BC99769" w14:textId="77777777" w:rsidR="00917DD6" w:rsidRDefault="007C7997">
      <w:r>
        <w:t>Conscience: ** Honesty builds trust—even small lies erode it.</w:t>
      </w:r>
    </w:p>
    <w:p w14:paraId="0FC282E5" w14:textId="77777777" w:rsidR="00917DD6" w:rsidRDefault="00917DD6"/>
    <w:p w14:paraId="34244650" w14:textId="77777777" w:rsidR="00917DD6" w:rsidRDefault="007C7997">
      <w:pPr>
        <w:pStyle w:val="Heading2"/>
      </w:pPr>
      <w:r>
        <w:lastRenderedPageBreak/>
        <w:t>Entry 2852</w:t>
      </w:r>
    </w:p>
    <w:p w14:paraId="6EAA2A99" w14:textId="77777777" w:rsidR="00917DD6" w:rsidRDefault="007C7997">
      <w:r>
        <w:t>Temptation: I could lie about why I'm late.</w:t>
      </w:r>
    </w:p>
    <w:p w14:paraId="113130FD" w14:textId="77777777" w:rsidR="00917DD6" w:rsidRDefault="007C7997">
      <w:r>
        <w:t>Conscience: Honesty keeps trust intact—don’t trade it for a quick excuse.</w:t>
      </w:r>
    </w:p>
    <w:p w14:paraId="273101B3" w14:textId="77777777" w:rsidR="00917DD6" w:rsidRDefault="00917DD6"/>
    <w:p w14:paraId="1E1AF4D0" w14:textId="77777777" w:rsidR="00917DD6" w:rsidRDefault="007C7997">
      <w:pPr>
        <w:pStyle w:val="Heading2"/>
      </w:pPr>
      <w:r>
        <w:t>Entry 2853</w:t>
      </w:r>
    </w:p>
    <w:p w14:paraId="0B2E9FAA" w14:textId="77777777" w:rsidR="00917DD6" w:rsidRDefault="007C7997">
      <w:r>
        <w:t>Temptation: No one would know if I exaggerated my resume for this job application.</w:t>
      </w:r>
    </w:p>
    <w:p w14:paraId="16AFF6E8" w14:textId="77777777" w:rsidR="00917DD6" w:rsidRDefault="007C7997">
      <w:r>
        <w:t>Conscience: Dishonesty now could cost you trust and credibility later. Be truthful—your skills are enough.</w:t>
      </w:r>
    </w:p>
    <w:p w14:paraId="779FD3F5" w14:textId="77777777" w:rsidR="00917DD6" w:rsidRDefault="00917DD6"/>
    <w:p w14:paraId="49934841" w14:textId="77777777" w:rsidR="00917DD6" w:rsidRDefault="007C7997">
      <w:pPr>
        <w:pStyle w:val="Heading2"/>
      </w:pPr>
      <w:r>
        <w:t>Entry 2854</w:t>
      </w:r>
    </w:p>
    <w:p w14:paraId="3247AEF8" w14:textId="77777777" w:rsidR="00917DD6" w:rsidRDefault="007C7997">
      <w:r>
        <w:t xml:space="preserve">Temptation: ** No one would know if I exaggerated my resume for this job.  </w:t>
      </w:r>
      <w:r>
        <w:br/>
      </w:r>
      <w:r>
        <w:br/>
        <w:t>**</w:t>
      </w:r>
    </w:p>
    <w:p w14:paraId="03103345" w14:textId="77777777" w:rsidR="00917DD6" w:rsidRDefault="007C7997">
      <w:r>
        <w:t>Conscience: ** Dishonesty now will only make things harder later. Be truthful—you’ll earn trust the right way.</w:t>
      </w:r>
    </w:p>
    <w:p w14:paraId="1F8B8302" w14:textId="77777777" w:rsidR="00917DD6" w:rsidRDefault="00917DD6"/>
    <w:p w14:paraId="462DAC42" w14:textId="77777777" w:rsidR="00917DD6" w:rsidRDefault="007C7997">
      <w:pPr>
        <w:pStyle w:val="Heading2"/>
      </w:pPr>
      <w:r>
        <w:t>Entry 2855</w:t>
      </w:r>
    </w:p>
    <w:p w14:paraId="61364A39" w14:textId="77777777" w:rsidR="00917DD6" w:rsidRDefault="007C7997">
      <w:r>
        <w:t xml:space="preserve">Temptation: ** "I could say I was working late instead of admitting I went out with friends."  </w:t>
      </w:r>
      <w:r>
        <w:br/>
      </w:r>
      <w:r>
        <w:br/>
        <w:t>**</w:t>
      </w:r>
    </w:p>
    <w:p w14:paraId="7ACA5C46" w14:textId="77777777" w:rsidR="00917DD6" w:rsidRDefault="007C7997">
      <w:r>
        <w:t>Conscience: ** "Lying, even about small things, erodes trust. Be honest."</w:t>
      </w:r>
    </w:p>
    <w:p w14:paraId="4042D507" w14:textId="77777777" w:rsidR="00917DD6" w:rsidRDefault="00917DD6"/>
    <w:p w14:paraId="5EF34116" w14:textId="77777777" w:rsidR="00917DD6" w:rsidRDefault="007C7997">
      <w:pPr>
        <w:pStyle w:val="Heading2"/>
      </w:pPr>
      <w:r>
        <w:t>Entry 2856</w:t>
      </w:r>
    </w:p>
    <w:p w14:paraId="3514D723" w14:textId="77777777" w:rsidR="00917DD6" w:rsidRDefault="007C7997">
      <w:r>
        <w:t>Temptation: I could say I was working late instead of admitting I went out with friends.</w:t>
      </w:r>
    </w:p>
    <w:p w14:paraId="7B8E3400" w14:textId="77777777" w:rsidR="00917DD6" w:rsidRDefault="007C7997">
      <w:r>
        <w:t>Conscience: Lies damage trust—be honest, even when it’s uncomfortable.</w:t>
      </w:r>
    </w:p>
    <w:p w14:paraId="196DDF7C" w14:textId="77777777" w:rsidR="00917DD6" w:rsidRDefault="00917DD6"/>
    <w:p w14:paraId="272358B6" w14:textId="77777777" w:rsidR="00917DD6" w:rsidRDefault="007C7997">
      <w:pPr>
        <w:pStyle w:val="Heading2"/>
      </w:pPr>
      <w:r>
        <w:t>Entry 2857</w:t>
      </w:r>
    </w:p>
    <w:p w14:paraId="120F0E98" w14:textId="77777777" w:rsidR="00917DD6" w:rsidRDefault="007C7997">
      <w:r>
        <w:t xml:space="preserve">Temptation: ** I can skip the Passover sacrifice—I'm just visiting, and no one will know.  </w:t>
      </w:r>
      <w:r>
        <w:br/>
      </w:r>
      <w:r>
        <w:br/>
        <w:t>**</w:t>
      </w:r>
    </w:p>
    <w:p w14:paraId="66AF93D7" w14:textId="77777777" w:rsidR="00917DD6" w:rsidRDefault="007C7997">
      <w:r>
        <w:lastRenderedPageBreak/>
        <w:t>Conscience: ** Observing Passover isn't about who's watching. It's about honoring God's command. Do what's right, even when no one sees.</w:t>
      </w:r>
    </w:p>
    <w:p w14:paraId="78C788E7" w14:textId="77777777" w:rsidR="00917DD6" w:rsidRDefault="00917DD6"/>
    <w:p w14:paraId="19DBF20B" w14:textId="77777777" w:rsidR="00917DD6" w:rsidRDefault="007C7997">
      <w:pPr>
        <w:pStyle w:val="Heading2"/>
      </w:pPr>
      <w:r>
        <w:t>Entry 2858</w:t>
      </w:r>
    </w:p>
    <w:p w14:paraId="25E147AB" w14:textId="77777777" w:rsidR="00917DD6" w:rsidRDefault="007C7997">
      <w:r>
        <w:t xml:space="preserve">Temptation: ** I can skip the Passover sacrifice—I’m just passing through, and no one will know.  </w:t>
      </w:r>
      <w:r>
        <w:br/>
      </w:r>
      <w:r>
        <w:br/>
        <w:t>**</w:t>
      </w:r>
    </w:p>
    <w:p w14:paraId="4E874363" w14:textId="77777777" w:rsidR="00917DD6" w:rsidRDefault="007C7997">
      <w:r>
        <w:t>Conscience: ** Obedience isn’t about who’s watching. If you’re part of the community, you follow its obligations.</w:t>
      </w:r>
    </w:p>
    <w:p w14:paraId="363105C1" w14:textId="77777777" w:rsidR="00917DD6" w:rsidRDefault="00917DD6"/>
    <w:p w14:paraId="11B6A052" w14:textId="77777777" w:rsidR="00917DD6" w:rsidRDefault="007C7997">
      <w:pPr>
        <w:pStyle w:val="Heading2"/>
      </w:pPr>
      <w:r>
        <w:t>Entry 2859</w:t>
      </w:r>
    </w:p>
    <w:p w14:paraId="26313026" w14:textId="77777777" w:rsidR="00917DD6" w:rsidRDefault="007C7997">
      <w:r>
        <w:t xml:space="preserve">Temptation: ** Everyone’s ordering pizza—should I just skip the Passover meal tonight?  </w:t>
      </w:r>
      <w:r>
        <w:br/>
      </w:r>
      <w:r>
        <w:br/>
        <w:t>**</w:t>
      </w:r>
    </w:p>
    <w:p w14:paraId="4810EAC9" w14:textId="77777777" w:rsidR="00917DD6" w:rsidRDefault="007C7997">
      <w:r>
        <w:t>Conscience: ** Your commitment matters more than convenience. Stick to what’s right.</w:t>
      </w:r>
    </w:p>
    <w:p w14:paraId="4C0BF7B6" w14:textId="77777777" w:rsidR="00917DD6" w:rsidRDefault="00917DD6"/>
    <w:p w14:paraId="022AE108" w14:textId="77777777" w:rsidR="00917DD6" w:rsidRDefault="007C7997">
      <w:pPr>
        <w:pStyle w:val="Heading2"/>
      </w:pPr>
      <w:r>
        <w:t>Entry 2860</w:t>
      </w:r>
    </w:p>
    <w:p w14:paraId="42079033" w14:textId="77777777" w:rsidR="00917DD6" w:rsidRDefault="007C7997">
      <w:r>
        <w:t xml:space="preserve">Temptation: ** "Everyone's ordering pizza—should I just skip preparing the Passover meal?"  </w:t>
      </w:r>
      <w:r>
        <w:br/>
      </w:r>
      <w:r>
        <w:br/>
        <w:t>**</w:t>
      </w:r>
    </w:p>
    <w:p w14:paraId="3733D962" w14:textId="77777777" w:rsidR="00917DD6" w:rsidRDefault="007C7997">
      <w:r>
        <w:t>Conscience: ** "Your traditions matter. Don’t set them aside for convenience."</w:t>
      </w:r>
    </w:p>
    <w:p w14:paraId="5B2761D0" w14:textId="77777777" w:rsidR="00917DD6" w:rsidRDefault="00917DD6"/>
    <w:p w14:paraId="10E040E8" w14:textId="77777777" w:rsidR="00917DD6" w:rsidRDefault="007C7997">
      <w:pPr>
        <w:pStyle w:val="Heading2"/>
      </w:pPr>
      <w:r>
        <w:t>Entry 2861</w:t>
      </w:r>
    </w:p>
    <w:p w14:paraId="0626BDAE" w14:textId="77777777" w:rsidR="00917DD6" w:rsidRDefault="007C7997">
      <w:r>
        <w:t>Temptation: My roommate is tired of preparing Passover every year—maybe we can skip it this time.</w:t>
      </w:r>
    </w:p>
    <w:p w14:paraId="174774EF" w14:textId="77777777" w:rsidR="00917DD6" w:rsidRDefault="007C7997">
      <w:r>
        <w:t>Conscience: Keeping our commitments matters, especially when they honor God.</w:t>
      </w:r>
    </w:p>
    <w:p w14:paraId="2B5DBB8F" w14:textId="77777777" w:rsidR="00917DD6" w:rsidRDefault="00917DD6"/>
    <w:p w14:paraId="45F12268" w14:textId="77777777" w:rsidR="00917DD6" w:rsidRDefault="007C7997">
      <w:pPr>
        <w:pStyle w:val="Heading2"/>
      </w:pPr>
      <w:r>
        <w:t>Entry 2862</w:t>
      </w:r>
    </w:p>
    <w:p w14:paraId="4EC1D83B" w14:textId="77777777" w:rsidR="00917DD6" w:rsidRDefault="007C7997">
      <w:r>
        <w:t xml:space="preserve">Temptation: ** My roommate is tired of preparing the Passover meal every year—maybe we can skip it this time.  </w:t>
      </w:r>
      <w:r>
        <w:br/>
      </w:r>
      <w:r>
        <w:lastRenderedPageBreak/>
        <w:br/>
        <w:t>**</w:t>
      </w:r>
    </w:p>
    <w:p w14:paraId="7D913136" w14:textId="77777777" w:rsidR="00917DD6" w:rsidRDefault="007C7997">
      <w:r>
        <w:t>Conscience: ** God commanded us to observe Passover. Convenience isn’t a reason to neglect what He’s asked of us.</w:t>
      </w:r>
    </w:p>
    <w:p w14:paraId="4619E665" w14:textId="77777777" w:rsidR="00917DD6" w:rsidRDefault="00917DD6"/>
    <w:p w14:paraId="6AA87B3E" w14:textId="77777777" w:rsidR="00917DD6" w:rsidRDefault="007C7997">
      <w:pPr>
        <w:pStyle w:val="Heading2"/>
      </w:pPr>
      <w:r>
        <w:t>Entry 2863</w:t>
      </w:r>
    </w:p>
    <w:p w14:paraId="5C8CEF76" w14:textId="77777777" w:rsidR="00917DD6" w:rsidRDefault="007C7997">
      <w:r>
        <w:t>Temptation: I could skip Passover this year—it’s just a tradition, right?</w:t>
      </w:r>
    </w:p>
    <w:p w14:paraId="25CB57F6" w14:textId="77777777" w:rsidR="00917DD6" w:rsidRDefault="007C7997">
      <w:r>
        <w:t>Conscience: Traditions matter. They connect you to your faith and community. Don’t take that lightly.</w:t>
      </w:r>
    </w:p>
    <w:p w14:paraId="04FA46E5" w14:textId="77777777" w:rsidR="00917DD6" w:rsidRDefault="00917DD6"/>
    <w:p w14:paraId="107E8075" w14:textId="77777777" w:rsidR="00917DD6" w:rsidRDefault="007C7997">
      <w:pPr>
        <w:pStyle w:val="Heading2"/>
      </w:pPr>
      <w:r>
        <w:t>Entry 2864</w:t>
      </w:r>
    </w:p>
    <w:p w14:paraId="6012C3FF" w14:textId="77777777" w:rsidR="00917DD6" w:rsidRDefault="007C7997">
      <w:r>
        <w:t>Temptation: I could skip Passover this year. It’s just one time—does it really matter?</w:t>
      </w:r>
    </w:p>
    <w:p w14:paraId="4AF5F004" w14:textId="77777777" w:rsidR="00917DD6" w:rsidRDefault="007C7997">
      <w:r>
        <w:t>Conscience: Staying faithful in small things keeps your commitment strong. Don’t take shortcuts with what’s important.</w:t>
      </w:r>
    </w:p>
    <w:p w14:paraId="5805B63F" w14:textId="77777777" w:rsidR="00917DD6" w:rsidRDefault="00917DD6"/>
    <w:p w14:paraId="6E2D8532" w14:textId="77777777" w:rsidR="00917DD6" w:rsidRDefault="007C7997">
      <w:pPr>
        <w:pStyle w:val="Heading2"/>
      </w:pPr>
      <w:r>
        <w:t>Entry 2865</w:t>
      </w:r>
    </w:p>
    <w:p w14:paraId="635BC819" w14:textId="77777777" w:rsidR="00917DD6" w:rsidRDefault="007C7997">
      <w:r>
        <w:t xml:space="preserve">Temptation: ** I could skip Passover this year. It’s not like it makes a difference.  </w:t>
      </w:r>
      <w:r>
        <w:br/>
      </w:r>
      <w:r>
        <w:br/>
        <w:t>**</w:t>
      </w:r>
    </w:p>
    <w:p w14:paraId="53184784" w14:textId="77777777" w:rsidR="00917DD6" w:rsidRDefault="007C7997">
      <w:r>
        <w:t>Conscience: ** Obedience matters, even when you don’t feel it. Stay faithful in the small things.</w:t>
      </w:r>
    </w:p>
    <w:p w14:paraId="657C6406" w14:textId="77777777" w:rsidR="00917DD6" w:rsidRDefault="00917DD6"/>
    <w:p w14:paraId="7016288C" w14:textId="77777777" w:rsidR="00917DD6" w:rsidRDefault="007C7997">
      <w:pPr>
        <w:pStyle w:val="Heading2"/>
      </w:pPr>
      <w:r>
        <w:t>Entry 2866</w:t>
      </w:r>
    </w:p>
    <w:p w14:paraId="1D1E720E" w14:textId="77777777" w:rsidR="00917DD6" w:rsidRDefault="007C7997">
      <w:r>
        <w:t>Temptation: I could skip Passover this year. It’s not like it’ll make a difference.</w:t>
      </w:r>
    </w:p>
    <w:p w14:paraId="340A4BD8" w14:textId="77777777" w:rsidR="00917DD6" w:rsidRDefault="007C7997">
      <w:r>
        <w:t>Conscience: Obedience isn’t about convenience—it’s about faithfulness. Do what’s right, even when it feels small.</w:t>
      </w:r>
    </w:p>
    <w:p w14:paraId="0A0C5F42" w14:textId="77777777" w:rsidR="00917DD6" w:rsidRDefault="00917DD6"/>
    <w:p w14:paraId="17AF2CE3" w14:textId="77777777" w:rsidR="00917DD6" w:rsidRDefault="007C7997">
      <w:pPr>
        <w:pStyle w:val="Heading2"/>
      </w:pPr>
      <w:r>
        <w:t>Entry 2867</w:t>
      </w:r>
    </w:p>
    <w:p w14:paraId="3659C600" w14:textId="77777777" w:rsidR="00917DD6" w:rsidRDefault="007C7997">
      <w:r>
        <w:t>Temptation: I could skip Passover this year. No one would even notice.</w:t>
      </w:r>
    </w:p>
    <w:p w14:paraId="2D0DB70E" w14:textId="77777777" w:rsidR="00917DD6" w:rsidRDefault="007C7997">
      <w:r>
        <w:t>Conscience: God notices. Don’t neglect what matters just because no one’s watching.</w:t>
      </w:r>
    </w:p>
    <w:p w14:paraId="023471C0" w14:textId="77777777" w:rsidR="00917DD6" w:rsidRDefault="00917DD6"/>
    <w:p w14:paraId="30FC882D" w14:textId="77777777" w:rsidR="00917DD6" w:rsidRDefault="007C7997">
      <w:pPr>
        <w:pStyle w:val="Heading2"/>
      </w:pPr>
      <w:r>
        <w:lastRenderedPageBreak/>
        <w:t>Entry 2868</w:t>
      </w:r>
    </w:p>
    <w:p w14:paraId="6300ED61" w14:textId="77777777" w:rsidR="00917DD6" w:rsidRDefault="007C7997">
      <w:r>
        <w:t>Temptation: I could skip Passover this year. No one would notice, and it’s not a big deal.</w:t>
      </w:r>
    </w:p>
    <w:p w14:paraId="359F9A93" w14:textId="77777777" w:rsidR="00917DD6" w:rsidRDefault="007C7997">
      <w:r>
        <w:t>Conscience: Obedience isn’t about who’s watching—it’s about honoring what’s right.</w:t>
      </w:r>
    </w:p>
    <w:p w14:paraId="46F9C84D" w14:textId="77777777" w:rsidR="00917DD6" w:rsidRDefault="00917DD6"/>
    <w:p w14:paraId="77861613" w14:textId="77777777" w:rsidR="00917DD6" w:rsidRDefault="007C7997">
      <w:pPr>
        <w:pStyle w:val="Heading2"/>
      </w:pPr>
      <w:r>
        <w:t>Entry 2869</w:t>
      </w:r>
    </w:p>
    <w:p w14:paraId="6E09CA84" w14:textId="77777777" w:rsidR="00917DD6" w:rsidRDefault="007C7997">
      <w:r>
        <w:t>Temptation: I could use my skills just for my own gain instead of helping others.</w:t>
      </w:r>
    </w:p>
    <w:p w14:paraId="08AB0E49" w14:textId="77777777" w:rsidR="00917DD6" w:rsidRDefault="007C7997">
      <w:r>
        <w:t>Conscience: Your gifts are meant to serve, not just to take. Use them wisely.</w:t>
      </w:r>
    </w:p>
    <w:p w14:paraId="254FC264" w14:textId="77777777" w:rsidR="00917DD6" w:rsidRDefault="00917DD6"/>
    <w:p w14:paraId="7FE12ED2" w14:textId="77777777" w:rsidR="00917DD6" w:rsidRDefault="007C7997">
      <w:pPr>
        <w:pStyle w:val="Heading2"/>
      </w:pPr>
      <w:r>
        <w:t>Entry 2870</w:t>
      </w:r>
    </w:p>
    <w:p w14:paraId="7CCE2CD7" w14:textId="77777777" w:rsidR="00917DD6" w:rsidRDefault="007C7997">
      <w:r>
        <w:t xml:space="preserve">Temptation: ** I could use my skills just for my own gain instead of helping others.  </w:t>
      </w:r>
      <w:r>
        <w:br/>
      </w:r>
      <w:r>
        <w:br/>
        <w:t>**</w:t>
      </w:r>
    </w:p>
    <w:p w14:paraId="0C9B2C5E" w14:textId="77777777" w:rsidR="00917DD6" w:rsidRDefault="007C7997">
      <w:r>
        <w:t>Conscience: ** God calls us to serve others with what we’ve been given—not just ourselves.</w:t>
      </w:r>
    </w:p>
    <w:p w14:paraId="3801DA28" w14:textId="77777777" w:rsidR="00917DD6" w:rsidRDefault="00917DD6"/>
    <w:p w14:paraId="3A1AF95D" w14:textId="77777777" w:rsidR="00917DD6" w:rsidRDefault="007C7997">
      <w:pPr>
        <w:pStyle w:val="Heading2"/>
      </w:pPr>
      <w:r>
        <w:t>Entry 2871</w:t>
      </w:r>
    </w:p>
    <w:p w14:paraId="37DD2D8B" w14:textId="77777777" w:rsidR="00917DD6" w:rsidRDefault="007C7997">
      <w:r>
        <w:t xml:space="preserve">Temptation: ** I know someone who needs help, but I'm too busy to reach out to them.  </w:t>
      </w:r>
      <w:r>
        <w:br/>
      </w:r>
      <w:r>
        <w:br/>
        <w:t>**</w:t>
      </w:r>
    </w:p>
    <w:p w14:paraId="3B28EF49" w14:textId="77777777" w:rsidR="00917DD6" w:rsidRDefault="007C7997">
      <w:r>
        <w:t>Conscience: ** People matter more than schedules. Make time.</w:t>
      </w:r>
    </w:p>
    <w:p w14:paraId="2C70896E" w14:textId="77777777" w:rsidR="00917DD6" w:rsidRDefault="00917DD6"/>
    <w:p w14:paraId="7455067E" w14:textId="77777777" w:rsidR="00917DD6" w:rsidRDefault="007C7997">
      <w:pPr>
        <w:pStyle w:val="Heading2"/>
      </w:pPr>
      <w:r>
        <w:t>Entry 2872</w:t>
      </w:r>
    </w:p>
    <w:p w14:paraId="7CE6FF30" w14:textId="77777777" w:rsidR="00917DD6" w:rsidRDefault="007C7997">
      <w:r>
        <w:t xml:space="preserve">Temptation: ** I know someone who needs help, but I'm too busy to reach out to them.  </w:t>
      </w:r>
      <w:r>
        <w:br/>
      </w:r>
      <w:r>
        <w:br/>
        <w:t>**</w:t>
      </w:r>
    </w:p>
    <w:p w14:paraId="44D8D889" w14:textId="77777777" w:rsidR="00917DD6" w:rsidRDefault="007C7997">
      <w:r>
        <w:t>Conscience: ** Even small acts of kindness matter. Make time—it’s what God calls us to do.</w:t>
      </w:r>
    </w:p>
    <w:p w14:paraId="4DF7E299" w14:textId="77777777" w:rsidR="00917DD6" w:rsidRDefault="00917DD6"/>
    <w:p w14:paraId="39BCF7D3" w14:textId="77777777" w:rsidR="00917DD6" w:rsidRDefault="007C7997">
      <w:pPr>
        <w:pStyle w:val="Heading2"/>
      </w:pPr>
      <w:r>
        <w:t>Entry 2873</w:t>
      </w:r>
    </w:p>
    <w:p w14:paraId="217C373D" w14:textId="77777777" w:rsidR="00917DD6" w:rsidRDefault="007C7997">
      <w:r>
        <w:t xml:space="preserve">Temptation: ** I could benefit from this, even if it hurts someone else.  </w:t>
      </w:r>
      <w:r>
        <w:br/>
      </w:r>
      <w:r>
        <w:br/>
        <w:t>**</w:t>
      </w:r>
    </w:p>
    <w:p w14:paraId="355FF3FB" w14:textId="77777777" w:rsidR="00917DD6" w:rsidRDefault="007C7997">
      <w:r>
        <w:lastRenderedPageBreak/>
        <w:t>Conscience: ** Choosing personal gain over someone’s well-being is wrong—it’s not worth the guilt or consequences.</w:t>
      </w:r>
    </w:p>
    <w:p w14:paraId="3D1FAF56" w14:textId="77777777" w:rsidR="00917DD6" w:rsidRDefault="00917DD6"/>
    <w:p w14:paraId="03965734" w14:textId="77777777" w:rsidR="00917DD6" w:rsidRDefault="007C7997">
      <w:pPr>
        <w:pStyle w:val="Heading2"/>
      </w:pPr>
      <w:r>
        <w:t>Entry 2874</w:t>
      </w:r>
    </w:p>
    <w:p w14:paraId="399C1B04" w14:textId="77777777" w:rsidR="00917DD6" w:rsidRDefault="007C7997">
      <w:r>
        <w:t xml:space="preserve">Temptation: ** I could benefit from this, even if it hurts someone else.  </w:t>
      </w:r>
      <w:r>
        <w:br/>
      </w:r>
      <w:r>
        <w:br/>
        <w:t>**</w:t>
      </w:r>
    </w:p>
    <w:p w14:paraId="34C539FA" w14:textId="77777777" w:rsidR="00917DD6" w:rsidRDefault="007C7997">
      <w:r>
        <w:t>Conscience: ** Gaining at another’s expense is never worth it. Do what’s right, not just what’s easy.</w:t>
      </w:r>
    </w:p>
    <w:p w14:paraId="0D4DF747" w14:textId="77777777" w:rsidR="00917DD6" w:rsidRDefault="00917DD6"/>
    <w:p w14:paraId="03140EE7" w14:textId="77777777" w:rsidR="00917DD6" w:rsidRDefault="007C7997">
      <w:pPr>
        <w:pStyle w:val="Heading2"/>
      </w:pPr>
      <w:r>
        <w:t>Entry 2875</w:t>
      </w:r>
    </w:p>
    <w:p w14:paraId="338C588F" w14:textId="77777777" w:rsidR="00917DD6" w:rsidRDefault="007C7997">
      <w:r>
        <w:t xml:space="preserve">Temptation: ** I could lie to cover up my mistake.  </w:t>
      </w:r>
      <w:r>
        <w:br/>
      </w:r>
      <w:r>
        <w:br/>
        <w:t>**</w:t>
      </w:r>
    </w:p>
    <w:p w14:paraId="2A2E38F9" w14:textId="77777777" w:rsidR="00917DD6" w:rsidRDefault="007C7997">
      <w:r>
        <w:t>Conscience: ** Lies create more problems than they solve. Own up to it—honesty builds trust, even when it’s hard.</w:t>
      </w:r>
    </w:p>
    <w:p w14:paraId="4A4C7CD3" w14:textId="77777777" w:rsidR="00917DD6" w:rsidRDefault="00917DD6"/>
    <w:p w14:paraId="735D98B8" w14:textId="77777777" w:rsidR="00917DD6" w:rsidRDefault="007C7997">
      <w:pPr>
        <w:pStyle w:val="Heading2"/>
      </w:pPr>
      <w:r>
        <w:t>Entry 2876</w:t>
      </w:r>
    </w:p>
    <w:p w14:paraId="68B8C486" w14:textId="77777777" w:rsidR="00917DD6" w:rsidRDefault="007C7997">
      <w:r>
        <w:t xml:space="preserve">Temptation: ** I could take credit for someone else's work—they won’t even notice.  </w:t>
      </w:r>
      <w:r>
        <w:br/>
      </w:r>
      <w:r>
        <w:br/>
        <w:t>**</w:t>
      </w:r>
    </w:p>
    <w:p w14:paraId="13584849" w14:textId="77777777" w:rsidR="00917DD6" w:rsidRDefault="007C7997">
      <w:r>
        <w:t>Conscience: ** That’s stealing their effort. Earn your own recognition.</w:t>
      </w:r>
    </w:p>
    <w:p w14:paraId="3CD9D8CF" w14:textId="77777777" w:rsidR="00917DD6" w:rsidRDefault="00917DD6"/>
    <w:p w14:paraId="0C5F5133" w14:textId="77777777" w:rsidR="00917DD6" w:rsidRDefault="007C7997">
      <w:pPr>
        <w:pStyle w:val="Heading2"/>
      </w:pPr>
      <w:r>
        <w:t>Entry 2877</w:t>
      </w:r>
    </w:p>
    <w:p w14:paraId="3FBAB664" w14:textId="77777777" w:rsidR="00917DD6" w:rsidRDefault="007C7997">
      <w:r>
        <w:t xml:space="preserve">Temptation: ** The company needs to stay profitable, so I can bend the rules a little—what’s the harm if it benefits us?  </w:t>
      </w:r>
      <w:r>
        <w:br/>
      </w:r>
      <w:r>
        <w:br/>
        <w:t>**</w:t>
      </w:r>
    </w:p>
    <w:p w14:paraId="78F40240" w14:textId="77777777" w:rsidR="00917DD6" w:rsidRDefault="007C7997">
      <w:r>
        <w:t>Conscience: ** Shortcuts now can cost trust later. Do what’s fair, even if it’s harder.</w:t>
      </w:r>
    </w:p>
    <w:p w14:paraId="44074EFB" w14:textId="77777777" w:rsidR="00917DD6" w:rsidRDefault="00917DD6"/>
    <w:p w14:paraId="676DC53A" w14:textId="77777777" w:rsidR="00917DD6" w:rsidRDefault="007C7997">
      <w:pPr>
        <w:pStyle w:val="Heading2"/>
      </w:pPr>
      <w:r>
        <w:t>Entry 2878</w:t>
      </w:r>
    </w:p>
    <w:p w14:paraId="79343E4C" w14:textId="77777777" w:rsidR="00917DD6" w:rsidRDefault="007C7997">
      <w:r>
        <w:t>Temptation: I could sneak into the sacred site after hours.</w:t>
      </w:r>
    </w:p>
    <w:p w14:paraId="6446EFF4" w14:textId="77777777" w:rsidR="00917DD6" w:rsidRDefault="007C7997">
      <w:r>
        <w:lastRenderedPageBreak/>
        <w:t>Conscience: Respect boundaries—what’s sacred to others deserves your honor.</w:t>
      </w:r>
    </w:p>
    <w:p w14:paraId="107057B5" w14:textId="77777777" w:rsidR="00917DD6" w:rsidRDefault="00917DD6"/>
    <w:p w14:paraId="40E17C17" w14:textId="77777777" w:rsidR="00917DD6" w:rsidRDefault="007C7997">
      <w:pPr>
        <w:pStyle w:val="Heading2"/>
      </w:pPr>
      <w:r>
        <w:t>Entry 2879</w:t>
      </w:r>
    </w:p>
    <w:p w14:paraId="2562672F" w14:textId="77777777" w:rsidR="00917DD6" w:rsidRDefault="007C7997">
      <w:r>
        <w:t xml:space="preserve">Temptation: ** I could sneak into the sacred site after hours.  </w:t>
      </w:r>
      <w:r>
        <w:br/>
      </w:r>
      <w:r>
        <w:br/>
        <w:t>**</w:t>
      </w:r>
    </w:p>
    <w:p w14:paraId="4B1D2DF8" w14:textId="77777777" w:rsidR="00917DD6" w:rsidRDefault="007C7997">
      <w:r>
        <w:t>Conscience: ** Respect boundaries—don’t do what you wouldn’t want done to you.</w:t>
      </w:r>
    </w:p>
    <w:p w14:paraId="39797044" w14:textId="77777777" w:rsidR="00917DD6" w:rsidRDefault="00917DD6"/>
    <w:p w14:paraId="02D4AD22" w14:textId="77777777" w:rsidR="00917DD6" w:rsidRDefault="007C7997">
      <w:pPr>
        <w:pStyle w:val="Heading2"/>
      </w:pPr>
      <w:r>
        <w:t>Entry 2880</w:t>
      </w:r>
    </w:p>
    <w:p w14:paraId="3402AF51" w14:textId="77777777" w:rsidR="00917DD6" w:rsidRDefault="007C7997">
      <w:r>
        <w:t xml:space="preserve">Temptation: ** I could cheat in this competition—no one would find out.  </w:t>
      </w:r>
      <w:r>
        <w:br/>
      </w:r>
      <w:r>
        <w:br/>
        <w:t>**</w:t>
      </w:r>
    </w:p>
    <w:p w14:paraId="660C9895" w14:textId="77777777" w:rsidR="00917DD6" w:rsidRDefault="007C7997">
      <w:r>
        <w:t>Conscience: ** Even if no one sees it, you’ll know. And dishonesty erodes trust in yourself and others.</w:t>
      </w:r>
    </w:p>
    <w:p w14:paraId="0C467B07" w14:textId="77777777" w:rsidR="00917DD6" w:rsidRDefault="00917DD6"/>
    <w:p w14:paraId="06EA686E" w14:textId="77777777" w:rsidR="00917DD6" w:rsidRDefault="007C7997">
      <w:pPr>
        <w:pStyle w:val="Heading2"/>
      </w:pPr>
      <w:r>
        <w:t>Entry 2881</w:t>
      </w:r>
    </w:p>
    <w:p w14:paraId="69B4EFDE" w14:textId="77777777" w:rsidR="00917DD6" w:rsidRDefault="007C7997">
      <w:r>
        <w:t>Temptation: I could cheat in this competition—no one would ever find out.</w:t>
      </w:r>
    </w:p>
    <w:p w14:paraId="5D63026B" w14:textId="77777777" w:rsidR="00917DD6" w:rsidRDefault="007C7997">
      <w:r>
        <w:t>Conscience: Winning dishonestly steals from others and erodes your own character.</w:t>
      </w:r>
    </w:p>
    <w:p w14:paraId="3A60BCDB" w14:textId="77777777" w:rsidR="00917DD6" w:rsidRDefault="00917DD6"/>
    <w:p w14:paraId="2C39EC4F" w14:textId="77777777" w:rsidR="00917DD6" w:rsidRDefault="007C7997">
      <w:pPr>
        <w:pStyle w:val="Heading2"/>
      </w:pPr>
      <w:r>
        <w:t>Entry 2882</w:t>
      </w:r>
    </w:p>
    <w:p w14:paraId="452B68DE" w14:textId="77777777" w:rsidR="00917DD6" w:rsidRDefault="007C7997">
      <w:r>
        <w:t xml:space="preserve">Temptation: ** Should I lie about my age or health conditions during this medical trial?  </w:t>
      </w:r>
      <w:r>
        <w:br/>
      </w:r>
      <w:r>
        <w:br/>
        <w:t>**</w:t>
      </w:r>
    </w:p>
    <w:p w14:paraId="2D62E225" w14:textId="77777777" w:rsidR="00917DD6" w:rsidRDefault="007C7997">
      <w:r>
        <w:t>Conscience: ** Lying puts others at risk—be honest for their safety and yours.</w:t>
      </w:r>
    </w:p>
    <w:p w14:paraId="458A6295" w14:textId="77777777" w:rsidR="00917DD6" w:rsidRDefault="00917DD6"/>
    <w:p w14:paraId="68F4D05C" w14:textId="77777777" w:rsidR="00917DD6" w:rsidRDefault="007C7997">
      <w:pPr>
        <w:pStyle w:val="Heading2"/>
      </w:pPr>
      <w:r>
        <w:t>Entry 2883</w:t>
      </w:r>
    </w:p>
    <w:p w14:paraId="12EA3849" w14:textId="77777777" w:rsidR="00917DD6" w:rsidRDefault="007C7997">
      <w:r>
        <w:t xml:space="preserve">Temptation: ** Should I lie about my age or health conditions during this medical trial?  </w:t>
      </w:r>
      <w:r>
        <w:br/>
      </w:r>
      <w:r>
        <w:br/>
        <w:t>**</w:t>
      </w:r>
    </w:p>
    <w:p w14:paraId="3E7DFA59" w14:textId="77777777" w:rsidR="00917DD6" w:rsidRDefault="007C7997">
      <w:r>
        <w:t>Conscience: ** Lying puts others at risk. Be honest—your integrity matters more than the trial.</w:t>
      </w:r>
    </w:p>
    <w:p w14:paraId="01F9FA28" w14:textId="77777777" w:rsidR="00917DD6" w:rsidRDefault="00917DD6"/>
    <w:p w14:paraId="6DFE917E" w14:textId="77777777" w:rsidR="00917DD6" w:rsidRDefault="007C7997">
      <w:pPr>
        <w:pStyle w:val="Heading2"/>
      </w:pPr>
      <w:r>
        <w:t>Entry 2884</w:t>
      </w:r>
    </w:p>
    <w:p w14:paraId="5A207B1F" w14:textId="77777777" w:rsidR="00917DD6" w:rsidRDefault="007C7997">
      <w:r>
        <w:t xml:space="preserve">Temptation: ** My landlord still hasn’t fixed the issues in my place—I should just leave and find somewhere else.  </w:t>
      </w:r>
      <w:r>
        <w:br/>
      </w:r>
      <w:r>
        <w:br/>
        <w:t>**</w:t>
      </w:r>
    </w:p>
    <w:p w14:paraId="2B2037D8" w14:textId="77777777" w:rsidR="00917DD6" w:rsidRDefault="007C7997">
      <w:r>
        <w:t>Conscience: ** Leaving might feel easier, but try talking to them first. If that doesn’t work, then make a fair and honest decision.</w:t>
      </w:r>
    </w:p>
    <w:p w14:paraId="0E0B1C4F" w14:textId="77777777" w:rsidR="00917DD6" w:rsidRDefault="00917DD6"/>
    <w:p w14:paraId="5B49B713" w14:textId="77777777" w:rsidR="00917DD6" w:rsidRDefault="007C7997">
      <w:pPr>
        <w:pStyle w:val="Heading2"/>
      </w:pPr>
      <w:r>
        <w:t>Entry 2885</w:t>
      </w:r>
    </w:p>
    <w:p w14:paraId="36012C78" w14:textId="77777777" w:rsidR="00917DD6" w:rsidRDefault="007C7997">
      <w:r>
        <w:t xml:space="preserve">Temptation: ** The landlord hasn’t fixed my room yet—I could just move out and find another place.  </w:t>
      </w:r>
      <w:r>
        <w:br/>
      </w:r>
      <w:r>
        <w:br/>
        <w:t>**</w:t>
      </w:r>
    </w:p>
    <w:p w14:paraId="6613C5E4" w14:textId="77777777" w:rsidR="00917DD6" w:rsidRDefault="007C7997">
      <w:r>
        <w:t>Conscience: ** Honor your commitments unless there’s a real reason to leave. Have you clearly communicated the problem first?</w:t>
      </w:r>
    </w:p>
    <w:p w14:paraId="1F9BB4EA" w14:textId="77777777" w:rsidR="00917DD6" w:rsidRDefault="00917DD6"/>
    <w:p w14:paraId="33783CDD" w14:textId="77777777" w:rsidR="00917DD6" w:rsidRDefault="007C7997">
      <w:pPr>
        <w:pStyle w:val="Heading2"/>
      </w:pPr>
      <w:r>
        <w:t>Entry 2886</w:t>
      </w:r>
    </w:p>
    <w:p w14:paraId="26C3CB8B" w14:textId="77777777" w:rsidR="00917DD6" w:rsidRDefault="007C7997">
      <w:r>
        <w:t xml:space="preserve">Temptation: ** No one’s watching—I could grab extra food without anyone noticing.  </w:t>
      </w:r>
      <w:r>
        <w:br/>
      </w:r>
      <w:r>
        <w:br/>
        <w:t>**</w:t>
      </w:r>
    </w:p>
    <w:p w14:paraId="4064647E" w14:textId="77777777" w:rsidR="00917DD6" w:rsidRDefault="007C7997">
      <w:r>
        <w:t>Conscience: ** Taking more than your share is dishonest. Stick to what’s fair, even when no one’s looking.</w:t>
      </w:r>
    </w:p>
    <w:p w14:paraId="66701D2C" w14:textId="77777777" w:rsidR="00917DD6" w:rsidRDefault="00917DD6"/>
    <w:p w14:paraId="761C144C" w14:textId="77777777" w:rsidR="00917DD6" w:rsidRDefault="007C7997">
      <w:pPr>
        <w:pStyle w:val="Heading2"/>
      </w:pPr>
      <w:r>
        <w:t>Entry 2887</w:t>
      </w:r>
    </w:p>
    <w:p w14:paraId="2E43965B" w14:textId="77777777" w:rsidR="00917DD6" w:rsidRDefault="007C7997">
      <w:r>
        <w:t xml:space="preserve">Temptation: ** No one’s watching—I could take extra food without anyone noticing.  </w:t>
      </w:r>
      <w:r>
        <w:br/>
      </w:r>
      <w:r>
        <w:br/>
        <w:t>**</w:t>
      </w:r>
    </w:p>
    <w:p w14:paraId="71EBE684" w14:textId="77777777" w:rsidR="00917DD6" w:rsidRDefault="007C7997">
      <w:r>
        <w:t>Conscience: ** Taking more than your share is dishonest, even if no one sees it. Be fair to others.</w:t>
      </w:r>
    </w:p>
    <w:p w14:paraId="01F73E68" w14:textId="77777777" w:rsidR="00917DD6" w:rsidRDefault="00917DD6"/>
    <w:p w14:paraId="0521D75A" w14:textId="77777777" w:rsidR="00917DD6" w:rsidRDefault="007C7997">
      <w:pPr>
        <w:pStyle w:val="Heading2"/>
      </w:pPr>
      <w:r>
        <w:t>Entry 2888</w:t>
      </w:r>
    </w:p>
    <w:p w14:paraId="7E4F5AAE" w14:textId="77777777" w:rsidR="00917DD6" w:rsidRDefault="007C7997">
      <w:r>
        <w:t>Temptation: My friend has emergency savings—he won’t notice if I borrow just a little.</w:t>
      </w:r>
    </w:p>
    <w:p w14:paraId="4556C4E1" w14:textId="77777777" w:rsidR="00917DD6" w:rsidRDefault="007C7997">
      <w:r>
        <w:lastRenderedPageBreak/>
        <w:t>Conscience: Taking without asking breaks trust. Work for what you need instead.</w:t>
      </w:r>
    </w:p>
    <w:p w14:paraId="2CCBCA39" w14:textId="77777777" w:rsidR="00917DD6" w:rsidRDefault="00917DD6"/>
    <w:p w14:paraId="2119C86C" w14:textId="77777777" w:rsidR="00917DD6" w:rsidRDefault="007C7997">
      <w:pPr>
        <w:pStyle w:val="Heading2"/>
      </w:pPr>
      <w:r>
        <w:t>Entry 2889</w:t>
      </w:r>
    </w:p>
    <w:p w14:paraId="752A974C" w14:textId="77777777" w:rsidR="00917DD6" w:rsidRDefault="007C7997">
      <w:r>
        <w:t>Temptation: My friend has emergency savings—he won’t notice if I borrow just a little.</w:t>
      </w:r>
    </w:p>
    <w:p w14:paraId="7DFB240F" w14:textId="77777777" w:rsidR="00917DD6" w:rsidRDefault="007C7997">
      <w:r>
        <w:t>Conscience: Taking without permission is stealing, no matter the amount. Don’t betray trust for short-term gain.</w:t>
      </w:r>
    </w:p>
    <w:p w14:paraId="26A3518E" w14:textId="77777777" w:rsidR="00917DD6" w:rsidRDefault="00917DD6"/>
    <w:p w14:paraId="627C8309" w14:textId="77777777" w:rsidR="00917DD6" w:rsidRDefault="007C7997">
      <w:pPr>
        <w:pStyle w:val="Heading2"/>
      </w:pPr>
      <w:r>
        <w:t>Entry 2890</w:t>
      </w:r>
    </w:p>
    <w:p w14:paraId="5DBBD0ED" w14:textId="77777777" w:rsidR="00917DD6" w:rsidRDefault="007C7997">
      <w:r>
        <w:t xml:space="preserve">Temptation: ** I accidentally took someone's belongings at a social event—they might not even notice. Keeping them would be so easy.  </w:t>
      </w:r>
      <w:r>
        <w:br/>
      </w:r>
      <w:r>
        <w:br/>
        <w:t>**</w:t>
      </w:r>
    </w:p>
    <w:p w14:paraId="094AFA14" w14:textId="77777777" w:rsidR="00917DD6" w:rsidRDefault="007C7997">
      <w:r>
        <w:t>Conscience: ** Just because you *can* doesn’t mean you *should*. Return what isn’t yours—it’s the right thing to do.</w:t>
      </w:r>
    </w:p>
    <w:p w14:paraId="1C688CE9" w14:textId="77777777" w:rsidR="00917DD6" w:rsidRDefault="00917DD6"/>
    <w:p w14:paraId="71F29099" w14:textId="77777777" w:rsidR="00917DD6" w:rsidRDefault="007C7997">
      <w:pPr>
        <w:pStyle w:val="Heading2"/>
      </w:pPr>
      <w:r>
        <w:t>Entry 2891</w:t>
      </w:r>
    </w:p>
    <w:p w14:paraId="01A22224" w14:textId="77777777" w:rsidR="00917DD6" w:rsidRDefault="007C7997">
      <w:r>
        <w:t>Temptation: I accidentally took someone's belongings at a social event—they might not even notice. Keeping them would be easier.</w:t>
      </w:r>
    </w:p>
    <w:p w14:paraId="44046990" w14:textId="77777777" w:rsidR="00917DD6" w:rsidRDefault="007C7997">
      <w:r>
        <w:t>Conscience: Doing the right thing isn’t about whether you’ll get caught. Return what isn’t yours.</w:t>
      </w:r>
    </w:p>
    <w:p w14:paraId="785292C6" w14:textId="77777777" w:rsidR="00917DD6" w:rsidRDefault="00917DD6"/>
    <w:p w14:paraId="12D5BCF4" w14:textId="77777777" w:rsidR="00917DD6" w:rsidRDefault="007C7997">
      <w:pPr>
        <w:pStyle w:val="Heading2"/>
      </w:pPr>
      <w:r>
        <w:t>Entry 2892</w:t>
      </w:r>
    </w:p>
    <w:p w14:paraId="2CBE9C68" w14:textId="77777777" w:rsidR="00917DD6" w:rsidRDefault="007C7997">
      <w:r>
        <w:t xml:space="preserve">Temptation: ** I accidentally rode into a pedestrian zone on my scooter—no one saw me. I could just keep going.  </w:t>
      </w:r>
      <w:r>
        <w:br/>
      </w:r>
      <w:r>
        <w:br/>
        <w:t>**</w:t>
      </w:r>
    </w:p>
    <w:p w14:paraId="27830B5D" w14:textId="77777777" w:rsidR="00917DD6" w:rsidRDefault="007C7997">
      <w:r>
        <w:t>Conscience: ** Rules aren’t just about getting caught. Do what’s right, even when no one’s watching.</w:t>
      </w:r>
    </w:p>
    <w:p w14:paraId="6957B07F" w14:textId="77777777" w:rsidR="00917DD6" w:rsidRDefault="00917DD6"/>
    <w:p w14:paraId="641ADD70" w14:textId="77777777" w:rsidR="00917DD6" w:rsidRDefault="007C7997">
      <w:pPr>
        <w:pStyle w:val="Heading2"/>
      </w:pPr>
      <w:r>
        <w:t>Entry 2893</w:t>
      </w:r>
    </w:p>
    <w:p w14:paraId="75AE01B4" w14:textId="77777777" w:rsidR="00917DD6" w:rsidRDefault="007C7997">
      <w:r>
        <w:t xml:space="preserve">Temptation: ** I accidentally rode into a pedestrian zone on my scooter—no one saw me. I could just keep going.  </w:t>
      </w:r>
      <w:r>
        <w:br/>
      </w:r>
      <w:r>
        <w:lastRenderedPageBreak/>
        <w:br/>
        <w:t>**</w:t>
      </w:r>
    </w:p>
    <w:p w14:paraId="2F844570" w14:textId="77777777" w:rsidR="00917DD6" w:rsidRDefault="007C7997">
      <w:r>
        <w:t>Conscience: ** Rules exist for everyone’s safety. Don’t make exceptions just because you won’t get caught.</w:t>
      </w:r>
    </w:p>
    <w:p w14:paraId="006894A9" w14:textId="77777777" w:rsidR="00917DD6" w:rsidRDefault="00917DD6"/>
    <w:p w14:paraId="471BC8FF" w14:textId="77777777" w:rsidR="00917DD6" w:rsidRDefault="007C7997">
      <w:pPr>
        <w:pStyle w:val="Heading2"/>
      </w:pPr>
      <w:r>
        <w:t>Entry 2894</w:t>
      </w:r>
    </w:p>
    <w:p w14:paraId="0FFAC1EC" w14:textId="77777777" w:rsidR="00917DD6" w:rsidRDefault="007C7997">
      <w:r>
        <w:t xml:space="preserve">Temptation: ** I broke someone’s thing by accident. They didn’t see it—I could just walk away.  </w:t>
      </w:r>
      <w:r>
        <w:br/>
      </w:r>
      <w:r>
        <w:br/>
        <w:t>**</w:t>
      </w:r>
    </w:p>
    <w:p w14:paraId="21EE3016" w14:textId="77777777" w:rsidR="00917DD6" w:rsidRDefault="007C7997">
      <w:r>
        <w:t>Conscience: ** Own up to it. Hiding the truth makes things worse in the long run.</w:t>
      </w:r>
    </w:p>
    <w:p w14:paraId="49B77C0E" w14:textId="77777777" w:rsidR="00917DD6" w:rsidRDefault="00917DD6"/>
    <w:p w14:paraId="1F1F0A8B" w14:textId="77777777" w:rsidR="00917DD6" w:rsidRDefault="007C7997">
      <w:pPr>
        <w:pStyle w:val="Heading2"/>
      </w:pPr>
      <w:r>
        <w:t>Entry 2895</w:t>
      </w:r>
    </w:p>
    <w:p w14:paraId="04E427BA" w14:textId="77777777" w:rsidR="00917DD6" w:rsidRDefault="007C7997">
      <w:r>
        <w:t xml:space="preserve">Temptation: ** I broke something by accident, but no one saw. I could just put it back and pretend it never happened.  </w:t>
      </w:r>
      <w:r>
        <w:br/>
      </w:r>
      <w:r>
        <w:br/>
        <w:t>**</w:t>
      </w:r>
    </w:p>
    <w:p w14:paraId="3FD4CB02" w14:textId="77777777" w:rsidR="00917DD6" w:rsidRDefault="007C7997">
      <w:r>
        <w:t>Conscience: ** Honesty matters, even when no one is watching. Own up to your mistakes—it’s the right thing to do.</w:t>
      </w:r>
    </w:p>
    <w:p w14:paraId="617CEDA8" w14:textId="77777777" w:rsidR="00917DD6" w:rsidRDefault="00917DD6"/>
    <w:p w14:paraId="10B62F62" w14:textId="77777777" w:rsidR="00917DD6" w:rsidRDefault="007C7997">
      <w:pPr>
        <w:pStyle w:val="Heading2"/>
      </w:pPr>
      <w:r>
        <w:t>Entry 2896</w:t>
      </w:r>
    </w:p>
    <w:p w14:paraId="384484EA" w14:textId="77777777" w:rsidR="00917DD6" w:rsidRDefault="007C7997">
      <w:r>
        <w:t>Temptation: Someone left their wallet behind... no one would know if I took it.</w:t>
      </w:r>
    </w:p>
    <w:p w14:paraId="37ABD555" w14:textId="77777777" w:rsidR="00917DD6" w:rsidRDefault="007C7997">
      <w:r>
        <w:t>Conscience: That money isn’t yours—do the right thing and return it.</w:t>
      </w:r>
    </w:p>
    <w:p w14:paraId="5623ECED" w14:textId="77777777" w:rsidR="00917DD6" w:rsidRDefault="00917DD6"/>
    <w:p w14:paraId="3B453224" w14:textId="77777777" w:rsidR="00917DD6" w:rsidRDefault="007C7997">
      <w:pPr>
        <w:pStyle w:val="Heading2"/>
      </w:pPr>
      <w:r>
        <w:t>Entry 2897</w:t>
      </w:r>
    </w:p>
    <w:p w14:paraId="68A15416" w14:textId="77777777" w:rsidR="00917DD6" w:rsidRDefault="007C7997">
      <w:r>
        <w:t>Temptation: Someone left their wallet behind... there's no one around.</w:t>
      </w:r>
    </w:p>
    <w:p w14:paraId="1023B500" w14:textId="77777777" w:rsidR="00917DD6" w:rsidRDefault="007C7997">
      <w:r>
        <w:t>Conscience: Return it. Doing the right thing matters even when no one is watching.</w:t>
      </w:r>
    </w:p>
    <w:p w14:paraId="44E36EC8" w14:textId="77777777" w:rsidR="00917DD6" w:rsidRDefault="00917DD6"/>
    <w:p w14:paraId="641DC7D2" w14:textId="77777777" w:rsidR="00917DD6" w:rsidRDefault="007C7997">
      <w:pPr>
        <w:pStyle w:val="Heading2"/>
      </w:pPr>
      <w:r>
        <w:t>Entry 2898</w:t>
      </w:r>
    </w:p>
    <w:p w14:paraId="6587A2F8" w14:textId="77777777" w:rsidR="00917DD6" w:rsidRDefault="007C7997">
      <w:r>
        <w:t xml:space="preserve">Temptation: ** "Those headphones are expensive... they wouldn't notice them missing for days."  </w:t>
      </w:r>
      <w:r>
        <w:br/>
      </w:r>
      <w:r>
        <w:lastRenderedPageBreak/>
        <w:br/>
        <w:t>**</w:t>
      </w:r>
    </w:p>
    <w:p w14:paraId="1F840293" w14:textId="77777777" w:rsidR="00917DD6" w:rsidRDefault="007C7997">
      <w:r>
        <w:t>Conscience: ** "Taking what isn’t yours is wrong, even if you think they won’t notice. It damages trust and your own integrity."</w:t>
      </w:r>
    </w:p>
    <w:p w14:paraId="26638C42" w14:textId="77777777" w:rsidR="00917DD6" w:rsidRDefault="00917DD6"/>
    <w:p w14:paraId="5408850F" w14:textId="77777777" w:rsidR="00917DD6" w:rsidRDefault="007C7997">
      <w:pPr>
        <w:pStyle w:val="Heading2"/>
      </w:pPr>
      <w:r>
        <w:t>Entry 2899</w:t>
      </w:r>
    </w:p>
    <w:p w14:paraId="65E57C6B" w14:textId="77777777" w:rsidR="00917DD6" w:rsidRDefault="007C7997">
      <w:r>
        <w:t xml:space="preserve">Temptation: ** Those headphones are expensive... they wouldn’t notice them missing for days.  </w:t>
      </w:r>
      <w:r>
        <w:br/>
      </w:r>
      <w:r>
        <w:br/>
        <w:t>**</w:t>
      </w:r>
    </w:p>
    <w:p w14:paraId="2FE30B42" w14:textId="77777777" w:rsidR="00917DD6" w:rsidRDefault="007C7997">
      <w:r>
        <w:t>Conscience: ** Stealing is wrong, even if no one finds out. It damages trust and your own integrity.</w:t>
      </w:r>
    </w:p>
    <w:p w14:paraId="3433BC84" w14:textId="77777777" w:rsidR="00917DD6" w:rsidRDefault="00917DD6"/>
    <w:p w14:paraId="3FD3F01E" w14:textId="77777777" w:rsidR="00917DD6" w:rsidRDefault="007C7997">
      <w:pPr>
        <w:pStyle w:val="Heading2"/>
      </w:pPr>
      <w:r>
        <w:t>Entry 2900</w:t>
      </w:r>
    </w:p>
    <w:p w14:paraId="40AF7269" w14:textId="77777777" w:rsidR="00917DD6" w:rsidRDefault="007C7997">
      <w:r>
        <w:t>Temptation: The cashier gave me too much change—they didn’t notice.</w:t>
      </w:r>
    </w:p>
    <w:p w14:paraId="25C4F2DF" w14:textId="77777777" w:rsidR="00917DD6" w:rsidRDefault="007C7997">
      <w:r>
        <w:t>Conscience: Keeping what isn’t yours is dishonest. Give it back.</w:t>
      </w:r>
    </w:p>
    <w:p w14:paraId="0FA62EDB" w14:textId="77777777" w:rsidR="00917DD6" w:rsidRDefault="00917DD6"/>
    <w:p w14:paraId="756032DD" w14:textId="77777777" w:rsidR="00917DD6" w:rsidRDefault="007C7997">
      <w:pPr>
        <w:pStyle w:val="Heading2"/>
      </w:pPr>
      <w:r>
        <w:t>Entry 2901</w:t>
      </w:r>
    </w:p>
    <w:p w14:paraId="068C480B" w14:textId="77777777" w:rsidR="00917DD6" w:rsidRDefault="007C7997">
      <w:r>
        <w:t xml:space="preserve">Temptation: ** The cashier gave me too much change—they didn’t even notice.  </w:t>
      </w:r>
      <w:r>
        <w:br/>
      </w:r>
      <w:r>
        <w:br/>
        <w:t>**</w:t>
      </w:r>
    </w:p>
    <w:p w14:paraId="4EB475EF" w14:textId="77777777" w:rsidR="00917DD6" w:rsidRDefault="007C7997">
      <w:r>
        <w:t>Conscience: ** Keeping what isn’t yours is dishonest. Return it.</w:t>
      </w:r>
    </w:p>
    <w:p w14:paraId="7C1D248B" w14:textId="77777777" w:rsidR="00917DD6" w:rsidRDefault="00917DD6"/>
    <w:p w14:paraId="050FD6B8" w14:textId="77777777" w:rsidR="00917DD6" w:rsidRDefault="007C7997">
      <w:pPr>
        <w:pStyle w:val="Heading2"/>
      </w:pPr>
      <w:r>
        <w:t>Entry 2902</w:t>
      </w:r>
    </w:p>
    <w:p w14:paraId="4BAD0BD0" w14:textId="77777777" w:rsidR="00917DD6" w:rsidRDefault="007C7997">
      <w:r>
        <w:t>Temptation: I could lie about my religion to fit in with others.</w:t>
      </w:r>
    </w:p>
    <w:p w14:paraId="48AB0287" w14:textId="77777777" w:rsidR="00917DD6" w:rsidRDefault="007C7997">
      <w:r>
        <w:t>Conscience: Faking belief won’t earn real respect—be honest about who you are.</w:t>
      </w:r>
    </w:p>
    <w:p w14:paraId="638CD852" w14:textId="77777777" w:rsidR="00917DD6" w:rsidRDefault="00917DD6"/>
    <w:p w14:paraId="2D53B57B" w14:textId="77777777" w:rsidR="00917DD6" w:rsidRDefault="007C7997">
      <w:pPr>
        <w:pStyle w:val="Heading2"/>
      </w:pPr>
      <w:r>
        <w:t>Entry 2903</w:t>
      </w:r>
    </w:p>
    <w:p w14:paraId="7F65F48A" w14:textId="77777777" w:rsidR="00917DD6" w:rsidRDefault="007C7997">
      <w:r>
        <w:t xml:space="preserve">Temptation: ** I could lie about my religion to fit in with others.  </w:t>
      </w:r>
      <w:r>
        <w:br/>
      </w:r>
      <w:r>
        <w:br/>
        <w:t>**</w:t>
      </w:r>
    </w:p>
    <w:p w14:paraId="05634F91" w14:textId="77777777" w:rsidR="00917DD6" w:rsidRDefault="007C7997">
      <w:r>
        <w:lastRenderedPageBreak/>
        <w:t>Conscience: ** Pretending won’t bring real acceptance. Be honest—true belonging comes from being yourself.</w:t>
      </w:r>
    </w:p>
    <w:p w14:paraId="4DF023D9" w14:textId="77777777" w:rsidR="00917DD6" w:rsidRDefault="00917DD6"/>
    <w:p w14:paraId="109C2230" w14:textId="77777777" w:rsidR="00917DD6" w:rsidRDefault="007C7997">
      <w:pPr>
        <w:pStyle w:val="Heading2"/>
      </w:pPr>
      <w:r>
        <w:t>Entry 2904</w:t>
      </w:r>
    </w:p>
    <w:p w14:paraId="50D8438F" w14:textId="77777777" w:rsidR="00917DD6" w:rsidRDefault="007C7997">
      <w:r>
        <w:t>Temptation: I could just work on the Sabbath—no one really follows that rule anymore.</w:t>
      </w:r>
    </w:p>
    <w:p w14:paraId="13A4A0AA" w14:textId="77777777" w:rsidR="00917DD6" w:rsidRDefault="007C7997">
      <w:r>
        <w:t>Conscience: God’s command doesn’t change just because others ignore it. Rest is for your good.</w:t>
      </w:r>
    </w:p>
    <w:p w14:paraId="2DB459D3" w14:textId="77777777" w:rsidR="00917DD6" w:rsidRDefault="00917DD6"/>
    <w:p w14:paraId="7AE6B2BD" w14:textId="77777777" w:rsidR="00917DD6" w:rsidRDefault="007C7997">
      <w:pPr>
        <w:pStyle w:val="Heading2"/>
      </w:pPr>
      <w:r>
        <w:t>Entry 2905</w:t>
      </w:r>
    </w:p>
    <w:p w14:paraId="7F63FA9C" w14:textId="77777777" w:rsidR="00917DD6" w:rsidRDefault="007C7997">
      <w:r>
        <w:t xml:space="preserve">Temptation: ** "I could work on the Sabbath—no one else seems to care about keeping it."  </w:t>
      </w:r>
      <w:r>
        <w:br/>
      </w:r>
      <w:r>
        <w:br/>
        <w:t>**</w:t>
      </w:r>
    </w:p>
    <w:p w14:paraId="39923FEA" w14:textId="77777777" w:rsidR="00917DD6" w:rsidRDefault="007C7997">
      <w:r>
        <w:t>Conscience: ** "God set it apart for rest. Don’t compromise just because others do."</w:t>
      </w:r>
    </w:p>
    <w:p w14:paraId="3AAAB69F" w14:textId="77777777" w:rsidR="00917DD6" w:rsidRDefault="00917DD6"/>
    <w:p w14:paraId="422CB798" w14:textId="77777777" w:rsidR="00917DD6" w:rsidRDefault="007C7997">
      <w:pPr>
        <w:pStyle w:val="Heading2"/>
      </w:pPr>
      <w:r>
        <w:t>Entry 2906</w:t>
      </w:r>
    </w:p>
    <w:p w14:paraId="488C2726" w14:textId="77777777" w:rsidR="00917DD6" w:rsidRDefault="007C7997">
      <w:r>
        <w:t>Temptation: I could lie about someone who hurt me—it feels like they deserve it.</w:t>
      </w:r>
    </w:p>
    <w:p w14:paraId="43C6A9FB" w14:textId="77777777" w:rsidR="00917DD6" w:rsidRDefault="007C7997">
      <w:r>
        <w:t>Conscience: Wrongdoing doesn’t justify more wrongdoing. Tell the truth and let justice handle the rest.</w:t>
      </w:r>
    </w:p>
    <w:p w14:paraId="3773DF78" w14:textId="77777777" w:rsidR="00917DD6" w:rsidRDefault="00917DD6"/>
    <w:p w14:paraId="7350DDE6" w14:textId="77777777" w:rsidR="00917DD6" w:rsidRDefault="007C7997">
      <w:pPr>
        <w:pStyle w:val="Heading2"/>
      </w:pPr>
      <w:r>
        <w:t>Entry 2907</w:t>
      </w:r>
    </w:p>
    <w:p w14:paraId="005DC28F" w14:textId="77777777" w:rsidR="00917DD6" w:rsidRDefault="007C7997">
      <w:r>
        <w:t xml:space="preserve">Temptation: ** I could lie about someone who hurt me—it’s just payback.  </w:t>
      </w:r>
      <w:r>
        <w:br/>
      </w:r>
      <w:r>
        <w:br/>
        <w:t>**</w:t>
      </w:r>
    </w:p>
    <w:p w14:paraId="27FDA11F" w14:textId="77777777" w:rsidR="00917DD6" w:rsidRDefault="007C7997">
      <w:r>
        <w:t>Conscience: ** Lying makes you untrustworthy and only makes things worse.</w:t>
      </w:r>
    </w:p>
    <w:p w14:paraId="481AEC71" w14:textId="77777777" w:rsidR="00917DD6" w:rsidRDefault="00917DD6"/>
    <w:p w14:paraId="4BED8C88" w14:textId="77777777" w:rsidR="00917DD6" w:rsidRDefault="007C7997">
      <w:pPr>
        <w:pStyle w:val="Heading2"/>
      </w:pPr>
      <w:r>
        <w:t>Entry 2908</w:t>
      </w:r>
    </w:p>
    <w:p w14:paraId="7335234E" w14:textId="77777777" w:rsidR="00917DD6" w:rsidRDefault="007C7997">
      <w:r>
        <w:t xml:space="preserve">Temptation: ** I could lie about why I'm late.  </w:t>
      </w:r>
      <w:r>
        <w:br/>
      </w:r>
      <w:r>
        <w:br/>
        <w:t>**</w:t>
      </w:r>
    </w:p>
    <w:p w14:paraId="589868BC" w14:textId="77777777" w:rsidR="00917DD6" w:rsidRDefault="007C7997">
      <w:r>
        <w:t>Conscience: ** Honesty builds trust—even small lies weaken it.</w:t>
      </w:r>
    </w:p>
    <w:p w14:paraId="69F6E8CF" w14:textId="77777777" w:rsidR="00917DD6" w:rsidRDefault="00917DD6"/>
    <w:p w14:paraId="404E3859" w14:textId="77777777" w:rsidR="00917DD6" w:rsidRDefault="007C7997">
      <w:pPr>
        <w:pStyle w:val="Heading2"/>
      </w:pPr>
      <w:r>
        <w:lastRenderedPageBreak/>
        <w:t>Entry 2909</w:t>
      </w:r>
    </w:p>
    <w:p w14:paraId="13D47E6F" w14:textId="77777777" w:rsidR="00917DD6" w:rsidRDefault="007C7997">
      <w:r>
        <w:t>Temptation: I could lie about why I'm late.</w:t>
      </w:r>
    </w:p>
    <w:p w14:paraId="5A032278" w14:textId="77777777" w:rsidR="00917DD6" w:rsidRDefault="007C7997">
      <w:r>
        <w:t>Conscience: Honesty keeps trust intact—lies create more problems than they solve.</w:t>
      </w:r>
    </w:p>
    <w:p w14:paraId="454E2DA2" w14:textId="77777777" w:rsidR="00917DD6" w:rsidRDefault="00917DD6"/>
    <w:p w14:paraId="63398A19" w14:textId="77777777" w:rsidR="00917DD6" w:rsidRDefault="007C7997">
      <w:pPr>
        <w:pStyle w:val="Heading2"/>
      </w:pPr>
      <w:r>
        <w:t>Entry 2910</w:t>
      </w:r>
    </w:p>
    <w:p w14:paraId="3173D0A7" w14:textId="77777777" w:rsidR="00917DD6" w:rsidRDefault="007C7997">
      <w:r>
        <w:t>Temptation: No one would know if I exaggerated my resume for this job.</w:t>
      </w:r>
    </w:p>
    <w:p w14:paraId="43185BE7" w14:textId="77777777" w:rsidR="00917DD6" w:rsidRDefault="007C7997">
      <w:r>
        <w:t>Conscience: Dishonesty now could cost you trust and credibility later. Be truthful—your skills are enough.</w:t>
      </w:r>
    </w:p>
    <w:p w14:paraId="188A8077" w14:textId="77777777" w:rsidR="00917DD6" w:rsidRDefault="00917DD6"/>
    <w:p w14:paraId="146F1D04" w14:textId="77777777" w:rsidR="00917DD6" w:rsidRDefault="007C7997">
      <w:pPr>
        <w:pStyle w:val="Heading2"/>
      </w:pPr>
      <w:r>
        <w:t>Entry 2911</w:t>
      </w:r>
    </w:p>
    <w:p w14:paraId="05B8D662" w14:textId="77777777" w:rsidR="00917DD6" w:rsidRDefault="007C7997">
      <w:r>
        <w:t xml:space="preserve">Temptation: ** No one would know if I exaggerated my resume for this job.  </w:t>
      </w:r>
      <w:r>
        <w:br/>
      </w:r>
      <w:r>
        <w:br/>
        <w:t>**</w:t>
      </w:r>
    </w:p>
    <w:p w14:paraId="1F051C5C" w14:textId="77777777" w:rsidR="00917DD6" w:rsidRDefault="007C7997">
      <w:r>
        <w:t>Conscience: ** Dishonesty now will only make things harder later. Be truthful—your integrity matters more than the job.</w:t>
      </w:r>
    </w:p>
    <w:p w14:paraId="221DB616" w14:textId="77777777" w:rsidR="00917DD6" w:rsidRDefault="00917DD6"/>
    <w:p w14:paraId="68DF3A77" w14:textId="77777777" w:rsidR="00917DD6" w:rsidRDefault="007C7997">
      <w:pPr>
        <w:pStyle w:val="Heading2"/>
      </w:pPr>
      <w:r>
        <w:t>Entry 2912</w:t>
      </w:r>
    </w:p>
    <w:p w14:paraId="56D2C437" w14:textId="77777777" w:rsidR="00917DD6" w:rsidRDefault="007C7997">
      <w:r>
        <w:t>Temptation: I could say I was working late instead of admitting I went out with friends.</w:t>
      </w:r>
    </w:p>
    <w:p w14:paraId="6EBE5BC7" w14:textId="77777777" w:rsidR="00917DD6" w:rsidRDefault="007C7997">
      <w:r>
        <w:t>Conscience: Lies—even small ones—damage trust. Tell the truth.</w:t>
      </w:r>
    </w:p>
    <w:p w14:paraId="17D3CD6B" w14:textId="77777777" w:rsidR="00917DD6" w:rsidRDefault="00917DD6"/>
    <w:p w14:paraId="337C398B" w14:textId="77777777" w:rsidR="00917DD6" w:rsidRDefault="007C7997">
      <w:pPr>
        <w:pStyle w:val="Heading2"/>
      </w:pPr>
      <w:r>
        <w:t>Entry 2913</w:t>
      </w:r>
    </w:p>
    <w:p w14:paraId="3FB861C3" w14:textId="77777777" w:rsidR="00917DD6" w:rsidRDefault="007C7997">
      <w:r>
        <w:t xml:space="preserve">Temptation: ** I could say I was working late instead of admitting I went out with friends.  </w:t>
      </w:r>
      <w:r>
        <w:br/>
      </w:r>
      <w:r>
        <w:br/>
        <w:t>**</w:t>
      </w:r>
    </w:p>
    <w:p w14:paraId="1F8B4EA2" w14:textId="77777777" w:rsidR="00917DD6" w:rsidRDefault="007C7997">
      <w:r>
        <w:t>Conscience: ** Lies damage trust—be honest, even when it’s uncomfortable.</w:t>
      </w:r>
    </w:p>
    <w:p w14:paraId="3E5459B2" w14:textId="77777777" w:rsidR="00917DD6" w:rsidRDefault="00917DD6"/>
    <w:p w14:paraId="4501C806" w14:textId="77777777" w:rsidR="00917DD6" w:rsidRDefault="007C7997">
      <w:pPr>
        <w:pStyle w:val="Heading2"/>
      </w:pPr>
      <w:r>
        <w:t>Entry 2914</w:t>
      </w:r>
    </w:p>
    <w:p w14:paraId="70635728" w14:textId="77777777" w:rsidR="00917DD6" w:rsidRDefault="007C7997">
      <w:r>
        <w:t>Temptation: If there are no sons, it would be simpler to just pass the inheritance to the daughter.</w:t>
      </w:r>
    </w:p>
    <w:p w14:paraId="2E139697" w14:textId="77777777" w:rsidR="00917DD6" w:rsidRDefault="007C7997">
      <w:r>
        <w:t>Conscience: Fairness matters—daughters have the same right to inheritance as sons.</w:t>
      </w:r>
    </w:p>
    <w:p w14:paraId="4084D87A" w14:textId="77777777" w:rsidR="00917DD6" w:rsidRDefault="00917DD6"/>
    <w:p w14:paraId="43718DF2" w14:textId="77777777" w:rsidR="00917DD6" w:rsidRDefault="007C7997">
      <w:pPr>
        <w:pStyle w:val="Heading2"/>
      </w:pPr>
      <w:r>
        <w:t>Entry 2915</w:t>
      </w:r>
    </w:p>
    <w:p w14:paraId="765F5DA5" w14:textId="77777777" w:rsidR="00917DD6" w:rsidRDefault="007C7997">
      <w:r>
        <w:t>Temptation: If there are no sons, maybe we should just pass the inheritance to the daughter.</w:t>
      </w:r>
    </w:p>
    <w:p w14:paraId="43986FE3" w14:textId="77777777" w:rsidR="00917DD6" w:rsidRDefault="007C7997">
      <w:r>
        <w:t>Conscience: Inheritance should be fair—gender doesn’t determine worth. Treat her equally.</w:t>
      </w:r>
    </w:p>
    <w:p w14:paraId="4A093580" w14:textId="77777777" w:rsidR="00917DD6" w:rsidRDefault="00917DD6"/>
    <w:p w14:paraId="5E5647C4" w14:textId="77777777" w:rsidR="00917DD6" w:rsidRDefault="007C7997">
      <w:pPr>
        <w:pStyle w:val="Heading2"/>
      </w:pPr>
      <w:r>
        <w:t>Entry 2916</w:t>
      </w:r>
    </w:p>
    <w:p w14:paraId="2F0C02FF" w14:textId="77777777" w:rsidR="00917DD6" w:rsidRDefault="007C7997">
      <w:r>
        <w:t>Temptation: If someone has no heirs, their property might go to waste.</w:t>
      </w:r>
    </w:p>
    <w:p w14:paraId="7ADBAD7A" w14:textId="77777777" w:rsidR="00917DD6" w:rsidRDefault="007C7997">
      <w:r>
        <w:t>Conscience: Even without family, their assets can still benefit others through charities or causes they cared about.</w:t>
      </w:r>
    </w:p>
    <w:p w14:paraId="589B0E0A" w14:textId="77777777" w:rsidR="00917DD6" w:rsidRDefault="00917DD6"/>
    <w:p w14:paraId="4F76850D" w14:textId="77777777" w:rsidR="00917DD6" w:rsidRDefault="007C7997">
      <w:pPr>
        <w:pStyle w:val="Heading2"/>
      </w:pPr>
      <w:r>
        <w:t>Entry 2917</w:t>
      </w:r>
    </w:p>
    <w:p w14:paraId="10DB2163" w14:textId="77777777" w:rsidR="00917DD6" w:rsidRDefault="007C7997">
      <w:r>
        <w:t>Temptation: If someone has no heirs, their property might go to waste. Why not take it?</w:t>
      </w:r>
    </w:p>
    <w:p w14:paraId="419C8864" w14:textId="77777777" w:rsidR="00917DD6" w:rsidRDefault="007C7997">
      <w:r>
        <w:t>Conscience: Just because something seems available doesn’t make it right. Consider legal and ethical ways to handle it.</w:t>
      </w:r>
    </w:p>
    <w:p w14:paraId="2D292B5D" w14:textId="77777777" w:rsidR="00917DD6" w:rsidRDefault="00917DD6"/>
    <w:p w14:paraId="1F7149C2" w14:textId="77777777" w:rsidR="00917DD6" w:rsidRDefault="007C7997">
      <w:pPr>
        <w:pStyle w:val="Heading2"/>
      </w:pPr>
      <w:r>
        <w:t>Entry 2918</w:t>
      </w:r>
    </w:p>
    <w:p w14:paraId="58274914" w14:textId="77777777" w:rsidR="00917DD6" w:rsidRDefault="007C7997">
      <w:r>
        <w:t xml:space="preserve">Temptation: ** If they can't handle their inheritance responsibly, giving it to their brother makes more sense.  </w:t>
      </w:r>
      <w:r>
        <w:br/>
      </w:r>
      <w:r>
        <w:br/>
        <w:t>**</w:t>
      </w:r>
    </w:p>
    <w:p w14:paraId="762B678B" w14:textId="77777777" w:rsidR="00917DD6" w:rsidRDefault="007C7997">
      <w:r>
        <w:t>Conscience: ** Don’t assume someone’s incapable—fairness matters more than convenience.</w:t>
      </w:r>
    </w:p>
    <w:p w14:paraId="7A30332F" w14:textId="77777777" w:rsidR="00917DD6" w:rsidRDefault="00917DD6"/>
    <w:p w14:paraId="26287D4C" w14:textId="77777777" w:rsidR="00917DD6" w:rsidRDefault="007C7997">
      <w:pPr>
        <w:pStyle w:val="Heading2"/>
      </w:pPr>
      <w:r>
        <w:t>Entry 2919</w:t>
      </w:r>
    </w:p>
    <w:p w14:paraId="7A5BA3BF" w14:textId="77777777" w:rsidR="00917DD6" w:rsidRDefault="007C7997">
      <w:r>
        <w:t xml:space="preserve">Temptation: ** "If they can't manage their inheritance well, maybe it should go to their brother instead."  </w:t>
      </w:r>
      <w:r>
        <w:br/>
      </w:r>
      <w:r>
        <w:br/>
        <w:t>**</w:t>
      </w:r>
    </w:p>
    <w:p w14:paraId="28A5E01B" w14:textId="77777777" w:rsidR="00917DD6" w:rsidRDefault="007C7997">
      <w:r>
        <w:t>Conscience: ** "Don’t assume someone is unfit just because they struggle. Fairness matters more than tradition."</w:t>
      </w:r>
    </w:p>
    <w:p w14:paraId="7E934040" w14:textId="77777777" w:rsidR="00917DD6" w:rsidRDefault="00917DD6"/>
    <w:p w14:paraId="7214CC49" w14:textId="77777777" w:rsidR="00917DD6" w:rsidRDefault="007C7997">
      <w:pPr>
        <w:pStyle w:val="Heading2"/>
      </w:pPr>
      <w:r>
        <w:lastRenderedPageBreak/>
        <w:t>Entry 2920</w:t>
      </w:r>
    </w:p>
    <w:p w14:paraId="22EE023C" w14:textId="77777777" w:rsidR="00917DD6" w:rsidRDefault="007C7997">
      <w:r>
        <w:t>Temptation: I could lie about why I'm late.</w:t>
      </w:r>
    </w:p>
    <w:p w14:paraId="1FD87910" w14:textId="77777777" w:rsidR="00917DD6" w:rsidRDefault="007C7997">
      <w:r>
        <w:t>Conscience: Honesty builds trust—lying now will only make things harder later.</w:t>
      </w:r>
    </w:p>
    <w:p w14:paraId="4EA9164E" w14:textId="77777777" w:rsidR="00917DD6" w:rsidRDefault="00917DD6"/>
    <w:p w14:paraId="47C990B7" w14:textId="77777777" w:rsidR="00917DD6" w:rsidRDefault="007C7997">
      <w:pPr>
        <w:pStyle w:val="Heading2"/>
      </w:pPr>
      <w:r>
        <w:t>Entry 2921</w:t>
      </w:r>
    </w:p>
    <w:p w14:paraId="1AC1A947" w14:textId="77777777" w:rsidR="00917DD6" w:rsidRDefault="007C7997">
      <w:r>
        <w:t>Temptation: I could lie about why I'm late.</w:t>
      </w:r>
    </w:p>
    <w:p w14:paraId="1287D8BF" w14:textId="77777777" w:rsidR="00917DD6" w:rsidRDefault="007C7997">
      <w:r>
        <w:t>Conscience: Lies create more problems than they solve. Just be honest.</w:t>
      </w:r>
    </w:p>
    <w:p w14:paraId="0092C399" w14:textId="77777777" w:rsidR="00917DD6" w:rsidRDefault="00917DD6"/>
    <w:p w14:paraId="19667E81" w14:textId="77777777" w:rsidR="00917DD6" w:rsidRDefault="007C7997">
      <w:pPr>
        <w:pStyle w:val="Heading2"/>
      </w:pPr>
      <w:r>
        <w:t>Entry 2922</w:t>
      </w:r>
    </w:p>
    <w:p w14:paraId="0C0FDE01" w14:textId="77777777" w:rsidR="00917DD6" w:rsidRDefault="007C7997">
      <w:r>
        <w:t>Temptation: No one would know if I exaggerated my resume for this job application.</w:t>
      </w:r>
    </w:p>
    <w:p w14:paraId="57C481C0" w14:textId="77777777" w:rsidR="00917DD6" w:rsidRDefault="007C7997">
      <w:r>
        <w:t>Conscience: Dishonesty now could cost you trust and opportunities later. Be truthful—your skills are enough.</w:t>
      </w:r>
    </w:p>
    <w:p w14:paraId="28B2797B" w14:textId="77777777" w:rsidR="00917DD6" w:rsidRDefault="00917DD6"/>
    <w:p w14:paraId="61EB33DB" w14:textId="77777777" w:rsidR="00917DD6" w:rsidRDefault="007C7997">
      <w:pPr>
        <w:pStyle w:val="Heading2"/>
      </w:pPr>
      <w:r>
        <w:t>Entry 2923</w:t>
      </w:r>
    </w:p>
    <w:p w14:paraId="1731400A" w14:textId="77777777" w:rsidR="00917DD6" w:rsidRDefault="007C7997">
      <w:r>
        <w:t>Temptation: No one would know if I exaggerated my resume for this job application.</w:t>
      </w:r>
    </w:p>
    <w:p w14:paraId="57726D30" w14:textId="77777777" w:rsidR="00917DD6" w:rsidRDefault="007C7997">
      <w:r>
        <w:t>Conscience: Dishonesty now will only make things harder later. Be truthful—you don’t want a job built on lies.</w:t>
      </w:r>
    </w:p>
    <w:p w14:paraId="5BD3B50F" w14:textId="77777777" w:rsidR="00917DD6" w:rsidRDefault="00917DD6"/>
    <w:p w14:paraId="63D5EC7E" w14:textId="77777777" w:rsidR="00917DD6" w:rsidRDefault="007C7997">
      <w:pPr>
        <w:pStyle w:val="Heading2"/>
      </w:pPr>
      <w:r>
        <w:t>Entry 2924</w:t>
      </w:r>
    </w:p>
    <w:p w14:paraId="20DE9B21" w14:textId="77777777" w:rsidR="00917DD6" w:rsidRDefault="007C7997">
      <w:r>
        <w:t xml:space="preserve">Temptation: ** Maybe other gods seem stronger—why not worship them too?  </w:t>
      </w:r>
      <w:r>
        <w:br/>
      </w:r>
      <w:r>
        <w:br/>
        <w:t>**</w:t>
      </w:r>
    </w:p>
    <w:p w14:paraId="16F21669" w14:textId="77777777" w:rsidR="00917DD6" w:rsidRDefault="007C7997">
      <w:r>
        <w:t>Conscience: ** God alone is real. He’s proven Himself faithful—don’t turn away from Him.</w:t>
      </w:r>
    </w:p>
    <w:p w14:paraId="60527051" w14:textId="77777777" w:rsidR="00917DD6" w:rsidRDefault="00917DD6"/>
    <w:p w14:paraId="55ABB9C7" w14:textId="77777777" w:rsidR="00917DD6" w:rsidRDefault="007C7997">
      <w:pPr>
        <w:pStyle w:val="Heading2"/>
      </w:pPr>
      <w:r>
        <w:t>Entry 2925</w:t>
      </w:r>
    </w:p>
    <w:p w14:paraId="3802E5C7" w14:textId="77777777" w:rsidR="00917DD6" w:rsidRDefault="007C7997">
      <w:r>
        <w:t xml:space="preserve">Temptation: ** Other gods seem to offer quicker results—maybe I should try them.  </w:t>
      </w:r>
      <w:r>
        <w:br/>
      </w:r>
      <w:r>
        <w:br/>
        <w:t>**</w:t>
      </w:r>
    </w:p>
    <w:p w14:paraId="6235DF01" w14:textId="77777777" w:rsidR="00917DD6" w:rsidRDefault="007C7997">
      <w:r>
        <w:t>Conscience: ** Stay loyal to what you know is true, even when it’s hard.</w:t>
      </w:r>
    </w:p>
    <w:p w14:paraId="47B90FCA" w14:textId="77777777" w:rsidR="00917DD6" w:rsidRDefault="00917DD6"/>
    <w:p w14:paraId="219F9DD7" w14:textId="77777777" w:rsidR="00917DD6" w:rsidRDefault="007C7997">
      <w:pPr>
        <w:pStyle w:val="Heading2"/>
      </w:pPr>
      <w:r>
        <w:lastRenderedPageBreak/>
        <w:t>Entry 2926</w:t>
      </w:r>
    </w:p>
    <w:p w14:paraId="0376F256" w14:textId="77777777" w:rsidR="00917DD6" w:rsidRDefault="007C7997">
      <w:r>
        <w:t xml:space="preserve">Temptation: ** "God's rules feel restrictive—why not ignore them just this once?"  </w:t>
      </w:r>
      <w:r>
        <w:br/>
      </w:r>
      <w:r>
        <w:br/>
        <w:t>**</w:t>
      </w:r>
    </w:p>
    <w:p w14:paraId="053B8DAF" w14:textId="77777777" w:rsidR="00917DD6" w:rsidRDefault="007C7997">
      <w:r>
        <w:t>Conscience: ** "Those boundaries exist for your good. Breaking them always costs more than it’s worth."</w:t>
      </w:r>
    </w:p>
    <w:p w14:paraId="58B72E24" w14:textId="77777777" w:rsidR="00917DD6" w:rsidRDefault="00917DD6"/>
    <w:p w14:paraId="0672046E" w14:textId="77777777" w:rsidR="00917DD6" w:rsidRDefault="007C7997">
      <w:pPr>
        <w:pStyle w:val="Heading2"/>
      </w:pPr>
      <w:r>
        <w:t>Entry 2927</w:t>
      </w:r>
    </w:p>
    <w:p w14:paraId="5F20B245" w14:textId="77777777" w:rsidR="00917DD6" w:rsidRDefault="007C7997">
      <w:r>
        <w:t xml:space="preserve">Temptation: ** "The commandments feel restrictive—why not ignore them for once?"  </w:t>
      </w:r>
      <w:r>
        <w:br/>
      </w:r>
      <w:r>
        <w:br/>
        <w:t>**</w:t>
      </w:r>
    </w:p>
    <w:p w14:paraId="0463F7C2" w14:textId="77777777" w:rsidR="00917DD6" w:rsidRDefault="007C7997">
      <w:r>
        <w:t>Conscience: ** "God’s rules protect you, not control you. Trust His wisdom."</w:t>
      </w:r>
    </w:p>
    <w:p w14:paraId="0A24762B" w14:textId="77777777" w:rsidR="00917DD6" w:rsidRDefault="00917DD6"/>
    <w:p w14:paraId="33D5F4F0" w14:textId="77777777" w:rsidR="00917DD6" w:rsidRDefault="007C7997">
      <w:pPr>
        <w:pStyle w:val="Heading2"/>
      </w:pPr>
      <w:r>
        <w:t>Entry 2928</w:t>
      </w:r>
    </w:p>
    <w:p w14:paraId="32226033" w14:textId="77777777" w:rsidR="00917DD6" w:rsidRDefault="007C7997">
      <w:r>
        <w:t xml:space="preserve">Temptation: ** I could lie to make things easier for myself.  </w:t>
      </w:r>
      <w:r>
        <w:br/>
      </w:r>
      <w:r>
        <w:br/>
        <w:t>**</w:t>
      </w:r>
    </w:p>
    <w:p w14:paraId="6BD1432A" w14:textId="77777777" w:rsidR="00917DD6" w:rsidRDefault="007C7997">
      <w:r>
        <w:t>Conscience: ** Truth matters—shortcuts now often lead to bigger problems later.</w:t>
      </w:r>
    </w:p>
    <w:p w14:paraId="560A9CC4" w14:textId="77777777" w:rsidR="00917DD6" w:rsidRDefault="00917DD6"/>
    <w:p w14:paraId="702CE471" w14:textId="77777777" w:rsidR="00917DD6" w:rsidRDefault="007C7997">
      <w:pPr>
        <w:pStyle w:val="Heading2"/>
      </w:pPr>
      <w:r>
        <w:t>Entry 2929</w:t>
      </w:r>
    </w:p>
    <w:p w14:paraId="0544A9B5" w14:textId="77777777" w:rsidR="00917DD6" w:rsidRDefault="007C7997">
      <w:r>
        <w:t>Temptation: I could lie to make things easier for myself.</w:t>
      </w:r>
    </w:p>
    <w:p w14:paraId="362F3289" w14:textId="77777777" w:rsidR="00917DD6" w:rsidRDefault="007C7997">
      <w:r>
        <w:t>Conscience: Honesty matters—even when it’s hard. God values truth.</w:t>
      </w:r>
    </w:p>
    <w:p w14:paraId="4BB28AEF" w14:textId="77777777" w:rsidR="00917DD6" w:rsidRDefault="00917DD6"/>
    <w:p w14:paraId="1B88D283" w14:textId="77777777" w:rsidR="00917DD6" w:rsidRDefault="007C7997">
      <w:pPr>
        <w:pStyle w:val="Heading2"/>
      </w:pPr>
      <w:r>
        <w:t>Entry 2930</w:t>
      </w:r>
    </w:p>
    <w:p w14:paraId="6B009D57" w14:textId="77777777" w:rsidR="00917DD6" w:rsidRDefault="007C7997">
      <w:r>
        <w:t xml:space="preserve">Temptation: ** I could make up an excuse to skip work.  </w:t>
      </w:r>
      <w:r>
        <w:br/>
      </w:r>
      <w:r>
        <w:br/>
        <w:t>**</w:t>
      </w:r>
    </w:p>
    <w:p w14:paraId="11A103D3" w14:textId="77777777" w:rsidR="00917DD6" w:rsidRDefault="007C7997">
      <w:r>
        <w:t>Conscience: ** Dishonesty erodes trust—both with others and yourself. If you need rest, be honest about it.</w:t>
      </w:r>
    </w:p>
    <w:p w14:paraId="691C7ACF" w14:textId="77777777" w:rsidR="00917DD6" w:rsidRDefault="00917DD6"/>
    <w:p w14:paraId="04A04A25" w14:textId="77777777" w:rsidR="00917DD6" w:rsidRDefault="007C7997">
      <w:pPr>
        <w:pStyle w:val="Heading2"/>
      </w:pPr>
      <w:r>
        <w:lastRenderedPageBreak/>
        <w:t>Entry 2931</w:t>
      </w:r>
    </w:p>
    <w:p w14:paraId="144912FC" w14:textId="77777777" w:rsidR="00917DD6" w:rsidRDefault="007C7997">
      <w:r>
        <w:t xml:space="preserve">Temptation: ** I could make up an excuse to skip work.  </w:t>
      </w:r>
      <w:r>
        <w:br/>
      </w:r>
      <w:r>
        <w:br/>
        <w:t>**</w:t>
      </w:r>
    </w:p>
    <w:p w14:paraId="526A0119" w14:textId="77777777" w:rsidR="00917DD6" w:rsidRDefault="007C7997">
      <w:r>
        <w:t>Conscience: ** Honesty builds trust—even when it’s hard. Shortcuts now can cost you later.</w:t>
      </w:r>
    </w:p>
    <w:p w14:paraId="47B8F4B9" w14:textId="77777777" w:rsidR="00917DD6" w:rsidRDefault="00917DD6"/>
    <w:p w14:paraId="1D91327A" w14:textId="77777777" w:rsidR="00917DD6" w:rsidRDefault="007C7997">
      <w:pPr>
        <w:pStyle w:val="Heading2"/>
      </w:pPr>
      <w:r>
        <w:t>Entry 2932</w:t>
      </w:r>
    </w:p>
    <w:p w14:paraId="664A40EB" w14:textId="77777777" w:rsidR="00917DD6" w:rsidRDefault="007C7997">
      <w:r>
        <w:t>Temptation: It's my birthday—I want to celebrate with friends, but I don’t feel well.</w:t>
      </w:r>
    </w:p>
    <w:p w14:paraId="49A965F7" w14:textId="77777777" w:rsidR="00917DD6" w:rsidRDefault="007C7997">
      <w:r>
        <w:t>Conscience: Pushing yourself when you’re sick isn’t worth it. Rest now, celebrate later.</w:t>
      </w:r>
    </w:p>
    <w:p w14:paraId="02B99278" w14:textId="77777777" w:rsidR="00917DD6" w:rsidRDefault="00917DD6"/>
    <w:p w14:paraId="2434C1FD" w14:textId="77777777" w:rsidR="00917DD6" w:rsidRDefault="007C7997">
      <w:pPr>
        <w:pStyle w:val="Heading2"/>
      </w:pPr>
      <w:r>
        <w:t>Entry 2933</w:t>
      </w:r>
    </w:p>
    <w:p w14:paraId="1702C9D4" w14:textId="77777777" w:rsidR="00917DD6" w:rsidRDefault="007C7997">
      <w:r>
        <w:t xml:space="preserve">Temptation: ** It's my birthday and I want to have fun with friends, but I don’t feel well enough to go out.  </w:t>
      </w:r>
      <w:r>
        <w:br/>
      </w:r>
      <w:r>
        <w:br/>
        <w:t>**</w:t>
      </w:r>
    </w:p>
    <w:p w14:paraId="610575FF" w14:textId="77777777" w:rsidR="00917DD6" w:rsidRDefault="007C7997">
      <w:r>
        <w:t>Conscience: ** Pushing yourself when you’re unwell isn’t worth it—true friends will understand. Rest now, celebrate when you’re better.</w:t>
      </w:r>
    </w:p>
    <w:p w14:paraId="298CA961" w14:textId="77777777" w:rsidR="00917DD6" w:rsidRDefault="00917DD6"/>
    <w:p w14:paraId="144ABDBD" w14:textId="77777777" w:rsidR="00917DD6" w:rsidRDefault="007C7997">
      <w:pPr>
        <w:pStyle w:val="Heading2"/>
      </w:pPr>
      <w:r>
        <w:t>Entry 2934</w:t>
      </w:r>
    </w:p>
    <w:p w14:paraId="125DCACA" w14:textId="77777777" w:rsidR="00917DD6" w:rsidRDefault="007C7997">
      <w:r>
        <w:t>Temptation: My boss wants me to cover for a sick coworker, but I’m not confident I can do the job right.</w:t>
      </w:r>
    </w:p>
    <w:p w14:paraId="333953AB" w14:textId="77777777" w:rsidR="00917DD6" w:rsidRDefault="007C7997">
      <w:r>
        <w:t>Conscience: Be honest about what you know. It’s better to ask for help than to risk failing and causing bigger problems.</w:t>
      </w:r>
    </w:p>
    <w:p w14:paraId="394B8802" w14:textId="77777777" w:rsidR="00917DD6" w:rsidRDefault="00917DD6"/>
    <w:p w14:paraId="21AD9A1B" w14:textId="77777777" w:rsidR="00917DD6" w:rsidRDefault="007C7997">
      <w:pPr>
        <w:pStyle w:val="Heading2"/>
      </w:pPr>
      <w:r>
        <w:t>Entry 2935</w:t>
      </w:r>
    </w:p>
    <w:p w14:paraId="1BFDCE6F" w14:textId="77777777" w:rsidR="00917DD6" w:rsidRDefault="007C7997">
      <w:r>
        <w:t xml:space="preserve">Temptation: ** My boss wants me to cover for a sick coworker, but I'm not confident I can do it right.  </w:t>
      </w:r>
      <w:r>
        <w:br/>
      </w:r>
      <w:r>
        <w:br/>
        <w:t>**</w:t>
      </w:r>
    </w:p>
    <w:p w14:paraId="72E53CE1" w14:textId="77777777" w:rsidR="00917DD6" w:rsidRDefault="007C7997">
      <w:r>
        <w:t>Conscience: ** It's better to ask for help than to risk mistakes that could hurt others. Honesty builds trust.</w:t>
      </w:r>
    </w:p>
    <w:p w14:paraId="5F5D8BA8" w14:textId="77777777" w:rsidR="00917DD6" w:rsidRDefault="00917DD6"/>
    <w:p w14:paraId="22C3990E" w14:textId="77777777" w:rsidR="00917DD6" w:rsidRDefault="007C7997">
      <w:pPr>
        <w:pStyle w:val="Heading2"/>
      </w:pPr>
      <w:r>
        <w:lastRenderedPageBreak/>
        <w:t>Entry 2936</w:t>
      </w:r>
    </w:p>
    <w:p w14:paraId="44D36C93" w14:textId="77777777" w:rsidR="00917DD6" w:rsidRDefault="007C7997">
      <w:r>
        <w:t xml:space="preserve">Temptation: ** I could break my vow of abstinence—no one would ever know.  </w:t>
      </w:r>
      <w:r>
        <w:br/>
      </w:r>
      <w:r>
        <w:br/>
        <w:t>**</w:t>
      </w:r>
    </w:p>
    <w:p w14:paraId="7DF92FF8" w14:textId="77777777" w:rsidR="00917DD6" w:rsidRDefault="007C7997">
      <w:r>
        <w:t>Conscience: ** You made that promise for a reason. Breaking it would dishonor God and yourself. Stay strong.</w:t>
      </w:r>
    </w:p>
    <w:p w14:paraId="5BB244DD" w14:textId="77777777" w:rsidR="00917DD6" w:rsidRDefault="00917DD6"/>
    <w:p w14:paraId="6108B138" w14:textId="77777777" w:rsidR="00917DD6" w:rsidRDefault="007C7997">
      <w:pPr>
        <w:pStyle w:val="Heading2"/>
      </w:pPr>
      <w:r>
        <w:t>Entry 2937</w:t>
      </w:r>
    </w:p>
    <w:p w14:paraId="25839081" w14:textId="77777777" w:rsidR="00917DD6" w:rsidRDefault="007C7997">
      <w:r>
        <w:t>Temptation: I could break my vow of abstinence—no one would even know.</w:t>
      </w:r>
    </w:p>
    <w:p w14:paraId="434B7290" w14:textId="77777777" w:rsidR="00917DD6" w:rsidRDefault="007C7997">
      <w:r>
        <w:t>Conscience: Integrity means keeping promises, even the ones only you know about.</w:t>
      </w:r>
    </w:p>
    <w:p w14:paraId="4076E603" w14:textId="77777777" w:rsidR="00917DD6" w:rsidRDefault="00917DD6"/>
    <w:p w14:paraId="2C62E9EB" w14:textId="77777777" w:rsidR="00917DD6" w:rsidRDefault="007C7997">
      <w:pPr>
        <w:pStyle w:val="Heading2"/>
      </w:pPr>
      <w:r>
        <w:t>Entry 2938</w:t>
      </w:r>
    </w:p>
    <w:p w14:paraId="69B49444" w14:textId="77777777" w:rsidR="00917DD6" w:rsidRDefault="007C7997">
      <w:r>
        <w:t xml:space="preserve">Temptation: ** I made a commitment, but I really want to do something that goes against it...  </w:t>
      </w:r>
      <w:r>
        <w:br/>
      </w:r>
      <w:r>
        <w:br/>
        <w:t>**</w:t>
      </w:r>
    </w:p>
    <w:p w14:paraId="4FA8E1DF" w14:textId="77777777" w:rsidR="00917DD6" w:rsidRDefault="007C7997">
      <w:r>
        <w:t>Conscience: ** Think about how breaking your word affects your integrity—and how you'd feel if someone did the same to you.</w:t>
      </w:r>
    </w:p>
    <w:p w14:paraId="1CEE1ACE" w14:textId="77777777" w:rsidR="00917DD6" w:rsidRDefault="00917DD6"/>
    <w:p w14:paraId="75870ECC" w14:textId="77777777" w:rsidR="00917DD6" w:rsidRDefault="007C7997">
      <w:pPr>
        <w:pStyle w:val="Heading2"/>
      </w:pPr>
      <w:r>
        <w:t>Entry 2939</w:t>
      </w:r>
    </w:p>
    <w:p w14:paraId="594FB0A1" w14:textId="77777777" w:rsidR="00917DD6" w:rsidRDefault="007C7997">
      <w:r>
        <w:t xml:space="preserve">Temptation: ** I made a promise, but I really want to do something that breaks it...  </w:t>
      </w:r>
      <w:r>
        <w:br/>
      </w:r>
      <w:r>
        <w:br/>
        <w:t>**</w:t>
      </w:r>
    </w:p>
    <w:p w14:paraId="6137E887" w14:textId="77777777" w:rsidR="00917DD6" w:rsidRDefault="007C7997">
      <w:r>
        <w:t>Conscience: ** A commitment only means something if you keep it—even when it’s hard. Don’t weaken your word.</w:t>
      </w:r>
    </w:p>
    <w:p w14:paraId="38E06D4B" w14:textId="77777777" w:rsidR="00917DD6" w:rsidRDefault="00917DD6"/>
    <w:p w14:paraId="14CD9F74" w14:textId="77777777" w:rsidR="00917DD6" w:rsidRDefault="007C7997">
      <w:pPr>
        <w:pStyle w:val="Heading2"/>
      </w:pPr>
      <w:r>
        <w:t>Entry 2940</w:t>
      </w:r>
    </w:p>
    <w:p w14:paraId="2F6AEA60" w14:textId="77777777" w:rsidR="00917DD6" w:rsidRDefault="007C7997">
      <w:r>
        <w:t xml:space="preserve">Temptation: ** It's been a long time since I made this vow. Maybe it's okay to have some fun without following through...  </w:t>
      </w:r>
      <w:r>
        <w:br/>
      </w:r>
      <w:r>
        <w:br/>
        <w:t>**</w:t>
      </w:r>
    </w:p>
    <w:p w14:paraId="33AE386C" w14:textId="77777777" w:rsidR="00917DD6" w:rsidRDefault="007C7997">
      <w:r>
        <w:t>Conscience: ** A promise is a promise—breaking it erodes trust, even if no one else knows. Is that who you want to be?</w:t>
      </w:r>
    </w:p>
    <w:p w14:paraId="3DB74F04" w14:textId="77777777" w:rsidR="00917DD6" w:rsidRDefault="00917DD6"/>
    <w:p w14:paraId="3C5F26BE" w14:textId="77777777" w:rsidR="00917DD6" w:rsidRDefault="007C7997">
      <w:pPr>
        <w:pStyle w:val="Heading2"/>
      </w:pPr>
      <w:r>
        <w:lastRenderedPageBreak/>
        <w:t>Entry 2941</w:t>
      </w:r>
    </w:p>
    <w:p w14:paraId="295E1C25" w14:textId="77777777" w:rsidR="00917DD6" w:rsidRDefault="007C7997">
      <w:r>
        <w:t xml:space="preserve">Temptation: ** It's been a while since I made this promise. Maybe it doesn’t matter if I bend the rules a little...  </w:t>
      </w:r>
      <w:r>
        <w:br/>
      </w:r>
      <w:r>
        <w:br/>
        <w:t>**</w:t>
      </w:r>
    </w:p>
    <w:p w14:paraId="1A6A781B" w14:textId="77777777" w:rsidR="00917DD6" w:rsidRDefault="007C7997">
      <w:r>
        <w:t>Conscience: ** Breaking your word weakens your integrity, even if no one else sees it. Stay true to what you committed to.</w:t>
      </w:r>
    </w:p>
    <w:p w14:paraId="018E7449" w14:textId="77777777" w:rsidR="00917DD6" w:rsidRDefault="00917DD6"/>
    <w:p w14:paraId="510FCB24" w14:textId="77777777" w:rsidR="00917DD6" w:rsidRDefault="007C7997">
      <w:pPr>
        <w:pStyle w:val="Heading2"/>
      </w:pPr>
      <w:r>
        <w:t>Entry 2942</w:t>
      </w:r>
    </w:p>
    <w:p w14:paraId="65F10DE0" w14:textId="77777777" w:rsidR="00917DD6" w:rsidRDefault="007C7997">
      <w:r>
        <w:t xml:space="preserve">Temptation: ** That driver just cut me off—I could chase them down and give them a piece of my mind.  </w:t>
      </w:r>
      <w:r>
        <w:br/>
      </w:r>
      <w:r>
        <w:br/>
        <w:t>**</w:t>
      </w:r>
    </w:p>
    <w:p w14:paraId="6BAE41F5" w14:textId="77777777" w:rsidR="00917DD6" w:rsidRDefault="007C7997">
      <w:r>
        <w:t>Conscience: ** Anger won’t fix anything. Let it go and keep your peace.</w:t>
      </w:r>
    </w:p>
    <w:p w14:paraId="17255050" w14:textId="77777777" w:rsidR="00917DD6" w:rsidRDefault="00917DD6"/>
    <w:p w14:paraId="0D86CDBB" w14:textId="77777777" w:rsidR="00917DD6" w:rsidRDefault="007C7997">
      <w:pPr>
        <w:pStyle w:val="Heading2"/>
      </w:pPr>
      <w:r>
        <w:t>Entry 2943</w:t>
      </w:r>
    </w:p>
    <w:p w14:paraId="078F290C" w14:textId="77777777" w:rsidR="00917DD6" w:rsidRDefault="007C7997">
      <w:r>
        <w:t xml:space="preserve">Temptation: ** That driver just cut me off—they deserve some payback.  </w:t>
      </w:r>
      <w:r>
        <w:br/>
      </w:r>
      <w:r>
        <w:br/>
        <w:t>**</w:t>
      </w:r>
    </w:p>
    <w:p w14:paraId="1A2667FC" w14:textId="77777777" w:rsidR="00917DD6" w:rsidRDefault="007C7997">
      <w:r>
        <w:t>Conscience: ** Anger won’t fix anything. Let it go and stay in control.</w:t>
      </w:r>
    </w:p>
    <w:p w14:paraId="4E6FF1FB" w14:textId="77777777" w:rsidR="00917DD6" w:rsidRDefault="00917DD6"/>
    <w:p w14:paraId="37A3164E" w14:textId="77777777" w:rsidR="00917DD6" w:rsidRDefault="007C7997">
      <w:pPr>
        <w:pStyle w:val="Heading2"/>
      </w:pPr>
      <w:r>
        <w:t>Entry 2944</w:t>
      </w:r>
    </w:p>
    <w:p w14:paraId="069B8C4D" w14:textId="77777777" w:rsidR="00917DD6" w:rsidRDefault="007C7997">
      <w:r>
        <w:t>Temptation: My boss is being rude to me again—I could just walk out.</w:t>
      </w:r>
    </w:p>
    <w:p w14:paraId="186210E9" w14:textId="77777777" w:rsidR="00917DD6" w:rsidRDefault="007C7997">
      <w:r>
        <w:t>Conscience: Leaving impulsively might hurt you more. Consider addressing it calmly or finding a better way out.</w:t>
      </w:r>
    </w:p>
    <w:p w14:paraId="052F7132" w14:textId="77777777" w:rsidR="00917DD6" w:rsidRDefault="00917DD6"/>
    <w:p w14:paraId="081647A3" w14:textId="77777777" w:rsidR="00917DD6" w:rsidRDefault="007C7997">
      <w:pPr>
        <w:pStyle w:val="Heading2"/>
      </w:pPr>
      <w:r>
        <w:t>Entry 2945</w:t>
      </w:r>
    </w:p>
    <w:p w14:paraId="59C6DBBB" w14:textId="77777777" w:rsidR="00917DD6" w:rsidRDefault="007C7997">
      <w:r>
        <w:t xml:space="preserve">Temptation: ** My boss is being rude again—I could just walk out.  </w:t>
      </w:r>
      <w:r>
        <w:br/>
      </w:r>
      <w:r>
        <w:br/>
        <w:t>**</w:t>
      </w:r>
    </w:p>
    <w:p w14:paraId="3CE87285" w14:textId="77777777" w:rsidR="00917DD6" w:rsidRDefault="007C7997">
      <w:r>
        <w:t>Conscience: ** Leaving in anger won’t solve anything. Stay professional and respond wisely.</w:t>
      </w:r>
    </w:p>
    <w:p w14:paraId="3C7E2D23" w14:textId="77777777" w:rsidR="00917DD6" w:rsidRDefault="00917DD6"/>
    <w:p w14:paraId="4F9662DE" w14:textId="77777777" w:rsidR="00917DD6" w:rsidRDefault="007C7997">
      <w:pPr>
        <w:pStyle w:val="Heading2"/>
      </w:pPr>
      <w:r>
        <w:lastRenderedPageBreak/>
        <w:t>Entry 2946</w:t>
      </w:r>
    </w:p>
    <w:p w14:paraId="575BBF9B" w14:textId="77777777" w:rsidR="00917DD6" w:rsidRDefault="007C7997">
      <w:r>
        <w:t>Temptation: The landlord is overcharging us—why not just stop paying until they fix it?</w:t>
      </w:r>
    </w:p>
    <w:p w14:paraId="75D278CB" w14:textId="77777777" w:rsidR="00917DD6" w:rsidRDefault="007C7997">
      <w:r>
        <w:t>Conscience: Dishonesty damages trust. Address it directly or find a fair solution.</w:t>
      </w:r>
    </w:p>
    <w:p w14:paraId="2670FBA2" w14:textId="77777777" w:rsidR="00917DD6" w:rsidRDefault="00917DD6"/>
    <w:p w14:paraId="5772414E" w14:textId="77777777" w:rsidR="00917DD6" w:rsidRDefault="007C7997">
      <w:pPr>
        <w:pStyle w:val="Heading2"/>
      </w:pPr>
      <w:r>
        <w:t>Entry 2947</w:t>
      </w:r>
    </w:p>
    <w:p w14:paraId="554023CD" w14:textId="77777777" w:rsidR="00917DD6" w:rsidRDefault="007C7997">
      <w:r>
        <w:t xml:space="preserve">Temptation: ** The landlord is overcharging us for rent—they won’t notice if we just stop paying it.  </w:t>
      </w:r>
      <w:r>
        <w:br/>
      </w:r>
      <w:r>
        <w:br/>
        <w:t>**</w:t>
      </w:r>
    </w:p>
    <w:p w14:paraId="18AA60D8" w14:textId="77777777" w:rsidR="00917DD6" w:rsidRDefault="007C7997">
      <w:r>
        <w:t>Conscience: ** Dishonesty hurts you in the long run. Address the issue directly instead of avoiding it.</w:t>
      </w:r>
    </w:p>
    <w:p w14:paraId="5B51EB20" w14:textId="77777777" w:rsidR="00917DD6" w:rsidRDefault="00917DD6"/>
    <w:p w14:paraId="70B60E5A" w14:textId="77777777" w:rsidR="00917DD6" w:rsidRDefault="007C7997">
      <w:pPr>
        <w:pStyle w:val="Heading2"/>
      </w:pPr>
      <w:r>
        <w:t>Entry 2948</w:t>
      </w:r>
    </w:p>
    <w:p w14:paraId="135189D6" w14:textId="77777777" w:rsidR="00917DD6" w:rsidRDefault="007C7997">
      <w:r>
        <w:t xml:space="preserve">Temptation: ** "I feel pressured to compromise my commitment to abstinence, especially when others don’t share my beliefs."  </w:t>
      </w:r>
      <w:r>
        <w:br/>
      </w:r>
      <w:r>
        <w:br/>
        <w:t>**</w:t>
      </w:r>
    </w:p>
    <w:p w14:paraId="3A218307" w14:textId="77777777" w:rsidR="00917DD6" w:rsidRDefault="007C7997">
      <w:r>
        <w:t>Conscience: ** "You made this promise for a reason. Stay true to it, regardless of outside pressure."</w:t>
      </w:r>
    </w:p>
    <w:p w14:paraId="32AC646F" w14:textId="77777777" w:rsidR="00917DD6" w:rsidRDefault="00917DD6"/>
    <w:p w14:paraId="1A95B557" w14:textId="77777777" w:rsidR="00917DD6" w:rsidRDefault="007C7997">
      <w:pPr>
        <w:pStyle w:val="Heading2"/>
      </w:pPr>
      <w:r>
        <w:t>Entry 2949</w:t>
      </w:r>
    </w:p>
    <w:p w14:paraId="7C5A9B3A" w14:textId="77777777" w:rsidR="00917DD6" w:rsidRDefault="007C7997">
      <w:r>
        <w:t xml:space="preserve">Temptation: ** "I feel pressured to compromise my commitment, especially when my partner doesn’t share my values."  </w:t>
      </w:r>
      <w:r>
        <w:br/>
      </w:r>
      <w:r>
        <w:br/>
        <w:t>**</w:t>
      </w:r>
    </w:p>
    <w:p w14:paraId="3B01EAFE" w14:textId="77777777" w:rsidR="00917DD6" w:rsidRDefault="007C7997">
      <w:r>
        <w:t>Conscience: ** "Staying true to your convictions matters more than temporary approval. Compromise here could weaken your faith and peace."</w:t>
      </w:r>
    </w:p>
    <w:p w14:paraId="53A0F3E7" w14:textId="77777777" w:rsidR="00917DD6" w:rsidRDefault="00917DD6"/>
    <w:p w14:paraId="60B9D8C1" w14:textId="77777777" w:rsidR="00917DD6" w:rsidRDefault="007C7997">
      <w:pPr>
        <w:pStyle w:val="Heading2"/>
      </w:pPr>
      <w:r>
        <w:t>Entry 2950</w:t>
      </w:r>
    </w:p>
    <w:p w14:paraId="54BD5D45" w14:textId="77777777" w:rsidR="00917DD6" w:rsidRDefault="007C7997">
      <w:r>
        <w:t xml:space="preserve">Temptation: ** "What if I lie to protect myself or my family’s reputation?"  </w:t>
      </w:r>
      <w:r>
        <w:br/>
      </w:r>
      <w:r>
        <w:br/>
        <w:t>**</w:t>
      </w:r>
    </w:p>
    <w:p w14:paraId="7FB01540" w14:textId="77777777" w:rsidR="00917DD6" w:rsidRDefault="007C7997">
      <w:r>
        <w:t>Conscience: ** "Truth matters more than appearances. Lies always cost more in the end."</w:t>
      </w:r>
    </w:p>
    <w:p w14:paraId="212C3BC0" w14:textId="77777777" w:rsidR="00917DD6" w:rsidRDefault="00917DD6"/>
    <w:p w14:paraId="38FD0633" w14:textId="77777777" w:rsidR="00917DD6" w:rsidRDefault="007C7997">
      <w:pPr>
        <w:pStyle w:val="Heading2"/>
      </w:pPr>
      <w:r>
        <w:t>Entry 2951</w:t>
      </w:r>
    </w:p>
    <w:p w14:paraId="5DE39703" w14:textId="77777777" w:rsidR="00917DD6" w:rsidRDefault="007C7997">
      <w:r>
        <w:t xml:space="preserve">Temptation: ** "If I accuse him, no one will question it—it could save my family’s reputation."  </w:t>
      </w:r>
      <w:r>
        <w:br/>
      </w:r>
      <w:r>
        <w:br/>
        <w:t>**</w:t>
      </w:r>
    </w:p>
    <w:p w14:paraId="7F2528AD" w14:textId="77777777" w:rsidR="00917DD6" w:rsidRDefault="007C7997">
      <w:r>
        <w:t>Conscience: ** "Lying hurts the innocent and breaks trust with God."</w:t>
      </w:r>
    </w:p>
    <w:p w14:paraId="4F9665D7" w14:textId="77777777" w:rsidR="00917DD6" w:rsidRDefault="00917DD6"/>
    <w:p w14:paraId="57CDBFA6" w14:textId="77777777" w:rsidR="00917DD6" w:rsidRDefault="007C7997">
      <w:pPr>
        <w:pStyle w:val="Heading2"/>
      </w:pPr>
      <w:r>
        <w:t>Entry 2952</w:t>
      </w:r>
    </w:p>
    <w:p w14:paraId="0B3E1548" w14:textId="77777777" w:rsidR="00917DD6" w:rsidRDefault="007C7997">
      <w:r>
        <w:t>Temptation: I should hide this from my husband—it’s for his own good.</w:t>
      </w:r>
    </w:p>
    <w:p w14:paraId="67C313B1" w14:textId="77777777" w:rsidR="00917DD6" w:rsidRDefault="007C7997">
      <w:r>
        <w:t>Conscience: Secrets damage trust. Be honest, even when it’s hard.</w:t>
      </w:r>
    </w:p>
    <w:p w14:paraId="41D75168" w14:textId="77777777" w:rsidR="00917DD6" w:rsidRDefault="00917DD6"/>
    <w:p w14:paraId="7C5AD007" w14:textId="77777777" w:rsidR="00917DD6" w:rsidRDefault="007C7997">
      <w:pPr>
        <w:pStyle w:val="Heading2"/>
      </w:pPr>
      <w:r>
        <w:t>Entry 2953</w:t>
      </w:r>
    </w:p>
    <w:p w14:paraId="42EBA729" w14:textId="77777777" w:rsidR="00917DD6" w:rsidRDefault="007C7997">
      <w:r>
        <w:t xml:space="preserve">Temptation: ** "Keeping this from my husband might spare him pain—isn’t that better for our marriage?"  </w:t>
      </w:r>
      <w:r>
        <w:br/>
      </w:r>
      <w:r>
        <w:br/>
        <w:t>**</w:t>
      </w:r>
    </w:p>
    <w:p w14:paraId="6578AB3B" w14:textId="77777777" w:rsidR="00917DD6" w:rsidRDefault="007C7997">
      <w:r>
        <w:t>Conscience: ** "Honesty, even when hard, is the only way to build real trust. Secrets weaken what you’re trying to protect."</w:t>
      </w:r>
    </w:p>
    <w:p w14:paraId="614DE061" w14:textId="77777777" w:rsidR="00917DD6" w:rsidRDefault="00917DD6"/>
    <w:p w14:paraId="03A5E34D" w14:textId="77777777" w:rsidR="00917DD6" w:rsidRDefault="007C7997">
      <w:pPr>
        <w:pStyle w:val="Heading2"/>
      </w:pPr>
      <w:r>
        <w:t>Entry 2954</w:t>
      </w:r>
    </w:p>
    <w:p w14:paraId="0E0DB055" w14:textId="77777777" w:rsidR="00917DD6" w:rsidRDefault="007C7997">
      <w:r>
        <w:t xml:space="preserve">Temptation: ** I've been wanting to try this new dessert place.  </w:t>
      </w:r>
      <w:r>
        <w:br/>
      </w:r>
      <w:r>
        <w:br/>
        <w:t>**</w:t>
      </w:r>
    </w:p>
    <w:p w14:paraId="3E325890" w14:textId="77777777" w:rsidR="00917DD6" w:rsidRDefault="007C7997">
      <w:r>
        <w:t>Conscience: ** Enjoying treats is fine, but don’t let it weaken your discipline. Stick to your commitment—you’ll feel better about it later.</w:t>
      </w:r>
    </w:p>
    <w:p w14:paraId="2C7C622F" w14:textId="77777777" w:rsidR="00917DD6" w:rsidRDefault="00917DD6"/>
    <w:p w14:paraId="3ACF5EB2" w14:textId="77777777" w:rsidR="00917DD6" w:rsidRDefault="007C7997">
      <w:pPr>
        <w:pStyle w:val="Heading2"/>
      </w:pPr>
      <w:r>
        <w:t>Entry 2955</w:t>
      </w:r>
    </w:p>
    <w:p w14:paraId="4070A04A" w14:textId="77777777" w:rsidR="00917DD6" w:rsidRDefault="007C7997">
      <w:r>
        <w:t>Temptation: The party's almost over, and I'm still hungry...</w:t>
      </w:r>
    </w:p>
    <w:p w14:paraId="3BC2179E" w14:textId="77777777" w:rsidR="00917DD6" w:rsidRDefault="007C7997">
      <w:r>
        <w:t>Conscience: Keeping your commitment matters more than temporary satisfaction.</w:t>
      </w:r>
    </w:p>
    <w:p w14:paraId="2010CEFC" w14:textId="77777777" w:rsidR="00917DD6" w:rsidRDefault="00917DD6"/>
    <w:p w14:paraId="3FE15112" w14:textId="77777777" w:rsidR="00917DD6" w:rsidRDefault="007C7997">
      <w:pPr>
        <w:pStyle w:val="Heading2"/>
      </w:pPr>
      <w:r>
        <w:lastRenderedPageBreak/>
        <w:t>Entry 2956</w:t>
      </w:r>
    </w:p>
    <w:p w14:paraId="41EFE9DE" w14:textId="77777777" w:rsidR="00917DD6" w:rsidRDefault="007C7997">
      <w:r>
        <w:t>Temptation: The party's almost over, and I still haven't eaten enough!</w:t>
      </w:r>
    </w:p>
    <w:p w14:paraId="2BEBCAAF" w14:textId="77777777" w:rsidR="00917DD6" w:rsidRDefault="007C7997">
      <w:r>
        <w:t>Conscience: Overeating now will only make you feel worse later. Enjoy what you've had and stop when you're satisfied.</w:t>
      </w:r>
    </w:p>
    <w:p w14:paraId="0FCB57AC" w14:textId="77777777" w:rsidR="00917DD6" w:rsidRDefault="00917DD6"/>
    <w:p w14:paraId="06EF0887" w14:textId="77777777" w:rsidR="00917DD6" w:rsidRDefault="007C7997">
      <w:pPr>
        <w:pStyle w:val="Heading2"/>
      </w:pPr>
      <w:r>
        <w:t>Entry 2957</w:t>
      </w:r>
    </w:p>
    <w:p w14:paraId="1B26C882" w14:textId="77777777" w:rsidR="00917DD6" w:rsidRDefault="007C7997">
      <w:r>
        <w:t xml:space="preserve">Temptation: ** I just had my period and feel ravenous. Can I have some cake?  </w:t>
      </w:r>
      <w:r>
        <w:br/>
      </w:r>
      <w:r>
        <w:br/>
        <w:t>**</w:t>
      </w:r>
    </w:p>
    <w:p w14:paraId="39E6F62C" w14:textId="77777777" w:rsidR="00917DD6" w:rsidRDefault="007C7997">
      <w:r>
        <w:t>Conscience: ** It’s okay to eat, but don’t let hunger justify breaking your commitment to moderation. Choose something nourishing first.</w:t>
      </w:r>
    </w:p>
    <w:p w14:paraId="6C7ED2BE" w14:textId="77777777" w:rsidR="00917DD6" w:rsidRDefault="00917DD6"/>
    <w:p w14:paraId="5867BE48" w14:textId="77777777" w:rsidR="00917DD6" w:rsidRDefault="007C7997">
      <w:pPr>
        <w:pStyle w:val="Heading2"/>
      </w:pPr>
      <w:r>
        <w:t>Entry 2958</w:t>
      </w:r>
    </w:p>
    <w:p w14:paraId="1EFBA25B" w14:textId="77777777" w:rsidR="00917DD6" w:rsidRDefault="007C7997">
      <w:r>
        <w:t>Temptation: I just had my period, and I feel like I'm starving. Can I have some cake?</w:t>
      </w:r>
    </w:p>
    <w:p w14:paraId="36903A80" w14:textId="77777777" w:rsidR="00917DD6" w:rsidRDefault="007C7997">
      <w:r>
        <w:t>Conscience: It's okay to eat something, but choose what truly nourishes you—not just what feels good right now.</w:t>
      </w:r>
    </w:p>
    <w:p w14:paraId="5621183D" w14:textId="77777777" w:rsidR="00917DD6" w:rsidRDefault="00917DD6"/>
    <w:p w14:paraId="4EABD0E6" w14:textId="77777777" w:rsidR="00917DD6" w:rsidRDefault="007C7997">
      <w:pPr>
        <w:pStyle w:val="Heading2"/>
      </w:pPr>
      <w:r>
        <w:t>Entry 2959</w:t>
      </w:r>
    </w:p>
    <w:p w14:paraId="3079E13F" w14:textId="77777777" w:rsidR="00917DD6" w:rsidRDefault="007C7997">
      <w:r>
        <w:t>Temptation: She could break her promise and hide it to avoid upsetting her father.</w:t>
      </w:r>
    </w:p>
    <w:p w14:paraId="4EC2F19F" w14:textId="77777777" w:rsidR="00917DD6" w:rsidRDefault="007C7997">
      <w:r>
        <w:t>Conscience: Honesty matters more than avoiding discomfort—especially with those who care about you.</w:t>
      </w:r>
    </w:p>
    <w:p w14:paraId="27BC4265" w14:textId="77777777" w:rsidR="00917DD6" w:rsidRDefault="00917DD6"/>
    <w:p w14:paraId="7C4BEA2A" w14:textId="77777777" w:rsidR="00917DD6" w:rsidRDefault="007C7997">
      <w:pPr>
        <w:pStyle w:val="Heading2"/>
      </w:pPr>
      <w:r>
        <w:t>Entry 2960</w:t>
      </w:r>
    </w:p>
    <w:p w14:paraId="0763466C" w14:textId="77777777" w:rsidR="00917DD6" w:rsidRDefault="007C7997">
      <w:r>
        <w:t>Temptation: She could break her promise and hide it to avoid upsetting her father.</w:t>
      </w:r>
    </w:p>
    <w:p w14:paraId="069145C6" w14:textId="77777777" w:rsidR="00917DD6" w:rsidRDefault="007C7997">
      <w:r>
        <w:t>Conscience: Deception damages trust—honesty is better, even when it’s hard.</w:t>
      </w:r>
    </w:p>
    <w:p w14:paraId="0E2E7AAD" w14:textId="77777777" w:rsidR="00917DD6" w:rsidRDefault="00917DD6"/>
    <w:p w14:paraId="2824E5BD" w14:textId="77777777" w:rsidR="00917DD6" w:rsidRDefault="007C7997">
      <w:pPr>
        <w:pStyle w:val="Heading2"/>
      </w:pPr>
      <w:r>
        <w:t>Entry 2961</w:t>
      </w:r>
    </w:p>
    <w:p w14:paraId="2A8E418D" w14:textId="77777777" w:rsidR="00917DD6" w:rsidRDefault="007C7997">
      <w:r>
        <w:t xml:space="preserve">Temptation: ** "I could make my dad think I'm keeping my promise, even if I'm not—just to avoid upsetting him."  </w:t>
      </w:r>
      <w:r>
        <w:br/>
      </w:r>
      <w:r>
        <w:br/>
        <w:t>**</w:t>
      </w:r>
    </w:p>
    <w:p w14:paraId="2E759969" w14:textId="77777777" w:rsidR="00917DD6" w:rsidRDefault="007C7997">
      <w:r>
        <w:lastRenderedPageBreak/>
        <w:t>Conscience: ** "Deceiving him breaks trust and isn’t the right way to handle this."</w:t>
      </w:r>
    </w:p>
    <w:p w14:paraId="708B2D27" w14:textId="77777777" w:rsidR="00917DD6" w:rsidRDefault="00917DD6"/>
    <w:p w14:paraId="26503378" w14:textId="77777777" w:rsidR="00917DD6" w:rsidRDefault="007C7997">
      <w:pPr>
        <w:pStyle w:val="Heading2"/>
      </w:pPr>
      <w:r>
        <w:t>Entry 2962</w:t>
      </w:r>
    </w:p>
    <w:p w14:paraId="6DD357A3" w14:textId="77777777" w:rsidR="00917DD6" w:rsidRDefault="007C7997">
      <w:r>
        <w:t xml:space="preserve">Temptation: ** "I could pretend to keep my vow to avoid upsetting my dad."  </w:t>
      </w:r>
      <w:r>
        <w:br/>
      </w:r>
      <w:r>
        <w:br/>
        <w:t>**</w:t>
      </w:r>
    </w:p>
    <w:p w14:paraId="5FD5E845" w14:textId="77777777" w:rsidR="00917DD6" w:rsidRDefault="007C7997">
      <w:r>
        <w:t>Conscience: ** "Deceiving him will only hurt your relationship in the long run."</w:t>
      </w:r>
    </w:p>
    <w:p w14:paraId="2C3C9A2D" w14:textId="77777777" w:rsidR="00917DD6" w:rsidRDefault="00917DD6"/>
    <w:p w14:paraId="2BF37489" w14:textId="77777777" w:rsidR="00917DD6" w:rsidRDefault="007C7997">
      <w:pPr>
        <w:pStyle w:val="Heading2"/>
      </w:pPr>
      <w:r>
        <w:t>Entry 2963</w:t>
      </w:r>
    </w:p>
    <w:p w14:paraId="35CA6A7C" w14:textId="77777777" w:rsidR="00917DD6" w:rsidRDefault="007C7997">
      <w:r>
        <w:t xml:space="preserve">Temptation: ** "I could just tell my father what he wants to hear—it would make things easier, even if it’s not fully true."  </w:t>
      </w:r>
      <w:r>
        <w:br/>
      </w:r>
      <w:r>
        <w:br/>
        <w:t>**</w:t>
      </w:r>
    </w:p>
    <w:p w14:paraId="3163F229" w14:textId="77777777" w:rsidR="00917DD6" w:rsidRDefault="007C7997">
      <w:r>
        <w:t>Conscience: ** "Compromising your honesty to avoid conflict will only hurt you both in the long run."</w:t>
      </w:r>
    </w:p>
    <w:p w14:paraId="624DE3F0" w14:textId="77777777" w:rsidR="00917DD6" w:rsidRDefault="00917DD6"/>
    <w:p w14:paraId="612E4E3E" w14:textId="77777777" w:rsidR="00917DD6" w:rsidRDefault="007C7997">
      <w:pPr>
        <w:pStyle w:val="Heading2"/>
      </w:pPr>
      <w:r>
        <w:t>Entry 2964</w:t>
      </w:r>
    </w:p>
    <w:p w14:paraId="487C9B7B" w14:textId="77777777" w:rsidR="00917DD6" w:rsidRDefault="007C7997">
      <w:r>
        <w:t>Temptation: I could just tell my father what he wants to hear—it would make things easier.</w:t>
      </w:r>
    </w:p>
    <w:p w14:paraId="6F659A4B" w14:textId="77777777" w:rsidR="00917DD6" w:rsidRDefault="007C7997">
      <w:r>
        <w:t>Conscience: Compromising your truth now will only lead to regret later. Be honest with him.</w:t>
      </w:r>
    </w:p>
    <w:p w14:paraId="27DD1C91" w14:textId="77777777" w:rsidR="00917DD6" w:rsidRDefault="00917DD6"/>
    <w:p w14:paraId="689DC11D" w14:textId="77777777" w:rsidR="00917DD6" w:rsidRDefault="007C7997">
      <w:pPr>
        <w:pStyle w:val="Heading2"/>
      </w:pPr>
      <w:r>
        <w:t>Entry 2965</w:t>
      </w:r>
    </w:p>
    <w:p w14:paraId="07065898" w14:textId="77777777" w:rsidR="00917DD6" w:rsidRDefault="007C7997">
      <w:r>
        <w:t>Temptation: She could secretly break her vows during her father's forbidden time.</w:t>
      </w:r>
    </w:p>
    <w:p w14:paraId="198177A4" w14:textId="77777777" w:rsidR="00917DD6" w:rsidRDefault="007C7997">
      <w:r>
        <w:t>Conscience: Dishonesty now will only bring regret later. Keep your word—it matters.</w:t>
      </w:r>
    </w:p>
    <w:p w14:paraId="16D79FCE" w14:textId="77777777" w:rsidR="00917DD6" w:rsidRDefault="00917DD6"/>
    <w:p w14:paraId="691A516A" w14:textId="77777777" w:rsidR="00917DD6" w:rsidRDefault="007C7997">
      <w:pPr>
        <w:pStyle w:val="Heading2"/>
      </w:pPr>
      <w:r>
        <w:t>Entry 2966</w:t>
      </w:r>
    </w:p>
    <w:p w14:paraId="31B23676" w14:textId="77777777" w:rsidR="00917DD6" w:rsidRDefault="007C7997">
      <w:r>
        <w:t>Temptation: She could secretly break her vows during her father's forbidden time.</w:t>
      </w:r>
    </w:p>
    <w:p w14:paraId="1CE01660" w14:textId="77777777" w:rsidR="00917DD6" w:rsidRDefault="007C7997">
      <w:r>
        <w:t>Conscience: Disobeying him will damage trust. Honoring commitments matters, even when it's hard.</w:t>
      </w:r>
    </w:p>
    <w:p w14:paraId="5BC71B9E" w14:textId="77777777" w:rsidR="00917DD6" w:rsidRDefault="00917DD6"/>
    <w:p w14:paraId="007B65D4" w14:textId="77777777" w:rsidR="00917DD6" w:rsidRDefault="007C7997">
      <w:pPr>
        <w:pStyle w:val="Heading2"/>
      </w:pPr>
      <w:r>
        <w:lastRenderedPageBreak/>
        <w:t>Entry 2967</w:t>
      </w:r>
    </w:p>
    <w:p w14:paraId="18FE18EF" w14:textId="77777777" w:rsidR="00917DD6" w:rsidRDefault="007C7997">
      <w:r>
        <w:t xml:space="preserve">Temptation: ** "Her friend is pushing her to break her promises. They could do it in secret."  </w:t>
      </w:r>
      <w:r>
        <w:br/>
      </w:r>
      <w:r>
        <w:br/>
        <w:t>**</w:t>
      </w:r>
    </w:p>
    <w:p w14:paraId="670F5507" w14:textId="77777777" w:rsidR="00917DD6" w:rsidRDefault="007C7997">
      <w:r>
        <w:t>Conscience: ** "Keeping your word matters more than pleasing others. Say no."</w:t>
      </w:r>
    </w:p>
    <w:p w14:paraId="523DC878" w14:textId="77777777" w:rsidR="00917DD6" w:rsidRDefault="00917DD6"/>
    <w:p w14:paraId="27407A5D" w14:textId="77777777" w:rsidR="00917DD6" w:rsidRDefault="007C7997">
      <w:pPr>
        <w:pStyle w:val="Heading2"/>
      </w:pPr>
      <w:r>
        <w:t>Entry 2968</w:t>
      </w:r>
    </w:p>
    <w:p w14:paraId="6FA3024C" w14:textId="77777777" w:rsidR="00917DD6" w:rsidRDefault="007C7997">
      <w:r>
        <w:t>Temptation: My friend keeps pushing me to break my commitments. We could do it in secret—no one would know.</w:t>
      </w:r>
    </w:p>
    <w:p w14:paraId="5B9C0682" w14:textId="77777777" w:rsidR="00917DD6" w:rsidRDefault="007C7997">
      <w:r>
        <w:t>Conscience: Your word matters more than temporary fun. Stay true to what you’ve promised.</w:t>
      </w:r>
    </w:p>
    <w:p w14:paraId="0BB28E75" w14:textId="77777777" w:rsidR="00917DD6" w:rsidRDefault="00917DD6"/>
    <w:p w14:paraId="5C0FE130" w14:textId="77777777" w:rsidR="00917DD6" w:rsidRDefault="007C7997">
      <w:pPr>
        <w:pStyle w:val="Heading2"/>
      </w:pPr>
      <w:r>
        <w:t>Entry 2969</w:t>
      </w:r>
    </w:p>
    <w:p w14:paraId="683EE19A" w14:textId="77777777" w:rsidR="00917DD6" w:rsidRDefault="007C7997">
      <w:r>
        <w:t xml:space="preserve">Temptation: ** "If I quietly stop keeping some of my vows, my father won’t find out and get upset."  </w:t>
      </w:r>
      <w:r>
        <w:br/>
      </w:r>
      <w:r>
        <w:br/>
        <w:t>**</w:t>
      </w:r>
    </w:p>
    <w:p w14:paraId="4F61B1C1" w14:textId="77777777" w:rsidR="00917DD6" w:rsidRDefault="007C7997">
      <w:r>
        <w:t>Conscience: ** "Honesty with your father is more important than avoiding discomfort. Keep your commitments or talk to him openly."</w:t>
      </w:r>
    </w:p>
    <w:p w14:paraId="71ED06A9" w14:textId="77777777" w:rsidR="00917DD6" w:rsidRDefault="00917DD6"/>
    <w:p w14:paraId="2D258186" w14:textId="77777777" w:rsidR="00917DD6" w:rsidRDefault="007C7997">
      <w:pPr>
        <w:pStyle w:val="Heading2"/>
      </w:pPr>
      <w:r>
        <w:t>Entry 2970</w:t>
      </w:r>
    </w:p>
    <w:p w14:paraId="12E6BC89" w14:textId="77777777" w:rsidR="00917DD6" w:rsidRDefault="007C7997">
      <w:r>
        <w:t xml:space="preserve">Temptation: ** "If I quietly stop keeping some of my vows, my father won’t find out and get upset."  </w:t>
      </w:r>
      <w:r>
        <w:br/>
      </w:r>
      <w:r>
        <w:br/>
        <w:t>**</w:t>
      </w:r>
    </w:p>
    <w:p w14:paraId="38DB98DB" w14:textId="77777777" w:rsidR="00917DD6" w:rsidRDefault="007C7997">
      <w:r>
        <w:t>Conscience: ** "Being dishonest about your commitments damages your integrity and trust with both God and your father."</w:t>
      </w:r>
    </w:p>
    <w:p w14:paraId="5B83CF2A" w14:textId="77777777" w:rsidR="00917DD6" w:rsidRDefault="00917DD6"/>
    <w:p w14:paraId="6AAF74A4" w14:textId="77777777" w:rsidR="00917DD6" w:rsidRDefault="007C7997">
      <w:pPr>
        <w:pStyle w:val="Heading2"/>
      </w:pPr>
      <w:r>
        <w:t>Entry 2971</w:t>
      </w:r>
    </w:p>
    <w:p w14:paraId="681AB77B" w14:textId="77777777" w:rsidR="00917DD6" w:rsidRDefault="007C7997">
      <w:r>
        <w:t>Temptation: That person is so attractive—I could easily give in.</w:t>
      </w:r>
    </w:p>
    <w:p w14:paraId="63FDC5D8" w14:textId="77777777" w:rsidR="00917DD6" w:rsidRDefault="007C7997">
      <w:r>
        <w:t>Conscience: You made a commitment. Stay faithful to it.</w:t>
      </w:r>
    </w:p>
    <w:p w14:paraId="199BD958" w14:textId="77777777" w:rsidR="00917DD6" w:rsidRDefault="00917DD6"/>
    <w:p w14:paraId="0AEDD1B3" w14:textId="77777777" w:rsidR="00917DD6" w:rsidRDefault="007C7997">
      <w:pPr>
        <w:pStyle w:val="Heading2"/>
      </w:pPr>
      <w:r>
        <w:lastRenderedPageBreak/>
        <w:t>Entry 2972</w:t>
      </w:r>
    </w:p>
    <w:p w14:paraId="60927380" w14:textId="77777777" w:rsidR="00917DD6" w:rsidRDefault="007C7997">
      <w:r>
        <w:t>Temptation: That person is so attractive—it’d be easy to cross the line.</w:t>
      </w:r>
    </w:p>
    <w:p w14:paraId="6D65ED88" w14:textId="77777777" w:rsidR="00917DD6" w:rsidRDefault="007C7997">
      <w:r>
        <w:t>Conscience: Stay loyal. Your commitment matters more than a fleeting moment.</w:t>
      </w:r>
    </w:p>
    <w:p w14:paraId="7A567A28" w14:textId="77777777" w:rsidR="00917DD6" w:rsidRDefault="00917DD6"/>
    <w:p w14:paraId="62994531" w14:textId="77777777" w:rsidR="00917DD6" w:rsidRDefault="007C7997">
      <w:pPr>
        <w:pStyle w:val="Heading2"/>
      </w:pPr>
      <w:r>
        <w:t>Entry 2973</w:t>
      </w:r>
    </w:p>
    <w:p w14:paraId="2D0061F6" w14:textId="77777777" w:rsidR="00917DD6" w:rsidRDefault="007C7997">
      <w:r>
        <w:t xml:space="preserve">Temptation: ** My spouse doesn’t notice me. It would feel good to be desired by someone else.  </w:t>
      </w:r>
      <w:r>
        <w:br/>
      </w:r>
      <w:r>
        <w:br/>
        <w:t>**</w:t>
      </w:r>
    </w:p>
    <w:p w14:paraId="02BAE932" w14:textId="77777777" w:rsidR="00917DD6" w:rsidRDefault="007C7997">
      <w:r>
        <w:t>Conscience: ** That desire is natural, but acting on it would break trust and hurt the person you committed to. Focus on rebuilding what you have instead.</w:t>
      </w:r>
    </w:p>
    <w:p w14:paraId="5790D9EF" w14:textId="77777777" w:rsidR="00917DD6" w:rsidRDefault="00917DD6"/>
    <w:p w14:paraId="6B059D8F" w14:textId="77777777" w:rsidR="00917DD6" w:rsidRDefault="007C7997">
      <w:pPr>
        <w:pStyle w:val="Heading2"/>
      </w:pPr>
      <w:r>
        <w:t>Entry 2974</w:t>
      </w:r>
    </w:p>
    <w:p w14:paraId="517A71D5" w14:textId="77777777" w:rsidR="00917DD6" w:rsidRDefault="007C7997">
      <w:r>
        <w:t>Temptation: My spouse doesn’t notice me. It would feel good to be desired by someone else.</w:t>
      </w:r>
    </w:p>
    <w:p w14:paraId="616DCE05" w14:textId="77777777" w:rsidR="00917DD6" w:rsidRDefault="007C7997">
      <w:r>
        <w:t>Conscience: Temporary validation isn’t worth breaking trust. Work on your marriage instead.</w:t>
      </w:r>
    </w:p>
    <w:p w14:paraId="4C858742" w14:textId="77777777" w:rsidR="00917DD6" w:rsidRDefault="00917DD6"/>
    <w:p w14:paraId="39A2C8F7" w14:textId="77777777" w:rsidR="00917DD6" w:rsidRDefault="007C7997">
      <w:pPr>
        <w:pStyle w:val="Heading2"/>
      </w:pPr>
      <w:r>
        <w:t>Entry 2975</w:t>
      </w:r>
    </w:p>
    <w:p w14:paraId="35048B57" w14:textId="77777777" w:rsidR="00917DD6" w:rsidRDefault="007C7997">
      <w:r>
        <w:t xml:space="preserve">Temptation: ** That person wants to hang out with me. I could easily let my guard down.  </w:t>
      </w:r>
      <w:r>
        <w:br/>
      </w:r>
      <w:r>
        <w:br/>
        <w:t>**</w:t>
      </w:r>
    </w:p>
    <w:p w14:paraId="0A6259C2" w14:textId="77777777" w:rsidR="00917DD6" w:rsidRDefault="007C7997">
      <w:r>
        <w:t>Conscience: ** Stay true to your commitments. Compromising trust isn’t worth a moment of weakness.</w:t>
      </w:r>
    </w:p>
    <w:p w14:paraId="7A1A1016" w14:textId="77777777" w:rsidR="00917DD6" w:rsidRDefault="00917DD6"/>
    <w:p w14:paraId="54E80710" w14:textId="77777777" w:rsidR="00917DD6" w:rsidRDefault="007C7997">
      <w:pPr>
        <w:pStyle w:val="Heading2"/>
      </w:pPr>
      <w:r>
        <w:t>Entry 2976</w:t>
      </w:r>
    </w:p>
    <w:p w14:paraId="6463E061" w14:textId="77777777" w:rsidR="00917DD6" w:rsidRDefault="007C7997">
      <w:r>
        <w:t>Temptation: That person wants to hang out with me. I could easily let my guard down.</w:t>
      </w:r>
    </w:p>
    <w:p w14:paraId="66A3D4D5" w14:textId="77777777" w:rsidR="00917DD6" w:rsidRDefault="007C7997">
      <w:r>
        <w:t>Conscience: Stay true to your commitments—loyalty protects both you and others.</w:t>
      </w:r>
    </w:p>
    <w:p w14:paraId="3628E94A" w14:textId="77777777" w:rsidR="00917DD6" w:rsidRDefault="00917DD6"/>
    <w:p w14:paraId="5A8A83AA" w14:textId="77777777" w:rsidR="00917DD6" w:rsidRDefault="007C7997">
      <w:pPr>
        <w:pStyle w:val="Heading2"/>
      </w:pPr>
      <w:r>
        <w:t>Entry 2977</w:t>
      </w:r>
    </w:p>
    <w:p w14:paraId="0EE9EB0D" w14:textId="77777777" w:rsidR="00917DD6" w:rsidRDefault="007C7997">
      <w:r>
        <w:t xml:space="preserve">Temptation: ** I don’t want to miss the chance to do something nice for my boss.  </w:t>
      </w:r>
      <w:r>
        <w:br/>
      </w:r>
      <w:r>
        <w:br/>
        <w:t>**</w:t>
      </w:r>
    </w:p>
    <w:p w14:paraId="3EEB007A" w14:textId="77777777" w:rsidR="00917DD6" w:rsidRDefault="007C7997">
      <w:r>
        <w:lastRenderedPageBreak/>
        <w:t>Conscience: ** But you committed to keeping the Sabbath rest. Honor that promise first.</w:t>
      </w:r>
    </w:p>
    <w:p w14:paraId="587E2F58" w14:textId="77777777" w:rsidR="00917DD6" w:rsidRDefault="00917DD6"/>
    <w:p w14:paraId="7BEB39CD" w14:textId="77777777" w:rsidR="00917DD6" w:rsidRDefault="007C7997">
      <w:pPr>
        <w:pStyle w:val="Heading2"/>
      </w:pPr>
      <w:r>
        <w:t>Entry 2978</w:t>
      </w:r>
    </w:p>
    <w:p w14:paraId="0A1570D3" w14:textId="77777777" w:rsidR="00917DD6" w:rsidRDefault="007C7997">
      <w:r>
        <w:t>Temptation: This project is so important—I need to put in extra hours.</w:t>
      </w:r>
    </w:p>
    <w:p w14:paraId="73961229" w14:textId="77777777" w:rsidR="00917DD6" w:rsidRDefault="007C7997">
      <w:r>
        <w:t>Conscience: Working overtime might seem necessary, but burnout hurts you and the quality of your work. Set boundaries.</w:t>
      </w:r>
    </w:p>
    <w:p w14:paraId="5F43A1FC" w14:textId="77777777" w:rsidR="00917DD6" w:rsidRDefault="00917DD6"/>
    <w:p w14:paraId="40AA1A63" w14:textId="77777777" w:rsidR="00917DD6" w:rsidRDefault="007C7997">
      <w:pPr>
        <w:pStyle w:val="Heading2"/>
      </w:pPr>
      <w:r>
        <w:t>Entry 2979</w:t>
      </w:r>
    </w:p>
    <w:p w14:paraId="58C319A3" w14:textId="77777777" w:rsidR="00917DD6" w:rsidRDefault="007C7997">
      <w:r>
        <w:t xml:space="preserve">Temptation: ** "I don’t trust my wife’s word—I need proof before I believe her."  </w:t>
      </w:r>
      <w:r>
        <w:br/>
      </w:r>
      <w:r>
        <w:br/>
        <w:t>**</w:t>
      </w:r>
    </w:p>
    <w:p w14:paraId="4FBB5B9B" w14:textId="77777777" w:rsidR="00917DD6" w:rsidRDefault="007C7997">
      <w:r>
        <w:t>Conscience: ** "Doubt destroys trust. Listen first, investigate only if there’s real reason—not just suspicion."</w:t>
      </w:r>
    </w:p>
    <w:p w14:paraId="61B61788" w14:textId="77777777" w:rsidR="00917DD6" w:rsidRDefault="00917DD6"/>
    <w:p w14:paraId="21B1AE86" w14:textId="77777777" w:rsidR="00917DD6" w:rsidRDefault="007C7997">
      <w:pPr>
        <w:pStyle w:val="Heading2"/>
      </w:pPr>
      <w:r>
        <w:t>Entry 2980</w:t>
      </w:r>
    </w:p>
    <w:p w14:paraId="388116A8" w14:textId="77777777" w:rsidR="00917DD6" w:rsidRDefault="007C7997">
      <w:r>
        <w:t xml:space="preserve">Temptation: ** My spouse doesn’t believe me—I want to prove I’m right, even if it means digging for evidence.  </w:t>
      </w:r>
      <w:r>
        <w:br/>
      </w:r>
      <w:r>
        <w:br/>
        <w:t>**</w:t>
      </w:r>
    </w:p>
    <w:p w14:paraId="4B4F0BEA" w14:textId="77777777" w:rsidR="00917DD6" w:rsidRDefault="007C7997">
      <w:r>
        <w:t>Conscience: ** Trust is the foundation. If you don’t believe each other, the problem isn’t proof—it’s the relationship. Work on that first.</w:t>
      </w:r>
    </w:p>
    <w:p w14:paraId="3288E487" w14:textId="77777777" w:rsidR="00917DD6" w:rsidRDefault="00917DD6"/>
    <w:p w14:paraId="48B3E4B0" w14:textId="77777777" w:rsidR="00917DD6" w:rsidRDefault="007C7997">
      <w:pPr>
        <w:pStyle w:val="Heading2"/>
      </w:pPr>
      <w:r>
        <w:t>Entry 2981</w:t>
      </w:r>
    </w:p>
    <w:p w14:paraId="3858FF04" w14:textId="77777777" w:rsidR="00917DD6" w:rsidRDefault="007C7997">
      <w:r>
        <w:t>Temptation: He’s furious at his wife for lying about him and wants to shut her out completely.</w:t>
      </w:r>
    </w:p>
    <w:p w14:paraId="493C1671" w14:textId="77777777" w:rsidR="00917DD6" w:rsidRDefault="007C7997">
      <w:r>
        <w:t>Conscience: Withholding love to punish someone only makes things worse. Talk it out instead.</w:t>
      </w:r>
    </w:p>
    <w:p w14:paraId="2135CCA9" w14:textId="77777777" w:rsidR="00917DD6" w:rsidRDefault="00917DD6"/>
    <w:p w14:paraId="27F9408B" w14:textId="77777777" w:rsidR="00917DD6" w:rsidRDefault="007C7997">
      <w:pPr>
        <w:pStyle w:val="Heading2"/>
      </w:pPr>
      <w:r>
        <w:t>Entry 2982</w:t>
      </w:r>
    </w:p>
    <w:p w14:paraId="202DE379" w14:textId="77777777" w:rsidR="00917DD6" w:rsidRDefault="007C7997">
      <w:r>
        <w:t xml:space="preserve">Temptation: ** He’s furious at his wife for lying about him—why not shut her out to teach her a lesson?  </w:t>
      </w:r>
      <w:r>
        <w:br/>
      </w:r>
      <w:r>
        <w:br/>
        <w:t>**</w:t>
      </w:r>
    </w:p>
    <w:p w14:paraId="1B7C5DAB" w14:textId="77777777" w:rsidR="00917DD6" w:rsidRDefault="007C7997">
      <w:r>
        <w:lastRenderedPageBreak/>
        <w:t>Conscience: ** Silence won’t fix this. Talk it out, or the hurt will only grow.</w:t>
      </w:r>
    </w:p>
    <w:p w14:paraId="0D223241" w14:textId="77777777" w:rsidR="00917DD6" w:rsidRDefault="00917DD6"/>
    <w:p w14:paraId="73EEA5E0" w14:textId="77777777" w:rsidR="00917DD6" w:rsidRDefault="007C7997">
      <w:pPr>
        <w:pStyle w:val="Heading2"/>
      </w:pPr>
      <w:r>
        <w:t>Entry 2983</w:t>
      </w:r>
    </w:p>
    <w:p w14:paraId="255E8068" w14:textId="77777777" w:rsidR="00917DD6" w:rsidRDefault="007C7997">
      <w:r>
        <w:t>Temptation: My wife’s testimony feels unfair, but I don’t want to confront her.</w:t>
      </w:r>
    </w:p>
    <w:p w14:paraId="3570DD57" w14:textId="77777777" w:rsidR="00917DD6" w:rsidRDefault="007C7997">
      <w:r>
        <w:t>Conscience: Avoiding the issue won’t fix it. Talk to her honestly—truth spoken in love brings clarity.</w:t>
      </w:r>
    </w:p>
    <w:p w14:paraId="45E817FD" w14:textId="77777777" w:rsidR="00917DD6" w:rsidRDefault="00917DD6"/>
    <w:p w14:paraId="73ED2664" w14:textId="77777777" w:rsidR="00917DD6" w:rsidRDefault="007C7997">
      <w:pPr>
        <w:pStyle w:val="Heading2"/>
      </w:pPr>
      <w:r>
        <w:t>Entry 2984</w:t>
      </w:r>
    </w:p>
    <w:p w14:paraId="6BE6B03A" w14:textId="77777777" w:rsidR="00917DD6" w:rsidRDefault="007C7997">
      <w:r>
        <w:t xml:space="preserve">Temptation: ** My wife’s testimony feels unfair, but I don’t want to confront her directly.  </w:t>
      </w:r>
      <w:r>
        <w:br/>
      </w:r>
      <w:r>
        <w:br/>
        <w:t>**</w:t>
      </w:r>
    </w:p>
    <w:p w14:paraId="0C03A27A" w14:textId="77777777" w:rsidR="00917DD6" w:rsidRDefault="007C7997">
      <w:r>
        <w:t>Conscience: ** Avoiding the issue won’t fix it. Talk to her honestly but kindly—truth spoken in love strengthens a marriage.</w:t>
      </w:r>
    </w:p>
    <w:p w14:paraId="027CCA1C" w14:textId="77777777" w:rsidR="00917DD6" w:rsidRDefault="00917DD6"/>
    <w:p w14:paraId="086258F6" w14:textId="77777777" w:rsidR="00917DD6" w:rsidRDefault="007C7997">
      <w:pPr>
        <w:pStyle w:val="Heading2"/>
      </w:pPr>
      <w:r>
        <w:t>Entry 2985</w:t>
      </w:r>
    </w:p>
    <w:p w14:paraId="3FFB7F1B" w14:textId="77777777" w:rsidR="00917DD6" w:rsidRDefault="007C7997">
      <w:r>
        <w:t>Temptation: She might be tempted to break her silence and share more about what happened.</w:t>
      </w:r>
    </w:p>
    <w:p w14:paraId="2E47FFF3" w14:textId="77777777" w:rsidR="00917DD6" w:rsidRDefault="007C7997">
      <w:r>
        <w:t>Conscience: Staying quiet protects her. Some things don’t need to be said right now.</w:t>
      </w:r>
    </w:p>
    <w:p w14:paraId="1B32CCF8" w14:textId="77777777" w:rsidR="00917DD6" w:rsidRDefault="00917DD6"/>
    <w:p w14:paraId="06EE08B5" w14:textId="77777777" w:rsidR="00917DD6" w:rsidRDefault="007C7997">
      <w:pPr>
        <w:pStyle w:val="Heading2"/>
      </w:pPr>
      <w:r>
        <w:t>Entry 2986</w:t>
      </w:r>
    </w:p>
    <w:p w14:paraId="74D0CD96" w14:textId="77777777" w:rsidR="00917DD6" w:rsidRDefault="007C7997">
      <w:r>
        <w:t>Temptation: I want to tell someone what happened—keeping it inside is too hard.</w:t>
      </w:r>
    </w:p>
    <w:p w14:paraId="096BD86D" w14:textId="77777777" w:rsidR="00917DD6" w:rsidRDefault="007C7997">
      <w:r>
        <w:t>Conscience: Think carefully—sharing could make things worse for you or others. Stay safe.</w:t>
      </w:r>
    </w:p>
    <w:p w14:paraId="095A747D" w14:textId="77777777" w:rsidR="00917DD6" w:rsidRDefault="00917DD6"/>
    <w:p w14:paraId="6E339D4C" w14:textId="77777777" w:rsidR="00917DD6" w:rsidRDefault="007C7997">
      <w:pPr>
        <w:pStyle w:val="Heading2"/>
      </w:pPr>
      <w:r>
        <w:t>Entry 2987</w:t>
      </w:r>
    </w:p>
    <w:p w14:paraId="4D266E29" w14:textId="77777777" w:rsidR="00917DD6" w:rsidRDefault="007C7997">
      <w:r>
        <w:t xml:space="preserve">Temptation: ** Her husband isn’t standing by her, even though he knows the truth.  </w:t>
      </w:r>
      <w:r>
        <w:br/>
      </w:r>
      <w:r>
        <w:br/>
        <w:t>**</w:t>
      </w:r>
    </w:p>
    <w:p w14:paraId="565CF6FB" w14:textId="77777777" w:rsidR="00917DD6" w:rsidRDefault="007C7997">
      <w:r>
        <w:t>Conscience: ** She deserves support. If he won’t provide it, she may need to make hard choices for her well-being.</w:t>
      </w:r>
    </w:p>
    <w:p w14:paraId="477BDE17" w14:textId="77777777" w:rsidR="00917DD6" w:rsidRDefault="00917DD6"/>
    <w:p w14:paraId="7603E933" w14:textId="77777777" w:rsidR="00917DD6" w:rsidRDefault="007C7997">
      <w:pPr>
        <w:pStyle w:val="Heading2"/>
      </w:pPr>
      <w:r>
        <w:lastRenderedPageBreak/>
        <w:t>Entry 2988</w:t>
      </w:r>
    </w:p>
    <w:p w14:paraId="0F16495C" w14:textId="77777777" w:rsidR="00917DD6" w:rsidRDefault="007C7997">
      <w:r>
        <w:t>Temptation: Her husband won’t stand by her, even though he knows the truth.</w:t>
      </w:r>
    </w:p>
    <w:p w14:paraId="6508FD66" w14:textId="77777777" w:rsidR="00917DD6" w:rsidRDefault="007C7997">
      <w:r>
        <w:t>Conscience: She shouldn’t abandon her convictions just because he does.</w:t>
      </w:r>
    </w:p>
    <w:p w14:paraId="24EE2DFD" w14:textId="77777777" w:rsidR="00917DD6" w:rsidRDefault="00917DD6"/>
    <w:p w14:paraId="60670705" w14:textId="77777777" w:rsidR="00917DD6" w:rsidRDefault="007C7997">
      <w:pPr>
        <w:pStyle w:val="Heading2"/>
      </w:pPr>
      <w:r>
        <w:t>Entry 2989</w:t>
      </w:r>
    </w:p>
    <w:p w14:paraId="6B8528ED" w14:textId="77777777" w:rsidR="00917DD6" w:rsidRDefault="007C7997">
      <w:r>
        <w:t>Temptation: She might lie to protect herself—it would be easier.</w:t>
      </w:r>
    </w:p>
    <w:p w14:paraId="6E7FEB54" w14:textId="77777777" w:rsidR="00917DD6" w:rsidRDefault="007C7997">
      <w:r>
        <w:t>Conscience: Truth builds trust, even when it’s difficult. Lies always cost more in the end.</w:t>
      </w:r>
    </w:p>
    <w:p w14:paraId="3C73F0A0" w14:textId="77777777" w:rsidR="00917DD6" w:rsidRDefault="00917DD6"/>
    <w:p w14:paraId="46E2EE62" w14:textId="77777777" w:rsidR="00917DD6" w:rsidRDefault="007C7997">
      <w:pPr>
        <w:pStyle w:val="Heading2"/>
      </w:pPr>
      <w:r>
        <w:t>Entry 2990</w:t>
      </w:r>
    </w:p>
    <w:p w14:paraId="0AE011A7" w14:textId="77777777" w:rsidR="00917DD6" w:rsidRDefault="007C7997">
      <w:r>
        <w:t>Temptation: She might lie to protect herself—no one would know.</w:t>
      </w:r>
    </w:p>
    <w:p w14:paraId="5111E44C" w14:textId="77777777" w:rsidR="00917DD6" w:rsidRDefault="007C7997">
      <w:r>
        <w:t>Conscience: Lies create bigger problems than they solve. Be honest, even when it's hard.</w:t>
      </w:r>
    </w:p>
    <w:p w14:paraId="36700D07" w14:textId="77777777" w:rsidR="00917DD6" w:rsidRDefault="00917DD6"/>
    <w:p w14:paraId="03B0A215" w14:textId="77777777" w:rsidR="00917DD6" w:rsidRDefault="007C7997">
      <w:pPr>
        <w:pStyle w:val="Heading2"/>
      </w:pPr>
      <w:r>
        <w:t>Entry 2991</w:t>
      </w:r>
    </w:p>
    <w:p w14:paraId="2A46BF9F" w14:textId="77777777" w:rsidR="00917DD6" w:rsidRDefault="007C7997">
      <w:r>
        <w:t xml:space="preserve">Temptation: ** "My husband isn't speaking up—maybe I should just ignore our commitment to abstinence."  </w:t>
      </w:r>
      <w:r>
        <w:br/>
      </w:r>
      <w:r>
        <w:br/>
        <w:t>**</w:t>
      </w:r>
    </w:p>
    <w:p w14:paraId="7731EEE1" w14:textId="77777777" w:rsidR="00917DD6" w:rsidRDefault="007C7997">
      <w:r>
        <w:t>Conscience: ** "Stay faithful to your vows, even when it’s hard. Your integrity matters more than momentary relief."</w:t>
      </w:r>
    </w:p>
    <w:p w14:paraId="51A62FD0" w14:textId="77777777" w:rsidR="00917DD6" w:rsidRDefault="00917DD6"/>
    <w:p w14:paraId="6F8524FD" w14:textId="77777777" w:rsidR="00917DD6" w:rsidRDefault="007C7997">
      <w:pPr>
        <w:pStyle w:val="Heading2"/>
      </w:pPr>
      <w:r>
        <w:t>Entry 2992</w:t>
      </w:r>
    </w:p>
    <w:p w14:paraId="61E8E35D" w14:textId="77777777" w:rsidR="00917DD6" w:rsidRDefault="007C7997">
      <w:r>
        <w:t>Temptation: She might break her commitment, since her husband isn’t saying anything about it.</w:t>
      </w:r>
    </w:p>
    <w:p w14:paraId="3E673E87" w14:textId="77777777" w:rsidR="00917DD6" w:rsidRDefault="007C7997">
      <w:r>
        <w:t>Conscience: Silence doesn’t mean permission. Stay faithful to your word, regardless of his response.</w:t>
      </w:r>
    </w:p>
    <w:p w14:paraId="19D68F6C" w14:textId="77777777" w:rsidR="00917DD6" w:rsidRDefault="00917DD6"/>
    <w:p w14:paraId="5748D58F" w14:textId="77777777" w:rsidR="00917DD6" w:rsidRDefault="007C7997">
      <w:pPr>
        <w:pStyle w:val="Heading2"/>
      </w:pPr>
      <w:r>
        <w:t>Entry 2993</w:t>
      </w:r>
    </w:p>
    <w:p w14:paraId="2035B90D" w14:textId="77777777" w:rsidR="00917DD6" w:rsidRDefault="007C7997">
      <w:r>
        <w:t>Temptation: "He might be upset, but I don’t have to tell him."</w:t>
      </w:r>
    </w:p>
    <w:p w14:paraId="4808E2FE" w14:textId="77777777" w:rsidR="00917DD6" w:rsidRDefault="007C7997">
      <w:r>
        <w:t>Conscience: "Hiding the truth damages trust. Be honest, even when it’s hard."</w:t>
      </w:r>
    </w:p>
    <w:p w14:paraId="17F8F7C1" w14:textId="77777777" w:rsidR="00917DD6" w:rsidRDefault="00917DD6"/>
    <w:p w14:paraId="4545538C" w14:textId="77777777" w:rsidR="00917DD6" w:rsidRDefault="007C7997">
      <w:pPr>
        <w:pStyle w:val="Heading2"/>
      </w:pPr>
      <w:r>
        <w:lastRenderedPageBreak/>
        <w:t>Entry 2994</w:t>
      </w:r>
    </w:p>
    <w:p w14:paraId="0FA2F0B0" w14:textId="77777777" w:rsidR="00917DD6" w:rsidRDefault="007C7997">
      <w:r>
        <w:t>Temptation: Her husband might be upset, but she could just keep it to herself.</w:t>
      </w:r>
    </w:p>
    <w:p w14:paraId="78F846B5" w14:textId="77777777" w:rsidR="00917DD6" w:rsidRDefault="007C7997">
      <w:r>
        <w:t>Conscience: Honesty builds trust—hiding things only creates distance.</w:t>
      </w:r>
    </w:p>
    <w:p w14:paraId="67BD857D" w14:textId="77777777" w:rsidR="00917DD6" w:rsidRDefault="00917DD6"/>
    <w:p w14:paraId="6CB6F070" w14:textId="77777777" w:rsidR="00917DD6" w:rsidRDefault="007C7997">
      <w:pPr>
        <w:pStyle w:val="Heading2"/>
      </w:pPr>
      <w:r>
        <w:t>Entry 2995</w:t>
      </w:r>
    </w:p>
    <w:p w14:paraId="4132E555" w14:textId="77777777" w:rsidR="00917DD6" w:rsidRDefault="007C7997">
      <w:r>
        <w:t>Temptation: "She might think staying silent about her vows is pointless, so she starts speaking up more."</w:t>
      </w:r>
    </w:p>
    <w:p w14:paraId="5894D667" w14:textId="77777777" w:rsidR="00917DD6" w:rsidRDefault="007C7997">
      <w:r>
        <w:t>Conscience: "Be careful—words have consequences. Choose when to speak and when to listen wisely."</w:t>
      </w:r>
    </w:p>
    <w:p w14:paraId="60F2162B" w14:textId="77777777" w:rsidR="00917DD6" w:rsidRDefault="00917DD6"/>
    <w:p w14:paraId="424946EA" w14:textId="77777777" w:rsidR="00917DD6" w:rsidRDefault="007C7997">
      <w:pPr>
        <w:pStyle w:val="Heading2"/>
      </w:pPr>
      <w:r>
        <w:t>Entry 2996</w:t>
      </w:r>
    </w:p>
    <w:p w14:paraId="103249F0" w14:textId="77777777" w:rsidR="00917DD6" w:rsidRDefault="007C7997">
      <w:r>
        <w:t xml:space="preserve">Temptation: ** "If I stay silent about my frustrations, nothing will change. Maybe I should just speak my mind freely."  </w:t>
      </w:r>
      <w:r>
        <w:br/>
      </w:r>
      <w:r>
        <w:br/>
        <w:t>**</w:t>
      </w:r>
    </w:p>
    <w:p w14:paraId="744B483D" w14:textId="77777777" w:rsidR="00917DD6" w:rsidRDefault="007C7997">
      <w:r>
        <w:t>Conscience: ** "Honesty is good, but timing and respect matter. Choose words that build up, not tear down."</w:t>
      </w:r>
    </w:p>
    <w:p w14:paraId="071F3404" w14:textId="77777777" w:rsidR="00917DD6" w:rsidRDefault="00917DD6"/>
    <w:p w14:paraId="531B27A3" w14:textId="77777777" w:rsidR="00917DD6" w:rsidRDefault="007C7997">
      <w:pPr>
        <w:pStyle w:val="Heading2"/>
      </w:pPr>
      <w:r>
        <w:t>Entry 2997</w:t>
      </w:r>
    </w:p>
    <w:p w14:paraId="53CC7C2B" w14:textId="77777777" w:rsidR="00917DD6" w:rsidRDefault="007C7997">
      <w:r>
        <w:t xml:space="preserve">Temptation: ** *"I can’t believe he just did that..."*  </w:t>
      </w:r>
      <w:r>
        <w:br/>
        <w:t>**</w:t>
      </w:r>
    </w:p>
    <w:p w14:paraId="66C4634C" w14:textId="77777777" w:rsidR="00917DD6" w:rsidRDefault="007C7997">
      <w:r>
        <w:t>Conscience: ** *"Don’t let anger control you. Stay calm and respond wisely."*</w:t>
      </w:r>
    </w:p>
    <w:p w14:paraId="1722471C" w14:textId="77777777" w:rsidR="00917DD6" w:rsidRDefault="00917DD6"/>
    <w:p w14:paraId="190EB140" w14:textId="77777777" w:rsidR="00917DD6" w:rsidRDefault="007C7997">
      <w:pPr>
        <w:pStyle w:val="Heading2"/>
      </w:pPr>
      <w:r>
        <w:t>Entry 2998</w:t>
      </w:r>
    </w:p>
    <w:p w14:paraId="63B2A0F1" w14:textId="77777777" w:rsidR="00917DD6" w:rsidRDefault="007C7997">
      <w:r>
        <w:t xml:space="preserve">Temptation: ** *"I can’t believe he just did that…"*  </w:t>
      </w:r>
      <w:r>
        <w:br/>
        <w:t>**</w:t>
      </w:r>
    </w:p>
    <w:p w14:paraId="56D51C56" w14:textId="77777777" w:rsidR="00917DD6" w:rsidRDefault="007C7997">
      <w:r>
        <w:t>Conscience: ** *"Anger is understandable, but don’t dishonor God with your words."*</w:t>
      </w:r>
    </w:p>
    <w:p w14:paraId="48ACE077" w14:textId="77777777" w:rsidR="00917DD6" w:rsidRDefault="00917DD6"/>
    <w:p w14:paraId="2B2C0B2D" w14:textId="77777777" w:rsidR="00917DD6" w:rsidRDefault="007C7997">
      <w:pPr>
        <w:pStyle w:val="Heading2"/>
      </w:pPr>
      <w:r>
        <w:t>Entry 2999</w:t>
      </w:r>
    </w:p>
    <w:p w14:paraId="53B57DEF" w14:textId="77777777" w:rsidR="00917DD6" w:rsidRDefault="007C7997">
      <w:r>
        <w:t xml:space="preserve">Temptation: ** That was so frustrating—I just want to lash out to relieve the stress.  </w:t>
      </w:r>
      <w:r>
        <w:br/>
      </w:r>
      <w:r>
        <w:br/>
        <w:t>**</w:t>
      </w:r>
    </w:p>
    <w:p w14:paraId="74AD29B0" w14:textId="77777777" w:rsidR="00917DD6" w:rsidRDefault="007C7997">
      <w:r>
        <w:lastRenderedPageBreak/>
        <w:t>Conscience: ** Words spoken in anger often make things worse. Take a breath first—then respond, don’t react.</w:t>
      </w:r>
    </w:p>
    <w:p w14:paraId="32254C69" w14:textId="77777777" w:rsidR="00917DD6" w:rsidRDefault="00917DD6"/>
    <w:p w14:paraId="5BF11B34" w14:textId="77777777" w:rsidR="00917DD6" w:rsidRDefault="007C7997">
      <w:pPr>
        <w:pStyle w:val="Heading2"/>
      </w:pPr>
      <w:r>
        <w:t>Entry 3000</w:t>
      </w:r>
    </w:p>
    <w:p w14:paraId="4BAD8989" w14:textId="77777777" w:rsidR="00917DD6" w:rsidRDefault="007C7997">
      <w:r>
        <w:t xml:space="preserve">Temptation: ** That was so frustrating—I just want to vent my anger.  </w:t>
      </w:r>
      <w:r>
        <w:br/>
      </w:r>
      <w:r>
        <w:br/>
        <w:t>**</w:t>
      </w:r>
    </w:p>
    <w:p w14:paraId="5B8218F8" w14:textId="77777777" w:rsidR="00917DD6" w:rsidRDefault="007C7997">
      <w:r>
        <w:t>Conscience: ** Express your feelings, but don’t dishonor God in the process. Find a better way to release the stress.</w:t>
      </w:r>
    </w:p>
    <w:p w14:paraId="2904D7E2" w14:textId="77777777" w:rsidR="00917DD6" w:rsidRDefault="00917DD6"/>
    <w:p w14:paraId="39DAC142" w14:textId="77777777" w:rsidR="00917DD6" w:rsidRDefault="007C7997">
      <w:pPr>
        <w:pStyle w:val="Heading2"/>
      </w:pPr>
      <w:r>
        <w:t>Entry 3001</w:t>
      </w:r>
    </w:p>
    <w:p w14:paraId="1834D7BF" w14:textId="77777777" w:rsidR="00917DD6" w:rsidRDefault="007C7997">
      <w:r>
        <w:t xml:space="preserve">Temptation: ** I'm so tired and overwhelmed, I just want to scream out loud in frustration.  </w:t>
      </w:r>
      <w:r>
        <w:br/>
      </w:r>
      <w:r>
        <w:br/>
        <w:t>**</w:t>
      </w:r>
    </w:p>
    <w:p w14:paraId="3E457AE7" w14:textId="77777777" w:rsidR="00917DD6" w:rsidRDefault="007C7997">
      <w:r>
        <w:t>Conscience: ** Expressing frustration is natural, but find a way that doesn’t hurt others or yourself. Step back, breathe, and pray for patience.</w:t>
      </w:r>
    </w:p>
    <w:p w14:paraId="0A88B275" w14:textId="77777777" w:rsidR="00917DD6" w:rsidRDefault="00917DD6"/>
    <w:p w14:paraId="3932F15F" w14:textId="77777777" w:rsidR="00917DD6" w:rsidRDefault="007C7997">
      <w:pPr>
        <w:pStyle w:val="Heading2"/>
      </w:pPr>
      <w:r>
        <w:t>Entry 3002</w:t>
      </w:r>
    </w:p>
    <w:p w14:paraId="72628C32" w14:textId="77777777" w:rsidR="00917DD6" w:rsidRDefault="007C7997">
      <w:r>
        <w:t>Temptation: I'm so tired and overwhelmed, I just want to scream out loud in frustration.</w:t>
      </w:r>
    </w:p>
    <w:p w14:paraId="49A94D54" w14:textId="77777777" w:rsidR="00917DD6" w:rsidRDefault="007C7997">
      <w:r>
        <w:t>Conscience: Expressing frustration is okay, but don’t dishonor God in the process. Find a better way to release it.</w:t>
      </w:r>
    </w:p>
    <w:p w14:paraId="7F087065" w14:textId="77777777" w:rsidR="00917DD6" w:rsidRDefault="00917DD6"/>
    <w:p w14:paraId="01CCCD94" w14:textId="77777777" w:rsidR="00917DD6" w:rsidRDefault="007C7997">
      <w:pPr>
        <w:pStyle w:val="Heading2"/>
      </w:pPr>
      <w:r>
        <w:t>Entry 3003</w:t>
      </w:r>
    </w:p>
    <w:p w14:paraId="28F7560C" w14:textId="77777777" w:rsidR="00917DD6" w:rsidRDefault="007C7997">
      <w:r>
        <w:t>Temptation: I promised my friend I’d help her move, but now I don’t feel like it.</w:t>
      </w:r>
    </w:p>
    <w:p w14:paraId="33ACD571" w14:textId="77777777" w:rsidR="00917DD6" w:rsidRDefault="007C7997">
      <w:r>
        <w:t>Conscience: Keeping your word matters. If you bail, you’re showing her she can’t trust you. Either follow through or be honest about why you can’t.</w:t>
      </w:r>
    </w:p>
    <w:p w14:paraId="08851AAF" w14:textId="77777777" w:rsidR="00917DD6" w:rsidRDefault="00917DD6"/>
    <w:p w14:paraId="755D5BC0" w14:textId="77777777" w:rsidR="00917DD6" w:rsidRDefault="007C7997">
      <w:pPr>
        <w:pStyle w:val="Heading2"/>
      </w:pPr>
      <w:r>
        <w:t>Entry 3004</w:t>
      </w:r>
    </w:p>
    <w:p w14:paraId="1995CD16" w14:textId="77777777" w:rsidR="00917DD6" w:rsidRDefault="007C7997">
      <w:r>
        <w:t xml:space="preserve">Temptation: ** I promised my friend I’d help her move, but I really don’t feel like it now.  </w:t>
      </w:r>
      <w:r>
        <w:br/>
      </w:r>
      <w:r>
        <w:br/>
        <w:t>**</w:t>
      </w:r>
    </w:p>
    <w:p w14:paraId="22E9940B" w14:textId="77777777" w:rsidR="00917DD6" w:rsidRDefault="007C7997">
      <w:r>
        <w:t>Conscience: ** Your word matters—don’t let her down just because it’s inconvenient.</w:t>
      </w:r>
    </w:p>
    <w:p w14:paraId="75E135AC" w14:textId="77777777" w:rsidR="00917DD6" w:rsidRDefault="00917DD6"/>
    <w:p w14:paraId="5BD4F2DB" w14:textId="77777777" w:rsidR="00917DD6" w:rsidRDefault="007C7997">
      <w:pPr>
        <w:pStyle w:val="Heading2"/>
      </w:pPr>
      <w:r>
        <w:t>Entry 3005</w:t>
      </w:r>
    </w:p>
    <w:p w14:paraId="1375A0A4" w14:textId="77777777" w:rsidR="00917DD6" w:rsidRDefault="007C7997">
      <w:r>
        <w:t xml:space="preserve">Temptation: ** My boss asked me to do something unethical, but I promised confidentiality.  </w:t>
      </w:r>
      <w:r>
        <w:br/>
      </w:r>
      <w:r>
        <w:br/>
        <w:t>**</w:t>
      </w:r>
    </w:p>
    <w:p w14:paraId="22A06854" w14:textId="77777777" w:rsidR="00917DD6" w:rsidRDefault="007C7997">
      <w:r>
        <w:t>Conscience: ** Keeping your word matters, but not at the cost of your integrity. Do what’s right—even if it’s hard.</w:t>
      </w:r>
    </w:p>
    <w:p w14:paraId="7ECF338E" w14:textId="77777777" w:rsidR="00917DD6" w:rsidRDefault="00917DD6"/>
    <w:p w14:paraId="6DF9D501" w14:textId="77777777" w:rsidR="00917DD6" w:rsidRDefault="007C7997">
      <w:pPr>
        <w:pStyle w:val="Heading2"/>
      </w:pPr>
      <w:r>
        <w:t>Entry 3006</w:t>
      </w:r>
    </w:p>
    <w:p w14:paraId="246D8279" w14:textId="77777777" w:rsidR="00917DD6" w:rsidRDefault="007C7997">
      <w:r>
        <w:t xml:space="preserve">Temptation: ** My boss asked me to do something unethical, but I promised confidentiality.  </w:t>
      </w:r>
      <w:r>
        <w:br/>
      </w:r>
      <w:r>
        <w:br/>
        <w:t>**</w:t>
      </w:r>
    </w:p>
    <w:p w14:paraId="18332038" w14:textId="77777777" w:rsidR="00917DD6" w:rsidRDefault="007C7997">
      <w:r>
        <w:t>Conscience: ** Keeping your integrity is more important than keeping a promise that compromises it. Be honest with your boss, and if necessary, walk away.</w:t>
      </w:r>
    </w:p>
    <w:p w14:paraId="7C67CA06" w14:textId="77777777" w:rsidR="00917DD6" w:rsidRDefault="00917DD6"/>
    <w:p w14:paraId="34BE4589" w14:textId="77777777" w:rsidR="00917DD6" w:rsidRDefault="007C7997">
      <w:pPr>
        <w:pStyle w:val="Heading2"/>
      </w:pPr>
      <w:r>
        <w:t>Entry 3007</w:t>
      </w:r>
    </w:p>
    <w:p w14:paraId="027E6E44" w14:textId="77777777" w:rsidR="00917DD6" w:rsidRDefault="007C7997">
      <w:r>
        <w:t>Temptation: The police asked me to lie about my involvement in a crime, but I told them everything.</w:t>
      </w:r>
    </w:p>
    <w:p w14:paraId="4758E3D8" w14:textId="77777777" w:rsidR="00917DD6" w:rsidRDefault="007C7997">
      <w:r>
        <w:t>Conscience: Telling the truth was the right choice—even when it’s hard. Integrity matters more than avoiding consequences.</w:t>
      </w:r>
    </w:p>
    <w:p w14:paraId="3829B7B4" w14:textId="77777777" w:rsidR="00917DD6" w:rsidRDefault="00917DD6"/>
    <w:p w14:paraId="337943E4" w14:textId="77777777" w:rsidR="00917DD6" w:rsidRDefault="007C7997">
      <w:pPr>
        <w:pStyle w:val="Heading2"/>
      </w:pPr>
      <w:r>
        <w:t>Entry 3008</w:t>
      </w:r>
    </w:p>
    <w:p w14:paraId="4E2E50F4" w14:textId="77777777" w:rsidR="00917DD6" w:rsidRDefault="007C7997">
      <w:r>
        <w:t xml:space="preserve">Temptation: ** The police asked me to lie about my involvement in a crime, but I told them everything.  </w:t>
      </w:r>
      <w:r>
        <w:br/>
      </w:r>
      <w:r>
        <w:br/>
        <w:t>**</w:t>
      </w:r>
    </w:p>
    <w:p w14:paraId="61E47349" w14:textId="77777777" w:rsidR="00917DD6" w:rsidRDefault="007C7997">
      <w:r>
        <w:t>Conscience: ** Stick to the truth—lying now will only make things worse.</w:t>
      </w:r>
    </w:p>
    <w:p w14:paraId="14279EC6" w14:textId="77777777" w:rsidR="00917DD6" w:rsidRDefault="00917DD6"/>
    <w:p w14:paraId="4F02D0F2" w14:textId="77777777" w:rsidR="00917DD6" w:rsidRDefault="007C7997">
      <w:pPr>
        <w:pStyle w:val="Heading2"/>
      </w:pPr>
      <w:r>
        <w:t>Entry 3009</w:t>
      </w:r>
    </w:p>
    <w:p w14:paraId="3A16A48A" w14:textId="77777777" w:rsidR="00917DD6" w:rsidRDefault="007C7997">
      <w:r>
        <w:t xml:space="preserve">Temptation: ** "I want to do this, even though my husband said no."  </w:t>
      </w:r>
      <w:r>
        <w:br/>
      </w:r>
      <w:r>
        <w:br/>
        <w:t>**</w:t>
      </w:r>
    </w:p>
    <w:p w14:paraId="11B306B2" w14:textId="77777777" w:rsidR="00917DD6" w:rsidRDefault="007C7997">
      <w:r>
        <w:t>Conscience: ** "Going against your commitment is dishonest and disobeys God."</w:t>
      </w:r>
    </w:p>
    <w:p w14:paraId="1C1495DC" w14:textId="77777777" w:rsidR="00917DD6" w:rsidRDefault="00917DD6"/>
    <w:p w14:paraId="5CC5DF6E" w14:textId="77777777" w:rsidR="00917DD6" w:rsidRDefault="007C7997">
      <w:pPr>
        <w:pStyle w:val="Heading2"/>
      </w:pPr>
      <w:r>
        <w:t>Entry 3010</w:t>
      </w:r>
    </w:p>
    <w:p w14:paraId="2E1955E1" w14:textId="77777777" w:rsidR="00917DD6" w:rsidRDefault="007C7997">
      <w:r>
        <w:t xml:space="preserve">Temptation: ** "I want to do this, even if my husband says no."  </w:t>
      </w:r>
      <w:r>
        <w:br/>
      </w:r>
      <w:r>
        <w:br/>
        <w:t>**</w:t>
      </w:r>
    </w:p>
    <w:p w14:paraId="1D006731" w14:textId="77777777" w:rsidR="00917DD6" w:rsidRDefault="007C7997">
      <w:r>
        <w:t>Conscience: ** "Keeping your word matters, even when it’s hard."</w:t>
      </w:r>
    </w:p>
    <w:p w14:paraId="33837D19" w14:textId="77777777" w:rsidR="00917DD6" w:rsidRDefault="00917DD6"/>
    <w:p w14:paraId="5662E7B2" w14:textId="77777777" w:rsidR="00917DD6" w:rsidRDefault="007C7997">
      <w:pPr>
        <w:pStyle w:val="Heading2"/>
      </w:pPr>
      <w:r>
        <w:t>Entry 3011</w:t>
      </w:r>
    </w:p>
    <w:p w14:paraId="2B5F79AC" w14:textId="77777777" w:rsidR="00917DD6" w:rsidRDefault="007C7997">
      <w:r>
        <w:t>Temptation: She might lie about her husband just to end the marriage.</w:t>
      </w:r>
    </w:p>
    <w:p w14:paraId="08CB8571" w14:textId="77777777" w:rsidR="00917DD6" w:rsidRDefault="007C7997">
      <w:r>
        <w:t>Conscience: Dishonesty hurts everyone—it’s wrong, and the damage lasts.</w:t>
      </w:r>
    </w:p>
    <w:p w14:paraId="02CAFE3F" w14:textId="77777777" w:rsidR="00917DD6" w:rsidRDefault="00917DD6"/>
    <w:p w14:paraId="40886139" w14:textId="77777777" w:rsidR="00917DD6" w:rsidRDefault="007C7997">
      <w:pPr>
        <w:pStyle w:val="Heading2"/>
      </w:pPr>
      <w:r>
        <w:t>Entry 3012</w:t>
      </w:r>
    </w:p>
    <w:p w14:paraId="4B06933D" w14:textId="77777777" w:rsidR="00917DD6" w:rsidRDefault="007C7997">
      <w:r>
        <w:t xml:space="preserve">Temptation: ** She might lie to get out of the marriage if she feels trapped.  </w:t>
      </w:r>
      <w:r>
        <w:br/>
      </w:r>
      <w:r>
        <w:br/>
        <w:t>**</w:t>
      </w:r>
    </w:p>
    <w:p w14:paraId="564B593C" w14:textId="77777777" w:rsidR="00917DD6" w:rsidRDefault="007C7997">
      <w:r>
        <w:t>Conscience: ** Truth and fairness matter—find a right way to handle this.</w:t>
      </w:r>
    </w:p>
    <w:p w14:paraId="23AB36FA" w14:textId="77777777" w:rsidR="00917DD6" w:rsidRDefault="00917DD6"/>
    <w:p w14:paraId="7A68E909" w14:textId="77777777" w:rsidR="00917DD6" w:rsidRDefault="007C7997">
      <w:pPr>
        <w:pStyle w:val="Heading2"/>
      </w:pPr>
      <w:r>
        <w:t>Entry 3013</w:t>
      </w:r>
    </w:p>
    <w:p w14:paraId="25C104C5" w14:textId="77777777" w:rsidR="00917DD6" w:rsidRDefault="007C7997">
      <w:r>
        <w:t xml:space="preserve">Temptation: ** "Things aren’t going how I expected—maybe God’s plan isn’t working for me."  </w:t>
      </w:r>
      <w:r>
        <w:br/>
      </w:r>
      <w:r>
        <w:br/>
        <w:t>**</w:t>
      </w:r>
    </w:p>
    <w:p w14:paraId="78E0AED6" w14:textId="77777777" w:rsidR="00917DD6" w:rsidRDefault="007C7997">
      <w:r>
        <w:t>Conscience: ** "God’s timing isn’t yours. Trust Him, even when you don’t see the next step."</w:t>
      </w:r>
    </w:p>
    <w:p w14:paraId="5EA04D90" w14:textId="77777777" w:rsidR="00917DD6" w:rsidRDefault="00917DD6"/>
    <w:p w14:paraId="46CC7709" w14:textId="77777777" w:rsidR="00917DD6" w:rsidRDefault="007C7997">
      <w:pPr>
        <w:pStyle w:val="Heading2"/>
      </w:pPr>
      <w:r>
        <w:t>Entry 3014</w:t>
      </w:r>
    </w:p>
    <w:p w14:paraId="2CFF796D" w14:textId="77777777" w:rsidR="00917DD6" w:rsidRDefault="007C7997">
      <w:r>
        <w:t>Temptation: She’s struggling to trust God’s plan when things don’t go her way.</w:t>
      </w:r>
    </w:p>
    <w:p w14:paraId="5FE20650" w14:textId="77777777" w:rsidR="00917DD6" w:rsidRDefault="007C7997">
      <w:r>
        <w:t>Conscience: Talk to someone wise—doubt doesn’t have to be faced alone.</w:t>
      </w:r>
    </w:p>
    <w:p w14:paraId="7D192258" w14:textId="77777777" w:rsidR="00917DD6" w:rsidRDefault="00917DD6"/>
    <w:p w14:paraId="484790C4" w14:textId="77777777" w:rsidR="00917DD6" w:rsidRDefault="007C7997">
      <w:pPr>
        <w:pStyle w:val="Heading2"/>
      </w:pPr>
      <w:r>
        <w:t>Entry 3015</w:t>
      </w:r>
    </w:p>
    <w:p w14:paraId="7C898059" w14:textId="77777777" w:rsidR="00917DD6" w:rsidRDefault="007C7997">
      <w:r>
        <w:t>Temptation: Someone left their wallet behind... no one’s watching.</w:t>
      </w:r>
    </w:p>
    <w:p w14:paraId="420DCBAC" w14:textId="77777777" w:rsidR="00917DD6" w:rsidRDefault="007C7997">
      <w:r>
        <w:lastRenderedPageBreak/>
        <w:t>Conscience: Doing the right thing doesn’t depend on who’s watching. Return it.</w:t>
      </w:r>
    </w:p>
    <w:p w14:paraId="264B4A58" w14:textId="77777777" w:rsidR="00917DD6" w:rsidRDefault="00917DD6"/>
    <w:p w14:paraId="316FE909" w14:textId="77777777" w:rsidR="00917DD6" w:rsidRDefault="007C7997">
      <w:pPr>
        <w:pStyle w:val="Heading2"/>
      </w:pPr>
      <w:r>
        <w:t>Entry 3016</w:t>
      </w:r>
    </w:p>
    <w:p w14:paraId="2D4BDAA8" w14:textId="77777777" w:rsidR="00917DD6" w:rsidRDefault="007C7997">
      <w:r>
        <w:t>Temptation: Someone left their wallet behind... there's no one around...</w:t>
      </w:r>
    </w:p>
    <w:p w14:paraId="52103772" w14:textId="77777777" w:rsidR="00917DD6" w:rsidRDefault="007C7997">
      <w:r>
        <w:t>Conscience: Do what’s right—return it. You’d want the same for yourself.</w:t>
      </w:r>
    </w:p>
    <w:p w14:paraId="532BF724" w14:textId="77777777" w:rsidR="00917DD6" w:rsidRDefault="00917DD6"/>
    <w:p w14:paraId="58B4FB0A" w14:textId="77777777" w:rsidR="00917DD6" w:rsidRDefault="007C7997">
      <w:pPr>
        <w:pStyle w:val="Heading2"/>
      </w:pPr>
      <w:r>
        <w:t>Entry 3017</w:t>
      </w:r>
    </w:p>
    <w:p w14:paraId="320F9C1B" w14:textId="77777777" w:rsidR="00917DD6" w:rsidRDefault="007C7997">
      <w:r>
        <w:t xml:space="preserve">Temptation: ** "They wouldn’t notice if I took those expensive headphones—just for a little while."  </w:t>
      </w:r>
      <w:r>
        <w:br/>
      </w:r>
      <w:r>
        <w:br/>
        <w:t>**</w:t>
      </w:r>
    </w:p>
    <w:p w14:paraId="1BE479BF" w14:textId="77777777" w:rsidR="00917DD6" w:rsidRDefault="007C7997">
      <w:r>
        <w:t>Conscience: ** "Taking what isn’t yours is wrong, even if you think no one will notice. It damages trust and your own integrity."</w:t>
      </w:r>
    </w:p>
    <w:p w14:paraId="271F683C" w14:textId="77777777" w:rsidR="00917DD6" w:rsidRDefault="00917DD6"/>
    <w:p w14:paraId="7AEE8316" w14:textId="77777777" w:rsidR="00917DD6" w:rsidRDefault="007C7997">
      <w:pPr>
        <w:pStyle w:val="Heading2"/>
      </w:pPr>
      <w:r>
        <w:t>Entry 3018</w:t>
      </w:r>
    </w:p>
    <w:p w14:paraId="2B27D329" w14:textId="77777777" w:rsidR="00917DD6" w:rsidRDefault="007C7997">
      <w:r>
        <w:t xml:space="preserve">Temptation: ** Those headphones are expensive... they wouldn’t notice them missing for days.  </w:t>
      </w:r>
      <w:r>
        <w:br/>
        <w:t>**</w:t>
      </w:r>
    </w:p>
    <w:p w14:paraId="31DCA296" w14:textId="77777777" w:rsidR="00917DD6" w:rsidRDefault="007C7997">
      <w:r>
        <w:t>Conscience: ** Stealing is wrong, no matter how small or unnoticed. It damages trust and your own integrity.</w:t>
      </w:r>
    </w:p>
    <w:p w14:paraId="78563466" w14:textId="77777777" w:rsidR="00917DD6" w:rsidRDefault="00917DD6"/>
    <w:p w14:paraId="1E251A14" w14:textId="77777777" w:rsidR="00917DD6" w:rsidRDefault="007C7997">
      <w:pPr>
        <w:pStyle w:val="Heading2"/>
      </w:pPr>
      <w:r>
        <w:t>Entry 3019</w:t>
      </w:r>
    </w:p>
    <w:p w14:paraId="10662FD5" w14:textId="77777777" w:rsidR="00917DD6" w:rsidRDefault="007C7997">
      <w:r>
        <w:t>Temptation: The cashier gave me too much change—they didn’t notice.</w:t>
      </w:r>
    </w:p>
    <w:p w14:paraId="3B45CB8E" w14:textId="77777777" w:rsidR="00917DD6" w:rsidRDefault="007C7997">
      <w:r>
        <w:t>Conscience: Keeping what isn’t yours is dishonest. Give it back.</w:t>
      </w:r>
    </w:p>
    <w:p w14:paraId="7F9EE3DE" w14:textId="77777777" w:rsidR="00917DD6" w:rsidRDefault="00917DD6"/>
    <w:p w14:paraId="0D98C153" w14:textId="77777777" w:rsidR="00917DD6" w:rsidRDefault="007C7997">
      <w:pPr>
        <w:pStyle w:val="Heading2"/>
      </w:pPr>
      <w:r>
        <w:t>Entry 3020</w:t>
      </w:r>
    </w:p>
    <w:p w14:paraId="383D426D" w14:textId="77777777" w:rsidR="00917DD6" w:rsidRDefault="007C7997">
      <w:r>
        <w:t xml:space="preserve">Temptation: ** The cashier gave me too much change—they didn’t notice.  </w:t>
      </w:r>
      <w:r>
        <w:br/>
      </w:r>
      <w:r>
        <w:br/>
        <w:t>**</w:t>
      </w:r>
    </w:p>
    <w:p w14:paraId="212A2F0F" w14:textId="77777777" w:rsidR="00917DD6" w:rsidRDefault="007C7997">
      <w:r>
        <w:t>Conscience: ** Keeping it would be dishonest. Give it back—it’s not yours to take.</w:t>
      </w:r>
    </w:p>
    <w:p w14:paraId="6A5C15A8" w14:textId="77777777" w:rsidR="00917DD6" w:rsidRDefault="00917DD6"/>
    <w:p w14:paraId="69B7CB9C" w14:textId="77777777" w:rsidR="00917DD6" w:rsidRDefault="007C7997">
      <w:pPr>
        <w:pStyle w:val="Heading2"/>
      </w:pPr>
      <w:r>
        <w:lastRenderedPageBreak/>
        <w:t>Entry 3021</w:t>
      </w:r>
    </w:p>
    <w:p w14:paraId="4B0B09FF" w14:textId="77777777" w:rsidR="00917DD6" w:rsidRDefault="007C7997">
      <w:r>
        <w:t xml:space="preserve">Temptation: ** The person I'm dating is married, but they say their marriage is already over.  </w:t>
      </w:r>
      <w:r>
        <w:br/>
      </w:r>
      <w:r>
        <w:br/>
        <w:t>**</w:t>
      </w:r>
    </w:p>
    <w:p w14:paraId="018B4BD0" w14:textId="77777777" w:rsidR="00917DD6" w:rsidRDefault="007C7997">
      <w:r>
        <w:t>Conscience: ** That doesn’t make it right. You’re still enabling dishonesty and hurting others. Walk away—your integrity is worth more.</w:t>
      </w:r>
    </w:p>
    <w:p w14:paraId="57E82BAD" w14:textId="77777777" w:rsidR="00917DD6" w:rsidRDefault="00917DD6"/>
    <w:p w14:paraId="00E05FC6" w14:textId="77777777" w:rsidR="00917DD6" w:rsidRDefault="007C7997">
      <w:pPr>
        <w:pStyle w:val="Heading2"/>
      </w:pPr>
      <w:r>
        <w:t>Entry 3022</w:t>
      </w:r>
    </w:p>
    <w:p w14:paraId="3AC6D84A" w14:textId="77777777" w:rsidR="00917DD6" w:rsidRDefault="007C7997">
      <w:r>
        <w:t xml:space="preserve">Temptation: ** She has a boyfriend, but she’s unhappy in the relationship. Maybe we could explore something between us.  </w:t>
      </w:r>
      <w:r>
        <w:br/>
      </w:r>
      <w:r>
        <w:br/>
        <w:t>**</w:t>
      </w:r>
    </w:p>
    <w:p w14:paraId="796472E9" w14:textId="77777777" w:rsidR="00917DD6" w:rsidRDefault="007C7997">
      <w:r>
        <w:t>Conscience: ** That’s not your place. Respect her current commitment, and don’t justify wrong actions. Walk away and wait for something that doesn’t start with compromise.</w:t>
      </w:r>
    </w:p>
    <w:p w14:paraId="1D994CC2" w14:textId="77777777" w:rsidR="00917DD6" w:rsidRDefault="00917DD6"/>
    <w:p w14:paraId="1D22688C" w14:textId="77777777" w:rsidR="00917DD6" w:rsidRDefault="007C7997">
      <w:pPr>
        <w:pStyle w:val="Heading2"/>
      </w:pPr>
      <w:r>
        <w:t>Entry 3023</w:t>
      </w:r>
    </w:p>
    <w:p w14:paraId="4C1193EE" w14:textId="77777777" w:rsidR="00917DD6" w:rsidRDefault="007C7997">
      <w:r>
        <w:t xml:space="preserve">Temptation: ** *She seems interested, but she’s with someone else.*  </w:t>
      </w:r>
      <w:r>
        <w:br/>
      </w:r>
      <w:r>
        <w:br/>
        <w:t>**</w:t>
      </w:r>
    </w:p>
    <w:p w14:paraId="5964FFD4" w14:textId="77777777" w:rsidR="00917DD6" w:rsidRDefault="007C7997">
      <w:r>
        <w:t>Conscience: ** *Respect her relationship. Don’t pursue what isn’t yours—it only brings harm. Choose integrity over temporary desire.*</w:t>
      </w:r>
    </w:p>
    <w:p w14:paraId="12B75736" w14:textId="77777777" w:rsidR="00917DD6" w:rsidRDefault="00917DD6"/>
    <w:p w14:paraId="1E997B60" w14:textId="77777777" w:rsidR="00917DD6" w:rsidRDefault="007C7997">
      <w:pPr>
        <w:pStyle w:val="Heading2"/>
      </w:pPr>
      <w:r>
        <w:t>Entry 3024</w:t>
      </w:r>
    </w:p>
    <w:p w14:paraId="011ED3AB" w14:textId="77777777" w:rsidR="00917DD6" w:rsidRDefault="007C7997">
      <w:r>
        <w:t xml:space="preserve">Temptation: ** As a widow, I could stay in my late husband's house and ignore the promises he made.  </w:t>
      </w:r>
      <w:r>
        <w:br/>
      </w:r>
      <w:r>
        <w:br/>
        <w:t>**</w:t>
      </w:r>
    </w:p>
    <w:p w14:paraId="16AAE6AB" w14:textId="77777777" w:rsidR="00917DD6" w:rsidRDefault="007C7997">
      <w:r>
        <w:t>Conscience: ** You committed to honoring those responsibilities. Keeping your word matters, even when it’s hard.</w:t>
      </w:r>
    </w:p>
    <w:p w14:paraId="355FF3A8" w14:textId="77777777" w:rsidR="00917DD6" w:rsidRDefault="00917DD6"/>
    <w:p w14:paraId="3D134897" w14:textId="77777777" w:rsidR="00917DD6" w:rsidRDefault="007C7997">
      <w:pPr>
        <w:pStyle w:val="Heading2"/>
      </w:pPr>
      <w:r>
        <w:t>Entry 3025</w:t>
      </w:r>
    </w:p>
    <w:p w14:paraId="27D48ECE" w14:textId="77777777" w:rsidR="00917DD6" w:rsidRDefault="007C7997">
      <w:r>
        <w:t xml:space="preserve">Temptation: ** I could stay in my late husband's house and ignore the promises he made—no one would hold me to them.  </w:t>
      </w:r>
      <w:r>
        <w:br/>
      </w:r>
      <w:r>
        <w:lastRenderedPageBreak/>
        <w:br/>
        <w:t>**</w:t>
      </w:r>
    </w:p>
    <w:p w14:paraId="20772AA3" w14:textId="77777777" w:rsidR="00917DD6" w:rsidRDefault="007C7997">
      <w:r>
        <w:t>Conscience: ** Keeping your word matters, even when no one is watching. Don’t compromise your integrity for convenience.</w:t>
      </w:r>
    </w:p>
    <w:p w14:paraId="16AB72BA" w14:textId="77777777" w:rsidR="00917DD6" w:rsidRDefault="00917DD6"/>
    <w:p w14:paraId="4A5D164C" w14:textId="77777777" w:rsidR="00917DD6" w:rsidRDefault="007C7997">
      <w:pPr>
        <w:pStyle w:val="Heading2"/>
      </w:pPr>
      <w:r>
        <w:t>Entry 3026</w:t>
      </w:r>
    </w:p>
    <w:p w14:paraId="702D3B72" w14:textId="77777777" w:rsidR="00917DD6" w:rsidRDefault="007C7997">
      <w:r>
        <w:t xml:space="preserve">Temptation: ** I could stop wearing my late husband’s wedding ring to show I’m moving on.  </w:t>
      </w:r>
      <w:r>
        <w:br/>
      </w:r>
      <w:r>
        <w:br/>
        <w:t>**</w:t>
      </w:r>
    </w:p>
    <w:p w14:paraId="124E7C74" w14:textId="77777777" w:rsidR="00917DD6" w:rsidRDefault="007C7997">
      <w:r>
        <w:t>Conscience: ** That ring symbolizes a commitment you honored. There’s no need to remove it to prove your strength—your faithfulness already does.</w:t>
      </w:r>
    </w:p>
    <w:p w14:paraId="68092151" w14:textId="77777777" w:rsidR="00917DD6" w:rsidRDefault="00917DD6"/>
    <w:p w14:paraId="414FFC96" w14:textId="77777777" w:rsidR="00917DD6" w:rsidRDefault="007C7997">
      <w:pPr>
        <w:pStyle w:val="Heading2"/>
      </w:pPr>
      <w:r>
        <w:t>Entry 3027</w:t>
      </w:r>
    </w:p>
    <w:p w14:paraId="3499F05E" w14:textId="77777777" w:rsidR="00917DD6" w:rsidRDefault="007C7997">
      <w:r>
        <w:t xml:space="preserve">Temptation: ** I could stop wearing my late husband’s wedding ring to show I’m moving on.  </w:t>
      </w:r>
      <w:r>
        <w:br/>
      </w:r>
      <w:r>
        <w:br/>
        <w:t>**</w:t>
      </w:r>
    </w:p>
    <w:p w14:paraId="10A712E1" w14:textId="77777777" w:rsidR="00917DD6" w:rsidRDefault="007C7997">
      <w:r>
        <w:t>Conscience: ** The ring isn’t just about the past—it’s a sign of the love and promises you made. Removing it doesn’t prove independence; it might just ignore what that bond meant.</w:t>
      </w:r>
    </w:p>
    <w:p w14:paraId="748BF536" w14:textId="77777777" w:rsidR="00917DD6" w:rsidRDefault="00917DD6"/>
    <w:p w14:paraId="384B10A7" w14:textId="77777777" w:rsidR="00917DD6" w:rsidRDefault="007C7997">
      <w:pPr>
        <w:pStyle w:val="Heading2"/>
      </w:pPr>
      <w:r>
        <w:t>Entry 3028</w:t>
      </w:r>
    </w:p>
    <w:p w14:paraId="32CAB035" w14:textId="77777777" w:rsidR="00917DD6" w:rsidRDefault="007C7997">
      <w:r>
        <w:t xml:space="preserve">Temptation: ** I could sell some of the assets promised to my late husband in our vows to make things easier for myself.  </w:t>
      </w:r>
      <w:r>
        <w:br/>
      </w:r>
      <w:r>
        <w:br/>
        <w:t>**</w:t>
      </w:r>
    </w:p>
    <w:p w14:paraId="24D6BD6B" w14:textId="77777777" w:rsidR="00917DD6" w:rsidRDefault="007C7997">
      <w:r>
        <w:t>Conscience: ** That would break the commitment you made. There are other ways to ease your burdens without dishonoring your word.</w:t>
      </w:r>
    </w:p>
    <w:p w14:paraId="5D2D7561" w14:textId="77777777" w:rsidR="00917DD6" w:rsidRDefault="00917DD6"/>
    <w:p w14:paraId="33FCFD54" w14:textId="77777777" w:rsidR="00917DD6" w:rsidRDefault="007C7997">
      <w:pPr>
        <w:pStyle w:val="Heading2"/>
      </w:pPr>
      <w:r>
        <w:t>Entry 3029</w:t>
      </w:r>
    </w:p>
    <w:p w14:paraId="0B8F595C" w14:textId="77777777" w:rsidR="00917DD6" w:rsidRDefault="007C7997">
      <w:r>
        <w:t xml:space="preserve">Temptation: ** I could sell some of the assets my late husband and I promised to keep—it would make life easier right now.  </w:t>
      </w:r>
      <w:r>
        <w:br/>
      </w:r>
      <w:r>
        <w:br/>
        <w:t>**</w:t>
      </w:r>
    </w:p>
    <w:p w14:paraId="1563C9BC" w14:textId="77777777" w:rsidR="00917DD6" w:rsidRDefault="007C7997">
      <w:r>
        <w:t>Conscience: ** That would break the commitment you made to him. Is short-term ease worth compromising your integrity?</w:t>
      </w:r>
    </w:p>
    <w:p w14:paraId="303EE453" w14:textId="77777777" w:rsidR="00917DD6" w:rsidRDefault="00917DD6"/>
    <w:p w14:paraId="77CA1260" w14:textId="77777777" w:rsidR="00917DD6" w:rsidRDefault="007C7997">
      <w:pPr>
        <w:pStyle w:val="Heading2"/>
      </w:pPr>
      <w:r>
        <w:t>Entry 3030</w:t>
      </w:r>
    </w:p>
    <w:p w14:paraId="1E2FDEFE" w14:textId="77777777" w:rsidR="00917DD6" w:rsidRDefault="007C7997">
      <w:r>
        <w:t>Temptation: No one would know if I remarried and broke my promise to God.</w:t>
      </w:r>
    </w:p>
    <w:p w14:paraId="2D8A8254" w14:textId="77777777" w:rsidR="00917DD6" w:rsidRDefault="007C7997">
      <w:r>
        <w:t>Conscience: God knows, and your integrity matters more than secrecy. Keep your word—it defines who you are.</w:t>
      </w:r>
    </w:p>
    <w:p w14:paraId="35B69201" w14:textId="77777777" w:rsidR="00917DD6" w:rsidRDefault="00917DD6"/>
    <w:p w14:paraId="380C00C3" w14:textId="77777777" w:rsidR="00917DD6" w:rsidRDefault="007C7997">
      <w:pPr>
        <w:pStyle w:val="Heading2"/>
      </w:pPr>
      <w:r>
        <w:t>Entry 3031</w:t>
      </w:r>
    </w:p>
    <w:p w14:paraId="3F860EDC" w14:textId="77777777" w:rsidR="00917DD6" w:rsidRDefault="007C7997">
      <w:r>
        <w:t xml:space="preserve">Temptation: ** No one would find out if I remarried—I made that promise to God a long time ago.  </w:t>
      </w:r>
      <w:r>
        <w:br/>
      </w:r>
      <w:r>
        <w:br/>
        <w:t>**</w:t>
      </w:r>
    </w:p>
    <w:p w14:paraId="14F4D57B" w14:textId="77777777" w:rsidR="00917DD6" w:rsidRDefault="007C7997">
      <w:r>
        <w:t>Conscience: ** God knows, and your integrity matters more than temporary relief.</w:t>
      </w:r>
    </w:p>
    <w:p w14:paraId="0FAE9512" w14:textId="77777777" w:rsidR="00917DD6" w:rsidRDefault="00917DD6"/>
    <w:p w14:paraId="37998EA9" w14:textId="77777777" w:rsidR="00917DD6" w:rsidRDefault="007C7997">
      <w:pPr>
        <w:pStyle w:val="Heading2"/>
      </w:pPr>
      <w:r>
        <w:t>Entry 3032</w:t>
      </w:r>
    </w:p>
    <w:p w14:paraId="1902A8F0" w14:textId="77777777" w:rsidR="00917DD6" w:rsidRDefault="007C7997">
      <w:r>
        <w:t xml:space="preserve">Temptation: ** I could still date someone without being married, right?  </w:t>
      </w:r>
      <w:r>
        <w:br/>
      </w:r>
      <w:r>
        <w:br/>
        <w:t>**</w:t>
      </w:r>
    </w:p>
    <w:p w14:paraId="1617B3DD" w14:textId="77777777" w:rsidR="00917DD6" w:rsidRDefault="007C7997">
      <w:r>
        <w:t>Conscience: ** Dating is fine, but don’t compromise your commitment to purity. Keep your actions in line with your values.</w:t>
      </w:r>
    </w:p>
    <w:p w14:paraId="265BF35D" w14:textId="77777777" w:rsidR="00917DD6" w:rsidRDefault="00917DD6"/>
    <w:p w14:paraId="3093F49A" w14:textId="77777777" w:rsidR="00917DD6" w:rsidRDefault="007C7997">
      <w:pPr>
        <w:pStyle w:val="Heading2"/>
      </w:pPr>
      <w:r>
        <w:t>Entry 3033</w:t>
      </w:r>
    </w:p>
    <w:p w14:paraId="371B8C2A" w14:textId="77777777" w:rsidR="00917DD6" w:rsidRDefault="007C7997">
      <w:r>
        <w:t xml:space="preserve">Temptation: ** "I could still date someone without being married, right?"  </w:t>
      </w:r>
      <w:r>
        <w:br/>
      </w:r>
      <w:r>
        <w:br/>
        <w:t>**</w:t>
      </w:r>
    </w:p>
    <w:p w14:paraId="36DD0764" w14:textId="77777777" w:rsidR="00917DD6" w:rsidRDefault="007C7997">
      <w:r>
        <w:t>Conscience: ** "If you know it’s wrong, don’t make excuses. Stay consistent with what you believe."</w:t>
      </w:r>
    </w:p>
    <w:p w14:paraId="587162E4" w14:textId="77777777" w:rsidR="00917DD6" w:rsidRDefault="00917DD6"/>
    <w:p w14:paraId="10EB9D52" w14:textId="77777777" w:rsidR="00917DD6" w:rsidRDefault="007C7997">
      <w:pPr>
        <w:pStyle w:val="Heading2"/>
      </w:pPr>
      <w:r>
        <w:t>Entry 3034</w:t>
      </w:r>
    </w:p>
    <w:p w14:paraId="39FF1A1F" w14:textId="77777777" w:rsidR="00917DD6" w:rsidRDefault="007C7997">
      <w:r>
        <w:t xml:space="preserve">Temptation: ** "If I stay single, it'll be so hard. I need someone who loves me like this."  </w:t>
      </w:r>
      <w:r>
        <w:br/>
      </w:r>
      <w:r>
        <w:br/>
        <w:t>**</w:t>
      </w:r>
    </w:p>
    <w:p w14:paraId="0A99EE1B" w14:textId="77777777" w:rsidR="00917DD6" w:rsidRDefault="007C7997">
      <w:r>
        <w:t>Conscience: ** "Desire for love is natural, but don’t settle for less than God’s best. Trust His timing."</w:t>
      </w:r>
    </w:p>
    <w:p w14:paraId="4E50494A" w14:textId="77777777" w:rsidR="00917DD6" w:rsidRDefault="00917DD6"/>
    <w:p w14:paraId="791880A9" w14:textId="77777777" w:rsidR="00917DD6" w:rsidRDefault="007C7997">
      <w:pPr>
        <w:pStyle w:val="Heading2"/>
      </w:pPr>
      <w:r>
        <w:t>Entry 3035</w:t>
      </w:r>
    </w:p>
    <w:p w14:paraId="3C0CB8FF" w14:textId="77777777" w:rsidR="00917DD6" w:rsidRDefault="007C7997">
      <w:r>
        <w:t xml:space="preserve">Temptation: ** "If I stay single, it'll be so hard. I need someone to love me like this."  </w:t>
      </w:r>
      <w:r>
        <w:br/>
      </w:r>
      <w:r>
        <w:br/>
        <w:t>**</w:t>
      </w:r>
    </w:p>
    <w:p w14:paraId="4F21F42A" w14:textId="77777777" w:rsidR="00917DD6" w:rsidRDefault="007C7997">
      <w:r>
        <w:t>Conscience: ** "God designed love to thrive in commitment. Don’t settle for less than what honors Him."</w:t>
      </w:r>
    </w:p>
    <w:p w14:paraId="64A0CDD1" w14:textId="77777777" w:rsidR="00917DD6" w:rsidRDefault="00917DD6"/>
    <w:p w14:paraId="0804AD9C" w14:textId="77777777" w:rsidR="00917DD6" w:rsidRDefault="007C7997">
      <w:pPr>
        <w:pStyle w:val="Heading2"/>
      </w:pPr>
      <w:r>
        <w:t>Entry 3036</w:t>
      </w:r>
    </w:p>
    <w:p w14:paraId="3684F59E" w14:textId="77777777" w:rsidR="00917DD6" w:rsidRDefault="007C7997">
      <w:r>
        <w:t xml:space="preserve">Temptation: ** "I could secretly see my ex—my husband would never know."  </w:t>
      </w:r>
      <w:r>
        <w:br/>
      </w:r>
      <w:r>
        <w:br/>
        <w:t>**</w:t>
      </w:r>
    </w:p>
    <w:p w14:paraId="25CF6DDD" w14:textId="77777777" w:rsidR="00917DD6" w:rsidRDefault="007C7997">
      <w:r>
        <w:t>Conscience: ** "Betraying trust is wrong, even if no one finds out. Be honest with yourself and your commitments."</w:t>
      </w:r>
    </w:p>
    <w:p w14:paraId="21B68B5B" w14:textId="77777777" w:rsidR="00917DD6" w:rsidRDefault="00917DD6"/>
    <w:p w14:paraId="730CF441" w14:textId="77777777" w:rsidR="00917DD6" w:rsidRDefault="007C7997">
      <w:pPr>
        <w:pStyle w:val="Heading2"/>
      </w:pPr>
      <w:r>
        <w:t>Entry 3037</w:t>
      </w:r>
    </w:p>
    <w:p w14:paraId="5303456B" w14:textId="77777777" w:rsidR="00917DD6" w:rsidRDefault="007C7997">
      <w:r>
        <w:t>Temptation: I could secretly visit my ex—it's not far and my husband wouldn't even know.</w:t>
      </w:r>
    </w:p>
    <w:p w14:paraId="3F8AF19D" w14:textId="77777777" w:rsidR="00917DD6" w:rsidRDefault="007C7997">
      <w:r>
        <w:t>Conscience: Betraying trust damages relationships permanently. Is a moment of weakness worth that?</w:t>
      </w:r>
    </w:p>
    <w:p w14:paraId="5063E269" w14:textId="77777777" w:rsidR="00917DD6" w:rsidRDefault="00917DD6"/>
    <w:p w14:paraId="22F1AFD6" w14:textId="77777777" w:rsidR="00917DD6" w:rsidRDefault="007C7997">
      <w:pPr>
        <w:pStyle w:val="Heading2"/>
      </w:pPr>
      <w:r>
        <w:t>Entry 3038</w:t>
      </w:r>
    </w:p>
    <w:p w14:paraId="2CF3687B" w14:textId="77777777" w:rsidR="00917DD6" w:rsidRDefault="007C7997">
      <w:r>
        <w:t xml:space="preserve">Temptation: ** "What’s the harm in spending time with my female friends at my husband’s place while he’s away? It’s just curiosity."  </w:t>
      </w:r>
      <w:r>
        <w:br/>
      </w:r>
      <w:r>
        <w:br/>
        <w:t>**</w:t>
      </w:r>
    </w:p>
    <w:p w14:paraId="10FBF1F4" w14:textId="77777777" w:rsidR="00917DD6" w:rsidRDefault="007C7997">
      <w:r>
        <w:t>Conscience: ** "Even if it feels innocent, it’s a breach of trust. Stay faithful in actions, not just words."</w:t>
      </w:r>
    </w:p>
    <w:p w14:paraId="2C7DEB1E" w14:textId="77777777" w:rsidR="00917DD6" w:rsidRDefault="00917DD6"/>
    <w:p w14:paraId="75B1B0B1" w14:textId="77777777" w:rsidR="00917DD6" w:rsidRDefault="007C7997">
      <w:pPr>
        <w:pStyle w:val="Heading2"/>
      </w:pPr>
      <w:r>
        <w:t>Entry 3039</w:t>
      </w:r>
    </w:p>
    <w:p w14:paraId="3CD46B7D" w14:textId="77777777" w:rsidR="00917DD6" w:rsidRDefault="007C7997">
      <w:r>
        <w:t xml:space="preserve">Temptation: ** "He’s away—I could invite my friends over just to see what it feels like."  </w:t>
      </w:r>
      <w:r>
        <w:br/>
      </w:r>
      <w:r>
        <w:br/>
        <w:t>**</w:t>
      </w:r>
    </w:p>
    <w:p w14:paraId="3C2C778C" w14:textId="77777777" w:rsidR="00917DD6" w:rsidRDefault="007C7997">
      <w:r>
        <w:t>Conscience: ** "You made a commitment. Respect it, even when no one’s watching."</w:t>
      </w:r>
    </w:p>
    <w:p w14:paraId="10F3073C" w14:textId="77777777" w:rsidR="00917DD6" w:rsidRDefault="00917DD6"/>
    <w:p w14:paraId="56694650" w14:textId="77777777" w:rsidR="00917DD6" w:rsidRDefault="007C7997">
      <w:pPr>
        <w:pStyle w:val="Heading2"/>
      </w:pPr>
      <w:r>
        <w:t>Entry 3040</w:t>
      </w:r>
    </w:p>
    <w:p w14:paraId="1FBB49C6" w14:textId="77777777" w:rsidR="00917DD6" w:rsidRDefault="007C7997">
      <w:r>
        <w:t xml:space="preserve">Temptation: ** "She could wear revealing clothes or act flirtatiously around other men in her husband's house."  </w:t>
      </w:r>
      <w:r>
        <w:br/>
      </w:r>
      <w:r>
        <w:br/>
        <w:t>**</w:t>
      </w:r>
    </w:p>
    <w:p w14:paraId="6F09FB2E" w14:textId="77777777" w:rsidR="00917DD6" w:rsidRDefault="007C7997">
      <w:r>
        <w:t>Conscience: ** "That would disrespect your marriage and your husband. Stay faithful in actions, not just words."</w:t>
      </w:r>
    </w:p>
    <w:p w14:paraId="6CF61423" w14:textId="77777777" w:rsidR="00917DD6" w:rsidRDefault="00917DD6"/>
    <w:p w14:paraId="376F6971" w14:textId="77777777" w:rsidR="00917DD6" w:rsidRDefault="007C7997">
      <w:pPr>
        <w:pStyle w:val="Heading2"/>
      </w:pPr>
      <w:r>
        <w:t>Entry 3041</w:t>
      </w:r>
    </w:p>
    <w:p w14:paraId="482CEF17" w14:textId="77777777" w:rsidR="00917DD6" w:rsidRDefault="007C7997">
      <w:r>
        <w:t>Temptation: She could dress or act in ways that draw attention from other men while married.</w:t>
      </w:r>
    </w:p>
    <w:p w14:paraId="7EDD136D" w14:textId="77777777" w:rsidR="00917DD6" w:rsidRDefault="007C7997">
      <w:r>
        <w:t>Conscience: That would disrespect her husband and go against faithfulness.</w:t>
      </w:r>
    </w:p>
    <w:p w14:paraId="023F4725" w14:textId="77777777" w:rsidR="00917DD6" w:rsidRDefault="00917DD6"/>
    <w:p w14:paraId="5099045F" w14:textId="77777777" w:rsidR="00917DD6" w:rsidRDefault="007C7997">
      <w:pPr>
        <w:pStyle w:val="Heading2"/>
      </w:pPr>
      <w:r>
        <w:t>Entry 3042</w:t>
      </w:r>
    </w:p>
    <w:p w14:paraId="1949979E" w14:textId="77777777" w:rsidR="00917DD6" w:rsidRDefault="007C7997">
      <w:r>
        <w:t xml:space="preserve">Temptation: ** I don’t feel like keeping my promise—what if I just let it slide this once?  </w:t>
      </w:r>
      <w:r>
        <w:br/>
      </w:r>
      <w:r>
        <w:br/>
        <w:t>**</w:t>
      </w:r>
    </w:p>
    <w:p w14:paraId="374A507B" w14:textId="77777777" w:rsidR="00917DD6" w:rsidRDefault="007C7997">
      <w:r>
        <w:t>Conscience: ** A vow is a commitment, not a suggestion. Breaking it erodes trust—in yourself and others.</w:t>
      </w:r>
    </w:p>
    <w:p w14:paraId="38FE4E7C" w14:textId="77777777" w:rsidR="00917DD6" w:rsidRDefault="00917DD6"/>
    <w:p w14:paraId="0F15AFAF" w14:textId="77777777" w:rsidR="00917DD6" w:rsidRDefault="007C7997">
      <w:pPr>
        <w:pStyle w:val="Heading2"/>
      </w:pPr>
      <w:r>
        <w:t>Entry 3043</w:t>
      </w:r>
    </w:p>
    <w:p w14:paraId="4E018EBC" w14:textId="77777777" w:rsidR="00917DD6" w:rsidRDefault="007C7997">
      <w:r>
        <w:t xml:space="preserve">Temptation: ** I don’t feel like abstaining—maybe I could just break the vow...  </w:t>
      </w:r>
      <w:r>
        <w:br/>
      </w:r>
      <w:r>
        <w:br/>
        <w:t>**</w:t>
      </w:r>
    </w:p>
    <w:p w14:paraId="2CCDAB0C" w14:textId="77777777" w:rsidR="00917DD6" w:rsidRDefault="007C7997">
      <w:r>
        <w:t>Conscience: ** Shortcuts now will cost you later. Stay true to your word.</w:t>
      </w:r>
    </w:p>
    <w:p w14:paraId="6927C2A6" w14:textId="77777777" w:rsidR="00917DD6" w:rsidRDefault="00917DD6"/>
    <w:p w14:paraId="35634B99" w14:textId="77777777" w:rsidR="00917DD6" w:rsidRDefault="007C7997">
      <w:pPr>
        <w:pStyle w:val="Heading2"/>
      </w:pPr>
      <w:r>
        <w:t>Entry 3044</w:t>
      </w:r>
    </w:p>
    <w:p w14:paraId="3D57F8A2" w14:textId="77777777" w:rsidR="00917DD6" w:rsidRDefault="007C7997">
      <w:r>
        <w:t xml:space="preserve">Temptation: ** My spouse doesn’t seem to care about my vows, so it doesn’t really matter if I keep them...  </w:t>
      </w:r>
      <w:r>
        <w:br/>
      </w:r>
      <w:r>
        <w:br/>
        <w:t>**</w:t>
      </w:r>
    </w:p>
    <w:p w14:paraId="72EA46B3" w14:textId="77777777" w:rsidR="00917DD6" w:rsidRDefault="007C7997">
      <w:r>
        <w:lastRenderedPageBreak/>
        <w:t>Conscience: ** Your faithfulness isn’t just about them—it’s about who *you* choose to be. Stay true to your word, even when it’s hard.</w:t>
      </w:r>
    </w:p>
    <w:p w14:paraId="20A737CA" w14:textId="77777777" w:rsidR="00917DD6" w:rsidRDefault="00917DD6"/>
    <w:p w14:paraId="4A14167A" w14:textId="77777777" w:rsidR="00917DD6" w:rsidRDefault="007C7997">
      <w:pPr>
        <w:pStyle w:val="Heading2"/>
      </w:pPr>
      <w:r>
        <w:t>Entry 3045</w:t>
      </w:r>
    </w:p>
    <w:p w14:paraId="7FAF14D7" w14:textId="77777777" w:rsidR="00917DD6" w:rsidRDefault="007C7997">
      <w:r>
        <w:t xml:space="preserve">Temptation: ** My spouse doesn’t seem to care about my vows, so it doesn’t really matter if I keep them...  </w:t>
      </w:r>
      <w:r>
        <w:br/>
      </w:r>
      <w:r>
        <w:br/>
        <w:t>**</w:t>
      </w:r>
    </w:p>
    <w:p w14:paraId="7ABF8A17" w14:textId="77777777" w:rsidR="00917DD6" w:rsidRDefault="007C7997">
      <w:r>
        <w:t>Conscience: ** Your integrity isn’t determined by someone else’s actions. Stay faithful because it’s who you choose to be.</w:t>
      </w:r>
    </w:p>
    <w:p w14:paraId="21219CA7" w14:textId="77777777" w:rsidR="00917DD6" w:rsidRDefault="00917DD6"/>
    <w:p w14:paraId="218375BB" w14:textId="77777777" w:rsidR="00917DD6" w:rsidRDefault="007C7997">
      <w:pPr>
        <w:pStyle w:val="Heading2"/>
      </w:pPr>
      <w:r>
        <w:t>Entry 3046</w:t>
      </w:r>
    </w:p>
    <w:p w14:paraId="4B485037" w14:textId="77777777" w:rsidR="00917DD6" w:rsidRDefault="007C7997">
      <w:r>
        <w:t xml:space="preserve">Temptation: ** This vow is too hard to keep—maybe I could just bend it or walk away.  </w:t>
      </w:r>
      <w:r>
        <w:br/>
      </w:r>
      <w:r>
        <w:br/>
        <w:t>**</w:t>
      </w:r>
    </w:p>
    <w:p w14:paraId="303A1A2F" w14:textId="77777777" w:rsidR="00917DD6" w:rsidRDefault="007C7997">
      <w:r>
        <w:t>Conscience: ** A vow is a serious commitment. If it’s truly overwhelming, talk honestly with the person you made it to. Don’t break it lightly.</w:t>
      </w:r>
    </w:p>
    <w:p w14:paraId="400B4C80" w14:textId="77777777" w:rsidR="00917DD6" w:rsidRDefault="00917DD6"/>
    <w:p w14:paraId="0C8292A9" w14:textId="77777777" w:rsidR="00917DD6" w:rsidRDefault="007C7997">
      <w:pPr>
        <w:pStyle w:val="Heading2"/>
      </w:pPr>
      <w:r>
        <w:t>Entry 3047</w:t>
      </w:r>
    </w:p>
    <w:p w14:paraId="08410DCD" w14:textId="77777777" w:rsidR="00917DD6" w:rsidRDefault="007C7997">
      <w:r>
        <w:t xml:space="preserve">Temptation: ** This vow feels impossible—maybe I should adjust it or just give up.  </w:t>
      </w:r>
      <w:r>
        <w:br/>
      </w:r>
      <w:r>
        <w:br/>
        <w:t>**</w:t>
      </w:r>
    </w:p>
    <w:p w14:paraId="42BB31FC" w14:textId="77777777" w:rsidR="00917DD6" w:rsidRDefault="007C7997">
      <w:r>
        <w:t>Conscience: ** Keeping your word matters, even when it’s hard. Stay committed.</w:t>
      </w:r>
    </w:p>
    <w:p w14:paraId="22797973" w14:textId="77777777" w:rsidR="00917DD6" w:rsidRDefault="00917DD6"/>
    <w:p w14:paraId="2934EFA5" w14:textId="77777777" w:rsidR="00917DD6" w:rsidRDefault="007C7997">
      <w:pPr>
        <w:pStyle w:val="Heading2"/>
      </w:pPr>
      <w:r>
        <w:t>Entry 3048</w:t>
      </w:r>
    </w:p>
    <w:p w14:paraId="6EDA4FA0" w14:textId="77777777" w:rsidR="00917DD6" w:rsidRDefault="007C7997">
      <w:r>
        <w:t>Temptation: I could lie about why I'm late.</w:t>
      </w:r>
    </w:p>
    <w:p w14:paraId="482DA04A" w14:textId="77777777" w:rsidR="00917DD6" w:rsidRDefault="007C7997">
      <w:r>
        <w:t>Conscience: Honesty builds trust—even small lies damage relationships.</w:t>
      </w:r>
    </w:p>
    <w:p w14:paraId="196B17C5" w14:textId="77777777" w:rsidR="00917DD6" w:rsidRDefault="00917DD6"/>
    <w:p w14:paraId="3C7B8EB9" w14:textId="77777777" w:rsidR="00917DD6" w:rsidRDefault="007C7997">
      <w:pPr>
        <w:pStyle w:val="Heading2"/>
      </w:pPr>
      <w:r>
        <w:t>Entry 3049</w:t>
      </w:r>
    </w:p>
    <w:p w14:paraId="6B1F24D9" w14:textId="77777777" w:rsidR="00917DD6" w:rsidRDefault="007C7997">
      <w:r>
        <w:t>Temptation: I could lie about why I'm late.</w:t>
      </w:r>
    </w:p>
    <w:p w14:paraId="24D58A47" w14:textId="77777777" w:rsidR="00917DD6" w:rsidRDefault="007C7997">
      <w:r>
        <w:t>Conscience: Honesty keeps trust intact—lies create more problems than they solve.</w:t>
      </w:r>
    </w:p>
    <w:p w14:paraId="2F267992" w14:textId="77777777" w:rsidR="00917DD6" w:rsidRDefault="00917DD6"/>
    <w:p w14:paraId="72129D38" w14:textId="77777777" w:rsidR="00917DD6" w:rsidRDefault="007C7997">
      <w:pPr>
        <w:pStyle w:val="Heading2"/>
      </w:pPr>
      <w:r>
        <w:t>Entry 3050</w:t>
      </w:r>
    </w:p>
    <w:p w14:paraId="4F265C9D" w14:textId="77777777" w:rsidR="00917DD6" w:rsidRDefault="007C7997">
      <w:r>
        <w:t>Temptation: No one would know if I exaggerated my resume for this job application.</w:t>
      </w:r>
    </w:p>
    <w:p w14:paraId="0DBBC2D6" w14:textId="77777777" w:rsidR="00917DD6" w:rsidRDefault="007C7997">
      <w:r>
        <w:t>Conscience: Dishonesty now will only make things harder later—either you’ll struggle to meet expectations or lose trust when the truth comes out.</w:t>
      </w:r>
    </w:p>
    <w:p w14:paraId="772E5060" w14:textId="77777777" w:rsidR="00917DD6" w:rsidRDefault="00917DD6"/>
    <w:p w14:paraId="46CE5B66" w14:textId="77777777" w:rsidR="00917DD6" w:rsidRDefault="007C7997">
      <w:pPr>
        <w:pStyle w:val="Heading2"/>
      </w:pPr>
      <w:r>
        <w:t>Entry 3051</w:t>
      </w:r>
    </w:p>
    <w:p w14:paraId="759540E0" w14:textId="77777777" w:rsidR="00917DD6" w:rsidRDefault="007C7997">
      <w:r>
        <w:t xml:space="preserve">Temptation: ** No one would know if I exaggerated my resume for this job.  </w:t>
      </w:r>
      <w:r>
        <w:br/>
      </w:r>
      <w:r>
        <w:br/>
        <w:t>**</w:t>
      </w:r>
    </w:p>
    <w:p w14:paraId="79E6D5FF" w14:textId="77777777" w:rsidR="00917DD6" w:rsidRDefault="007C7997">
      <w:r>
        <w:t>Conscience: ** Dishonesty now will only make things harder later. Be truthful—your integrity matters more than the job.</w:t>
      </w:r>
    </w:p>
    <w:p w14:paraId="27AC84F5" w14:textId="77777777" w:rsidR="00917DD6" w:rsidRDefault="00917DD6"/>
    <w:p w14:paraId="20758572" w14:textId="77777777" w:rsidR="00917DD6" w:rsidRDefault="007C7997">
      <w:pPr>
        <w:pStyle w:val="Heading2"/>
      </w:pPr>
      <w:r>
        <w:t>Entry 3052</w:t>
      </w:r>
    </w:p>
    <w:p w14:paraId="578D231B" w14:textId="77777777" w:rsidR="00917DD6" w:rsidRDefault="007C7997">
      <w:r>
        <w:t>Temptation: She's alone... I could just take one drink.</w:t>
      </w:r>
    </w:p>
    <w:p w14:paraId="5C88A197" w14:textId="77777777" w:rsidR="00917DD6" w:rsidRDefault="007C7997">
      <w:r>
        <w:t>Conscience: That one drink could harm your baby. Don’t risk it.</w:t>
      </w:r>
    </w:p>
    <w:p w14:paraId="00AC1572" w14:textId="77777777" w:rsidR="00917DD6" w:rsidRDefault="00917DD6"/>
    <w:p w14:paraId="64BF65FE" w14:textId="77777777" w:rsidR="00917DD6" w:rsidRDefault="007C7997">
      <w:pPr>
        <w:pStyle w:val="Heading2"/>
      </w:pPr>
      <w:r>
        <w:t>Entry 3053</w:t>
      </w:r>
    </w:p>
    <w:p w14:paraId="1DB8A83A" w14:textId="77777777" w:rsidR="00917DD6" w:rsidRDefault="007C7997">
      <w:r>
        <w:t xml:space="preserve">Temptation: ** She's alone... I could have just one drink.  </w:t>
      </w:r>
      <w:r>
        <w:br/>
      </w:r>
      <w:r>
        <w:br/>
        <w:t>**</w:t>
      </w:r>
    </w:p>
    <w:p w14:paraId="501A8E0A" w14:textId="77777777" w:rsidR="00917DD6" w:rsidRDefault="007C7997">
      <w:r>
        <w:t>Conscience: ** Think about the real harm it could cause—not just now, but for a lifetime. Is it worth the risk?</w:t>
      </w:r>
    </w:p>
    <w:p w14:paraId="25C7EEB9" w14:textId="77777777" w:rsidR="00917DD6" w:rsidRDefault="00917DD6"/>
    <w:p w14:paraId="021E07ED" w14:textId="77777777" w:rsidR="00917DD6" w:rsidRDefault="007C7997">
      <w:pPr>
        <w:pStyle w:val="Heading2"/>
      </w:pPr>
      <w:r>
        <w:t>Entry 3054</w:t>
      </w:r>
    </w:p>
    <w:p w14:paraId="5522C4F8" w14:textId="77777777" w:rsidR="00917DD6" w:rsidRDefault="007C7997">
      <w:r>
        <w:t xml:space="preserve">Temptation: ** I'm starving—just one bite won't hurt.  </w:t>
      </w:r>
      <w:r>
        <w:br/>
      </w:r>
      <w:r>
        <w:br/>
        <w:t>**</w:t>
      </w:r>
    </w:p>
    <w:p w14:paraId="31EB4EF0" w14:textId="77777777" w:rsidR="00917DD6" w:rsidRDefault="007C7997">
      <w:r>
        <w:t>Conscience: ** That’s not just food—it’s a living being. Hold out for what’s right.</w:t>
      </w:r>
    </w:p>
    <w:p w14:paraId="2B402CCC" w14:textId="77777777" w:rsidR="00917DD6" w:rsidRDefault="00917DD6"/>
    <w:p w14:paraId="58035F41" w14:textId="77777777" w:rsidR="00917DD6" w:rsidRDefault="007C7997">
      <w:pPr>
        <w:pStyle w:val="Heading2"/>
      </w:pPr>
      <w:r>
        <w:lastRenderedPageBreak/>
        <w:t>Entry 3055</w:t>
      </w:r>
    </w:p>
    <w:p w14:paraId="146A35F4" w14:textId="77777777" w:rsidR="00917DD6" w:rsidRDefault="007C7997">
      <w:r>
        <w:t>Temptation: I haven't eaten in hours... I could just take one bite.</w:t>
      </w:r>
    </w:p>
    <w:p w14:paraId="49A49659" w14:textId="77777777" w:rsidR="00917DD6" w:rsidRDefault="007C7997">
      <w:r>
        <w:t>Conscience: That’s not just food—it’s a living being. You don’t need to harm others to satisfy your hunger.</w:t>
      </w:r>
    </w:p>
    <w:p w14:paraId="4A28C3D3" w14:textId="77777777" w:rsidR="00917DD6" w:rsidRDefault="00917DD6"/>
    <w:p w14:paraId="18ED5A49" w14:textId="77777777" w:rsidR="00917DD6" w:rsidRDefault="007C7997">
      <w:pPr>
        <w:pStyle w:val="Heading2"/>
      </w:pPr>
      <w:r>
        <w:t>Entry 3056</w:t>
      </w:r>
    </w:p>
    <w:p w14:paraId="64AD53D2" w14:textId="77777777" w:rsidR="00917DD6" w:rsidRDefault="007C7997">
      <w:r>
        <w:t xml:space="preserve">Temptation: ** I know she has a weakness for chocolate—I could just take one bar.  </w:t>
      </w:r>
      <w:r>
        <w:br/>
      </w:r>
      <w:r>
        <w:br/>
        <w:t>**</w:t>
      </w:r>
    </w:p>
    <w:p w14:paraId="68758D0F" w14:textId="77777777" w:rsidR="00917DD6" w:rsidRDefault="007C7997">
      <w:r>
        <w:t>Conscience: ** Taking what isn’t yours, even something small, breaks trust. Don’t do it.</w:t>
      </w:r>
    </w:p>
    <w:p w14:paraId="00B15643" w14:textId="77777777" w:rsidR="00917DD6" w:rsidRDefault="00917DD6"/>
    <w:p w14:paraId="2E470BB4" w14:textId="77777777" w:rsidR="00917DD6" w:rsidRDefault="007C7997">
      <w:pPr>
        <w:pStyle w:val="Heading2"/>
      </w:pPr>
      <w:r>
        <w:t>Entry 3057</w:t>
      </w:r>
    </w:p>
    <w:p w14:paraId="7698B72E" w14:textId="77777777" w:rsidR="00917DD6" w:rsidRDefault="007C7997">
      <w:r>
        <w:t>Temptation: I know she has a weakness for chocolate... I could take just one bar.</w:t>
      </w:r>
    </w:p>
    <w:p w14:paraId="5BB84D4B" w14:textId="77777777" w:rsidR="00917DD6" w:rsidRDefault="007C7997">
      <w:r>
        <w:t>Conscience: Taking advantage of someone’s weakness is dishonest. Don’t do it.</w:t>
      </w:r>
    </w:p>
    <w:p w14:paraId="487A15EE" w14:textId="77777777" w:rsidR="00917DD6" w:rsidRDefault="00917DD6"/>
    <w:p w14:paraId="0EA82394" w14:textId="77777777" w:rsidR="00917DD6" w:rsidRDefault="007C7997">
      <w:pPr>
        <w:pStyle w:val="Heading2"/>
      </w:pPr>
      <w:r>
        <w:t>Entry 3058</w:t>
      </w:r>
    </w:p>
    <w:p w14:paraId="6369AF9E" w14:textId="77777777" w:rsidR="00917DD6" w:rsidRDefault="007C7997">
      <w:r>
        <w:t xml:space="preserve">Temptation: ** I'm tempted to break my fasting vows for this meal.  </w:t>
      </w:r>
      <w:r>
        <w:br/>
      </w:r>
      <w:r>
        <w:br/>
        <w:t>**</w:t>
      </w:r>
    </w:p>
    <w:p w14:paraId="68832BD8" w14:textId="77777777" w:rsidR="00917DD6" w:rsidRDefault="007C7997">
      <w:r>
        <w:t>Conscience: ** Breaking your commitment weakens your integrity and trust—both with God and yourself. Stay strong.</w:t>
      </w:r>
    </w:p>
    <w:p w14:paraId="0B35E972" w14:textId="77777777" w:rsidR="00917DD6" w:rsidRDefault="00917DD6"/>
    <w:p w14:paraId="2E496413" w14:textId="77777777" w:rsidR="00917DD6" w:rsidRDefault="007C7997">
      <w:pPr>
        <w:pStyle w:val="Heading2"/>
      </w:pPr>
      <w:r>
        <w:t>Entry 3059</w:t>
      </w:r>
    </w:p>
    <w:p w14:paraId="50910671" w14:textId="77777777" w:rsidR="00917DD6" w:rsidRDefault="007C7997">
      <w:r>
        <w:t xml:space="preserve">Temptation: ** I'm tempted to break my fasting vow for this meal.  </w:t>
      </w:r>
      <w:r>
        <w:br/>
      </w:r>
      <w:r>
        <w:br/>
        <w:t>**</w:t>
      </w:r>
    </w:p>
    <w:p w14:paraId="66B0F936" w14:textId="77777777" w:rsidR="00917DD6" w:rsidRDefault="007C7997">
      <w:r>
        <w:t>Conscience: ** You can choose to eat, but first ask yourself—was your commitment meaningful, or just empty discipline?</w:t>
      </w:r>
    </w:p>
    <w:p w14:paraId="2E55767E" w14:textId="77777777" w:rsidR="00917DD6" w:rsidRDefault="00917DD6"/>
    <w:p w14:paraId="1FAF8C81" w14:textId="77777777" w:rsidR="00917DD6" w:rsidRDefault="007C7997">
      <w:pPr>
        <w:pStyle w:val="Heading2"/>
      </w:pPr>
      <w:r>
        <w:lastRenderedPageBreak/>
        <w:t>Entry 3060</w:t>
      </w:r>
    </w:p>
    <w:p w14:paraId="2CADE457" w14:textId="77777777" w:rsidR="00917DD6" w:rsidRDefault="007C7997">
      <w:r>
        <w:t xml:space="preserve">Temptation: ** My partner is pressuring me to break my vows for this event.  </w:t>
      </w:r>
      <w:r>
        <w:br/>
      </w:r>
      <w:r>
        <w:br/>
        <w:t>**</w:t>
      </w:r>
    </w:p>
    <w:p w14:paraId="261DAF47" w14:textId="77777777" w:rsidR="00917DD6" w:rsidRDefault="007C7997">
      <w:r>
        <w:t>Conscience: ** Stay firm in your commitment. Compromising your integrity now will only weaken your resolve later.</w:t>
      </w:r>
    </w:p>
    <w:p w14:paraId="5BDA102E" w14:textId="77777777" w:rsidR="00917DD6" w:rsidRDefault="00917DD6"/>
    <w:p w14:paraId="57ABA94C" w14:textId="77777777" w:rsidR="00917DD6" w:rsidRDefault="007C7997">
      <w:pPr>
        <w:pStyle w:val="Heading2"/>
      </w:pPr>
      <w:r>
        <w:t>Entry 3061</w:t>
      </w:r>
    </w:p>
    <w:p w14:paraId="6F8ABAB9" w14:textId="77777777" w:rsidR="00917DD6" w:rsidRDefault="007C7997">
      <w:r>
        <w:t xml:space="preserve">Temptation: ** My partner is pressuring me to compromise my values for this event.  </w:t>
      </w:r>
      <w:r>
        <w:br/>
      </w:r>
      <w:r>
        <w:br/>
        <w:t>**</w:t>
      </w:r>
    </w:p>
    <w:p w14:paraId="382A3D8C" w14:textId="77777777" w:rsidR="00917DD6" w:rsidRDefault="007C7997">
      <w:r>
        <w:t>Conscience: ** Don’t trade your integrity for temporary approval. Stand firm in what you know is right.</w:t>
      </w:r>
    </w:p>
    <w:p w14:paraId="478804E4" w14:textId="77777777" w:rsidR="00917DD6" w:rsidRDefault="00917DD6"/>
    <w:p w14:paraId="48308149" w14:textId="77777777" w:rsidR="00917DD6" w:rsidRDefault="007C7997">
      <w:pPr>
        <w:pStyle w:val="Heading2"/>
      </w:pPr>
      <w:r>
        <w:t>Entry 3062</w:t>
      </w:r>
    </w:p>
    <w:p w14:paraId="07DC9AED" w14:textId="77777777" w:rsidR="00917DD6" w:rsidRDefault="007C7997">
      <w:r>
        <w:t>Temptation: My friends are pressuring me to break my vows for this party.</w:t>
      </w:r>
    </w:p>
    <w:p w14:paraId="35301B90" w14:textId="77777777" w:rsidR="00917DD6" w:rsidRDefault="007C7997">
      <w:r>
        <w:t>Conscience: Your commitments matter more than their approval. Stay true to what you decided was right.</w:t>
      </w:r>
    </w:p>
    <w:p w14:paraId="119E3643" w14:textId="77777777" w:rsidR="00917DD6" w:rsidRDefault="00917DD6"/>
    <w:p w14:paraId="7D945EBC" w14:textId="77777777" w:rsidR="00917DD6" w:rsidRDefault="007C7997">
      <w:pPr>
        <w:pStyle w:val="Heading2"/>
      </w:pPr>
      <w:r>
        <w:t>Entry 3063</w:t>
      </w:r>
    </w:p>
    <w:p w14:paraId="40034D8E" w14:textId="77777777" w:rsidR="00917DD6" w:rsidRDefault="007C7997">
      <w:r>
        <w:t>Temptation: My friends are pressuring me to go against what I believe for this party.</w:t>
      </w:r>
    </w:p>
    <w:p w14:paraId="59C312C8" w14:textId="77777777" w:rsidR="00917DD6" w:rsidRDefault="007C7997">
      <w:r>
        <w:t>Conscience: Don’t trade your integrity for their approval. Stand firm in what you know is right.</w:t>
      </w:r>
    </w:p>
    <w:p w14:paraId="2BB46676" w14:textId="77777777" w:rsidR="00917DD6" w:rsidRDefault="00917DD6"/>
    <w:p w14:paraId="42CB949C" w14:textId="77777777" w:rsidR="00917DD6" w:rsidRDefault="007C7997">
      <w:pPr>
        <w:pStyle w:val="Heading2"/>
      </w:pPr>
      <w:r>
        <w:t>Entry 3064</w:t>
      </w:r>
    </w:p>
    <w:p w14:paraId="1710F30D" w14:textId="77777777" w:rsidR="00917DD6" w:rsidRDefault="007C7997">
      <w:r>
        <w:t xml:space="preserve">Temptation: ** If I flee to a refuge city, I can escape punishment for a crime I didn’t commit.  </w:t>
      </w:r>
      <w:r>
        <w:br/>
      </w:r>
      <w:r>
        <w:br/>
        <w:t>**</w:t>
      </w:r>
    </w:p>
    <w:p w14:paraId="0048ED0E" w14:textId="77777777" w:rsidR="00917DD6" w:rsidRDefault="007C7997">
      <w:r>
        <w:t>Conscience: ** Running won’t prove your innocence—justice requires facing the truth.</w:t>
      </w:r>
    </w:p>
    <w:p w14:paraId="08BACF76" w14:textId="77777777" w:rsidR="00917DD6" w:rsidRDefault="00917DD6"/>
    <w:p w14:paraId="01B59D24" w14:textId="77777777" w:rsidR="00917DD6" w:rsidRDefault="007C7997">
      <w:pPr>
        <w:pStyle w:val="Heading2"/>
      </w:pPr>
      <w:r>
        <w:lastRenderedPageBreak/>
        <w:t>Entry 3065</w:t>
      </w:r>
    </w:p>
    <w:p w14:paraId="2F5A2392" w14:textId="77777777" w:rsidR="00917DD6" w:rsidRDefault="007C7997">
      <w:r>
        <w:t xml:space="preserve">Temptation: ** A native is wrongly accused—they could hide in one of these cities and avoid punishment.  </w:t>
      </w:r>
      <w:r>
        <w:br/>
      </w:r>
      <w:r>
        <w:br/>
        <w:t>**</w:t>
      </w:r>
    </w:p>
    <w:p w14:paraId="301356C9" w14:textId="77777777" w:rsidR="00917DD6" w:rsidRDefault="007C7997">
      <w:r>
        <w:t>Conscience: ** Helping someone escape justice, even if they’re innocent, undermines fairness. Let the truth come out the right way.</w:t>
      </w:r>
    </w:p>
    <w:p w14:paraId="70F53030" w14:textId="77777777" w:rsidR="00917DD6" w:rsidRDefault="00917DD6"/>
    <w:p w14:paraId="0946931B" w14:textId="77777777" w:rsidR="00917DD6" w:rsidRDefault="007C7997">
      <w:pPr>
        <w:pStyle w:val="Heading2"/>
      </w:pPr>
      <w:r>
        <w:t>Entry 3066</w:t>
      </w:r>
    </w:p>
    <w:p w14:paraId="73863B69" w14:textId="77777777" w:rsidR="00917DD6" w:rsidRDefault="007C7997">
      <w:r>
        <w:t xml:space="preserve">Temptation: ** "I could hide in the city to avoid deportation—no one would find me."  </w:t>
      </w:r>
      <w:r>
        <w:br/>
      </w:r>
      <w:r>
        <w:br/>
        <w:t>**</w:t>
      </w:r>
    </w:p>
    <w:p w14:paraId="7FA22BB8" w14:textId="77777777" w:rsidR="00917DD6" w:rsidRDefault="007C7997">
      <w:r>
        <w:t>Conscience: ** "Breaking the law will only make things harder. Seek legal help instead."</w:t>
      </w:r>
    </w:p>
    <w:p w14:paraId="0B74265C" w14:textId="77777777" w:rsidR="00917DD6" w:rsidRDefault="00917DD6"/>
    <w:p w14:paraId="01F05C49" w14:textId="77777777" w:rsidR="00917DD6" w:rsidRDefault="007C7997">
      <w:pPr>
        <w:pStyle w:val="Heading2"/>
      </w:pPr>
      <w:r>
        <w:t>Entry 3067</w:t>
      </w:r>
    </w:p>
    <w:p w14:paraId="7D110D38" w14:textId="77777777" w:rsidR="00917DD6" w:rsidRDefault="007C7997">
      <w:r>
        <w:t>Temptation: I could help this immigrant hide to avoid deportation—they don’t deserve to be sent back.</w:t>
      </w:r>
    </w:p>
    <w:p w14:paraId="12352019" w14:textId="77777777" w:rsidR="00917DD6" w:rsidRDefault="007C7997">
      <w:r>
        <w:t>Conscience: Compassion is good, but breaking the law creates more harm. Find legal ways to help instead.</w:t>
      </w:r>
    </w:p>
    <w:p w14:paraId="1B1D2824" w14:textId="77777777" w:rsidR="00917DD6" w:rsidRDefault="00917DD6"/>
    <w:p w14:paraId="4899A460" w14:textId="77777777" w:rsidR="00917DD6" w:rsidRDefault="007C7997">
      <w:pPr>
        <w:pStyle w:val="Heading2"/>
      </w:pPr>
      <w:r>
        <w:t>Entry 3068</w:t>
      </w:r>
    </w:p>
    <w:p w14:paraId="4943D2A9" w14:textId="77777777" w:rsidR="00917DD6" w:rsidRDefault="007C7997">
      <w:r>
        <w:t xml:space="preserve">Temptation: ** I saw the accident, but I don’t want to get involved. I could just slip away unnoticed.  </w:t>
      </w:r>
      <w:r>
        <w:br/>
      </w:r>
      <w:r>
        <w:br/>
        <w:t>**</w:t>
      </w:r>
    </w:p>
    <w:p w14:paraId="49F58ACA" w14:textId="77777777" w:rsidR="00917DD6" w:rsidRDefault="007C7997">
      <w:r>
        <w:t>Conscience: ** Hiding from responsibility puts others at risk. Do the right thing and help however you can.</w:t>
      </w:r>
    </w:p>
    <w:p w14:paraId="6BDA48B6" w14:textId="77777777" w:rsidR="00917DD6" w:rsidRDefault="00917DD6"/>
    <w:p w14:paraId="30246C73" w14:textId="77777777" w:rsidR="00917DD6" w:rsidRDefault="007C7997">
      <w:pPr>
        <w:pStyle w:val="Heading2"/>
      </w:pPr>
      <w:r>
        <w:t>Entry 3069</w:t>
      </w:r>
    </w:p>
    <w:p w14:paraId="006134D9" w14:textId="77777777" w:rsidR="00917DD6" w:rsidRDefault="007C7997">
      <w:r>
        <w:t xml:space="preserve">Temptation: ** I saw the accident, but if I slip into the city, I can avoid getting involved.  </w:t>
      </w:r>
      <w:r>
        <w:br/>
      </w:r>
      <w:r>
        <w:br/>
        <w:t>**</w:t>
      </w:r>
    </w:p>
    <w:p w14:paraId="2C351DBC" w14:textId="77777777" w:rsidR="00917DD6" w:rsidRDefault="007C7997">
      <w:r>
        <w:lastRenderedPageBreak/>
        <w:t>Conscience: ** Avoiding responsibility won’t help anyone—including you. The truth matters.</w:t>
      </w:r>
    </w:p>
    <w:p w14:paraId="0CC271EB" w14:textId="77777777" w:rsidR="00917DD6" w:rsidRDefault="00917DD6"/>
    <w:p w14:paraId="1A990436" w14:textId="77777777" w:rsidR="00917DD6" w:rsidRDefault="007C7997">
      <w:pPr>
        <w:pStyle w:val="Heading2"/>
      </w:pPr>
      <w:r>
        <w:t>Entry 3070</w:t>
      </w:r>
    </w:p>
    <w:p w14:paraId="7B435C29" w14:textId="77777777" w:rsidR="00917DD6" w:rsidRDefault="007C7997">
      <w:r>
        <w:t xml:space="preserve">Temptation: ** I could sneak a look at my phone by pretending I need the restroom.  </w:t>
      </w:r>
      <w:r>
        <w:br/>
      </w:r>
      <w:r>
        <w:br/>
        <w:t>**</w:t>
      </w:r>
    </w:p>
    <w:p w14:paraId="62339B36" w14:textId="77777777" w:rsidR="00917DD6" w:rsidRDefault="007C7997">
      <w:r>
        <w:t>Conscience: ** Honesty matters—even in small things. Don’t make excuses.</w:t>
      </w:r>
    </w:p>
    <w:p w14:paraId="70D64C71" w14:textId="77777777" w:rsidR="00917DD6" w:rsidRDefault="00917DD6"/>
    <w:p w14:paraId="683F857B" w14:textId="77777777" w:rsidR="00917DD6" w:rsidRDefault="007C7997">
      <w:pPr>
        <w:pStyle w:val="Heading2"/>
      </w:pPr>
      <w:r>
        <w:t>Entry 3071</w:t>
      </w:r>
    </w:p>
    <w:p w14:paraId="67F0B864" w14:textId="77777777" w:rsidR="00917DD6" w:rsidRDefault="007C7997">
      <w:r>
        <w:t xml:space="preserve">Temptation: ** I could say I need to use the restroom, but really just go check my phone.  </w:t>
      </w:r>
      <w:r>
        <w:br/>
      </w:r>
      <w:r>
        <w:br/>
        <w:t>**</w:t>
      </w:r>
    </w:p>
    <w:p w14:paraId="18DEC612" w14:textId="77777777" w:rsidR="00917DD6" w:rsidRDefault="007C7997">
      <w:r>
        <w:t>Conscience: ** Dishonesty erodes trust—even in small ways. Be truthful with your time and intentions.</w:t>
      </w:r>
    </w:p>
    <w:p w14:paraId="3561700A" w14:textId="77777777" w:rsidR="00917DD6" w:rsidRDefault="00917DD6"/>
    <w:p w14:paraId="7613FEC1" w14:textId="77777777" w:rsidR="00917DD6" w:rsidRDefault="007C7997">
      <w:pPr>
        <w:pStyle w:val="Heading2"/>
      </w:pPr>
      <w:r>
        <w:t>Entry 3072</w:t>
      </w:r>
    </w:p>
    <w:p w14:paraId="78212B1F" w14:textId="77777777" w:rsidR="00917DD6" w:rsidRDefault="007C7997">
      <w:r>
        <w:t>Temptation: If I say I don’t like it, they’ll stop pressuring me to try new things.</w:t>
      </w:r>
    </w:p>
    <w:p w14:paraId="2B802B97" w14:textId="77777777" w:rsidR="00917DD6" w:rsidRDefault="007C7997">
      <w:r>
        <w:t>Conscience: Honesty keeps relationships strong—don’t shut doors just to avoid discomfort.</w:t>
      </w:r>
    </w:p>
    <w:p w14:paraId="6F1505E9" w14:textId="77777777" w:rsidR="00917DD6" w:rsidRDefault="00917DD6"/>
    <w:p w14:paraId="1490B57B" w14:textId="77777777" w:rsidR="00917DD6" w:rsidRDefault="007C7997">
      <w:pPr>
        <w:pStyle w:val="Heading2"/>
      </w:pPr>
      <w:r>
        <w:t>Entry 3073</w:t>
      </w:r>
    </w:p>
    <w:p w14:paraId="0E8EF0A6" w14:textId="77777777" w:rsidR="00917DD6" w:rsidRDefault="007C7997">
      <w:r>
        <w:t xml:space="preserve">Temptation: ** If I say I don’t like something, they’ll stop pressuring me to try new things.  </w:t>
      </w:r>
      <w:r>
        <w:br/>
      </w:r>
      <w:r>
        <w:br/>
        <w:t>**</w:t>
      </w:r>
    </w:p>
    <w:p w14:paraId="1CB2D64A" w14:textId="77777777" w:rsidR="00917DD6" w:rsidRDefault="007C7997">
      <w:r>
        <w:t>Conscience: ** Honesty builds trust—people will respect you more for speaking the truth kindly.</w:t>
      </w:r>
    </w:p>
    <w:p w14:paraId="13D3A163" w14:textId="77777777" w:rsidR="00917DD6" w:rsidRDefault="00917DD6"/>
    <w:p w14:paraId="38E317E6" w14:textId="77777777" w:rsidR="00917DD6" w:rsidRDefault="007C7997">
      <w:pPr>
        <w:pStyle w:val="Heading2"/>
      </w:pPr>
      <w:r>
        <w:t>Entry 3074</w:t>
      </w:r>
    </w:p>
    <w:p w14:paraId="7B18B096" w14:textId="77777777" w:rsidR="00917DD6" w:rsidRDefault="007C7997">
      <w:r>
        <w:t xml:space="preserve">Temptation: ** "I could pretend I don’t like this food, even though it’s good."  </w:t>
      </w:r>
      <w:r>
        <w:br/>
      </w:r>
      <w:r>
        <w:br/>
        <w:t>**</w:t>
      </w:r>
    </w:p>
    <w:p w14:paraId="7D3B691E" w14:textId="77777777" w:rsidR="00917DD6" w:rsidRDefault="007C7997">
      <w:r>
        <w:t>Conscience: ** "That’s dishonest. Either eat it gratefully or decline politely."</w:t>
      </w:r>
    </w:p>
    <w:p w14:paraId="6B3CA333" w14:textId="77777777" w:rsidR="00917DD6" w:rsidRDefault="00917DD6"/>
    <w:p w14:paraId="104DCCBF" w14:textId="77777777" w:rsidR="00917DD6" w:rsidRDefault="007C7997">
      <w:pPr>
        <w:pStyle w:val="Heading2"/>
      </w:pPr>
      <w:r>
        <w:t>Entry 3075</w:t>
      </w:r>
    </w:p>
    <w:p w14:paraId="13B4808C" w14:textId="77777777" w:rsidR="00917DD6" w:rsidRDefault="007C7997">
      <w:r>
        <w:t xml:space="preserve">Temptation: ** I could pretend I don’t like this food, even though it’s amazing.  </w:t>
      </w:r>
      <w:r>
        <w:br/>
        <w:t>**</w:t>
      </w:r>
    </w:p>
    <w:p w14:paraId="0EB44770" w14:textId="77777777" w:rsidR="00917DD6" w:rsidRDefault="007C7997">
      <w:r>
        <w:t>Conscience: ** Honesty matters—don’t lie just to avoid attention.</w:t>
      </w:r>
    </w:p>
    <w:p w14:paraId="35255F97" w14:textId="77777777" w:rsidR="00917DD6" w:rsidRDefault="00917DD6"/>
    <w:p w14:paraId="75D0FDC4" w14:textId="77777777" w:rsidR="00917DD6" w:rsidRDefault="007C7997">
      <w:pPr>
        <w:pStyle w:val="Heading2"/>
      </w:pPr>
      <w:r>
        <w:t>Entry 3076</w:t>
      </w:r>
    </w:p>
    <w:p w14:paraId="6DA44734" w14:textId="77777777" w:rsidR="00917DD6" w:rsidRDefault="007C7997">
      <w:r>
        <w:t xml:space="preserve">Temptation: ** They tripped—I could blame it on this rock and get away with it.  </w:t>
      </w:r>
      <w:r>
        <w:br/>
      </w:r>
      <w:r>
        <w:br/>
        <w:t>**</w:t>
      </w:r>
    </w:p>
    <w:p w14:paraId="524C9199" w14:textId="77777777" w:rsidR="00917DD6" w:rsidRDefault="007C7997">
      <w:r>
        <w:t>Conscience: ** Lying to cover up the truth only makes things worse. Be honest.</w:t>
      </w:r>
    </w:p>
    <w:p w14:paraId="5E7A7039" w14:textId="77777777" w:rsidR="00917DD6" w:rsidRDefault="00917DD6"/>
    <w:p w14:paraId="1A302C27" w14:textId="77777777" w:rsidR="00917DD6" w:rsidRDefault="007C7997">
      <w:pPr>
        <w:pStyle w:val="Heading2"/>
      </w:pPr>
      <w:r>
        <w:t>Entry 3077</w:t>
      </w:r>
    </w:p>
    <w:p w14:paraId="451A87CB" w14:textId="77777777" w:rsidR="00917DD6" w:rsidRDefault="007C7997">
      <w:r>
        <w:t xml:space="preserve">Temptation: ** They left their wallet behind—I could take the cash and no one would know.  </w:t>
      </w:r>
      <w:r>
        <w:br/>
      </w:r>
      <w:r>
        <w:br/>
        <w:t>**</w:t>
      </w:r>
    </w:p>
    <w:p w14:paraId="25D8565B" w14:textId="77777777" w:rsidR="00917DD6" w:rsidRDefault="007C7997">
      <w:r>
        <w:t>Conscience: ** Stealing is wrong, even if you won’t get caught. It damages your integrity and hurts others.</w:t>
      </w:r>
    </w:p>
    <w:p w14:paraId="7775B234" w14:textId="77777777" w:rsidR="00917DD6" w:rsidRDefault="00917DD6"/>
    <w:p w14:paraId="79426A3A" w14:textId="77777777" w:rsidR="00917DD6" w:rsidRDefault="007C7997">
      <w:pPr>
        <w:pStyle w:val="Heading2"/>
      </w:pPr>
      <w:r>
        <w:t>Entry 3078</w:t>
      </w:r>
    </w:p>
    <w:p w14:paraId="03F21E4C" w14:textId="77777777" w:rsidR="00917DD6" w:rsidRDefault="007C7997">
      <w:r>
        <w:t xml:space="preserve">Temptation: ** If someone threatens me with a weapon, I could grab this stone to defend myself.  </w:t>
      </w:r>
      <w:r>
        <w:br/>
      </w:r>
      <w:r>
        <w:br/>
        <w:t>**</w:t>
      </w:r>
    </w:p>
    <w:p w14:paraId="7A80FA62" w14:textId="77777777" w:rsidR="00917DD6" w:rsidRDefault="007C7997">
      <w:r>
        <w:t>Conscience: ** Self-defense is justified, but make sure your response is truly necessary—not excessive.</w:t>
      </w:r>
    </w:p>
    <w:p w14:paraId="41128B52" w14:textId="77777777" w:rsidR="00917DD6" w:rsidRDefault="00917DD6"/>
    <w:p w14:paraId="7F779D3B" w14:textId="77777777" w:rsidR="00917DD6" w:rsidRDefault="007C7997">
      <w:pPr>
        <w:pStyle w:val="Heading2"/>
      </w:pPr>
      <w:r>
        <w:t>Entry 3079</w:t>
      </w:r>
    </w:p>
    <w:p w14:paraId="2AD7D579" w14:textId="77777777" w:rsidR="00917DD6" w:rsidRDefault="007C7997">
      <w:r>
        <w:t xml:space="preserve">Temptation: ** If someone threatens me with a weapon, I could grab this stone to defend myself.  </w:t>
      </w:r>
      <w:r>
        <w:br/>
      </w:r>
      <w:r>
        <w:br/>
        <w:t>**</w:t>
      </w:r>
    </w:p>
    <w:p w14:paraId="3525524F" w14:textId="77777777" w:rsidR="00917DD6" w:rsidRDefault="007C7997">
      <w:r>
        <w:lastRenderedPageBreak/>
        <w:t>Conscience: ** Self-defense is justified, but killing—even unintentionally—still carries consequences. Is there another way to protect yourself without taking a life?</w:t>
      </w:r>
    </w:p>
    <w:p w14:paraId="73D361E2" w14:textId="77777777" w:rsidR="00917DD6" w:rsidRDefault="00917DD6"/>
    <w:p w14:paraId="0F5F1C5B" w14:textId="77777777" w:rsidR="00917DD6" w:rsidRDefault="007C7997">
      <w:pPr>
        <w:pStyle w:val="Heading2"/>
      </w:pPr>
      <w:r>
        <w:t>Entry 3080</w:t>
      </w:r>
    </w:p>
    <w:p w14:paraId="4ECF8F46" w14:textId="77777777" w:rsidR="00917DD6" w:rsidRDefault="007C7997">
      <w:r>
        <w:t xml:space="preserve">Temptation: ** I could hurt someone I think deserves it and make it look like an accident.  </w:t>
      </w:r>
      <w:r>
        <w:br/>
      </w:r>
      <w:r>
        <w:br/>
        <w:t>**</w:t>
      </w:r>
    </w:p>
    <w:p w14:paraId="0BB83D76" w14:textId="77777777" w:rsidR="00917DD6" w:rsidRDefault="007C7997">
      <w:r>
        <w:t>Conscience: ** Taking revenge only makes things worse. Let justice be fair, not personal.</w:t>
      </w:r>
    </w:p>
    <w:p w14:paraId="361A80DB" w14:textId="77777777" w:rsidR="00917DD6" w:rsidRDefault="00917DD6"/>
    <w:p w14:paraId="31CE12BF" w14:textId="77777777" w:rsidR="00917DD6" w:rsidRDefault="007C7997">
      <w:pPr>
        <w:pStyle w:val="Heading2"/>
      </w:pPr>
      <w:r>
        <w:t>Entry 3081</w:t>
      </w:r>
    </w:p>
    <w:p w14:paraId="49B20446" w14:textId="77777777" w:rsidR="00917DD6" w:rsidRDefault="007C7997">
      <w:r>
        <w:t xml:space="preserve">Temptation: ** I could hurt someone who deserves it and make it look like an accident.  </w:t>
      </w:r>
      <w:r>
        <w:br/>
      </w:r>
      <w:r>
        <w:br/>
        <w:t>**</w:t>
      </w:r>
    </w:p>
    <w:p w14:paraId="4D5AD7EE" w14:textId="77777777" w:rsidR="00917DD6" w:rsidRDefault="007C7997">
      <w:r>
        <w:t>Conscience: ** Taking revenge only makes things worse. Let justice handle it, not you.</w:t>
      </w:r>
    </w:p>
    <w:p w14:paraId="311AB1E2" w14:textId="77777777" w:rsidR="00917DD6" w:rsidRDefault="00917DD6"/>
    <w:p w14:paraId="6826FE92" w14:textId="77777777" w:rsidR="00917DD6" w:rsidRDefault="007C7997">
      <w:pPr>
        <w:pStyle w:val="Heading2"/>
      </w:pPr>
      <w:r>
        <w:t>Entry 3082</w:t>
      </w:r>
    </w:p>
    <w:p w14:paraId="3B010E37" w14:textId="77777777" w:rsidR="00917DD6" w:rsidRDefault="007C7997">
      <w:r>
        <w:t xml:space="preserve">Temptation: ** He threatened to hurt me if I didn’t do what he said.  </w:t>
      </w:r>
      <w:r>
        <w:br/>
      </w:r>
      <w:r>
        <w:br/>
        <w:t>**</w:t>
      </w:r>
    </w:p>
    <w:p w14:paraId="328B3264" w14:textId="77777777" w:rsidR="00917DD6" w:rsidRDefault="007C7997">
      <w:r>
        <w:t>Conscience: ** No one has the right to control you through fear. Stand firm—your safety matters, but so does your freedom.</w:t>
      </w:r>
    </w:p>
    <w:p w14:paraId="2118FB13" w14:textId="77777777" w:rsidR="00917DD6" w:rsidRDefault="00917DD6"/>
    <w:p w14:paraId="5664CC16" w14:textId="77777777" w:rsidR="00917DD6" w:rsidRDefault="007C7997">
      <w:pPr>
        <w:pStyle w:val="Heading2"/>
      </w:pPr>
      <w:r>
        <w:t>Entry 3083</w:t>
      </w:r>
    </w:p>
    <w:p w14:paraId="73F64D11" w14:textId="77777777" w:rsidR="00917DD6" w:rsidRDefault="007C7997">
      <w:r>
        <w:t xml:space="preserve">Temptation: ** "I can't take this pain anymore. Ending it would stop the suffering—for me and everyone else."  </w:t>
      </w:r>
      <w:r>
        <w:br/>
      </w:r>
      <w:r>
        <w:br/>
        <w:t>**</w:t>
      </w:r>
    </w:p>
    <w:p w14:paraId="4AF786A7" w14:textId="77777777" w:rsidR="00917DD6" w:rsidRDefault="007C7997">
      <w:r>
        <w:t>Conscience: ** "Suicide only creates more pain. Your life has value, even when you can’t see it. Reach out—help is there."</w:t>
      </w:r>
    </w:p>
    <w:p w14:paraId="14F589B7" w14:textId="77777777" w:rsidR="00917DD6" w:rsidRDefault="00917DD6"/>
    <w:p w14:paraId="2AB0EB2D" w14:textId="77777777" w:rsidR="00917DD6" w:rsidRDefault="007C7997">
      <w:pPr>
        <w:pStyle w:val="Heading2"/>
      </w:pPr>
      <w:r>
        <w:t>Entry 3084</w:t>
      </w:r>
    </w:p>
    <w:p w14:paraId="603AF1F1" w14:textId="77777777" w:rsidR="00917DD6" w:rsidRDefault="007C7997">
      <w:r>
        <w:t>Temptation: I could take justice into my own hands.</w:t>
      </w:r>
    </w:p>
    <w:p w14:paraId="50608729" w14:textId="77777777" w:rsidR="00917DD6" w:rsidRDefault="007C7997">
      <w:r>
        <w:lastRenderedPageBreak/>
        <w:t>Conscience: You’ll only make things worse. Let the right authority handle it.</w:t>
      </w:r>
    </w:p>
    <w:p w14:paraId="222E1D38" w14:textId="77777777" w:rsidR="00917DD6" w:rsidRDefault="00917DD6"/>
    <w:p w14:paraId="5E23A158" w14:textId="77777777" w:rsidR="00917DD6" w:rsidRDefault="007C7997">
      <w:pPr>
        <w:pStyle w:val="Heading2"/>
      </w:pPr>
      <w:r>
        <w:t>Entry 3085</w:t>
      </w:r>
    </w:p>
    <w:p w14:paraId="17F1890F" w14:textId="77777777" w:rsidR="00917DD6" w:rsidRDefault="007C7997">
      <w:r>
        <w:t>Temptation: I could take justice into my own hands.</w:t>
      </w:r>
    </w:p>
    <w:p w14:paraId="2823C0FE" w14:textId="77777777" w:rsidR="00917DD6" w:rsidRDefault="007C7997">
      <w:r>
        <w:t>Conscience: Revenge won’t bring real justice—it only escalates harm. Let the law handle it.</w:t>
      </w:r>
    </w:p>
    <w:p w14:paraId="7EAFA11E" w14:textId="77777777" w:rsidR="00917DD6" w:rsidRDefault="00917DD6"/>
    <w:p w14:paraId="32C4FBBA" w14:textId="77777777" w:rsidR="00917DD6" w:rsidRDefault="007C7997">
      <w:pPr>
        <w:pStyle w:val="Heading2"/>
      </w:pPr>
      <w:r>
        <w:t>Entry 3086</w:t>
      </w:r>
    </w:p>
    <w:p w14:paraId="49F9E3EA" w14:textId="77777777" w:rsidR="00917DD6" w:rsidRDefault="007C7997">
      <w:r>
        <w:t xml:space="preserve">Temptation: ** He pressured me to break the law.  </w:t>
      </w:r>
      <w:r>
        <w:br/>
      </w:r>
      <w:r>
        <w:br/>
        <w:t>**</w:t>
      </w:r>
    </w:p>
    <w:p w14:paraId="12A95D94" w14:textId="77777777" w:rsidR="00917DD6" w:rsidRDefault="007C7997">
      <w:r>
        <w:t>Conscience: ** Compromising your integrity isn’t worth the risk—for you or for him.</w:t>
      </w:r>
    </w:p>
    <w:p w14:paraId="0677BAE1" w14:textId="77777777" w:rsidR="00917DD6" w:rsidRDefault="00917DD6"/>
    <w:p w14:paraId="3A49017C" w14:textId="77777777" w:rsidR="00917DD6" w:rsidRDefault="007C7997">
      <w:pPr>
        <w:pStyle w:val="Heading2"/>
      </w:pPr>
      <w:r>
        <w:t>Entry 3087</w:t>
      </w:r>
    </w:p>
    <w:p w14:paraId="1DCAD148" w14:textId="77777777" w:rsidR="00917DD6" w:rsidRDefault="007C7997">
      <w:r>
        <w:t xml:space="preserve">Temptation: ** "I don’t want to miss out on this opportunity."  </w:t>
      </w:r>
      <w:r>
        <w:br/>
        <w:t>**</w:t>
      </w:r>
    </w:p>
    <w:p w14:paraId="08CB8BD4" w14:textId="77777777" w:rsidR="00917DD6" w:rsidRDefault="007C7997">
      <w:r>
        <w:t>Conscience: ** "Gaining something at the cost of someone’s trust will only leave you with regret."</w:t>
      </w:r>
    </w:p>
    <w:p w14:paraId="03C0013C" w14:textId="77777777" w:rsidR="00917DD6" w:rsidRDefault="00917DD6"/>
    <w:p w14:paraId="77FC1DA1" w14:textId="77777777" w:rsidR="00917DD6" w:rsidRDefault="007C7997">
      <w:pPr>
        <w:pStyle w:val="Heading2"/>
      </w:pPr>
      <w:r>
        <w:t>Entry 3088</w:t>
      </w:r>
    </w:p>
    <w:p w14:paraId="1E09AA98" w14:textId="77777777" w:rsidR="00917DD6" w:rsidRDefault="007C7997">
      <w:r>
        <w:t>Temptation: I don't want to miss out on this opportunity.</w:t>
      </w:r>
    </w:p>
    <w:p w14:paraId="73E23B7E" w14:textId="77777777" w:rsidR="00917DD6" w:rsidRDefault="007C7997">
      <w:r>
        <w:t>Conscience: If it compromises your integrity, it’s not worth it.</w:t>
      </w:r>
    </w:p>
    <w:p w14:paraId="49114C68" w14:textId="77777777" w:rsidR="00917DD6" w:rsidRDefault="00917DD6"/>
    <w:p w14:paraId="37AD0088" w14:textId="77777777" w:rsidR="00917DD6" w:rsidRDefault="007C7997">
      <w:pPr>
        <w:pStyle w:val="Heading2"/>
      </w:pPr>
      <w:r>
        <w:t>Entry 3089</w:t>
      </w:r>
    </w:p>
    <w:p w14:paraId="02FA3794" w14:textId="77777777" w:rsidR="00917DD6" w:rsidRDefault="007C7997">
      <w:r>
        <w:t xml:space="preserve">Temptation: ** No one will ever find out if I do this.  </w:t>
      </w:r>
      <w:r>
        <w:br/>
      </w:r>
      <w:r>
        <w:br/>
        <w:t>**</w:t>
      </w:r>
    </w:p>
    <w:p w14:paraId="5432D7E5" w14:textId="77777777" w:rsidR="00917DD6" w:rsidRDefault="007C7997">
      <w:r>
        <w:t>Conscience: ** Even if no one else knows, *you* will. And that guilt will weigh on you.</w:t>
      </w:r>
    </w:p>
    <w:p w14:paraId="3D914FB3" w14:textId="77777777" w:rsidR="00917DD6" w:rsidRDefault="00917DD6"/>
    <w:p w14:paraId="0AAB58E7" w14:textId="77777777" w:rsidR="00917DD6" w:rsidRDefault="007C7997">
      <w:pPr>
        <w:pStyle w:val="Heading2"/>
      </w:pPr>
      <w:r>
        <w:lastRenderedPageBreak/>
        <w:t>Entry 3090</w:t>
      </w:r>
    </w:p>
    <w:p w14:paraId="6A7E4558" w14:textId="77777777" w:rsidR="00917DD6" w:rsidRDefault="007C7997">
      <w:r>
        <w:t xml:space="preserve">Temptation: ** No one will find out if I do this.  </w:t>
      </w:r>
      <w:r>
        <w:br/>
      </w:r>
      <w:r>
        <w:br/>
        <w:t>**</w:t>
      </w:r>
    </w:p>
    <w:p w14:paraId="0937405A" w14:textId="77777777" w:rsidR="00917DD6" w:rsidRDefault="007C7997">
      <w:r>
        <w:t>Conscience: ** But *you* will know—and it will change how you see yourself.</w:t>
      </w:r>
    </w:p>
    <w:p w14:paraId="27AC6815" w14:textId="77777777" w:rsidR="00917DD6" w:rsidRDefault="00917DD6"/>
    <w:p w14:paraId="1C21A7A0" w14:textId="77777777" w:rsidR="00917DD6" w:rsidRDefault="007C7997">
      <w:pPr>
        <w:pStyle w:val="Heading2"/>
      </w:pPr>
      <w:r>
        <w:t>Entry 3091</w:t>
      </w:r>
    </w:p>
    <w:p w14:paraId="52286F3A" w14:textId="77777777" w:rsidR="00917DD6" w:rsidRDefault="007C7997">
      <w:r>
        <w:t xml:space="preserve">Temptation: ** She's attractive... I could just look.  </w:t>
      </w:r>
      <w:r>
        <w:br/>
        <w:t>**</w:t>
      </w:r>
    </w:p>
    <w:p w14:paraId="743FF68F" w14:textId="77777777" w:rsidR="00917DD6" w:rsidRDefault="007C7997">
      <w:r>
        <w:t>Conscience: ** Looking leads to wanting. Guard your thoughts—they shape your actions.</w:t>
      </w:r>
    </w:p>
    <w:p w14:paraId="54E2BAC4" w14:textId="77777777" w:rsidR="00917DD6" w:rsidRDefault="00917DD6"/>
    <w:p w14:paraId="1923E3EC" w14:textId="77777777" w:rsidR="00917DD6" w:rsidRDefault="007C7997">
      <w:pPr>
        <w:pStyle w:val="Heading2"/>
      </w:pPr>
      <w:r>
        <w:t>Entry 3092</w:t>
      </w:r>
    </w:p>
    <w:p w14:paraId="10EB8BBC" w14:textId="77777777" w:rsidR="00917DD6" w:rsidRDefault="007C7997">
      <w:r>
        <w:t>Temptation: She's attractive... I could just look.</w:t>
      </w:r>
    </w:p>
    <w:p w14:paraId="375C6B36" w14:textId="77777777" w:rsidR="00917DD6" w:rsidRDefault="007C7997">
      <w:r>
        <w:t>Conscience: Looking leads to wanting. Stay faithful in your thoughts and actions.</w:t>
      </w:r>
    </w:p>
    <w:p w14:paraId="6F89CE21" w14:textId="77777777" w:rsidR="00917DD6" w:rsidRDefault="00917DD6"/>
    <w:p w14:paraId="14B5CE30" w14:textId="77777777" w:rsidR="00917DD6" w:rsidRDefault="007C7997">
      <w:pPr>
        <w:pStyle w:val="Heading2"/>
      </w:pPr>
      <w:r>
        <w:t>Entry 3093</w:t>
      </w:r>
    </w:p>
    <w:p w14:paraId="1DB3C734" w14:textId="77777777" w:rsidR="00917DD6" w:rsidRDefault="007C7997">
      <w:r>
        <w:t xml:space="preserve">Temptation: ** No one would know if we did it in the backseat of my car.  </w:t>
      </w:r>
      <w:r>
        <w:br/>
      </w:r>
      <w:r>
        <w:br/>
        <w:t>**</w:t>
      </w:r>
    </w:p>
    <w:p w14:paraId="14EDDF79" w14:textId="77777777" w:rsidR="00917DD6" w:rsidRDefault="007C7997">
      <w:r>
        <w:t>Conscience: ** Acting in secret doesn’t make it right. You’ll feel worse afterward.</w:t>
      </w:r>
    </w:p>
    <w:p w14:paraId="04A2E6AC" w14:textId="77777777" w:rsidR="00917DD6" w:rsidRDefault="00917DD6"/>
    <w:p w14:paraId="7878136C" w14:textId="77777777" w:rsidR="00917DD6" w:rsidRDefault="007C7997">
      <w:pPr>
        <w:pStyle w:val="Heading2"/>
      </w:pPr>
      <w:r>
        <w:t>Entry 3094</w:t>
      </w:r>
    </w:p>
    <w:p w14:paraId="318E0641" w14:textId="77777777" w:rsidR="00917DD6" w:rsidRDefault="007C7997">
      <w:r>
        <w:t xml:space="preserve">Temptation: ** No one would know if we did it in the backseat of my car.  </w:t>
      </w:r>
      <w:r>
        <w:br/>
      </w:r>
      <w:r>
        <w:br/>
        <w:t>**</w:t>
      </w:r>
    </w:p>
    <w:p w14:paraId="3092B45F" w14:textId="77777777" w:rsidR="00917DD6" w:rsidRDefault="007C7997">
      <w:r>
        <w:t>Conscience: ** That choice would disrespect your commitment and hurt the people you love. It’s not worth the regret.</w:t>
      </w:r>
    </w:p>
    <w:p w14:paraId="071E624D" w14:textId="77777777" w:rsidR="00917DD6" w:rsidRDefault="00917DD6"/>
    <w:p w14:paraId="33ADE9E2" w14:textId="77777777" w:rsidR="00917DD6" w:rsidRDefault="007C7997">
      <w:pPr>
        <w:pStyle w:val="Heading2"/>
      </w:pPr>
      <w:r>
        <w:t>Entry 3095</w:t>
      </w:r>
    </w:p>
    <w:p w14:paraId="31F248A3" w14:textId="77777777" w:rsidR="00917DD6" w:rsidRDefault="007C7997">
      <w:r>
        <w:t>Temptation: I could just kiss her and see how it goes...</w:t>
      </w:r>
    </w:p>
    <w:p w14:paraId="36D95E45" w14:textId="77777777" w:rsidR="00917DD6" w:rsidRDefault="007C7997">
      <w:r>
        <w:t>Conscience: Respect her boundaries. Don’t act without clear consent.</w:t>
      </w:r>
    </w:p>
    <w:p w14:paraId="4C025ABA" w14:textId="77777777" w:rsidR="00917DD6" w:rsidRDefault="00917DD6"/>
    <w:p w14:paraId="115F6D5C" w14:textId="77777777" w:rsidR="00917DD6" w:rsidRDefault="007C7997">
      <w:pPr>
        <w:pStyle w:val="Heading2"/>
      </w:pPr>
      <w:r>
        <w:t>Entry 3096</w:t>
      </w:r>
    </w:p>
    <w:p w14:paraId="14F32975" w14:textId="77777777" w:rsidR="00917DD6" w:rsidRDefault="007C7997">
      <w:r>
        <w:t>Temptation: I could just kiss her and see how it goes...</w:t>
      </w:r>
    </w:p>
    <w:p w14:paraId="4F8A2879" w14:textId="77777777" w:rsidR="00917DD6" w:rsidRDefault="007C7997">
      <w:r>
        <w:t>Conscience: That’s not fair to her or you. Respect her boundaries—and your own.</w:t>
      </w:r>
    </w:p>
    <w:p w14:paraId="023F81ED" w14:textId="77777777" w:rsidR="00917DD6" w:rsidRDefault="00917DD6"/>
    <w:p w14:paraId="59681E03" w14:textId="77777777" w:rsidR="00917DD6" w:rsidRDefault="007C7997">
      <w:pPr>
        <w:pStyle w:val="Heading2"/>
      </w:pPr>
      <w:r>
        <w:t>Entry 3097</w:t>
      </w:r>
    </w:p>
    <w:p w14:paraId="0A544CC9" w14:textId="77777777" w:rsidR="00917DD6" w:rsidRDefault="007C7997">
      <w:r>
        <w:t>Temptation: I could confront him when we're alone.</w:t>
      </w:r>
    </w:p>
    <w:p w14:paraId="5F127084" w14:textId="77777777" w:rsidR="00917DD6" w:rsidRDefault="007C7997">
      <w:r>
        <w:t>Conscience: Anger often escalates in private. Choose a neutral setting where both of you can stay calm.</w:t>
      </w:r>
    </w:p>
    <w:p w14:paraId="61736C51" w14:textId="77777777" w:rsidR="00917DD6" w:rsidRDefault="00917DD6"/>
    <w:p w14:paraId="240F3CA3" w14:textId="77777777" w:rsidR="00917DD6" w:rsidRDefault="007C7997">
      <w:pPr>
        <w:pStyle w:val="Heading2"/>
      </w:pPr>
      <w:r>
        <w:t>Entry 3098</w:t>
      </w:r>
    </w:p>
    <w:p w14:paraId="7796118D" w14:textId="77777777" w:rsidR="00917DD6" w:rsidRDefault="007C7997">
      <w:r>
        <w:t xml:space="preserve">Temptation: ** *I could confront him when we're alone.*  </w:t>
      </w:r>
      <w:r>
        <w:br/>
        <w:t>**</w:t>
      </w:r>
    </w:p>
    <w:p w14:paraId="532C5458" w14:textId="77777777" w:rsidR="00917DD6" w:rsidRDefault="007C7997">
      <w:r>
        <w:t>Conscience: ** *Violence only escalates. Walk away and seek peace.*</w:t>
      </w:r>
    </w:p>
    <w:p w14:paraId="66AC9333" w14:textId="77777777" w:rsidR="00917DD6" w:rsidRDefault="00917DD6"/>
    <w:p w14:paraId="05980690" w14:textId="77777777" w:rsidR="00917DD6" w:rsidRDefault="007C7997">
      <w:pPr>
        <w:pStyle w:val="Heading2"/>
      </w:pPr>
      <w:r>
        <w:t>Entry 3099</w:t>
      </w:r>
    </w:p>
    <w:p w14:paraId="34407F88" w14:textId="77777777" w:rsidR="00917DD6" w:rsidRDefault="007C7997">
      <w:r>
        <w:t>Temptation: He might attack me first, so I should strike first.</w:t>
      </w:r>
    </w:p>
    <w:p w14:paraId="2969473E" w14:textId="77777777" w:rsidR="00917DD6" w:rsidRDefault="007C7997">
      <w:r>
        <w:t>Conscience: Acting in fear often escalates conflict. Choose restraint—violence should always be the last resort.</w:t>
      </w:r>
    </w:p>
    <w:p w14:paraId="46DEF043" w14:textId="77777777" w:rsidR="00917DD6" w:rsidRDefault="00917DD6"/>
    <w:p w14:paraId="71B412E7" w14:textId="77777777" w:rsidR="00917DD6" w:rsidRDefault="007C7997">
      <w:pPr>
        <w:pStyle w:val="Heading2"/>
      </w:pPr>
      <w:r>
        <w:t>Entry 3100</w:t>
      </w:r>
    </w:p>
    <w:p w14:paraId="24461C95" w14:textId="77777777" w:rsidR="00917DD6" w:rsidRDefault="007C7997">
      <w:r>
        <w:t xml:space="preserve">Temptation: ** He might attack me first, so I should strike first.  </w:t>
      </w:r>
      <w:r>
        <w:br/>
      </w:r>
      <w:r>
        <w:br/>
        <w:t>**</w:t>
      </w:r>
    </w:p>
    <w:p w14:paraId="30C352ED" w14:textId="77777777" w:rsidR="00917DD6" w:rsidRDefault="007C7997">
      <w:r>
        <w:t>Conscience: ** Self-defense is justified, but don’t act out of fear or vengeance. Protect yourself—don’t escalate unnecessarily.</w:t>
      </w:r>
    </w:p>
    <w:p w14:paraId="50511CEC" w14:textId="77777777" w:rsidR="00917DD6" w:rsidRDefault="00917DD6"/>
    <w:p w14:paraId="52CF66DF" w14:textId="77777777" w:rsidR="00917DD6" w:rsidRDefault="007C7997">
      <w:pPr>
        <w:pStyle w:val="Heading2"/>
      </w:pPr>
      <w:r>
        <w:t>Entry 3101</w:t>
      </w:r>
    </w:p>
    <w:p w14:paraId="79AA4A61" w14:textId="77777777" w:rsidR="00917DD6" w:rsidRDefault="007C7997">
      <w:r>
        <w:t>Temptation: I don’t want him to hurt someone else in the future.</w:t>
      </w:r>
    </w:p>
    <w:p w14:paraId="14F4757C" w14:textId="77777777" w:rsidR="00917DD6" w:rsidRDefault="007C7997">
      <w:r>
        <w:t>Conscience: You can’t control his actions—focus on doing what’s right yourself.</w:t>
      </w:r>
    </w:p>
    <w:p w14:paraId="014BCE79" w14:textId="77777777" w:rsidR="00917DD6" w:rsidRDefault="00917DD6"/>
    <w:p w14:paraId="543CA2D1" w14:textId="77777777" w:rsidR="00917DD6" w:rsidRDefault="007C7997">
      <w:pPr>
        <w:pStyle w:val="Heading2"/>
      </w:pPr>
      <w:r>
        <w:t>Entry 3102</w:t>
      </w:r>
    </w:p>
    <w:p w14:paraId="353F01DF" w14:textId="77777777" w:rsidR="00917DD6" w:rsidRDefault="007C7997">
      <w:r>
        <w:t xml:space="preserve">Temptation: ** I don’t want him to hurt someone else in the future.  </w:t>
      </w:r>
      <w:r>
        <w:br/>
      </w:r>
      <w:r>
        <w:br/>
        <w:t>**</w:t>
      </w:r>
    </w:p>
    <w:p w14:paraId="4D379410" w14:textId="77777777" w:rsidR="00917DD6" w:rsidRDefault="007C7997">
      <w:r>
        <w:t>Conscience: ** Trust the justice system—taking matters into your own hands isn’t your responsibility.</w:t>
      </w:r>
    </w:p>
    <w:p w14:paraId="683811A9" w14:textId="77777777" w:rsidR="00917DD6" w:rsidRDefault="00917DD6"/>
    <w:p w14:paraId="4A0A7728" w14:textId="77777777" w:rsidR="00917DD6" w:rsidRDefault="007C7997">
      <w:pPr>
        <w:pStyle w:val="Heading2"/>
      </w:pPr>
      <w:r>
        <w:t>Entry 3103</w:t>
      </w:r>
    </w:p>
    <w:p w14:paraId="0E8A0F8D" w14:textId="77777777" w:rsidR="00917DD6" w:rsidRDefault="007C7997">
      <w:r>
        <w:t xml:space="preserve">Temptation: ** "I'm married, but I feel more drawn to this other person."  </w:t>
      </w:r>
      <w:r>
        <w:br/>
      </w:r>
      <w:r>
        <w:br/>
        <w:t>**</w:t>
      </w:r>
    </w:p>
    <w:p w14:paraId="61835BC7" w14:textId="77777777" w:rsidR="00917DD6" w:rsidRDefault="007C7997">
      <w:r>
        <w:t>Conscience: ** "Your commitment matters more than fleeting feelings. Stay faithful."</w:t>
      </w:r>
    </w:p>
    <w:p w14:paraId="0764CD0B" w14:textId="77777777" w:rsidR="00917DD6" w:rsidRDefault="00917DD6"/>
    <w:p w14:paraId="411ADA1D" w14:textId="77777777" w:rsidR="00917DD6" w:rsidRDefault="007C7997">
      <w:pPr>
        <w:pStyle w:val="Heading2"/>
      </w:pPr>
      <w:r>
        <w:t>Entry 3104</w:t>
      </w:r>
    </w:p>
    <w:p w14:paraId="3E2E7070" w14:textId="77777777" w:rsidR="00917DD6" w:rsidRDefault="007C7997">
      <w:r>
        <w:t xml:space="preserve">Temptation: ** I'm married, but I feel more drawn to this other person.  </w:t>
      </w:r>
      <w:r>
        <w:br/>
      </w:r>
      <w:r>
        <w:br/>
        <w:t>**</w:t>
      </w:r>
    </w:p>
    <w:p w14:paraId="169C53BA" w14:textId="77777777" w:rsidR="00917DD6" w:rsidRDefault="007C7997">
      <w:r>
        <w:t>Conscience: ** Your commitment matters more than fleeting feelings. Stay faithful—it’s about integrity, not just consequences.</w:t>
      </w:r>
    </w:p>
    <w:p w14:paraId="0644D4A6" w14:textId="77777777" w:rsidR="00917DD6" w:rsidRDefault="00917DD6"/>
    <w:p w14:paraId="199EA220" w14:textId="77777777" w:rsidR="00917DD6" w:rsidRDefault="007C7997">
      <w:pPr>
        <w:pStyle w:val="Heading2"/>
      </w:pPr>
      <w:r>
        <w:t>Entry 3105</w:t>
      </w:r>
    </w:p>
    <w:p w14:paraId="75BE537A" w14:textId="77777777" w:rsidR="00917DD6" w:rsidRDefault="007C7997">
      <w:r>
        <w:t xml:space="preserve">Temptation: ** No one will find out—I can keep this hidden.  </w:t>
      </w:r>
      <w:r>
        <w:br/>
      </w:r>
      <w:r>
        <w:br/>
        <w:t>**</w:t>
      </w:r>
    </w:p>
    <w:p w14:paraId="219575D2" w14:textId="77777777" w:rsidR="00917DD6" w:rsidRDefault="007C7997">
      <w:r>
        <w:t>Conscience: ** Wrong is wrong, even in secret. You’ll hurt others and yourself.</w:t>
      </w:r>
    </w:p>
    <w:p w14:paraId="7DD5AE8F" w14:textId="77777777" w:rsidR="00917DD6" w:rsidRDefault="00917DD6"/>
    <w:p w14:paraId="0996A9C6" w14:textId="77777777" w:rsidR="00917DD6" w:rsidRDefault="007C7997">
      <w:pPr>
        <w:pStyle w:val="Heading2"/>
      </w:pPr>
      <w:r>
        <w:t>Entry 3106</w:t>
      </w:r>
    </w:p>
    <w:p w14:paraId="73FBD44A" w14:textId="77777777" w:rsidR="00917DD6" w:rsidRDefault="007C7997">
      <w:r>
        <w:t>Temptation: I can keep it a secret; no one will know.</w:t>
      </w:r>
    </w:p>
    <w:p w14:paraId="1F0C000A" w14:textId="77777777" w:rsidR="00917DD6" w:rsidRDefault="007C7997">
      <w:r>
        <w:t>Conscience: God sees everything—and secrets always weigh on you.</w:t>
      </w:r>
    </w:p>
    <w:p w14:paraId="2A6A3B81" w14:textId="77777777" w:rsidR="00917DD6" w:rsidRDefault="00917DD6"/>
    <w:p w14:paraId="48797C5C" w14:textId="77777777" w:rsidR="00917DD6" w:rsidRDefault="007C7997">
      <w:pPr>
        <w:pStyle w:val="Heading2"/>
      </w:pPr>
      <w:r>
        <w:lastRenderedPageBreak/>
        <w:t>Entry 3107</w:t>
      </w:r>
    </w:p>
    <w:p w14:paraId="77A4AD9C" w14:textId="77777777" w:rsidR="00917DD6" w:rsidRDefault="007C7997">
      <w:r>
        <w:t xml:space="preserve">Temptation: ** He was flirting with me all night, and I can't resist.  </w:t>
      </w:r>
      <w:r>
        <w:br/>
        <w:t>**</w:t>
      </w:r>
    </w:p>
    <w:p w14:paraId="03A531DC" w14:textId="77777777" w:rsidR="00917DD6" w:rsidRDefault="007C7997">
      <w:r>
        <w:t>Conscience: ** Don’t use someone else’s weakness for your own satisfaction.</w:t>
      </w:r>
    </w:p>
    <w:p w14:paraId="737685E2" w14:textId="77777777" w:rsidR="00917DD6" w:rsidRDefault="00917DD6"/>
    <w:p w14:paraId="24FB1B73" w14:textId="77777777" w:rsidR="00917DD6" w:rsidRDefault="007C7997">
      <w:pPr>
        <w:pStyle w:val="Heading2"/>
      </w:pPr>
      <w:r>
        <w:t>Entry 3108</w:t>
      </w:r>
    </w:p>
    <w:p w14:paraId="5058D76E" w14:textId="77777777" w:rsidR="00917DD6" w:rsidRDefault="007C7997">
      <w:r>
        <w:t xml:space="preserve">Temptation: ** He was flirting with me all night, and I can't resist.  </w:t>
      </w:r>
      <w:r>
        <w:br/>
      </w:r>
      <w:r>
        <w:br/>
        <w:t>**</w:t>
      </w:r>
    </w:p>
    <w:p w14:paraId="7B4D69D4" w14:textId="77777777" w:rsidR="00917DD6" w:rsidRDefault="007C7997">
      <w:r>
        <w:t>Conscience: ** Think about the hurt it would cause—not just to others, but to yourself. Is this really who you want to be?</w:t>
      </w:r>
    </w:p>
    <w:p w14:paraId="63E1E62C" w14:textId="77777777" w:rsidR="00917DD6" w:rsidRDefault="00917DD6"/>
    <w:p w14:paraId="6C47FF12" w14:textId="77777777" w:rsidR="00917DD6" w:rsidRDefault="007C7997">
      <w:pPr>
        <w:pStyle w:val="Heading2"/>
      </w:pPr>
      <w:r>
        <w:t>Entry 3109</w:t>
      </w:r>
    </w:p>
    <w:p w14:paraId="2111549F" w14:textId="77777777" w:rsidR="00917DD6" w:rsidRDefault="007C7997">
      <w:r>
        <w:t>Temptation: I could push this person out of jealousy.</w:t>
      </w:r>
    </w:p>
    <w:p w14:paraId="30E80DA3" w14:textId="77777777" w:rsidR="00917DD6" w:rsidRDefault="007C7997">
      <w:r>
        <w:t>Conscience: Jealousy hurts you more than them. Choose kindness instead.</w:t>
      </w:r>
    </w:p>
    <w:p w14:paraId="515FF0B1" w14:textId="77777777" w:rsidR="00917DD6" w:rsidRDefault="00917DD6"/>
    <w:p w14:paraId="68A1A544" w14:textId="77777777" w:rsidR="00917DD6" w:rsidRDefault="007C7997">
      <w:pPr>
        <w:pStyle w:val="Heading2"/>
      </w:pPr>
      <w:r>
        <w:t>Entry 3110</w:t>
      </w:r>
    </w:p>
    <w:p w14:paraId="1C4E2248" w14:textId="77777777" w:rsidR="00917DD6" w:rsidRDefault="007C7997">
      <w:r>
        <w:t>Temptation: I feel jealous and want to hurt them.</w:t>
      </w:r>
    </w:p>
    <w:p w14:paraId="7C85F24E" w14:textId="77777777" w:rsidR="00917DD6" w:rsidRDefault="007C7997">
      <w:r>
        <w:t>Conscience: Jealousy is natural, but acting on it only harms you and others. Choose kindness instead.</w:t>
      </w:r>
    </w:p>
    <w:p w14:paraId="39AD857C" w14:textId="77777777" w:rsidR="00917DD6" w:rsidRDefault="00917DD6"/>
    <w:p w14:paraId="50E6B64B" w14:textId="77777777" w:rsidR="00917DD6" w:rsidRDefault="007C7997">
      <w:pPr>
        <w:pStyle w:val="Heading2"/>
      </w:pPr>
      <w:r>
        <w:t>Entry 3111</w:t>
      </w:r>
    </w:p>
    <w:p w14:paraId="3DEC49B1" w14:textId="77777777" w:rsidR="00917DD6" w:rsidRDefault="007C7997">
      <w:r>
        <w:t xml:space="preserve">Temptation: ** I could secretly spread rumors to damage his reputation.  </w:t>
      </w:r>
      <w:r>
        <w:br/>
      </w:r>
      <w:r>
        <w:br/>
        <w:t>**</w:t>
      </w:r>
    </w:p>
    <w:p w14:paraId="2CD3DB1A" w14:textId="77777777" w:rsidR="00917DD6" w:rsidRDefault="007C7997">
      <w:r>
        <w:t>Conscience: ** That’s dishonest and will only hurt others—including yourself in the long run.</w:t>
      </w:r>
    </w:p>
    <w:p w14:paraId="56893914" w14:textId="77777777" w:rsidR="00917DD6" w:rsidRDefault="00917DD6"/>
    <w:p w14:paraId="695F9CCA" w14:textId="77777777" w:rsidR="00917DD6" w:rsidRDefault="007C7997">
      <w:pPr>
        <w:pStyle w:val="Heading2"/>
      </w:pPr>
      <w:r>
        <w:t>Entry 3112</w:t>
      </w:r>
    </w:p>
    <w:p w14:paraId="140EDA23" w14:textId="77777777" w:rsidR="00917DD6" w:rsidRDefault="007C7997">
      <w:r>
        <w:t xml:space="preserve">Temptation: ** I could secretly damage his reputation to get back at him.  </w:t>
      </w:r>
      <w:r>
        <w:br/>
      </w:r>
      <w:r>
        <w:br/>
        <w:t>**</w:t>
      </w:r>
    </w:p>
    <w:p w14:paraId="18D321A5" w14:textId="77777777" w:rsidR="00917DD6" w:rsidRDefault="007C7997">
      <w:r>
        <w:lastRenderedPageBreak/>
        <w:t>Conscience: ** Hurting others only hurts you in the end. Revenge doesn’t bring peace—it just keeps the cycle going.</w:t>
      </w:r>
    </w:p>
    <w:p w14:paraId="76BE81DE" w14:textId="77777777" w:rsidR="00917DD6" w:rsidRDefault="00917DD6"/>
    <w:p w14:paraId="05891411" w14:textId="77777777" w:rsidR="00917DD6" w:rsidRDefault="007C7997">
      <w:pPr>
        <w:pStyle w:val="Heading2"/>
      </w:pPr>
      <w:r>
        <w:t>Entry 3113</w:t>
      </w:r>
    </w:p>
    <w:p w14:paraId="76D391BC" w14:textId="77777777" w:rsidR="00917DD6" w:rsidRDefault="007C7997">
      <w:r>
        <w:t xml:space="preserve">Temptation: ** I'm so angry—maybe I should punch this person in the face.  </w:t>
      </w:r>
      <w:r>
        <w:br/>
      </w:r>
      <w:r>
        <w:br/>
        <w:t>**</w:t>
      </w:r>
    </w:p>
    <w:p w14:paraId="2D8AD707" w14:textId="77777777" w:rsidR="00917DD6" w:rsidRDefault="007C7997">
      <w:r>
        <w:t>Conscience: ** Hitting them won’t fix anything. Step back and think first.</w:t>
      </w:r>
    </w:p>
    <w:p w14:paraId="4267F997" w14:textId="77777777" w:rsidR="00917DD6" w:rsidRDefault="00917DD6"/>
    <w:p w14:paraId="29DEEBBA" w14:textId="77777777" w:rsidR="00917DD6" w:rsidRDefault="007C7997">
      <w:pPr>
        <w:pStyle w:val="Heading2"/>
      </w:pPr>
      <w:r>
        <w:t>Entry 3114</w:t>
      </w:r>
    </w:p>
    <w:p w14:paraId="6805F830" w14:textId="77777777" w:rsidR="00917DD6" w:rsidRDefault="007C7997">
      <w:r>
        <w:t>Temptation: I'm so angry—maybe I should punch this person in the face.</w:t>
      </w:r>
    </w:p>
    <w:p w14:paraId="480F3D6D" w14:textId="77777777" w:rsidR="00917DD6" w:rsidRDefault="007C7997">
      <w:r>
        <w:t>Conscience: Violence won’t solve anything. Walk away and cool off first.</w:t>
      </w:r>
    </w:p>
    <w:p w14:paraId="0BB45F55" w14:textId="77777777" w:rsidR="00917DD6" w:rsidRDefault="00917DD6"/>
    <w:p w14:paraId="21BA0677" w14:textId="77777777" w:rsidR="00917DD6" w:rsidRDefault="007C7997">
      <w:pPr>
        <w:pStyle w:val="Heading2"/>
      </w:pPr>
      <w:r>
        <w:t>Entry 3115</w:t>
      </w:r>
    </w:p>
    <w:p w14:paraId="7896BAC0" w14:textId="77777777" w:rsidR="00917DD6" w:rsidRDefault="007C7997">
      <w:r>
        <w:t>Temptation: It would be easier to just not say anything at all.</w:t>
      </w:r>
    </w:p>
    <w:p w14:paraId="49874871" w14:textId="77777777" w:rsidR="00917DD6" w:rsidRDefault="007C7997">
      <w:r>
        <w:t>Conscience: Silence can be complicity. Speak the truth, even when it’s hard.</w:t>
      </w:r>
    </w:p>
    <w:p w14:paraId="65F2F815" w14:textId="77777777" w:rsidR="00917DD6" w:rsidRDefault="00917DD6"/>
    <w:p w14:paraId="35242016" w14:textId="77777777" w:rsidR="00917DD6" w:rsidRDefault="007C7997">
      <w:pPr>
        <w:pStyle w:val="Heading2"/>
      </w:pPr>
      <w:r>
        <w:t>Entry 3116</w:t>
      </w:r>
    </w:p>
    <w:p w14:paraId="45EFB965" w14:textId="77777777" w:rsidR="00917DD6" w:rsidRDefault="007C7997">
      <w:r>
        <w:t>Temptation: It would be easier to just not say anything at all.</w:t>
      </w:r>
    </w:p>
    <w:p w14:paraId="18A82386" w14:textId="77777777" w:rsidR="00917DD6" w:rsidRDefault="007C7997">
      <w:r>
        <w:t>Conscience: Silence can be complicity. Speak the truth with kindness.</w:t>
      </w:r>
    </w:p>
    <w:p w14:paraId="05677844" w14:textId="77777777" w:rsidR="00917DD6" w:rsidRDefault="00917DD6"/>
    <w:p w14:paraId="6D7D7F19" w14:textId="77777777" w:rsidR="00917DD6" w:rsidRDefault="007C7997">
      <w:pPr>
        <w:pStyle w:val="Heading2"/>
      </w:pPr>
      <w:r>
        <w:t>Entry 3117</w:t>
      </w:r>
    </w:p>
    <w:p w14:paraId="0281DD58" w14:textId="77777777" w:rsidR="00917DD6" w:rsidRDefault="007C7997">
      <w:r>
        <w:t>Temptation: If I stay quiet, maybe they’ll just stop on their own.</w:t>
      </w:r>
    </w:p>
    <w:p w14:paraId="4B1524CD" w14:textId="77777777" w:rsidR="00917DD6" w:rsidRDefault="007C7997">
      <w:r>
        <w:t>Conscience: Silence makes you part of the problem. Speak up—doing nothing is still a choice.</w:t>
      </w:r>
    </w:p>
    <w:p w14:paraId="0531B049" w14:textId="77777777" w:rsidR="00917DD6" w:rsidRDefault="00917DD6"/>
    <w:p w14:paraId="5E448289" w14:textId="77777777" w:rsidR="00917DD6" w:rsidRDefault="007C7997">
      <w:pPr>
        <w:pStyle w:val="Heading2"/>
      </w:pPr>
      <w:r>
        <w:t>Entry 3118</w:t>
      </w:r>
    </w:p>
    <w:p w14:paraId="0550AD72" w14:textId="77777777" w:rsidR="00917DD6" w:rsidRDefault="007C7997">
      <w:r>
        <w:t>Temptation: If I stay quiet, maybe they’ll leave me alone.</w:t>
      </w:r>
    </w:p>
    <w:p w14:paraId="031AA291" w14:textId="77777777" w:rsidR="00917DD6" w:rsidRDefault="007C7997">
      <w:r>
        <w:t>Conscience: Silence can enable harm. Speak up for what’s right.</w:t>
      </w:r>
    </w:p>
    <w:p w14:paraId="2FDB5856" w14:textId="77777777" w:rsidR="00917DD6" w:rsidRDefault="00917DD6"/>
    <w:p w14:paraId="0CD8B5E9" w14:textId="77777777" w:rsidR="00917DD6" w:rsidRDefault="007C7997">
      <w:pPr>
        <w:pStyle w:val="Heading2"/>
      </w:pPr>
      <w:r>
        <w:t>Entry 3119</w:t>
      </w:r>
    </w:p>
    <w:p w14:paraId="70C76DE1" w14:textId="77777777" w:rsidR="00917DD6" w:rsidRDefault="007C7997">
      <w:r>
        <w:t>Temptation: It's only my word against theirs, and no one will believe me anyway.</w:t>
      </w:r>
    </w:p>
    <w:p w14:paraId="2DCF4075" w14:textId="77777777" w:rsidR="00917DD6" w:rsidRDefault="007C7997">
      <w:r>
        <w:t>Conscience: Truth matters, even when it’s hard. Speak up—someone needs to hear it.</w:t>
      </w:r>
    </w:p>
    <w:p w14:paraId="02E89BC1" w14:textId="77777777" w:rsidR="00917DD6" w:rsidRDefault="00917DD6"/>
    <w:p w14:paraId="30ABE706" w14:textId="77777777" w:rsidR="00917DD6" w:rsidRDefault="007C7997">
      <w:pPr>
        <w:pStyle w:val="Heading2"/>
      </w:pPr>
      <w:r>
        <w:t>Entry 3120</w:t>
      </w:r>
    </w:p>
    <w:p w14:paraId="4DCA9597" w14:textId="77777777" w:rsidR="00917DD6" w:rsidRDefault="007C7997">
      <w:r>
        <w:t>Temptation: It's only my word against theirs, and no one will believe me anyway.</w:t>
      </w:r>
    </w:p>
    <w:p w14:paraId="6FD9AC7A" w14:textId="77777777" w:rsidR="00917DD6" w:rsidRDefault="007C7997">
      <w:r>
        <w:t>Conscience: Truth matters, even if it’s hard. Don’t stay silent just because it feels easier.</w:t>
      </w:r>
    </w:p>
    <w:p w14:paraId="0CBAB05F" w14:textId="77777777" w:rsidR="00917DD6" w:rsidRDefault="00917DD6"/>
    <w:p w14:paraId="710CDD4A" w14:textId="77777777" w:rsidR="00917DD6" w:rsidRDefault="007C7997">
      <w:pPr>
        <w:pStyle w:val="Heading2"/>
      </w:pPr>
      <w:r>
        <w:t>Entry 3121</w:t>
      </w:r>
    </w:p>
    <w:p w14:paraId="1592433E" w14:textId="77777777" w:rsidR="00917DD6" w:rsidRDefault="007C7997">
      <w:r>
        <w:t xml:space="preserve">Temptation: ** He dropped his things and didn’t notice—I could take them and no one would know.  </w:t>
      </w:r>
      <w:r>
        <w:br/>
      </w:r>
      <w:r>
        <w:br/>
        <w:t>**</w:t>
      </w:r>
    </w:p>
    <w:p w14:paraId="272A4F9B" w14:textId="77777777" w:rsidR="00917DD6" w:rsidRDefault="007C7997">
      <w:r>
        <w:t>Conscience: ** That’s not yours. Return it—doing the right thing matters even when no one’s watching.</w:t>
      </w:r>
    </w:p>
    <w:p w14:paraId="1D3CBBFC" w14:textId="77777777" w:rsidR="00917DD6" w:rsidRDefault="00917DD6"/>
    <w:p w14:paraId="3E0481BF" w14:textId="77777777" w:rsidR="00917DD6" w:rsidRDefault="007C7997">
      <w:pPr>
        <w:pStyle w:val="Heading2"/>
      </w:pPr>
      <w:r>
        <w:t>Entry 3122</w:t>
      </w:r>
    </w:p>
    <w:p w14:paraId="4DF25600" w14:textId="77777777" w:rsidR="00917DD6" w:rsidRDefault="007C7997">
      <w:r>
        <w:t xml:space="preserve">Temptation: ** He dropped his things without noticing—I could take them and he’d never know.  </w:t>
      </w:r>
      <w:r>
        <w:br/>
      </w:r>
      <w:r>
        <w:br/>
        <w:t>**</w:t>
      </w:r>
    </w:p>
    <w:p w14:paraId="64DA2121" w14:textId="77777777" w:rsidR="00917DD6" w:rsidRDefault="007C7997">
      <w:r>
        <w:t>Conscience: ** Just because you *can* doesn’t mean you *should*. Return what isn’t yours.</w:t>
      </w:r>
    </w:p>
    <w:p w14:paraId="1F35D4BE" w14:textId="77777777" w:rsidR="00917DD6" w:rsidRDefault="00917DD6"/>
    <w:p w14:paraId="6F2F4A1F" w14:textId="77777777" w:rsidR="00917DD6" w:rsidRDefault="007C7997">
      <w:pPr>
        <w:pStyle w:val="Heading2"/>
      </w:pPr>
      <w:r>
        <w:t>Entry 3123</w:t>
      </w:r>
    </w:p>
    <w:p w14:paraId="043B83F2" w14:textId="77777777" w:rsidR="00917DD6" w:rsidRDefault="007C7997">
      <w:r>
        <w:t xml:space="preserve">Temptation: ** He tripped—I could shove him while he’s down and no one would blame me.  </w:t>
      </w:r>
      <w:r>
        <w:br/>
      </w:r>
      <w:r>
        <w:br/>
        <w:t>**</w:t>
      </w:r>
    </w:p>
    <w:p w14:paraId="7A4197FA" w14:textId="77777777" w:rsidR="00917DD6" w:rsidRDefault="007C7997">
      <w:r>
        <w:t>Conscience: ** Hurting someone when they’re vulnerable is wrong. Help him up instead.</w:t>
      </w:r>
    </w:p>
    <w:p w14:paraId="41705372" w14:textId="77777777" w:rsidR="00917DD6" w:rsidRDefault="00917DD6"/>
    <w:p w14:paraId="0D3E1F8C" w14:textId="77777777" w:rsidR="00917DD6" w:rsidRDefault="007C7997">
      <w:pPr>
        <w:pStyle w:val="Heading2"/>
      </w:pPr>
      <w:r>
        <w:lastRenderedPageBreak/>
        <w:t>Entry 3124</w:t>
      </w:r>
    </w:p>
    <w:p w14:paraId="234CFD40" w14:textId="77777777" w:rsidR="00917DD6" w:rsidRDefault="007C7997">
      <w:r>
        <w:t xml:space="preserve">Temptation: ** He stumbled—I could push him and make it look like an accident.  </w:t>
      </w:r>
      <w:r>
        <w:br/>
      </w:r>
      <w:r>
        <w:br/>
        <w:t>**</w:t>
      </w:r>
    </w:p>
    <w:p w14:paraId="5B9C4D5A" w14:textId="77777777" w:rsidR="00917DD6" w:rsidRDefault="007C7997">
      <w:r>
        <w:t>Conscience: ** Hurting someone when they’re vulnerable is never justified. Help him up instead.</w:t>
      </w:r>
    </w:p>
    <w:p w14:paraId="16504C04" w14:textId="77777777" w:rsidR="00917DD6" w:rsidRDefault="00917DD6"/>
    <w:p w14:paraId="2180F286" w14:textId="77777777" w:rsidR="00917DD6" w:rsidRDefault="007C7997">
      <w:pPr>
        <w:pStyle w:val="Heading2"/>
      </w:pPr>
      <w:r>
        <w:t>Entry 3125</w:t>
      </w:r>
    </w:p>
    <w:p w14:paraId="6AE4B394" w14:textId="77777777" w:rsidR="00917DD6" w:rsidRDefault="007C7997">
      <w:r>
        <w:t xml:space="preserve">Temptation: ** He's helpless right now—I could take what I need and he'd never know.  </w:t>
      </w:r>
      <w:r>
        <w:br/>
      </w:r>
      <w:r>
        <w:br/>
        <w:t>**</w:t>
      </w:r>
    </w:p>
    <w:p w14:paraId="62CA17BE" w14:textId="77777777" w:rsidR="00917DD6" w:rsidRDefault="007C7997">
      <w:r>
        <w:t>Conscience: ** Stealing from someone who can't stop you is wrong, even if you think you won’t get caught.</w:t>
      </w:r>
    </w:p>
    <w:p w14:paraId="7DFDD246" w14:textId="77777777" w:rsidR="00917DD6" w:rsidRDefault="00917DD6"/>
    <w:p w14:paraId="0D78CA1C" w14:textId="77777777" w:rsidR="00917DD6" w:rsidRDefault="007C7997">
      <w:pPr>
        <w:pStyle w:val="Heading2"/>
      </w:pPr>
      <w:r>
        <w:t>Entry 3126</w:t>
      </w:r>
    </w:p>
    <w:p w14:paraId="6DEE3F41" w14:textId="77777777" w:rsidR="00917DD6" w:rsidRDefault="007C7997">
      <w:r>
        <w:t xml:space="preserve">Temptation: ** He's unconscious and defenseless—I could take something without him ever knowing.  </w:t>
      </w:r>
      <w:r>
        <w:br/>
      </w:r>
      <w:r>
        <w:br/>
        <w:t>**</w:t>
      </w:r>
    </w:p>
    <w:p w14:paraId="67FD8B75" w14:textId="77777777" w:rsidR="00917DD6" w:rsidRDefault="007C7997">
      <w:r>
        <w:t>Conscience: ** Stealing is wrong, even if you won’t get caught. Respect others the way you’d want to be respected.</w:t>
      </w:r>
    </w:p>
    <w:p w14:paraId="04DC089C" w14:textId="77777777" w:rsidR="00917DD6" w:rsidRDefault="00917DD6"/>
    <w:p w14:paraId="0842FAE1" w14:textId="77777777" w:rsidR="00917DD6" w:rsidRDefault="007C7997">
      <w:pPr>
        <w:pStyle w:val="Heading2"/>
      </w:pPr>
      <w:r>
        <w:t>Entry 3127</w:t>
      </w:r>
    </w:p>
    <w:p w14:paraId="0C9F31AE" w14:textId="77777777" w:rsidR="00917DD6" w:rsidRDefault="007C7997">
      <w:r>
        <w:t>Temptation: I can get away with it.</w:t>
      </w:r>
    </w:p>
    <w:p w14:paraId="52418C91" w14:textId="77777777" w:rsidR="00917DD6" w:rsidRDefault="007C7997">
      <w:r>
        <w:t>Conscience: Doing wrong is still wrong, even if you don’t get caught.</w:t>
      </w:r>
    </w:p>
    <w:p w14:paraId="37BA84E5" w14:textId="77777777" w:rsidR="00917DD6" w:rsidRDefault="00917DD6"/>
    <w:p w14:paraId="09892674" w14:textId="77777777" w:rsidR="00917DD6" w:rsidRDefault="007C7997">
      <w:pPr>
        <w:pStyle w:val="Heading2"/>
      </w:pPr>
      <w:r>
        <w:t>Entry 3128</w:t>
      </w:r>
    </w:p>
    <w:p w14:paraId="6D94DAC6" w14:textId="77777777" w:rsidR="00917DD6" w:rsidRDefault="007C7997">
      <w:r>
        <w:t>Temptation: No one will ever know if I do this.</w:t>
      </w:r>
    </w:p>
    <w:p w14:paraId="0299C556" w14:textId="77777777" w:rsidR="00917DD6" w:rsidRDefault="007C7997">
      <w:r>
        <w:t>Conscience: You’ll know—and it will change you.</w:t>
      </w:r>
    </w:p>
    <w:p w14:paraId="60341AD4" w14:textId="77777777" w:rsidR="00917DD6" w:rsidRDefault="00917DD6"/>
    <w:p w14:paraId="49F625C3" w14:textId="77777777" w:rsidR="00917DD6" w:rsidRDefault="007C7997">
      <w:pPr>
        <w:pStyle w:val="Heading2"/>
      </w:pPr>
      <w:r>
        <w:lastRenderedPageBreak/>
        <w:t>Entry 3129</w:t>
      </w:r>
    </w:p>
    <w:p w14:paraId="03138628" w14:textId="77777777" w:rsidR="00917DD6" w:rsidRDefault="007C7997">
      <w:r>
        <w:t xml:space="preserve">Temptation: ** I have the power to take this life.  </w:t>
      </w:r>
      <w:r>
        <w:br/>
      </w:r>
      <w:r>
        <w:br/>
        <w:t>**</w:t>
      </w:r>
    </w:p>
    <w:p w14:paraId="1F0E579E" w14:textId="77777777" w:rsidR="00917DD6" w:rsidRDefault="007C7997">
      <w:r>
        <w:t>Conscience: ** Killing isn’t strength—it’s giving in. Choose restraint instead.</w:t>
      </w:r>
    </w:p>
    <w:p w14:paraId="04440CE4" w14:textId="77777777" w:rsidR="00917DD6" w:rsidRDefault="00917DD6"/>
    <w:p w14:paraId="41AF2BB1" w14:textId="77777777" w:rsidR="00917DD6" w:rsidRDefault="007C7997">
      <w:pPr>
        <w:pStyle w:val="Heading2"/>
      </w:pPr>
      <w:r>
        <w:t>Entry 3130</w:t>
      </w:r>
    </w:p>
    <w:p w14:paraId="782C0D39" w14:textId="77777777" w:rsidR="00917DD6" w:rsidRDefault="007C7997">
      <w:r>
        <w:t xml:space="preserve">Temptation: ** *"I could end this right now—no one would even know."*  </w:t>
      </w:r>
      <w:r>
        <w:br/>
        <w:t>**</w:t>
      </w:r>
    </w:p>
    <w:p w14:paraId="4D044170" w14:textId="77777777" w:rsidR="00917DD6" w:rsidRDefault="007C7997">
      <w:r>
        <w:t>Conscience: ** *"Power doesn’t make it right. Walk away."*</w:t>
      </w:r>
    </w:p>
    <w:p w14:paraId="374F37BC" w14:textId="77777777" w:rsidR="00917DD6" w:rsidRDefault="00917DD6"/>
    <w:p w14:paraId="7519FD29" w14:textId="77777777" w:rsidR="00917DD6" w:rsidRDefault="007C7997">
      <w:pPr>
        <w:pStyle w:val="Heading2"/>
      </w:pPr>
      <w:r>
        <w:t>Entry 3131</w:t>
      </w:r>
    </w:p>
    <w:p w14:paraId="0112143F" w14:textId="77777777" w:rsidR="00917DD6" w:rsidRDefault="007C7997">
      <w:r>
        <w:t>Temptation: It's not illegal if no one knows about it.</w:t>
      </w:r>
    </w:p>
    <w:p w14:paraId="2D9F5C3A" w14:textId="77777777" w:rsidR="00917DD6" w:rsidRDefault="007C7997">
      <w:r>
        <w:t>Conscience: Wrong is wrong, whether anyone sees it or not.</w:t>
      </w:r>
    </w:p>
    <w:p w14:paraId="55A1DE68" w14:textId="77777777" w:rsidR="00917DD6" w:rsidRDefault="00917DD6"/>
    <w:p w14:paraId="3DDE301C" w14:textId="77777777" w:rsidR="00917DD6" w:rsidRDefault="007C7997">
      <w:pPr>
        <w:pStyle w:val="Heading2"/>
      </w:pPr>
      <w:r>
        <w:t>Entry 3132</w:t>
      </w:r>
    </w:p>
    <w:p w14:paraId="0FE868C2" w14:textId="77777777" w:rsidR="00917DD6" w:rsidRDefault="007C7997">
      <w:r>
        <w:t xml:space="preserve">Temptation: ** "It's not wrong if no one finds out."  </w:t>
      </w:r>
      <w:r>
        <w:br/>
      </w:r>
      <w:r>
        <w:br/>
        <w:t>**</w:t>
      </w:r>
    </w:p>
    <w:p w14:paraId="620791FF" w14:textId="77777777" w:rsidR="00917DD6" w:rsidRDefault="007C7997">
      <w:r>
        <w:t>Conscience: ** "God sees everything. Doing wrong in secret still damages your character."</w:t>
      </w:r>
    </w:p>
    <w:p w14:paraId="5778D454" w14:textId="77777777" w:rsidR="00917DD6" w:rsidRDefault="00917DD6"/>
    <w:p w14:paraId="51767B8C" w14:textId="77777777" w:rsidR="00917DD6" w:rsidRDefault="007C7997">
      <w:pPr>
        <w:pStyle w:val="Heading2"/>
      </w:pPr>
      <w:r>
        <w:t>Entry 3133</w:t>
      </w:r>
    </w:p>
    <w:p w14:paraId="496E8C51" w14:textId="77777777" w:rsidR="00917DD6" w:rsidRDefault="007C7997">
      <w:r>
        <w:t xml:space="preserve">Temptation: ** "No one will believe me if I tell the truth—I might as well stay silent."  </w:t>
      </w:r>
      <w:r>
        <w:br/>
      </w:r>
      <w:r>
        <w:br/>
        <w:t>**</w:t>
      </w:r>
    </w:p>
    <w:p w14:paraId="3109CCD4" w14:textId="77777777" w:rsidR="00917DD6" w:rsidRDefault="007C7997">
      <w:r>
        <w:t>Conscience: ** "Honesty matters, even when it’s hard. Lies only make things worse."</w:t>
      </w:r>
    </w:p>
    <w:p w14:paraId="6003ACD7" w14:textId="77777777" w:rsidR="00917DD6" w:rsidRDefault="00917DD6"/>
    <w:p w14:paraId="080AAD6B" w14:textId="77777777" w:rsidR="00917DD6" w:rsidRDefault="007C7997">
      <w:pPr>
        <w:pStyle w:val="Heading2"/>
      </w:pPr>
      <w:r>
        <w:t>Entry 3134</w:t>
      </w:r>
    </w:p>
    <w:p w14:paraId="1CAB9846" w14:textId="77777777" w:rsidR="00917DD6" w:rsidRDefault="007C7997">
      <w:r>
        <w:t xml:space="preserve">Temptation: ** "No one will believe me if I tell the truth about what happened."  </w:t>
      </w:r>
      <w:r>
        <w:br/>
      </w:r>
      <w:r>
        <w:br/>
        <w:t>**</w:t>
      </w:r>
    </w:p>
    <w:p w14:paraId="7DFD63F5" w14:textId="77777777" w:rsidR="00917DD6" w:rsidRDefault="007C7997">
      <w:r>
        <w:lastRenderedPageBreak/>
        <w:t>Conscience: ** "Lying might seem easier now, but it will only deepen the problem. Truth brings clarity, even when it’s hard."</w:t>
      </w:r>
    </w:p>
    <w:p w14:paraId="7CF0A67C" w14:textId="77777777" w:rsidR="00917DD6" w:rsidRDefault="00917DD6"/>
    <w:p w14:paraId="372FE63F" w14:textId="77777777" w:rsidR="00917DD6" w:rsidRDefault="007C7997">
      <w:pPr>
        <w:pStyle w:val="Heading2"/>
      </w:pPr>
      <w:r>
        <w:t>Entry 3135</w:t>
      </w:r>
    </w:p>
    <w:p w14:paraId="43A0DAD3" w14:textId="77777777" w:rsidR="00917DD6" w:rsidRDefault="007C7997">
      <w:r>
        <w:t xml:space="preserve">Temptation: ** They think they can avoid facing justice—maybe I should just stay hidden.  </w:t>
      </w:r>
      <w:r>
        <w:br/>
      </w:r>
      <w:r>
        <w:br/>
        <w:t>**</w:t>
      </w:r>
    </w:p>
    <w:p w14:paraId="0CF7A5A0" w14:textId="77777777" w:rsidR="00917DD6" w:rsidRDefault="007C7997">
      <w:r>
        <w:t>Conscience: ** Running from responsibility only makes things worse. Do what’s right, even when it’s hard.</w:t>
      </w:r>
    </w:p>
    <w:p w14:paraId="13999DDB" w14:textId="77777777" w:rsidR="00917DD6" w:rsidRDefault="00917DD6"/>
    <w:p w14:paraId="07498CEA" w14:textId="77777777" w:rsidR="00917DD6" w:rsidRDefault="007C7997">
      <w:pPr>
        <w:pStyle w:val="Heading2"/>
      </w:pPr>
      <w:r>
        <w:t>Entry 3136</w:t>
      </w:r>
    </w:p>
    <w:p w14:paraId="2BAFA2E2" w14:textId="77777777" w:rsidR="00917DD6" w:rsidRDefault="007C7997">
      <w:r>
        <w:t>Temptation: The avenger of blood seems to have forgotten about me—maybe I can just stay away and avoid facing what happened.</w:t>
      </w:r>
    </w:p>
    <w:p w14:paraId="0C088295" w14:textId="77777777" w:rsidR="00917DD6" w:rsidRDefault="007C7997">
      <w:r>
        <w:t>Conscience: Hiding won’t bring justice or peace. You need to take responsibility for your actions.</w:t>
      </w:r>
    </w:p>
    <w:p w14:paraId="3D8656BC" w14:textId="77777777" w:rsidR="00917DD6" w:rsidRDefault="00917DD6"/>
    <w:p w14:paraId="65BA4482" w14:textId="77777777" w:rsidR="00917DD6" w:rsidRDefault="007C7997">
      <w:pPr>
        <w:pStyle w:val="Heading2"/>
      </w:pPr>
      <w:r>
        <w:t>Entry 3137</w:t>
      </w:r>
    </w:p>
    <w:p w14:paraId="35E323BE" w14:textId="77777777" w:rsidR="00917DD6" w:rsidRDefault="007C7997">
      <w:r>
        <w:t xml:space="preserve">Temptation: ** "I'm scared and alone—maybe I could lie my way out of this."  </w:t>
      </w:r>
      <w:r>
        <w:br/>
      </w:r>
      <w:r>
        <w:br/>
        <w:t>**</w:t>
      </w:r>
    </w:p>
    <w:p w14:paraId="65DEF4CE" w14:textId="77777777" w:rsidR="00917DD6" w:rsidRDefault="007C7997">
      <w:r>
        <w:t>Conscience: ** "Lying will only make things worse. The truth may be hard, but it’s the right choice."</w:t>
      </w:r>
    </w:p>
    <w:p w14:paraId="3562794C" w14:textId="77777777" w:rsidR="00917DD6" w:rsidRDefault="00917DD6"/>
    <w:p w14:paraId="1DD4391F" w14:textId="77777777" w:rsidR="00917DD6" w:rsidRDefault="007C7997">
      <w:pPr>
        <w:pStyle w:val="Heading2"/>
      </w:pPr>
      <w:r>
        <w:t>Entry 3138</w:t>
      </w:r>
    </w:p>
    <w:p w14:paraId="71A00BF0" w14:textId="77777777" w:rsidR="00917DD6" w:rsidRDefault="007C7997">
      <w:r>
        <w:t xml:space="preserve">Temptation: ** "I could lie to protect myself—no one would ever know."  </w:t>
      </w:r>
      <w:r>
        <w:br/>
        <w:t>**</w:t>
      </w:r>
    </w:p>
    <w:p w14:paraId="23F6E070" w14:textId="77777777" w:rsidR="00917DD6" w:rsidRDefault="007C7997">
      <w:r>
        <w:t>Conscience: ** "The truth may be hard, but lies always cost more in the end."</w:t>
      </w:r>
    </w:p>
    <w:p w14:paraId="510CF20B" w14:textId="77777777" w:rsidR="00917DD6" w:rsidRDefault="00917DD6"/>
    <w:p w14:paraId="78AE632A" w14:textId="77777777" w:rsidR="00917DD6" w:rsidRDefault="007C7997">
      <w:pPr>
        <w:pStyle w:val="Heading2"/>
      </w:pPr>
      <w:r>
        <w:t>Entry 3139</w:t>
      </w:r>
    </w:p>
    <w:p w14:paraId="551F33EC" w14:textId="77777777" w:rsidR="00917DD6" w:rsidRDefault="007C7997">
      <w:r>
        <w:t xml:space="preserve">Temptation: ** I feel trapped here—maybe I should leave and start fresh somewhere safer.  </w:t>
      </w:r>
      <w:r>
        <w:br/>
      </w:r>
      <w:r>
        <w:br/>
        <w:t>**</w:t>
      </w:r>
    </w:p>
    <w:p w14:paraId="2917D3B4" w14:textId="77777777" w:rsidR="00917DD6" w:rsidRDefault="007C7997">
      <w:r>
        <w:lastRenderedPageBreak/>
        <w:t>Conscience: ** Running won’t guarantee safety. Think carefully before abandoning what you know.</w:t>
      </w:r>
    </w:p>
    <w:p w14:paraId="12217A9B" w14:textId="77777777" w:rsidR="00917DD6" w:rsidRDefault="00917DD6"/>
    <w:p w14:paraId="29695A76" w14:textId="77777777" w:rsidR="00917DD6" w:rsidRDefault="007C7997">
      <w:pPr>
        <w:pStyle w:val="Heading2"/>
      </w:pPr>
      <w:r>
        <w:t>Entry 3140</w:t>
      </w:r>
    </w:p>
    <w:p w14:paraId="49C025A7" w14:textId="77777777" w:rsidR="00917DD6" w:rsidRDefault="007C7997">
      <w:r>
        <w:t xml:space="preserve">Temptation: ** I feel trapped here—maybe I should just leave and start fresh somewhere safer.  </w:t>
      </w:r>
      <w:r>
        <w:br/>
      </w:r>
      <w:r>
        <w:br/>
        <w:t>**</w:t>
      </w:r>
    </w:p>
    <w:p w14:paraId="6B7147C4" w14:textId="77777777" w:rsidR="00917DD6" w:rsidRDefault="007C7997">
      <w:r>
        <w:t>Conscience: ** Protecting yourself matters, but running away might hurt the people who depend on you. Think carefully before you act.</w:t>
      </w:r>
    </w:p>
    <w:p w14:paraId="73DB0AB5" w14:textId="77777777" w:rsidR="00917DD6" w:rsidRDefault="00917DD6"/>
    <w:p w14:paraId="3536C029" w14:textId="77777777" w:rsidR="00917DD6" w:rsidRDefault="007C7997">
      <w:pPr>
        <w:pStyle w:val="Heading2"/>
      </w:pPr>
      <w:r>
        <w:t>Entry 3141</w:t>
      </w:r>
    </w:p>
    <w:p w14:paraId="1076A8DC" w14:textId="77777777" w:rsidR="00917DD6" w:rsidRDefault="007C7997">
      <w:r>
        <w:t xml:space="preserve">Temptation: ** I heard people talking—they might be planning to hurt me. Maybe I should just leave town.  </w:t>
      </w:r>
      <w:r>
        <w:br/>
      </w:r>
      <w:r>
        <w:br/>
        <w:t>**</w:t>
      </w:r>
    </w:p>
    <w:p w14:paraId="3338A9BC" w14:textId="77777777" w:rsidR="00917DD6" w:rsidRDefault="007C7997">
      <w:r>
        <w:t>Conscience: ** Don’t make big decisions based on rumors. Get the facts first.</w:t>
      </w:r>
    </w:p>
    <w:p w14:paraId="1FD45269" w14:textId="77777777" w:rsidR="00917DD6" w:rsidRDefault="00917DD6"/>
    <w:p w14:paraId="2F6A5A11" w14:textId="77777777" w:rsidR="00917DD6" w:rsidRDefault="007C7997">
      <w:pPr>
        <w:pStyle w:val="Heading2"/>
      </w:pPr>
      <w:r>
        <w:t>Entry 3142</w:t>
      </w:r>
    </w:p>
    <w:p w14:paraId="1E0E0270" w14:textId="77777777" w:rsidR="00917DD6" w:rsidRDefault="007C7997">
      <w:r>
        <w:t xml:space="preserve">Temptation: ** I overheard a threat against my life—I should flee the city immediately.  </w:t>
      </w:r>
      <w:r>
        <w:br/>
      </w:r>
      <w:r>
        <w:br/>
        <w:t>**</w:t>
      </w:r>
    </w:p>
    <w:p w14:paraId="1A804860" w14:textId="77777777" w:rsidR="00917DD6" w:rsidRDefault="007C7997">
      <w:r>
        <w:t>Conscience: ** Running without proof could just spread danger elsewhere. Stay and verify first.</w:t>
      </w:r>
    </w:p>
    <w:p w14:paraId="46653B81" w14:textId="77777777" w:rsidR="00917DD6" w:rsidRDefault="00917DD6"/>
    <w:p w14:paraId="34A89948" w14:textId="77777777" w:rsidR="00917DD6" w:rsidRDefault="007C7997">
      <w:pPr>
        <w:pStyle w:val="Heading2"/>
      </w:pPr>
      <w:r>
        <w:t>Entry 3143</w:t>
      </w:r>
    </w:p>
    <w:p w14:paraId="430D3BB1" w14:textId="77777777" w:rsidR="00917DD6" w:rsidRDefault="007C7997">
      <w:r>
        <w:t xml:space="preserve">Temptation: ** "I feel pressured to leave this safe place and go back home, just to live a 'normal' life."  </w:t>
      </w:r>
      <w:r>
        <w:br/>
      </w:r>
      <w:r>
        <w:br/>
        <w:t>**</w:t>
      </w:r>
    </w:p>
    <w:p w14:paraId="6DB7DBA6" w14:textId="77777777" w:rsidR="00917DD6" w:rsidRDefault="007C7997">
      <w:r>
        <w:t>Conscience: ** "Don’t let others rush you. Safety and peace matter more than their expectations."</w:t>
      </w:r>
    </w:p>
    <w:p w14:paraId="41727427" w14:textId="77777777" w:rsidR="00917DD6" w:rsidRDefault="00917DD6"/>
    <w:p w14:paraId="5EDED7F4" w14:textId="77777777" w:rsidR="00917DD6" w:rsidRDefault="007C7997">
      <w:pPr>
        <w:pStyle w:val="Heading2"/>
      </w:pPr>
      <w:r>
        <w:lastRenderedPageBreak/>
        <w:t>Entry 3144</w:t>
      </w:r>
    </w:p>
    <w:p w14:paraId="260F990A" w14:textId="77777777" w:rsidR="00917DD6" w:rsidRDefault="007C7997">
      <w:r>
        <w:t xml:space="preserve">Temptation: ** "I feel pressured to go back home where things seem normal, even if it’s not safe."  </w:t>
      </w:r>
      <w:r>
        <w:br/>
      </w:r>
      <w:r>
        <w:br/>
        <w:t>**</w:t>
      </w:r>
    </w:p>
    <w:p w14:paraId="3F6ECF9A" w14:textId="77777777" w:rsidR="00917DD6" w:rsidRDefault="007C7997">
      <w:r>
        <w:t>Conscience: ** "Safety comes first—don’t trade it for comfort."</w:t>
      </w:r>
    </w:p>
    <w:p w14:paraId="191F1EEA" w14:textId="77777777" w:rsidR="00917DD6" w:rsidRDefault="00917DD6"/>
    <w:p w14:paraId="59F1B3EC" w14:textId="77777777" w:rsidR="00917DD6" w:rsidRDefault="007C7997">
      <w:pPr>
        <w:pStyle w:val="Heading2"/>
      </w:pPr>
      <w:r>
        <w:t>Entry 3145</w:t>
      </w:r>
    </w:p>
    <w:p w14:paraId="2890586D" w14:textId="77777777" w:rsidR="00917DD6" w:rsidRDefault="007C7997">
      <w:r>
        <w:t xml:space="preserve">Temptation: ** My friend is lying about their grades to avoid getting in trouble.  </w:t>
      </w:r>
      <w:r>
        <w:br/>
      </w:r>
      <w:r>
        <w:br/>
        <w:t>**</w:t>
      </w:r>
    </w:p>
    <w:p w14:paraId="449D1275" w14:textId="77777777" w:rsidR="00917DD6" w:rsidRDefault="007C7997">
      <w:r>
        <w:t>Conscience: ** Lies create more problems. Encourage them to face the truth—it’s better in the long run.</w:t>
      </w:r>
    </w:p>
    <w:p w14:paraId="58D9E992" w14:textId="77777777" w:rsidR="00917DD6" w:rsidRDefault="00917DD6"/>
    <w:p w14:paraId="3AE2626D" w14:textId="77777777" w:rsidR="00917DD6" w:rsidRDefault="007C7997">
      <w:pPr>
        <w:pStyle w:val="Heading2"/>
      </w:pPr>
      <w:r>
        <w:t>Entry 3146</w:t>
      </w:r>
    </w:p>
    <w:p w14:paraId="19E6C804" w14:textId="77777777" w:rsidR="00917DD6" w:rsidRDefault="007C7997">
      <w:r>
        <w:t xml:space="preserve">Temptation: ** I could lie to my boss about why I missed the deadline.  </w:t>
      </w:r>
      <w:r>
        <w:br/>
      </w:r>
      <w:r>
        <w:br/>
        <w:t>**</w:t>
      </w:r>
    </w:p>
    <w:p w14:paraId="459401D1" w14:textId="77777777" w:rsidR="00917DD6" w:rsidRDefault="007C7997">
      <w:r>
        <w:t>Conscience: ** Lying might get you out of trouble now, but it will damage your integrity—and trust is hard to rebuild.</w:t>
      </w:r>
    </w:p>
    <w:p w14:paraId="5A1689E3" w14:textId="77777777" w:rsidR="00917DD6" w:rsidRDefault="00917DD6"/>
    <w:p w14:paraId="2DB4B6F0" w14:textId="77777777" w:rsidR="00917DD6" w:rsidRDefault="007C7997">
      <w:pPr>
        <w:pStyle w:val="Heading2"/>
      </w:pPr>
      <w:r>
        <w:t>Entry 3147</w:t>
      </w:r>
    </w:p>
    <w:p w14:paraId="08DAD721" w14:textId="77777777" w:rsidR="00917DD6" w:rsidRDefault="007C7997">
      <w:r>
        <w:t>Temptation: My friend asked me to write a fake bad review to hurt their business owner.</w:t>
      </w:r>
    </w:p>
    <w:p w14:paraId="4E7BBA78" w14:textId="77777777" w:rsidR="00917DD6" w:rsidRDefault="007C7997">
      <w:r>
        <w:t>Conscience: Lying to harm someone is wrong, and it could backfire on both of you. Be honest—don’t spread false accusations.</w:t>
      </w:r>
    </w:p>
    <w:p w14:paraId="7BAD713F" w14:textId="77777777" w:rsidR="00917DD6" w:rsidRDefault="00917DD6"/>
    <w:p w14:paraId="47DE6E0E" w14:textId="77777777" w:rsidR="00917DD6" w:rsidRDefault="007C7997">
      <w:pPr>
        <w:pStyle w:val="Heading2"/>
      </w:pPr>
      <w:r>
        <w:t>Entry 3148</w:t>
      </w:r>
    </w:p>
    <w:p w14:paraId="3B30E5C7" w14:textId="77777777" w:rsidR="00917DD6" w:rsidRDefault="007C7997">
      <w:r>
        <w:t>Temptation: I can't miss this party, even if I have to sneak out.</w:t>
      </w:r>
    </w:p>
    <w:p w14:paraId="5DEBE333" w14:textId="77777777" w:rsidR="00917DD6" w:rsidRDefault="007C7997">
      <w:r>
        <w:t>Conscience: Your safety matters more than one night of fun. Think about the risks.</w:t>
      </w:r>
    </w:p>
    <w:p w14:paraId="3D78088C" w14:textId="77777777" w:rsidR="00917DD6" w:rsidRDefault="00917DD6"/>
    <w:p w14:paraId="40ECC7B7" w14:textId="77777777" w:rsidR="00917DD6" w:rsidRDefault="007C7997">
      <w:pPr>
        <w:pStyle w:val="Heading2"/>
      </w:pPr>
      <w:r>
        <w:lastRenderedPageBreak/>
        <w:t>Entry 3149</w:t>
      </w:r>
    </w:p>
    <w:p w14:paraId="56B67DB0" w14:textId="77777777" w:rsidR="00917DD6" w:rsidRDefault="007C7997">
      <w:r>
        <w:t xml:space="preserve">Temptation: ** I can't miss this party, even if I have to sneak out.  </w:t>
      </w:r>
      <w:r>
        <w:br/>
      </w:r>
      <w:r>
        <w:br/>
        <w:t>**</w:t>
      </w:r>
    </w:p>
    <w:p w14:paraId="3200AA58" w14:textId="77777777" w:rsidR="00917DD6" w:rsidRDefault="007C7997">
      <w:r>
        <w:t>Conscience: ** Breaking the rules puts you at risk. Is it worth the consequences?</w:t>
      </w:r>
    </w:p>
    <w:p w14:paraId="5E93D0E7" w14:textId="77777777" w:rsidR="00917DD6" w:rsidRDefault="00917DD6"/>
    <w:p w14:paraId="67C20D13" w14:textId="77777777" w:rsidR="00917DD6" w:rsidRDefault="007C7997">
      <w:pPr>
        <w:pStyle w:val="Heading2"/>
      </w:pPr>
      <w:r>
        <w:t>Entry 3150</w:t>
      </w:r>
    </w:p>
    <w:p w14:paraId="1A7C85F8" w14:textId="77777777" w:rsidR="00917DD6" w:rsidRDefault="007C7997">
      <w:r>
        <w:t xml:space="preserve">Temptation: ** I finally feel safe in this city—no fear of being killed. Why stay confined?  </w:t>
      </w:r>
      <w:r>
        <w:br/>
      </w:r>
      <w:r>
        <w:br/>
        <w:t>**</w:t>
      </w:r>
    </w:p>
    <w:p w14:paraId="362C3C6F" w14:textId="77777777" w:rsidR="00917DD6" w:rsidRDefault="007C7997">
      <w:r>
        <w:t>Conscience: ** The law is clear: you must remain where you’re assigned. Breaking that puts others at risk.</w:t>
      </w:r>
    </w:p>
    <w:p w14:paraId="5A1730C9" w14:textId="77777777" w:rsidR="00917DD6" w:rsidRDefault="00917DD6"/>
    <w:p w14:paraId="46B76D47" w14:textId="77777777" w:rsidR="00917DD6" w:rsidRDefault="007C7997">
      <w:pPr>
        <w:pStyle w:val="Heading2"/>
      </w:pPr>
      <w:r>
        <w:t>Entry 3151</w:t>
      </w:r>
    </w:p>
    <w:p w14:paraId="05E829F8" w14:textId="77777777" w:rsidR="00917DD6" w:rsidRDefault="007C7997">
      <w:r>
        <w:t xml:space="preserve">Temptation: ** I finally feel safe in this city—no fear of being killed. Why stay locked up when I could be free?  </w:t>
      </w:r>
      <w:r>
        <w:br/>
      </w:r>
      <w:r>
        <w:br/>
        <w:t>**</w:t>
      </w:r>
    </w:p>
    <w:p w14:paraId="369EB529" w14:textId="77777777" w:rsidR="00917DD6" w:rsidRDefault="007C7997">
      <w:r>
        <w:t>Conscience: ** Freedom isn’t worth losing the safety you have now. Stay where you’re protected.</w:t>
      </w:r>
    </w:p>
    <w:p w14:paraId="0198A3DD" w14:textId="77777777" w:rsidR="00917DD6" w:rsidRDefault="00917DD6"/>
    <w:p w14:paraId="57D31114" w14:textId="77777777" w:rsidR="00917DD6" w:rsidRDefault="007C7997">
      <w:pPr>
        <w:pStyle w:val="Heading2"/>
      </w:pPr>
      <w:r>
        <w:t>Entry 3152</w:t>
      </w:r>
    </w:p>
    <w:p w14:paraId="57430428" w14:textId="77777777" w:rsidR="00917DD6" w:rsidRDefault="007C7997">
      <w:r>
        <w:t>Temptation: This place is dull and I feel trapped. Maybe if I leave, I’ll find something better.</w:t>
      </w:r>
    </w:p>
    <w:p w14:paraId="41035A4F" w14:textId="77777777" w:rsidR="00917DD6" w:rsidRDefault="007C7997">
      <w:r>
        <w:t>Conscience: Don’t risk safety just for excitement. Be patient and trust there’s a reason you’re here.</w:t>
      </w:r>
    </w:p>
    <w:p w14:paraId="38AC5221" w14:textId="77777777" w:rsidR="00917DD6" w:rsidRDefault="00917DD6"/>
    <w:p w14:paraId="45D79621" w14:textId="77777777" w:rsidR="00917DD6" w:rsidRDefault="007C7997">
      <w:pPr>
        <w:pStyle w:val="Heading2"/>
      </w:pPr>
      <w:r>
        <w:t>Entry 3153</w:t>
      </w:r>
    </w:p>
    <w:p w14:paraId="7AA7372B" w14:textId="77777777" w:rsidR="00917DD6" w:rsidRDefault="007C7997">
      <w:r>
        <w:t xml:space="preserve">Temptation: ** This place is dull, and I’m tired of being stuck here. If I leave, maybe something better will happen.  </w:t>
      </w:r>
      <w:r>
        <w:br/>
      </w:r>
      <w:r>
        <w:br/>
        <w:t>**</w:t>
      </w:r>
    </w:p>
    <w:p w14:paraId="7BFC5BE3" w14:textId="77777777" w:rsidR="00917DD6" w:rsidRDefault="007C7997">
      <w:r>
        <w:t>Conscience: ** Safety is a gift. Don’t trade it for uncertainty.</w:t>
      </w:r>
    </w:p>
    <w:p w14:paraId="1B5E09A1" w14:textId="77777777" w:rsidR="00917DD6" w:rsidRDefault="00917DD6"/>
    <w:p w14:paraId="01A42A34" w14:textId="77777777" w:rsidR="00917DD6" w:rsidRDefault="007C7997">
      <w:pPr>
        <w:pStyle w:val="Heading2"/>
      </w:pPr>
      <w:r>
        <w:lastRenderedPageBreak/>
        <w:t>Entry 3154</w:t>
      </w:r>
    </w:p>
    <w:p w14:paraId="11F3AFA9" w14:textId="77777777" w:rsidR="00917DD6" w:rsidRDefault="007C7997">
      <w:r>
        <w:t xml:space="preserve">Temptation: ** I could stay in my city of refuge forever, avoiding any risk.  </w:t>
      </w:r>
      <w:r>
        <w:br/>
      </w:r>
      <w:r>
        <w:br/>
        <w:t>**</w:t>
      </w:r>
    </w:p>
    <w:p w14:paraId="4CA6A4A9" w14:textId="77777777" w:rsidR="00917DD6" w:rsidRDefault="007C7997">
      <w:r>
        <w:t>Conscience: ** Safety isn’t meant to be abused—eventually, you have to face justice.</w:t>
      </w:r>
    </w:p>
    <w:p w14:paraId="3007CA90" w14:textId="77777777" w:rsidR="00917DD6" w:rsidRDefault="00917DD6"/>
    <w:p w14:paraId="35F2CC55" w14:textId="77777777" w:rsidR="00917DD6" w:rsidRDefault="007C7997">
      <w:pPr>
        <w:pStyle w:val="Heading2"/>
      </w:pPr>
      <w:r>
        <w:t>Entry 3155</w:t>
      </w:r>
    </w:p>
    <w:p w14:paraId="3E95A070" w14:textId="77777777" w:rsidR="00917DD6" w:rsidRDefault="007C7997">
      <w:r>
        <w:t xml:space="preserve">Temptation: ** I could stay in this safe place forever and avoid my responsibilities.  </w:t>
      </w:r>
      <w:r>
        <w:br/>
      </w:r>
      <w:r>
        <w:br/>
        <w:t>**</w:t>
      </w:r>
    </w:p>
    <w:p w14:paraId="0D38AE13" w14:textId="77777777" w:rsidR="00917DD6" w:rsidRDefault="007C7997">
      <w:r>
        <w:t>Conscience: ** Hiding from your duty helps no one—least of all those counting on you.</w:t>
      </w:r>
    </w:p>
    <w:p w14:paraId="527ACA05" w14:textId="77777777" w:rsidR="00917DD6" w:rsidRDefault="00917DD6"/>
    <w:p w14:paraId="4BA507B8" w14:textId="77777777" w:rsidR="00917DD6" w:rsidRDefault="007C7997">
      <w:pPr>
        <w:pStyle w:val="Heading2"/>
      </w:pPr>
      <w:r>
        <w:t>Entry 3156</w:t>
      </w:r>
    </w:p>
    <w:p w14:paraId="1525F8E2" w14:textId="77777777" w:rsidR="00917DD6" w:rsidRDefault="007C7997">
      <w:r>
        <w:t xml:space="preserve">Temptation: ** Once the high priest is dead, I could take their land and possessions—no one would stop me.  </w:t>
      </w:r>
      <w:r>
        <w:br/>
      </w:r>
      <w:r>
        <w:br/>
        <w:t>**</w:t>
      </w:r>
    </w:p>
    <w:p w14:paraId="6CC9C42D" w14:textId="77777777" w:rsidR="00917DD6" w:rsidRDefault="007C7997">
      <w:r>
        <w:t>Conscience: ** Wrong is wrong, even if the opportunity seems open. Claiming what isn’t yours will only bring trouble.</w:t>
      </w:r>
    </w:p>
    <w:p w14:paraId="1377D688" w14:textId="77777777" w:rsidR="00917DD6" w:rsidRDefault="00917DD6"/>
    <w:p w14:paraId="776DCD56" w14:textId="77777777" w:rsidR="00917DD6" w:rsidRDefault="007C7997">
      <w:pPr>
        <w:pStyle w:val="Heading2"/>
      </w:pPr>
      <w:r>
        <w:t>Entry 3157</w:t>
      </w:r>
    </w:p>
    <w:p w14:paraId="4A6B4358" w14:textId="77777777" w:rsidR="00917DD6" w:rsidRDefault="007C7997">
      <w:r>
        <w:t xml:space="preserve">Temptation: ** Once the high priest is gone, I could go back and claim their land and possessions.  </w:t>
      </w:r>
      <w:r>
        <w:br/>
      </w:r>
      <w:r>
        <w:br/>
        <w:t>**</w:t>
      </w:r>
    </w:p>
    <w:p w14:paraId="10035E6A" w14:textId="77777777" w:rsidR="00917DD6" w:rsidRDefault="007C7997">
      <w:r>
        <w:t>Conscience: ** Taking what isn’t rightfully yours is wrong, even if the opportunity seems easy.</w:t>
      </w:r>
    </w:p>
    <w:p w14:paraId="6C49BB02" w14:textId="77777777" w:rsidR="00917DD6" w:rsidRDefault="00917DD6"/>
    <w:p w14:paraId="639825E6" w14:textId="77777777" w:rsidR="00917DD6" w:rsidRDefault="007C7997">
      <w:pPr>
        <w:pStyle w:val="Heading2"/>
      </w:pPr>
      <w:r>
        <w:t>Entry 3158</w:t>
      </w:r>
    </w:p>
    <w:p w14:paraId="5EF2D13A" w14:textId="77777777" w:rsidR="00917DD6" w:rsidRDefault="007C7997">
      <w:r>
        <w:t xml:space="preserve">Temptation: ** After the high priest's death, I could take advantage of the confusion to claim more land than I deserve.  </w:t>
      </w:r>
      <w:r>
        <w:br/>
      </w:r>
      <w:r>
        <w:br/>
        <w:t>**</w:t>
      </w:r>
    </w:p>
    <w:p w14:paraId="245194C2" w14:textId="77777777" w:rsidR="00917DD6" w:rsidRDefault="007C7997">
      <w:r>
        <w:lastRenderedPageBreak/>
        <w:t>Conscience: ** Exploiting others’ loss for personal gain is wrong—fairness matters, even when no one’s watching.</w:t>
      </w:r>
    </w:p>
    <w:p w14:paraId="68C4A586" w14:textId="77777777" w:rsidR="00917DD6" w:rsidRDefault="00917DD6"/>
    <w:p w14:paraId="5B0EF7B8" w14:textId="77777777" w:rsidR="00917DD6" w:rsidRDefault="007C7997">
      <w:pPr>
        <w:pStyle w:val="Heading2"/>
      </w:pPr>
      <w:r>
        <w:t>Entry 3159</w:t>
      </w:r>
    </w:p>
    <w:p w14:paraId="68423937" w14:textId="77777777" w:rsidR="00917DD6" w:rsidRDefault="007C7997">
      <w:r>
        <w:t xml:space="preserve">Temptation: ** After the high priest's death, I could take advantage of the confusion to claim more land for myself.  </w:t>
      </w:r>
      <w:r>
        <w:br/>
      </w:r>
      <w:r>
        <w:br/>
        <w:t>**</w:t>
      </w:r>
    </w:p>
    <w:p w14:paraId="4F99D7FC" w14:textId="77777777" w:rsidR="00917DD6" w:rsidRDefault="007C7997">
      <w:r>
        <w:t>Conscience: ** Exploiting someone’s death for personal gain is wrong—it’s stealing, even if no one notices.</w:t>
      </w:r>
    </w:p>
    <w:p w14:paraId="5BFFB2B1" w14:textId="77777777" w:rsidR="00917DD6" w:rsidRDefault="00917DD6"/>
    <w:p w14:paraId="7B770976" w14:textId="77777777" w:rsidR="00917DD6" w:rsidRDefault="007C7997">
      <w:pPr>
        <w:pStyle w:val="Heading2"/>
      </w:pPr>
      <w:r>
        <w:t>Entry 3160</w:t>
      </w:r>
    </w:p>
    <w:p w14:paraId="20B2F9EB" w14:textId="77777777" w:rsidR="00917DD6" w:rsidRDefault="007C7997">
      <w:r>
        <w:t>Temptation: That driver just hit me and left their car running—I could take it.</w:t>
      </w:r>
    </w:p>
    <w:p w14:paraId="0D2A5E34" w14:textId="77777777" w:rsidR="00917DD6" w:rsidRDefault="007C7997">
      <w:r>
        <w:t>Conscience: Stealing won’t fix what happened. Report it instead.</w:t>
      </w:r>
    </w:p>
    <w:p w14:paraId="2D6C9C5A" w14:textId="77777777" w:rsidR="00917DD6" w:rsidRDefault="00917DD6"/>
    <w:p w14:paraId="3AB6E9A9" w14:textId="77777777" w:rsidR="00917DD6" w:rsidRDefault="007C7997">
      <w:pPr>
        <w:pStyle w:val="Heading2"/>
      </w:pPr>
      <w:r>
        <w:t>Entry 3161</w:t>
      </w:r>
    </w:p>
    <w:p w14:paraId="162EBE61" w14:textId="77777777" w:rsidR="00917DD6" w:rsidRDefault="007C7997">
      <w:r>
        <w:t xml:space="preserve">Temptation: ** That driver just left their car running after hitting me—I could take it.  </w:t>
      </w:r>
      <w:r>
        <w:br/>
      </w:r>
      <w:r>
        <w:br/>
        <w:t>**</w:t>
      </w:r>
    </w:p>
    <w:p w14:paraId="1A4A5BBE" w14:textId="77777777" w:rsidR="00917DD6" w:rsidRDefault="007C7997">
      <w:r>
        <w:t>Conscience: ** Stealing is wrong, no matter how angry you are. It only makes things worse.</w:t>
      </w:r>
    </w:p>
    <w:p w14:paraId="31AE4CF5" w14:textId="77777777" w:rsidR="00917DD6" w:rsidRDefault="00917DD6"/>
    <w:p w14:paraId="06CB310B" w14:textId="77777777" w:rsidR="00917DD6" w:rsidRDefault="007C7997">
      <w:pPr>
        <w:pStyle w:val="Heading2"/>
      </w:pPr>
      <w:r>
        <w:t>Entry 3162</w:t>
      </w:r>
    </w:p>
    <w:p w14:paraId="3C2524E6" w14:textId="77777777" w:rsidR="00917DD6" w:rsidRDefault="007C7997">
      <w:r>
        <w:t xml:space="preserve">Temptation: ** My boss is pressuring me to cut corners, and I can't afford to lose my job.  </w:t>
      </w:r>
      <w:r>
        <w:br/>
      </w:r>
      <w:r>
        <w:br/>
        <w:t>**</w:t>
      </w:r>
    </w:p>
    <w:p w14:paraId="78056457" w14:textId="77777777" w:rsidR="00917DD6" w:rsidRDefault="007C7997">
      <w:r>
        <w:t>Conscience: ** Compromising your integrity isn’t worth it—even for job security. Find another way or another job if needed.</w:t>
      </w:r>
    </w:p>
    <w:p w14:paraId="01E7672E" w14:textId="77777777" w:rsidR="00917DD6" w:rsidRDefault="00917DD6"/>
    <w:p w14:paraId="256DEFB5" w14:textId="77777777" w:rsidR="00917DD6" w:rsidRDefault="007C7997">
      <w:pPr>
        <w:pStyle w:val="Heading2"/>
      </w:pPr>
      <w:r>
        <w:t>Entry 3163</w:t>
      </w:r>
    </w:p>
    <w:p w14:paraId="0591BBBE" w14:textId="77777777" w:rsidR="00917DD6" w:rsidRDefault="007C7997">
      <w:r>
        <w:t xml:space="preserve">Temptation: ** My boss is pressuring me to cut corners, but I can't afford to lose my job.  </w:t>
      </w:r>
      <w:r>
        <w:br/>
      </w:r>
      <w:r>
        <w:br/>
        <w:t>**</w:t>
      </w:r>
    </w:p>
    <w:p w14:paraId="42DC08FE" w14:textId="77777777" w:rsidR="00917DD6" w:rsidRDefault="007C7997">
      <w:r>
        <w:lastRenderedPageBreak/>
        <w:t>Conscience: ** Compromising your integrity isn’t the only option. Look for honest solutions—even if they’re harder.</w:t>
      </w:r>
    </w:p>
    <w:p w14:paraId="0E51CF1E" w14:textId="77777777" w:rsidR="00917DD6" w:rsidRDefault="00917DD6"/>
    <w:p w14:paraId="73837961" w14:textId="77777777" w:rsidR="00917DD6" w:rsidRDefault="007C7997">
      <w:pPr>
        <w:pStyle w:val="Heading2"/>
      </w:pPr>
      <w:r>
        <w:t>Entry 3164</w:t>
      </w:r>
    </w:p>
    <w:p w14:paraId="15D46305" w14:textId="77777777" w:rsidR="00917DD6" w:rsidRDefault="007C7997">
      <w:r>
        <w:t>Temptation: My husband cheated on me...</w:t>
      </w:r>
    </w:p>
    <w:p w14:paraId="0FE77622" w14:textId="77777777" w:rsidR="00917DD6" w:rsidRDefault="007C7997">
      <w:r>
        <w:t>Conscience: Confront him honestly, but first check your motives—are you seeking truth or revenge?</w:t>
      </w:r>
    </w:p>
    <w:p w14:paraId="3DABBC7C" w14:textId="77777777" w:rsidR="00917DD6" w:rsidRDefault="00917DD6"/>
    <w:p w14:paraId="006ABB7D" w14:textId="77777777" w:rsidR="00917DD6" w:rsidRDefault="007C7997">
      <w:pPr>
        <w:pStyle w:val="Heading2"/>
      </w:pPr>
      <w:r>
        <w:t>Entry 3165</w:t>
      </w:r>
    </w:p>
    <w:p w14:paraId="19A7671B" w14:textId="77777777" w:rsidR="00917DD6" w:rsidRDefault="007C7997">
      <w:r>
        <w:t>Temptation: My husband cheated on me...</w:t>
      </w:r>
    </w:p>
    <w:p w14:paraId="462B2F3B" w14:textId="77777777" w:rsidR="00917DD6" w:rsidRDefault="007C7997">
      <w:r>
        <w:t>Conscience: Betrayal hurts deeply, but don’t let it define your worth. Seek wisdom before reacting.</w:t>
      </w:r>
    </w:p>
    <w:p w14:paraId="01BFC729" w14:textId="77777777" w:rsidR="00917DD6" w:rsidRDefault="00917DD6"/>
    <w:p w14:paraId="35482E16" w14:textId="77777777" w:rsidR="00917DD6" w:rsidRDefault="007C7997">
      <w:pPr>
        <w:pStyle w:val="Heading2"/>
      </w:pPr>
      <w:r>
        <w:t>Entry 3166</w:t>
      </w:r>
    </w:p>
    <w:p w14:paraId="2D1CD2B2" w14:textId="77777777" w:rsidR="00917DD6" w:rsidRDefault="007C7997">
      <w:r>
        <w:t>Temptation: I see someone destroying another person emotionally—should I step in?</w:t>
      </w:r>
    </w:p>
    <w:p w14:paraId="45CBB2D5" w14:textId="77777777" w:rsidR="00917DD6" w:rsidRDefault="007C7997">
      <w:r>
        <w:t>Conscience: Speak up. Protecting their dignity matters.</w:t>
      </w:r>
    </w:p>
    <w:p w14:paraId="329869C0" w14:textId="77777777" w:rsidR="00917DD6" w:rsidRDefault="00917DD6"/>
    <w:p w14:paraId="1C1DB275" w14:textId="77777777" w:rsidR="00917DD6" w:rsidRDefault="007C7997">
      <w:pPr>
        <w:pStyle w:val="Heading2"/>
      </w:pPr>
      <w:r>
        <w:t>Entry 3167</w:t>
      </w:r>
    </w:p>
    <w:p w14:paraId="3A5405D3" w14:textId="77777777" w:rsidR="00917DD6" w:rsidRDefault="007C7997">
      <w:r>
        <w:t>Temptation: I see someone deeply hurting another person—should I step in?</w:t>
      </w:r>
    </w:p>
    <w:p w14:paraId="447048E4" w14:textId="77777777" w:rsidR="00917DD6" w:rsidRDefault="007C7997">
      <w:r>
        <w:t>Conscience: Ignoring it makes you complicit. Do what’s right, even if it’s hard.</w:t>
      </w:r>
    </w:p>
    <w:p w14:paraId="22A9397B" w14:textId="77777777" w:rsidR="00917DD6" w:rsidRDefault="00917DD6"/>
    <w:p w14:paraId="510EF7AD" w14:textId="77777777" w:rsidR="00917DD6" w:rsidRDefault="007C7997">
      <w:pPr>
        <w:pStyle w:val="Heading2"/>
      </w:pPr>
      <w:r>
        <w:t>Entry 3168</w:t>
      </w:r>
    </w:p>
    <w:p w14:paraId="46409970" w14:textId="77777777" w:rsidR="00917DD6" w:rsidRDefault="007C7997">
      <w:r>
        <w:t>Temptation: A friend confides in me about planning a murder... what should I do?</w:t>
      </w:r>
    </w:p>
    <w:p w14:paraId="374B459D" w14:textId="77777777" w:rsidR="00917DD6" w:rsidRDefault="007C7997">
      <w:r>
        <w:t>Conscience: Report it—stopping violence is more important than keeping a secret.</w:t>
      </w:r>
    </w:p>
    <w:p w14:paraId="5DBA6F66" w14:textId="77777777" w:rsidR="00917DD6" w:rsidRDefault="00917DD6"/>
    <w:p w14:paraId="54509450" w14:textId="77777777" w:rsidR="00917DD6" w:rsidRDefault="007C7997">
      <w:pPr>
        <w:pStyle w:val="Heading2"/>
      </w:pPr>
      <w:r>
        <w:t>Entry 3169</w:t>
      </w:r>
    </w:p>
    <w:p w14:paraId="3256AF5C" w14:textId="77777777" w:rsidR="00917DD6" w:rsidRDefault="007C7997">
      <w:r>
        <w:t xml:space="preserve">Temptation: ** A friend confides in me about planning a murder... what should I do?  </w:t>
      </w:r>
      <w:r>
        <w:br/>
      </w:r>
      <w:r>
        <w:br/>
        <w:t>**</w:t>
      </w:r>
    </w:p>
    <w:p w14:paraId="42921E49" w14:textId="77777777" w:rsidR="00917DD6" w:rsidRDefault="007C7997">
      <w:r>
        <w:t>Conscience: ** Keeping quiet makes you complicit. Report it—lives are at stake.</w:t>
      </w:r>
    </w:p>
    <w:p w14:paraId="7AA0A365" w14:textId="77777777" w:rsidR="00917DD6" w:rsidRDefault="00917DD6"/>
    <w:p w14:paraId="7FA94177" w14:textId="77777777" w:rsidR="00917DD6" w:rsidRDefault="007C7997">
      <w:pPr>
        <w:pStyle w:val="Heading2"/>
      </w:pPr>
      <w:r>
        <w:t>Entry 3170</w:t>
      </w:r>
    </w:p>
    <w:p w14:paraId="1B41621A" w14:textId="77777777" w:rsidR="00917DD6" w:rsidRDefault="007C7997">
      <w:r>
        <w:t xml:space="preserve">Temptation: ** I see someone about to take their own life—should I step in?  </w:t>
      </w:r>
      <w:r>
        <w:br/>
      </w:r>
      <w:r>
        <w:br/>
        <w:t>**</w:t>
      </w:r>
    </w:p>
    <w:p w14:paraId="365D3A44" w14:textId="77777777" w:rsidR="00917DD6" w:rsidRDefault="007C7997">
      <w:r>
        <w:t>Conscience: ** Yes. Protecting life is always the right choice. Act now.</w:t>
      </w:r>
    </w:p>
    <w:p w14:paraId="31910CBC" w14:textId="77777777" w:rsidR="00917DD6" w:rsidRDefault="00917DD6"/>
    <w:p w14:paraId="24A24D75" w14:textId="77777777" w:rsidR="00917DD6" w:rsidRDefault="007C7997">
      <w:pPr>
        <w:pStyle w:val="Heading2"/>
      </w:pPr>
      <w:r>
        <w:t>Entry 3171</w:t>
      </w:r>
    </w:p>
    <w:p w14:paraId="01824E16" w14:textId="77777777" w:rsidR="00917DD6" w:rsidRDefault="007C7997">
      <w:r>
        <w:t xml:space="preserve">Temptation: ** I see someone trying to harm themselves—should I step in?  </w:t>
      </w:r>
      <w:r>
        <w:br/>
      </w:r>
      <w:r>
        <w:br/>
        <w:t>**</w:t>
      </w:r>
    </w:p>
    <w:p w14:paraId="7EFA4787" w14:textId="77777777" w:rsidR="00917DD6" w:rsidRDefault="007C7997">
      <w:r>
        <w:t>Conscience: ** If you don’t act, you’ll regret it. Help them.</w:t>
      </w:r>
    </w:p>
    <w:p w14:paraId="62970652" w14:textId="77777777" w:rsidR="00917DD6" w:rsidRDefault="00917DD6"/>
    <w:p w14:paraId="56DA5BF8" w14:textId="77777777" w:rsidR="00917DD6" w:rsidRDefault="007C7997">
      <w:pPr>
        <w:pStyle w:val="Heading2"/>
      </w:pPr>
      <w:r>
        <w:t>Entry 3172</w:t>
      </w:r>
    </w:p>
    <w:p w14:paraId="12070D51" w14:textId="77777777" w:rsidR="00917DD6" w:rsidRDefault="007C7997">
      <w:r>
        <w:t>Temptation: Someone left their wallet behind... no one would ever know if I took it.</w:t>
      </w:r>
    </w:p>
    <w:p w14:paraId="33969632" w14:textId="77777777" w:rsidR="00917DD6" w:rsidRDefault="007C7997">
      <w:r>
        <w:t>Conscience: That money isn’t yours. Do the right thing—turn it in. You’d want someone to do the same for you.</w:t>
      </w:r>
    </w:p>
    <w:p w14:paraId="330CD7BA" w14:textId="77777777" w:rsidR="00917DD6" w:rsidRDefault="00917DD6"/>
    <w:p w14:paraId="0EBCD310" w14:textId="77777777" w:rsidR="00917DD6" w:rsidRDefault="007C7997">
      <w:pPr>
        <w:pStyle w:val="Heading2"/>
      </w:pPr>
      <w:r>
        <w:t>Entry 3173</w:t>
      </w:r>
    </w:p>
    <w:p w14:paraId="7CF9D424" w14:textId="77777777" w:rsidR="00917DD6" w:rsidRDefault="007C7997">
      <w:r>
        <w:t>Temptation: Someone left their wallet behind... no one would know if I took it.</w:t>
      </w:r>
    </w:p>
    <w:p w14:paraId="174C6649" w14:textId="77777777" w:rsidR="00917DD6" w:rsidRDefault="007C7997">
      <w:r>
        <w:t>Conscience: Doing the right thing matters even when no one is watching. Return it.</w:t>
      </w:r>
    </w:p>
    <w:p w14:paraId="68FCC613" w14:textId="77777777" w:rsidR="00917DD6" w:rsidRDefault="00917DD6"/>
    <w:p w14:paraId="4447B2A6" w14:textId="77777777" w:rsidR="00917DD6" w:rsidRDefault="007C7997">
      <w:pPr>
        <w:pStyle w:val="Heading2"/>
      </w:pPr>
      <w:r>
        <w:t>Entry 3174</w:t>
      </w:r>
    </w:p>
    <w:p w14:paraId="0D9D6BCA" w14:textId="77777777" w:rsidR="00917DD6" w:rsidRDefault="007C7997">
      <w:r>
        <w:t xml:space="preserve">Temptation: ** "They wouldn’t notice if I took those headphones—they’re expensive, and it’d be days before they realized."  </w:t>
      </w:r>
      <w:r>
        <w:br/>
      </w:r>
      <w:r>
        <w:br/>
        <w:t>**</w:t>
      </w:r>
    </w:p>
    <w:p w14:paraId="6B3CE3EB" w14:textId="77777777" w:rsidR="00917DD6" w:rsidRDefault="007C7997">
      <w:r>
        <w:t>Conscience: ** "Taking what isn’t yours is wrong, even if you think no one will notice. Respect others’ belongings like you’d want yours respected."</w:t>
      </w:r>
    </w:p>
    <w:p w14:paraId="1A00AFC6" w14:textId="77777777" w:rsidR="00917DD6" w:rsidRDefault="00917DD6"/>
    <w:p w14:paraId="27640D15" w14:textId="77777777" w:rsidR="00917DD6" w:rsidRDefault="007C7997">
      <w:pPr>
        <w:pStyle w:val="Heading2"/>
      </w:pPr>
      <w:r>
        <w:lastRenderedPageBreak/>
        <w:t>Entry 3175</w:t>
      </w:r>
    </w:p>
    <w:p w14:paraId="4456A36A" w14:textId="77777777" w:rsidR="00917DD6" w:rsidRDefault="007C7997">
      <w:r>
        <w:t xml:space="preserve">Temptation: ** Those headphones are expensive... they wouldn’t notice them missing for days.  </w:t>
      </w:r>
      <w:r>
        <w:br/>
      </w:r>
      <w:r>
        <w:br/>
        <w:t>**</w:t>
      </w:r>
    </w:p>
    <w:p w14:paraId="4AC7E99B" w14:textId="77777777" w:rsidR="00917DD6" w:rsidRDefault="007C7997">
      <w:r>
        <w:t>Conscience: ** Stealing is wrong, even if no one finds out. Your integrity matters more.</w:t>
      </w:r>
    </w:p>
    <w:p w14:paraId="7259BFD0" w14:textId="77777777" w:rsidR="00917DD6" w:rsidRDefault="00917DD6"/>
    <w:p w14:paraId="78208CF7" w14:textId="77777777" w:rsidR="00917DD6" w:rsidRDefault="007C7997">
      <w:pPr>
        <w:pStyle w:val="Heading2"/>
      </w:pPr>
      <w:r>
        <w:t>Entry 3176</w:t>
      </w:r>
    </w:p>
    <w:p w14:paraId="13CCCA0F" w14:textId="77777777" w:rsidR="00917DD6" w:rsidRDefault="007C7997">
      <w:r>
        <w:t>Temptation: The cashier gave me too much change—they didn’t notice.</w:t>
      </w:r>
    </w:p>
    <w:p w14:paraId="32704B56" w14:textId="77777777" w:rsidR="00917DD6" w:rsidRDefault="007C7997">
      <w:r>
        <w:t>Conscience: Keeping what isn’t yours is dishonest. Give it back.</w:t>
      </w:r>
    </w:p>
    <w:p w14:paraId="1906EA53" w14:textId="77777777" w:rsidR="00917DD6" w:rsidRDefault="00917DD6"/>
    <w:p w14:paraId="395841F4" w14:textId="77777777" w:rsidR="00917DD6" w:rsidRDefault="007C7997">
      <w:pPr>
        <w:pStyle w:val="Heading2"/>
      </w:pPr>
      <w:r>
        <w:t>Entry 3177</w:t>
      </w:r>
    </w:p>
    <w:p w14:paraId="09E6F247" w14:textId="77777777" w:rsidR="00917DD6" w:rsidRDefault="007C7997">
      <w:r>
        <w:t xml:space="preserve">Temptation: ** The cashier gave me too much change—they didn’t notice.  </w:t>
      </w:r>
      <w:r>
        <w:br/>
      </w:r>
      <w:r>
        <w:br/>
        <w:t>**</w:t>
      </w:r>
    </w:p>
    <w:p w14:paraId="7BE94FF4" w14:textId="77777777" w:rsidR="00917DD6" w:rsidRDefault="007C7997">
      <w:r>
        <w:t>Conscience: ** Keeping what isn’t yours is dishonest. Return it.</w:t>
      </w:r>
    </w:p>
    <w:p w14:paraId="40AD2C64" w14:textId="77777777" w:rsidR="00917DD6" w:rsidRDefault="00917DD6"/>
    <w:p w14:paraId="4E8CCFC5" w14:textId="77777777" w:rsidR="00917DD6" w:rsidRDefault="007C7997">
      <w:pPr>
        <w:pStyle w:val="Heading2"/>
      </w:pPr>
      <w:r>
        <w:t>Entry 3178</w:t>
      </w:r>
    </w:p>
    <w:p w14:paraId="0B0B916F" w14:textId="77777777" w:rsidR="00917DD6" w:rsidRDefault="007C7997">
      <w:r>
        <w:t xml:space="preserve">Temptation: ** This poor family is struggling—if I take ransom money from someone else, I could use it to help them.  </w:t>
      </w:r>
      <w:r>
        <w:br/>
      </w:r>
      <w:r>
        <w:br/>
        <w:t>**</w:t>
      </w:r>
    </w:p>
    <w:p w14:paraId="55D71322" w14:textId="77777777" w:rsidR="00917DD6" w:rsidRDefault="007C7997">
      <w:r>
        <w:t>Conscience: ** Stealing is wrong, even for a good cause. Helping others shouldn’t come at the cost of doing wrong yourself.</w:t>
      </w:r>
    </w:p>
    <w:p w14:paraId="3705E7F4" w14:textId="77777777" w:rsidR="00917DD6" w:rsidRDefault="00917DD6"/>
    <w:p w14:paraId="78A044FE" w14:textId="77777777" w:rsidR="00917DD6" w:rsidRDefault="007C7997">
      <w:pPr>
        <w:pStyle w:val="Heading2"/>
      </w:pPr>
      <w:r>
        <w:t>Entry 3179</w:t>
      </w:r>
    </w:p>
    <w:p w14:paraId="3783BDCF" w14:textId="77777777" w:rsidR="00917DD6" w:rsidRDefault="007C7997">
      <w:r>
        <w:t xml:space="preserve">Temptation: ** This poor family is struggling—if I take their ransom money, I could use it to help them.  </w:t>
      </w:r>
      <w:r>
        <w:br/>
      </w:r>
      <w:r>
        <w:br/>
        <w:t>**</w:t>
      </w:r>
    </w:p>
    <w:p w14:paraId="541579A7" w14:textId="77777777" w:rsidR="00917DD6" w:rsidRDefault="007C7997">
      <w:r>
        <w:t>Conscience: ** Doing wrong to try to do good still makes it wrong. There are honest ways to help them.</w:t>
      </w:r>
    </w:p>
    <w:p w14:paraId="56E8D222" w14:textId="77777777" w:rsidR="00917DD6" w:rsidRDefault="00917DD6"/>
    <w:p w14:paraId="3CD253B8" w14:textId="77777777" w:rsidR="00917DD6" w:rsidRDefault="007C7997">
      <w:pPr>
        <w:pStyle w:val="Heading2"/>
      </w:pPr>
      <w:r>
        <w:lastRenderedPageBreak/>
        <w:t>Entry 3180</w:t>
      </w:r>
    </w:p>
    <w:p w14:paraId="6BE28CDD" w14:textId="77777777" w:rsidR="00917DD6" w:rsidRDefault="007C7997">
      <w:r>
        <w:t xml:space="preserve">Temptation: ** The high priest is old and won’t live much longer. If I take the ransom now, I could use that money to help my community.  </w:t>
      </w:r>
      <w:r>
        <w:br/>
      </w:r>
      <w:r>
        <w:br/>
        <w:t>**</w:t>
      </w:r>
    </w:p>
    <w:p w14:paraId="6D42DE03" w14:textId="77777777" w:rsidR="00917DD6" w:rsidRDefault="007C7997">
      <w:r>
        <w:t>Conscience: ** Stealing is wrong, no matter the reason. Doing good with stolen money doesn’t justify the act.</w:t>
      </w:r>
    </w:p>
    <w:p w14:paraId="394C104D" w14:textId="77777777" w:rsidR="00917DD6" w:rsidRDefault="00917DD6"/>
    <w:p w14:paraId="361A3383" w14:textId="77777777" w:rsidR="00917DD6" w:rsidRDefault="007C7997">
      <w:pPr>
        <w:pStyle w:val="Heading2"/>
      </w:pPr>
      <w:r>
        <w:t>Entry 3181</w:t>
      </w:r>
    </w:p>
    <w:p w14:paraId="263704C1" w14:textId="77777777" w:rsidR="00917DD6" w:rsidRDefault="007C7997">
      <w:r>
        <w:t>Temptation: The high priest is old and won't live much longer. Taking the ransom now could help protect my people.</w:t>
      </w:r>
    </w:p>
    <w:p w14:paraId="27BE23A0" w14:textId="77777777" w:rsidR="00917DD6" w:rsidRDefault="007C7997">
      <w:r>
        <w:t>Conscience: Wrong timing doesn’t make theft right. Wait for what’s fair.</w:t>
      </w:r>
    </w:p>
    <w:p w14:paraId="44697DDA" w14:textId="77777777" w:rsidR="00917DD6" w:rsidRDefault="00917DD6"/>
    <w:p w14:paraId="1E0DEE09" w14:textId="77777777" w:rsidR="00917DD6" w:rsidRDefault="007C7997">
      <w:pPr>
        <w:pStyle w:val="Heading2"/>
      </w:pPr>
      <w:r>
        <w:t>Entry 3182</w:t>
      </w:r>
    </w:p>
    <w:p w14:paraId="1771A0F2" w14:textId="77777777" w:rsidR="00917DD6" w:rsidRDefault="007C7997">
      <w:r>
        <w:t xml:space="preserve">Temptation: ** The city is under attack—if I take this ransom money to strengthen our defenses, we’ll be safer next time.  </w:t>
      </w:r>
      <w:r>
        <w:br/>
      </w:r>
      <w:r>
        <w:br/>
        <w:t>**</w:t>
      </w:r>
    </w:p>
    <w:p w14:paraId="7D3816F0" w14:textId="77777777" w:rsidR="00917DD6" w:rsidRDefault="007C7997">
      <w:r>
        <w:t>Conscience: ** Doing wrong to prevent future harm still makes me part of the problem. There’s always a better way.</w:t>
      </w:r>
    </w:p>
    <w:p w14:paraId="6BD4E9C6" w14:textId="77777777" w:rsidR="00917DD6" w:rsidRDefault="00917DD6"/>
    <w:p w14:paraId="6219430B" w14:textId="77777777" w:rsidR="00917DD6" w:rsidRDefault="007C7997">
      <w:pPr>
        <w:pStyle w:val="Heading2"/>
      </w:pPr>
      <w:r>
        <w:t>Entry 3183</w:t>
      </w:r>
    </w:p>
    <w:p w14:paraId="7E2DEF68" w14:textId="77777777" w:rsidR="00917DD6" w:rsidRDefault="007C7997">
      <w:r>
        <w:t xml:space="preserve">Temptation: ** If I take this ransom money to strengthen our defenses, we’ll be safer in the long run.  </w:t>
      </w:r>
      <w:r>
        <w:br/>
      </w:r>
      <w:r>
        <w:br/>
        <w:t>**</w:t>
      </w:r>
    </w:p>
    <w:p w14:paraId="434676FF" w14:textId="77777777" w:rsidR="00917DD6" w:rsidRDefault="007C7997">
      <w:r>
        <w:t>Conscience: ** Wrong methods can’t justify good intentions. Find another way.</w:t>
      </w:r>
    </w:p>
    <w:p w14:paraId="014FE530" w14:textId="77777777" w:rsidR="00917DD6" w:rsidRDefault="00917DD6"/>
    <w:p w14:paraId="71182007" w14:textId="77777777" w:rsidR="00917DD6" w:rsidRDefault="007C7997">
      <w:pPr>
        <w:pStyle w:val="Heading2"/>
      </w:pPr>
      <w:r>
        <w:t>Entry 3184</w:t>
      </w:r>
    </w:p>
    <w:p w14:paraId="45919239" w14:textId="77777777" w:rsidR="00917DD6" w:rsidRDefault="007C7997">
      <w:r>
        <w:t xml:space="preserve">Temptation: ** I could pay off the family of the person who hurt my loved one—just make it go away with money.  </w:t>
      </w:r>
      <w:r>
        <w:br/>
      </w:r>
      <w:r>
        <w:br/>
        <w:t>**</w:t>
      </w:r>
    </w:p>
    <w:p w14:paraId="7CA36673" w14:textId="77777777" w:rsidR="00917DD6" w:rsidRDefault="007C7997">
      <w:r>
        <w:lastRenderedPageBreak/>
        <w:t>Conscience: ** Justice isn’t for sale. Money won’t heal what’s broken.</w:t>
      </w:r>
    </w:p>
    <w:p w14:paraId="239E5080" w14:textId="77777777" w:rsidR="00917DD6" w:rsidRDefault="00917DD6"/>
    <w:p w14:paraId="0B8308C2" w14:textId="77777777" w:rsidR="00917DD6" w:rsidRDefault="007C7997">
      <w:pPr>
        <w:pStyle w:val="Heading2"/>
      </w:pPr>
      <w:r>
        <w:t>Entry 3185</w:t>
      </w:r>
    </w:p>
    <w:p w14:paraId="3CF3AE2D" w14:textId="77777777" w:rsidR="00917DD6" w:rsidRDefault="007C7997">
      <w:r>
        <w:t xml:space="preserve">Temptation: ** I could offer the family of someone who killed my loved one a cash settlement to make them drop the case.  </w:t>
      </w:r>
      <w:r>
        <w:br/>
      </w:r>
      <w:r>
        <w:br/>
        <w:t>**</w:t>
      </w:r>
    </w:p>
    <w:p w14:paraId="6B6DDAEC" w14:textId="77777777" w:rsidR="00917DD6" w:rsidRDefault="007C7997">
      <w:r>
        <w:t>Conscience: ** Justice isn’t bought—it’s sought with integrity. Don’t let anger or money distort what’s right.</w:t>
      </w:r>
    </w:p>
    <w:p w14:paraId="7074831F" w14:textId="77777777" w:rsidR="00917DD6" w:rsidRDefault="00917DD6"/>
    <w:p w14:paraId="40D731F9" w14:textId="77777777" w:rsidR="00917DD6" w:rsidRDefault="007C7997">
      <w:pPr>
        <w:pStyle w:val="Heading2"/>
      </w:pPr>
      <w:r>
        <w:t>Entry 3186</w:t>
      </w:r>
    </w:p>
    <w:p w14:paraId="1AA50516" w14:textId="77777777" w:rsidR="00917DD6" w:rsidRDefault="007C7997">
      <w:r>
        <w:t>Temptation: I could favor my brother over the foreigner, even if I think he's wrong.</w:t>
      </w:r>
    </w:p>
    <w:p w14:paraId="47C0D87C" w14:textId="77777777" w:rsidR="00917DD6" w:rsidRDefault="007C7997">
      <w:r>
        <w:t>Conscience: Fairness matters—treat others as you’d want to be treated.</w:t>
      </w:r>
    </w:p>
    <w:p w14:paraId="4C3DEF6D" w14:textId="77777777" w:rsidR="00917DD6" w:rsidRDefault="00917DD6"/>
    <w:p w14:paraId="7F171564" w14:textId="77777777" w:rsidR="00917DD6" w:rsidRDefault="007C7997">
      <w:pPr>
        <w:pStyle w:val="Heading2"/>
      </w:pPr>
      <w:r>
        <w:t>Entry 3187</w:t>
      </w:r>
    </w:p>
    <w:p w14:paraId="339C93A4" w14:textId="77777777" w:rsidR="00917DD6" w:rsidRDefault="007C7997">
      <w:r>
        <w:t>Temptation: I could side with my brother even if he's wrong, just because he's family.</w:t>
      </w:r>
    </w:p>
    <w:p w14:paraId="18D8CD3A" w14:textId="77777777" w:rsidR="00917DD6" w:rsidRDefault="007C7997">
      <w:r>
        <w:t>Conscience: Fairness matters more than favoritism—treat others as you'd want to be treated.</w:t>
      </w:r>
    </w:p>
    <w:p w14:paraId="5045EAF5" w14:textId="77777777" w:rsidR="00917DD6" w:rsidRDefault="00917DD6"/>
    <w:p w14:paraId="25539E62" w14:textId="77777777" w:rsidR="00917DD6" w:rsidRDefault="007C7997">
      <w:pPr>
        <w:pStyle w:val="Heading2"/>
      </w:pPr>
      <w:r>
        <w:t>Entry 3188</w:t>
      </w:r>
    </w:p>
    <w:p w14:paraId="13EFE63A" w14:textId="77777777" w:rsidR="00917DD6" w:rsidRDefault="007C7997">
      <w:r>
        <w:t>Temptation: The outsider doesn’t know our ways—it’s easier to favor my brother.</w:t>
      </w:r>
    </w:p>
    <w:p w14:paraId="756003A0" w14:textId="77777777" w:rsidR="00917DD6" w:rsidRDefault="007C7997">
      <w:r>
        <w:t>Conscience: Fairness doesn’t change based on who someone is. Treat them equally.</w:t>
      </w:r>
    </w:p>
    <w:p w14:paraId="7F78190B" w14:textId="77777777" w:rsidR="00917DD6" w:rsidRDefault="00917DD6"/>
    <w:p w14:paraId="3D65A804" w14:textId="77777777" w:rsidR="00917DD6" w:rsidRDefault="007C7997">
      <w:pPr>
        <w:pStyle w:val="Heading2"/>
      </w:pPr>
      <w:r>
        <w:t>Entry 3189</w:t>
      </w:r>
    </w:p>
    <w:p w14:paraId="7FEB8661" w14:textId="77777777" w:rsidR="00917DD6" w:rsidRDefault="007C7997">
      <w:r>
        <w:t>Temptation: The foreigner doesn’t know our ways—it’s easier to side with my brother.</w:t>
      </w:r>
    </w:p>
    <w:p w14:paraId="098F2AC8" w14:textId="77777777" w:rsidR="00917DD6" w:rsidRDefault="007C7997">
      <w:r>
        <w:t>Conscience: Fairness matters more than convenience. Treat everyone justly.</w:t>
      </w:r>
    </w:p>
    <w:p w14:paraId="5468F1BA" w14:textId="77777777" w:rsidR="00917DD6" w:rsidRDefault="00917DD6"/>
    <w:p w14:paraId="590E59D1" w14:textId="77777777" w:rsidR="00917DD6" w:rsidRDefault="007C7997">
      <w:pPr>
        <w:pStyle w:val="Heading2"/>
      </w:pPr>
      <w:r>
        <w:lastRenderedPageBreak/>
        <w:t>Entry 3190</w:t>
      </w:r>
    </w:p>
    <w:p w14:paraId="16987A53" w14:textId="77777777" w:rsidR="00917DD6" w:rsidRDefault="007C7997">
      <w:r>
        <w:t xml:space="preserve">Temptation: ** My brother seems more convincing, so I could just go with his side.  </w:t>
      </w:r>
      <w:r>
        <w:br/>
      </w:r>
      <w:r>
        <w:br/>
        <w:t>**</w:t>
      </w:r>
    </w:p>
    <w:p w14:paraId="72997BFF" w14:textId="77777777" w:rsidR="00917DD6" w:rsidRDefault="007C7997">
      <w:r>
        <w:t>Conscience: ** Be fair—listen to both sides before deciding.</w:t>
      </w:r>
    </w:p>
    <w:p w14:paraId="0536C82C" w14:textId="77777777" w:rsidR="00917DD6" w:rsidRDefault="00917DD6"/>
    <w:p w14:paraId="21A9EE11" w14:textId="77777777" w:rsidR="00917DD6" w:rsidRDefault="007C7997">
      <w:pPr>
        <w:pStyle w:val="Heading2"/>
      </w:pPr>
      <w:r>
        <w:t>Entry 3191</w:t>
      </w:r>
    </w:p>
    <w:p w14:paraId="0F1ED0DB" w14:textId="77777777" w:rsidR="00917DD6" w:rsidRDefault="007C7997">
      <w:r>
        <w:t>Temptation: My brother seems more convincing, so I could lean towards his side.</w:t>
      </w:r>
    </w:p>
    <w:p w14:paraId="2C3F0A65" w14:textId="77777777" w:rsidR="00917DD6" w:rsidRDefault="007C7997">
      <w:r>
        <w:t>Conscience: Don’t compromise what you know is right just to avoid conflict.</w:t>
      </w:r>
    </w:p>
    <w:p w14:paraId="097E9E4F" w14:textId="77777777" w:rsidR="00917DD6" w:rsidRDefault="00917DD6"/>
    <w:p w14:paraId="598BF977" w14:textId="77777777" w:rsidR="00917DD6" w:rsidRDefault="007C7997">
      <w:pPr>
        <w:pStyle w:val="Heading2"/>
      </w:pPr>
      <w:r>
        <w:t>Entry 3192</w:t>
      </w:r>
    </w:p>
    <w:p w14:paraId="69EE2FFB" w14:textId="77777777" w:rsidR="00917DD6" w:rsidRDefault="007C7997">
      <w:r>
        <w:t>Temptation: My brother did something that really bothers me... but they're still family.</w:t>
      </w:r>
    </w:p>
    <w:p w14:paraId="71B3A3A5" w14:textId="77777777" w:rsidR="00917DD6" w:rsidRDefault="007C7997">
      <w:r>
        <w:t>Conscience: You can be honest about how you feel, but don’t let anger make you unfair. Family deserves patience.</w:t>
      </w:r>
    </w:p>
    <w:p w14:paraId="1399EDA0" w14:textId="77777777" w:rsidR="00917DD6" w:rsidRDefault="00917DD6"/>
    <w:p w14:paraId="133DD032" w14:textId="77777777" w:rsidR="00917DD6" w:rsidRDefault="007C7997">
      <w:pPr>
        <w:pStyle w:val="Heading2"/>
      </w:pPr>
      <w:r>
        <w:t>Entry 3193</w:t>
      </w:r>
    </w:p>
    <w:p w14:paraId="4568C310" w14:textId="77777777" w:rsidR="00917DD6" w:rsidRDefault="007C7997">
      <w:r>
        <w:t>Temptation: My brother really hurt me, but I don’t want to cut him off—he’s family.</w:t>
      </w:r>
    </w:p>
    <w:p w14:paraId="5F101FCB" w14:textId="77777777" w:rsidR="00917DD6" w:rsidRDefault="007C7997">
      <w:r>
        <w:t>Conscience: You can forgive without excusing the behavior. Set boundaries, but don’t hold onto bitterness.</w:t>
      </w:r>
    </w:p>
    <w:p w14:paraId="08A08691" w14:textId="77777777" w:rsidR="00917DD6" w:rsidRDefault="00917DD6"/>
    <w:p w14:paraId="115717A9" w14:textId="77777777" w:rsidR="00917DD6" w:rsidRDefault="007C7997">
      <w:pPr>
        <w:pStyle w:val="Heading2"/>
      </w:pPr>
      <w:r>
        <w:t>Entry 3194</w:t>
      </w:r>
    </w:p>
    <w:p w14:paraId="55335D99" w14:textId="77777777" w:rsidR="00917DD6" w:rsidRDefault="007C7997">
      <w:r>
        <w:t>Temptation: My father favors his other children—I can prove it.</w:t>
      </w:r>
    </w:p>
    <w:p w14:paraId="2E9AA10E" w14:textId="77777777" w:rsidR="00917DD6" w:rsidRDefault="007C7997">
      <w:r>
        <w:t>Conscience: Don’t let resentment cloud your judgment. Treat everyone fairly, even if they don’t.</w:t>
      </w:r>
    </w:p>
    <w:p w14:paraId="7D217431" w14:textId="77777777" w:rsidR="00917DD6" w:rsidRDefault="00917DD6"/>
    <w:p w14:paraId="07738167" w14:textId="77777777" w:rsidR="00917DD6" w:rsidRDefault="007C7997">
      <w:pPr>
        <w:pStyle w:val="Heading2"/>
      </w:pPr>
      <w:r>
        <w:t>Entry 3195</w:t>
      </w:r>
    </w:p>
    <w:p w14:paraId="7537FACC" w14:textId="77777777" w:rsidR="00917DD6" w:rsidRDefault="007C7997">
      <w:r>
        <w:t>Temptation: My father favors his other children—I have proof.</w:t>
      </w:r>
    </w:p>
    <w:p w14:paraId="7F9D4EA7" w14:textId="77777777" w:rsidR="00917DD6" w:rsidRDefault="007C7997">
      <w:r>
        <w:t>Conscience: Don’t let resentment control you. Address it honestly, not vengefully.</w:t>
      </w:r>
    </w:p>
    <w:p w14:paraId="50DF6842" w14:textId="77777777" w:rsidR="00917DD6" w:rsidRDefault="00917DD6"/>
    <w:p w14:paraId="25AF951A" w14:textId="77777777" w:rsidR="00917DD6" w:rsidRDefault="007C7997">
      <w:pPr>
        <w:pStyle w:val="Heading2"/>
      </w:pPr>
      <w:r>
        <w:lastRenderedPageBreak/>
        <w:t>Entry 3196</w:t>
      </w:r>
    </w:p>
    <w:p w14:paraId="5BF7DA37" w14:textId="77777777" w:rsidR="00917DD6" w:rsidRDefault="007C7997">
      <w:r>
        <w:t xml:space="preserve">Temptation: ** I'm in a position of power—I could ignore this rule and no one would even notice.  </w:t>
      </w:r>
      <w:r>
        <w:br/>
      </w:r>
      <w:r>
        <w:br/>
        <w:t>**</w:t>
      </w:r>
    </w:p>
    <w:p w14:paraId="4E7B4CAB" w14:textId="77777777" w:rsidR="00917DD6" w:rsidRDefault="007C7997">
      <w:r>
        <w:t>Conscience: ** If you're questioning whether it's right, that’s your answer. Don’t cut corners just because you can.</w:t>
      </w:r>
    </w:p>
    <w:p w14:paraId="6B390A0B" w14:textId="77777777" w:rsidR="00917DD6" w:rsidRDefault="00917DD6"/>
    <w:p w14:paraId="0643449B" w14:textId="77777777" w:rsidR="00917DD6" w:rsidRDefault="007C7997">
      <w:pPr>
        <w:pStyle w:val="Heading2"/>
      </w:pPr>
      <w:r>
        <w:t>Entry 3197</w:t>
      </w:r>
    </w:p>
    <w:p w14:paraId="5DABA47B" w14:textId="77777777" w:rsidR="00917DD6" w:rsidRDefault="007C7997">
      <w:r>
        <w:t>Temptation: I'm in a position of power—I could ignore this rule and no one would even notice.</w:t>
      </w:r>
    </w:p>
    <w:p w14:paraId="1CD1E90A" w14:textId="77777777" w:rsidR="00917DD6" w:rsidRDefault="007C7997">
      <w:r>
        <w:t>Conscience: Just because you *can* doesn’t mean you *should*. Integrity matters when no one’s watching.</w:t>
      </w:r>
    </w:p>
    <w:p w14:paraId="3BE5DCC1" w14:textId="77777777" w:rsidR="00917DD6" w:rsidRDefault="00917DD6"/>
    <w:p w14:paraId="7C52B3D2" w14:textId="77777777" w:rsidR="00917DD6" w:rsidRDefault="007C7997">
      <w:pPr>
        <w:pStyle w:val="Heading2"/>
      </w:pPr>
      <w:r>
        <w:t>Entry 3198</w:t>
      </w:r>
    </w:p>
    <w:p w14:paraId="0BC98C15" w14:textId="77777777" w:rsidR="00917DD6" w:rsidRDefault="007C7997">
      <w:r>
        <w:t xml:space="preserve">Temptation: ** A wealthy client is pressuring me for special treatment in court.  </w:t>
      </w:r>
      <w:r>
        <w:br/>
      </w:r>
      <w:r>
        <w:br/>
        <w:t>**</w:t>
      </w:r>
    </w:p>
    <w:p w14:paraId="4E0FC0CB" w14:textId="77777777" w:rsidR="00917DD6" w:rsidRDefault="007C7997">
      <w:r>
        <w:t>Conscience: ** Justice isn’t for sale—treat everyone fairly, as you promised.</w:t>
      </w:r>
    </w:p>
    <w:p w14:paraId="4D640A4E" w14:textId="77777777" w:rsidR="00917DD6" w:rsidRDefault="00917DD6"/>
    <w:p w14:paraId="11EC3505" w14:textId="77777777" w:rsidR="00917DD6" w:rsidRDefault="007C7997">
      <w:pPr>
        <w:pStyle w:val="Heading2"/>
      </w:pPr>
      <w:r>
        <w:t>Entry 3199</w:t>
      </w:r>
    </w:p>
    <w:p w14:paraId="2DBABCC3" w14:textId="77777777" w:rsidR="00917DD6" w:rsidRDefault="007C7997">
      <w:r>
        <w:t xml:space="preserve">Temptation: ** A wealthy client is pressuring me for special treatment in court.  </w:t>
      </w:r>
      <w:r>
        <w:br/>
      </w:r>
      <w:r>
        <w:br/>
        <w:t>**</w:t>
      </w:r>
    </w:p>
    <w:p w14:paraId="6FE8444D" w14:textId="77777777" w:rsidR="00917DD6" w:rsidRDefault="007C7997">
      <w:r>
        <w:t>Conscience: ** Justice isn’t for sale—favoring one person undermines fairness for everyone.</w:t>
      </w:r>
    </w:p>
    <w:p w14:paraId="3C913868" w14:textId="77777777" w:rsidR="00917DD6" w:rsidRDefault="00917DD6"/>
    <w:p w14:paraId="2A2DC021" w14:textId="77777777" w:rsidR="00917DD6" w:rsidRDefault="007C7997">
      <w:pPr>
        <w:pStyle w:val="Heading2"/>
      </w:pPr>
      <w:r>
        <w:t>Entry 3200</w:t>
      </w:r>
    </w:p>
    <w:p w14:paraId="38307D5E" w14:textId="77777777" w:rsidR="00917DD6" w:rsidRDefault="007C7997">
      <w:r>
        <w:t xml:space="preserve">Temptation: ** "This celebrity is getting special treatment just because they're famous."  </w:t>
      </w:r>
      <w:r>
        <w:br/>
      </w:r>
      <w:r>
        <w:br/>
        <w:t>**</w:t>
      </w:r>
    </w:p>
    <w:p w14:paraId="37464EA6" w14:textId="77777777" w:rsidR="00917DD6" w:rsidRDefault="007C7997">
      <w:r>
        <w:t>Conscience: ** "Fairness matters—treat everyone equally, regardless of status."</w:t>
      </w:r>
    </w:p>
    <w:p w14:paraId="1F44056E" w14:textId="77777777" w:rsidR="00917DD6" w:rsidRDefault="00917DD6"/>
    <w:p w14:paraId="0F911F9C" w14:textId="77777777" w:rsidR="00917DD6" w:rsidRDefault="007C7997">
      <w:pPr>
        <w:pStyle w:val="Heading2"/>
      </w:pPr>
      <w:r>
        <w:lastRenderedPageBreak/>
        <w:t>Entry 3201</w:t>
      </w:r>
    </w:p>
    <w:p w14:paraId="4D76648F" w14:textId="77777777" w:rsidR="00917DD6" w:rsidRDefault="007C7997">
      <w:r>
        <w:t xml:space="preserve">Temptation: ** "This celebrity expects special treatment just because they're famous."  </w:t>
      </w:r>
      <w:r>
        <w:br/>
      </w:r>
      <w:r>
        <w:br/>
        <w:t>**</w:t>
      </w:r>
    </w:p>
    <w:p w14:paraId="51FCA754" w14:textId="77777777" w:rsidR="00917DD6" w:rsidRDefault="007C7997">
      <w:r>
        <w:t>Conscience: ** "Fairness matters more than status. Treat everyone equally."</w:t>
      </w:r>
    </w:p>
    <w:p w14:paraId="64AC1223" w14:textId="77777777" w:rsidR="00917DD6" w:rsidRDefault="00917DD6"/>
    <w:p w14:paraId="3840B3A3" w14:textId="77777777" w:rsidR="00917DD6" w:rsidRDefault="007C7997">
      <w:pPr>
        <w:pStyle w:val="Heading2"/>
      </w:pPr>
      <w:r>
        <w:t>Entry 3202</w:t>
      </w:r>
    </w:p>
    <w:p w14:paraId="253855C6" w14:textId="77777777" w:rsidR="00917DD6" w:rsidRDefault="007C7997">
      <w:r>
        <w:t xml:space="preserve">Temptation: ** A powerful person is pressuring you to rule in their favor, even though it’s not right.  </w:t>
      </w:r>
      <w:r>
        <w:br/>
      </w:r>
      <w:r>
        <w:br/>
        <w:t>**</w:t>
      </w:r>
    </w:p>
    <w:p w14:paraId="7D3F536F" w14:textId="77777777" w:rsidR="00917DD6" w:rsidRDefault="007C7997">
      <w:r>
        <w:t>Conscience: ** You swore to be fair—don’t trade your integrity for influence.</w:t>
      </w:r>
    </w:p>
    <w:p w14:paraId="0170C69C" w14:textId="77777777" w:rsidR="00917DD6" w:rsidRDefault="00917DD6"/>
    <w:p w14:paraId="5E7FF6C2" w14:textId="77777777" w:rsidR="00917DD6" w:rsidRDefault="007C7997">
      <w:pPr>
        <w:pStyle w:val="Heading2"/>
      </w:pPr>
      <w:r>
        <w:t>Entry 3203</w:t>
      </w:r>
    </w:p>
    <w:p w14:paraId="6E2A5122" w14:textId="77777777" w:rsidR="00917DD6" w:rsidRDefault="007C7997">
      <w:r>
        <w:t>Temptation: A powerful person is pressuring me to side with them, even though it's wrong.</w:t>
      </w:r>
    </w:p>
    <w:p w14:paraId="687776CA" w14:textId="77777777" w:rsidR="00917DD6" w:rsidRDefault="007C7997">
      <w:r>
        <w:t>Conscience: Integrity matters more than pleasing someone in authority. Do what's right, not what's easy.</w:t>
      </w:r>
    </w:p>
    <w:p w14:paraId="4A1523E2" w14:textId="77777777" w:rsidR="00917DD6" w:rsidRDefault="00917DD6"/>
    <w:p w14:paraId="280E82A6" w14:textId="77777777" w:rsidR="00917DD6" w:rsidRDefault="007C7997">
      <w:pPr>
        <w:pStyle w:val="Heading2"/>
      </w:pPr>
      <w:r>
        <w:t>Entry 3204</w:t>
      </w:r>
    </w:p>
    <w:p w14:paraId="4FB6E336" w14:textId="77777777" w:rsidR="00917DD6" w:rsidRDefault="007C7997">
      <w:r>
        <w:t xml:space="preserve">Temptation: ** *"I’m furious about what she did to me."*  </w:t>
      </w:r>
      <w:r>
        <w:br/>
        <w:t>**</w:t>
      </w:r>
    </w:p>
    <w:p w14:paraId="36375E58" w14:textId="77777777" w:rsidR="00917DD6" w:rsidRDefault="007C7997">
      <w:r>
        <w:t>Conscience: ** *"Holding onto anger only hurts you. Let it go."*</w:t>
      </w:r>
    </w:p>
    <w:p w14:paraId="052B13A3" w14:textId="77777777" w:rsidR="00917DD6" w:rsidRDefault="00917DD6"/>
    <w:p w14:paraId="609D1A7F" w14:textId="77777777" w:rsidR="00917DD6" w:rsidRDefault="007C7997">
      <w:pPr>
        <w:pStyle w:val="Heading2"/>
      </w:pPr>
      <w:r>
        <w:t>Entry 3205</w:t>
      </w:r>
    </w:p>
    <w:p w14:paraId="060E6284" w14:textId="77777777" w:rsidR="00917DD6" w:rsidRDefault="007C7997">
      <w:r>
        <w:t>Temptation: I'm really frustrated about what she did to me.</w:t>
      </w:r>
    </w:p>
    <w:p w14:paraId="70E61666" w14:textId="77777777" w:rsidR="00917DD6" w:rsidRDefault="007C7997">
      <w:r>
        <w:t>Conscience: Holding onto anger only hurts you. Forgiveness frees you to move forward.</w:t>
      </w:r>
    </w:p>
    <w:p w14:paraId="45F64CF4" w14:textId="77777777" w:rsidR="00917DD6" w:rsidRDefault="00917DD6"/>
    <w:p w14:paraId="14F2F6E6" w14:textId="77777777" w:rsidR="00917DD6" w:rsidRDefault="007C7997">
      <w:pPr>
        <w:pStyle w:val="Heading2"/>
      </w:pPr>
      <w:r>
        <w:t>Entry 3206</w:t>
      </w:r>
    </w:p>
    <w:p w14:paraId="47F68941" w14:textId="77777777" w:rsidR="00917DD6" w:rsidRDefault="007C7997">
      <w:r>
        <w:t xml:space="preserve">Temptation: ** They’re hurting others—they deserve to be judged.  </w:t>
      </w:r>
      <w:r>
        <w:br/>
        <w:t>**</w:t>
      </w:r>
    </w:p>
    <w:p w14:paraId="57FC6930" w14:textId="77777777" w:rsidR="00917DD6" w:rsidRDefault="007C7997">
      <w:r>
        <w:t>Conscience: ** You can recognize wrongdoing without withholding compassion.</w:t>
      </w:r>
    </w:p>
    <w:p w14:paraId="095C49D5" w14:textId="77777777" w:rsidR="00917DD6" w:rsidRDefault="00917DD6"/>
    <w:p w14:paraId="3489195E" w14:textId="77777777" w:rsidR="00917DD6" w:rsidRDefault="007C7997">
      <w:pPr>
        <w:pStyle w:val="Heading2"/>
      </w:pPr>
      <w:r>
        <w:t>Entry 3207</w:t>
      </w:r>
    </w:p>
    <w:p w14:paraId="0A9EEC57" w14:textId="77777777" w:rsidR="00917DD6" w:rsidRDefault="007C7997">
      <w:r>
        <w:t>Temptation: They’re hurting others—they deserve to be judged.</w:t>
      </w:r>
    </w:p>
    <w:p w14:paraId="0DDD7A22" w14:textId="77777777" w:rsidR="00917DD6" w:rsidRDefault="007C7997">
      <w:r>
        <w:t>Conscience: Judgment doesn’t fix wrongs; understanding might.</w:t>
      </w:r>
    </w:p>
    <w:p w14:paraId="04A32A7E" w14:textId="77777777" w:rsidR="00917DD6" w:rsidRDefault="00917DD6"/>
    <w:p w14:paraId="02A1E9D6" w14:textId="77777777" w:rsidR="00917DD6" w:rsidRDefault="007C7997">
      <w:pPr>
        <w:pStyle w:val="Heading2"/>
      </w:pPr>
      <w:r>
        <w:t>Entry 3208</w:t>
      </w:r>
    </w:p>
    <w:p w14:paraId="189463DA" w14:textId="77777777" w:rsidR="00917DD6" w:rsidRDefault="007C7997">
      <w:r>
        <w:t xml:space="preserve">Temptation: ** "Why show kindness to someone who keeps doing wrong? They don’t deserve it."  </w:t>
      </w:r>
      <w:r>
        <w:br/>
      </w:r>
      <w:r>
        <w:br/>
        <w:t>**</w:t>
      </w:r>
    </w:p>
    <w:p w14:paraId="0FC76304" w14:textId="77777777" w:rsidR="00917DD6" w:rsidRDefault="007C7997">
      <w:r>
        <w:t>Conscience: ** "Holding onto anger only hurts you. Forgiveness doesn’t excuse their actions—it frees you from bitterness."</w:t>
      </w:r>
    </w:p>
    <w:p w14:paraId="6F2E3923" w14:textId="77777777" w:rsidR="00917DD6" w:rsidRDefault="00917DD6"/>
    <w:p w14:paraId="5B52E5C1" w14:textId="77777777" w:rsidR="00917DD6" w:rsidRDefault="007C7997">
      <w:pPr>
        <w:pStyle w:val="Heading2"/>
      </w:pPr>
      <w:r>
        <w:t>Entry 3209</w:t>
      </w:r>
    </w:p>
    <w:p w14:paraId="164508A3" w14:textId="77777777" w:rsidR="00917DD6" w:rsidRDefault="007C7997">
      <w:r>
        <w:t xml:space="preserve">Temptation: ** "People don’t deserve kindness or forgiveness if they do bad things."  </w:t>
      </w:r>
      <w:r>
        <w:br/>
      </w:r>
      <w:r>
        <w:br/>
        <w:t>**</w:t>
      </w:r>
    </w:p>
    <w:p w14:paraId="716921CA" w14:textId="77777777" w:rsidR="00917DD6" w:rsidRDefault="007C7997">
      <w:r>
        <w:t>Conscience: ** "Holding onto anger only hurts you. Forgiveness doesn’t excuse their actions—it frees you."</w:t>
      </w:r>
    </w:p>
    <w:p w14:paraId="694234A5" w14:textId="77777777" w:rsidR="00917DD6" w:rsidRDefault="00917DD6"/>
    <w:p w14:paraId="2BEA9E4C" w14:textId="77777777" w:rsidR="00917DD6" w:rsidRDefault="007C7997">
      <w:pPr>
        <w:pStyle w:val="Heading2"/>
      </w:pPr>
      <w:r>
        <w:t>Entry 3210</w:t>
      </w:r>
    </w:p>
    <w:p w14:paraId="62C782DA" w14:textId="77777777" w:rsidR="00917DD6" w:rsidRDefault="007C7997">
      <w:r>
        <w:t xml:space="preserve">Temptation: ** My neighbor is in danger from a gang—I should step in and handle it myself.  </w:t>
      </w:r>
      <w:r>
        <w:br/>
      </w:r>
      <w:r>
        <w:br/>
        <w:t>**</w:t>
      </w:r>
    </w:p>
    <w:p w14:paraId="1AF3DCB5" w14:textId="77777777" w:rsidR="00917DD6" w:rsidRDefault="007C7997">
      <w:r>
        <w:t>Conscience: ** Trusting God doesn’t mean doing nothing, but don’t act out of fear or pride. Seek wisdom first—pray, then act wisely.</w:t>
      </w:r>
    </w:p>
    <w:p w14:paraId="1866DABB" w14:textId="77777777" w:rsidR="00917DD6" w:rsidRDefault="00917DD6"/>
    <w:p w14:paraId="3CE1FCA5" w14:textId="77777777" w:rsidR="00917DD6" w:rsidRDefault="007C7997">
      <w:pPr>
        <w:pStyle w:val="Heading2"/>
      </w:pPr>
      <w:r>
        <w:t>Entry 3211</w:t>
      </w:r>
    </w:p>
    <w:p w14:paraId="44A60F12" w14:textId="77777777" w:rsidR="00917DD6" w:rsidRDefault="007C7997">
      <w:r>
        <w:t xml:space="preserve">Temptation: ** My neighbor is in danger from a gang—I should handle this myself without relying on God.  </w:t>
      </w:r>
      <w:r>
        <w:br/>
      </w:r>
      <w:r>
        <w:br/>
        <w:t>**</w:t>
      </w:r>
    </w:p>
    <w:p w14:paraId="319D0A2B" w14:textId="77777777" w:rsidR="00917DD6" w:rsidRDefault="007C7997">
      <w:r>
        <w:lastRenderedPageBreak/>
        <w:t>Conscience: ** Trying to fix this alone could make things worse. Trust God’s wisdom in how to help.</w:t>
      </w:r>
    </w:p>
    <w:p w14:paraId="709BEB49" w14:textId="77777777" w:rsidR="00917DD6" w:rsidRDefault="00917DD6"/>
    <w:p w14:paraId="289E3D4B" w14:textId="77777777" w:rsidR="00917DD6" w:rsidRDefault="007C7997">
      <w:pPr>
        <w:pStyle w:val="Heading2"/>
      </w:pPr>
      <w:r>
        <w:t>Entry 3212</w:t>
      </w:r>
    </w:p>
    <w:p w14:paraId="59A21DC4" w14:textId="77777777" w:rsidR="00917DD6" w:rsidRDefault="007C7997">
      <w:r>
        <w:t xml:space="preserve">Temptation: ** My friends are being bullied—I want to step in, even if it means fighting.  </w:t>
      </w:r>
      <w:r>
        <w:br/>
      </w:r>
      <w:r>
        <w:br/>
        <w:t>**</w:t>
      </w:r>
    </w:p>
    <w:p w14:paraId="3B5CD8E5" w14:textId="77777777" w:rsidR="00917DD6" w:rsidRDefault="007C7997">
      <w:r>
        <w:t>Conscience: ** Standing up for others is good, but violence usually makes things worse. Find a better way to help.</w:t>
      </w:r>
    </w:p>
    <w:p w14:paraId="73F9AA38" w14:textId="77777777" w:rsidR="00917DD6" w:rsidRDefault="00917DD6"/>
    <w:p w14:paraId="4C042F2A" w14:textId="77777777" w:rsidR="00917DD6" w:rsidRDefault="007C7997">
      <w:pPr>
        <w:pStyle w:val="Heading2"/>
      </w:pPr>
      <w:r>
        <w:t>Entry 3213</w:t>
      </w:r>
    </w:p>
    <w:p w14:paraId="57922BCF" w14:textId="77777777" w:rsidR="00917DD6" w:rsidRDefault="007C7997">
      <w:r>
        <w:t xml:space="preserve">Temptation: ** My friends are being bullied—I want to step in, even if it means fighting.  </w:t>
      </w:r>
      <w:r>
        <w:br/>
      </w:r>
      <w:r>
        <w:br/>
        <w:t>**</w:t>
      </w:r>
    </w:p>
    <w:p w14:paraId="1DA77DF7" w14:textId="77777777" w:rsidR="00917DD6" w:rsidRDefault="007C7997">
      <w:r>
        <w:t>Conscience: ** Violence isn’t the answer. Stand up for them, but find a better way—get help, speak up, or de-escalate. Fighting often makes things worse.</w:t>
      </w:r>
    </w:p>
    <w:p w14:paraId="3D98376F" w14:textId="77777777" w:rsidR="00917DD6" w:rsidRDefault="00917DD6"/>
    <w:p w14:paraId="13937AD6" w14:textId="77777777" w:rsidR="00917DD6" w:rsidRDefault="007C7997">
      <w:pPr>
        <w:pStyle w:val="Heading2"/>
      </w:pPr>
      <w:r>
        <w:t>Entry 3214</w:t>
      </w:r>
    </w:p>
    <w:p w14:paraId="1BDC3198" w14:textId="77777777" w:rsidR="00917DD6" w:rsidRDefault="007C7997">
      <w:r>
        <w:t xml:space="preserve">Temptation: ** My family is in danger—I need to protect them myself instead of waiting for God.  </w:t>
      </w:r>
      <w:r>
        <w:br/>
      </w:r>
      <w:r>
        <w:br/>
        <w:t>**</w:t>
      </w:r>
    </w:p>
    <w:p w14:paraId="6967637E" w14:textId="77777777" w:rsidR="00917DD6" w:rsidRDefault="007C7997">
      <w:r>
        <w:t>Conscience: ** Trust God first, but take wise action. He gave you both faith and responsibility.</w:t>
      </w:r>
    </w:p>
    <w:p w14:paraId="3E60B95B" w14:textId="77777777" w:rsidR="00917DD6" w:rsidRDefault="00917DD6"/>
    <w:p w14:paraId="1FB3B712" w14:textId="77777777" w:rsidR="00917DD6" w:rsidRDefault="007C7997">
      <w:pPr>
        <w:pStyle w:val="Heading2"/>
      </w:pPr>
      <w:r>
        <w:t>Entry 3215</w:t>
      </w:r>
    </w:p>
    <w:p w14:paraId="4C82ED4D" w14:textId="77777777" w:rsidR="00917DD6" w:rsidRDefault="007C7997">
      <w:r>
        <w:t xml:space="preserve">Temptation: ** My family is in danger—I need to act now, not wait for God.  </w:t>
      </w:r>
      <w:r>
        <w:br/>
      </w:r>
      <w:r>
        <w:br/>
        <w:t>**</w:t>
      </w:r>
    </w:p>
    <w:p w14:paraId="55D692EA" w14:textId="77777777" w:rsidR="00917DD6" w:rsidRDefault="007C7997">
      <w:r>
        <w:t>Conscience: ** Taking matters into your own hands often makes things worse. Trust God’s timing and wisdom.</w:t>
      </w:r>
    </w:p>
    <w:p w14:paraId="23CF0316" w14:textId="77777777" w:rsidR="00917DD6" w:rsidRDefault="00917DD6"/>
    <w:p w14:paraId="57B621EE" w14:textId="77777777" w:rsidR="00917DD6" w:rsidRDefault="007C7997">
      <w:pPr>
        <w:pStyle w:val="Heading2"/>
      </w:pPr>
      <w:r>
        <w:lastRenderedPageBreak/>
        <w:t>Entry 3216</w:t>
      </w:r>
    </w:p>
    <w:p w14:paraId="0140977C" w14:textId="77777777" w:rsidR="00917DD6" w:rsidRDefault="007C7997">
      <w:r>
        <w:t xml:space="preserve">Temptation: ** The enemy is weak. We can win this on our own—no need to wait for God.  </w:t>
      </w:r>
      <w:r>
        <w:br/>
      </w:r>
      <w:r>
        <w:br/>
        <w:t>**</w:t>
      </w:r>
    </w:p>
    <w:p w14:paraId="2600125E" w14:textId="77777777" w:rsidR="00917DD6" w:rsidRDefault="007C7997">
      <w:r>
        <w:t>Conscience: ** Relying only on yourself is pride. Trust God’s plan, even if it doesn’t make sense to you.</w:t>
      </w:r>
    </w:p>
    <w:p w14:paraId="6BCD5AF7" w14:textId="77777777" w:rsidR="00917DD6" w:rsidRDefault="00917DD6"/>
    <w:p w14:paraId="4027B1A0" w14:textId="77777777" w:rsidR="00917DD6" w:rsidRDefault="007C7997">
      <w:pPr>
        <w:pStyle w:val="Heading2"/>
      </w:pPr>
      <w:r>
        <w:t>Entry 3217</w:t>
      </w:r>
    </w:p>
    <w:p w14:paraId="4DD61AF8" w14:textId="77777777" w:rsidR="00917DD6" w:rsidRDefault="007C7997">
      <w:r>
        <w:t>Temptation: The enemy is weak—we can win this fight on our own.</w:t>
      </w:r>
    </w:p>
    <w:p w14:paraId="29D57FC0" w14:textId="77777777" w:rsidR="00917DD6" w:rsidRDefault="007C7997">
      <w:r>
        <w:t>Conscience: Relying only on yourself is pride. Trust God’s plan, not just your strength.</w:t>
      </w:r>
    </w:p>
    <w:p w14:paraId="7E92B28D" w14:textId="77777777" w:rsidR="00917DD6" w:rsidRDefault="00917DD6"/>
    <w:p w14:paraId="5CD8C834" w14:textId="77777777" w:rsidR="00917DD6" w:rsidRDefault="007C7997">
      <w:pPr>
        <w:pStyle w:val="Heading2"/>
      </w:pPr>
      <w:r>
        <w:t>Entry 3218</w:t>
      </w:r>
    </w:p>
    <w:p w14:paraId="03854BD6" w14:textId="77777777" w:rsidR="00917DD6" w:rsidRDefault="007C7997">
      <w:r>
        <w:t xml:space="preserve">Temptation: ** The enemy is strong. Even with God's help, we might lose.  </w:t>
      </w:r>
      <w:r>
        <w:br/>
      </w:r>
      <w:r>
        <w:br/>
        <w:t>**</w:t>
      </w:r>
    </w:p>
    <w:p w14:paraId="2BBAF529" w14:textId="77777777" w:rsidR="00917DD6" w:rsidRDefault="007C7997">
      <w:r>
        <w:t>Conscience: ** Trusting God means obeying Him—win or lose. Do what’s right, not just what seems safe.</w:t>
      </w:r>
    </w:p>
    <w:p w14:paraId="3E5BE403" w14:textId="77777777" w:rsidR="00917DD6" w:rsidRDefault="00917DD6"/>
    <w:p w14:paraId="664710D1" w14:textId="77777777" w:rsidR="00917DD6" w:rsidRDefault="007C7997">
      <w:pPr>
        <w:pStyle w:val="Heading2"/>
      </w:pPr>
      <w:r>
        <w:t>Entry 3219</w:t>
      </w:r>
    </w:p>
    <w:p w14:paraId="4F5D17F0" w14:textId="77777777" w:rsidR="00917DD6" w:rsidRDefault="007C7997">
      <w:r>
        <w:t xml:space="preserve">Temptation: ** The enemy is strong. Even with God's help, we might lose.  </w:t>
      </w:r>
      <w:r>
        <w:br/>
      </w:r>
      <w:r>
        <w:br/>
        <w:t>**</w:t>
      </w:r>
    </w:p>
    <w:p w14:paraId="416C2F40" w14:textId="77777777" w:rsidR="00917DD6" w:rsidRDefault="007C7997">
      <w:r>
        <w:t>Conscience: ** Trust God’s plan—your job is to stay faithful, not to control the outcome.</w:t>
      </w:r>
    </w:p>
    <w:p w14:paraId="6E5D74A7" w14:textId="77777777" w:rsidR="00917DD6" w:rsidRDefault="00917DD6"/>
    <w:p w14:paraId="125112AC" w14:textId="77777777" w:rsidR="00917DD6" w:rsidRDefault="007C7997">
      <w:pPr>
        <w:pStyle w:val="Heading2"/>
      </w:pPr>
      <w:r>
        <w:t>Entry 3220</w:t>
      </w:r>
    </w:p>
    <w:p w14:paraId="4B460875" w14:textId="77777777" w:rsidR="00917DD6" w:rsidRDefault="007C7997">
      <w:r>
        <w:t>Temptation: The enemy is stronger than us—we can't win without divine help.</w:t>
      </w:r>
    </w:p>
    <w:p w14:paraId="58BF3E47" w14:textId="77777777" w:rsidR="00917DD6" w:rsidRDefault="007C7997">
      <w:r>
        <w:t>Conscience: Trust in God’s plan, even if the outcome isn’t what we want.</w:t>
      </w:r>
    </w:p>
    <w:p w14:paraId="3BC51876" w14:textId="77777777" w:rsidR="00917DD6" w:rsidRDefault="00917DD6"/>
    <w:p w14:paraId="13484B93" w14:textId="77777777" w:rsidR="00917DD6" w:rsidRDefault="007C7997">
      <w:pPr>
        <w:pStyle w:val="Heading2"/>
      </w:pPr>
      <w:r>
        <w:t>Entry 3221</w:t>
      </w:r>
    </w:p>
    <w:p w14:paraId="5787FEAC" w14:textId="77777777" w:rsidR="00917DD6" w:rsidRDefault="007C7997">
      <w:r>
        <w:t>Temptation: The enemy is stronger than us. We can't win this fight alone.</w:t>
      </w:r>
    </w:p>
    <w:p w14:paraId="1741F623" w14:textId="77777777" w:rsidR="00917DD6" w:rsidRDefault="007C7997">
      <w:r>
        <w:t>Conscience: Trust God’s plan—don’t act out of fear or desperation.</w:t>
      </w:r>
    </w:p>
    <w:p w14:paraId="588C5489" w14:textId="77777777" w:rsidR="00917DD6" w:rsidRDefault="00917DD6"/>
    <w:p w14:paraId="1A93F1F9" w14:textId="77777777" w:rsidR="00917DD6" w:rsidRDefault="007C7997">
      <w:pPr>
        <w:pStyle w:val="Heading2"/>
      </w:pPr>
      <w:r>
        <w:t>Entry 3222</w:t>
      </w:r>
    </w:p>
    <w:p w14:paraId="38B6AE01" w14:textId="77777777" w:rsidR="00917DD6" w:rsidRDefault="007C7997">
      <w:r>
        <w:t xml:space="preserve">Temptation: ** "I could buy junk food—it’s unhealthy but satisfying. Just this once won’t hurt."  </w:t>
      </w:r>
      <w:r>
        <w:br/>
      </w:r>
      <w:r>
        <w:br/>
        <w:t>**</w:t>
      </w:r>
    </w:p>
    <w:p w14:paraId="533E4051" w14:textId="77777777" w:rsidR="00917DD6" w:rsidRDefault="007C7997">
      <w:r>
        <w:t>Conscience: ** "Short-term pleasure isn’t worth long-term harm. Choose what truly nourishes you."</w:t>
      </w:r>
    </w:p>
    <w:p w14:paraId="1636491B" w14:textId="77777777" w:rsidR="00917DD6" w:rsidRDefault="00917DD6"/>
    <w:p w14:paraId="3B9F56F1" w14:textId="77777777" w:rsidR="00917DD6" w:rsidRDefault="007C7997">
      <w:pPr>
        <w:pStyle w:val="Heading2"/>
      </w:pPr>
      <w:r>
        <w:t>Entry 3223</w:t>
      </w:r>
    </w:p>
    <w:p w14:paraId="6AD735FD" w14:textId="77777777" w:rsidR="00917DD6" w:rsidRDefault="007C7997">
      <w:r>
        <w:t xml:space="preserve">Temptation: ** "I know junk food is bad for me, but it tastes so good—maybe just this once?"  </w:t>
      </w:r>
      <w:r>
        <w:br/>
      </w:r>
      <w:r>
        <w:br/>
        <w:t>**</w:t>
      </w:r>
    </w:p>
    <w:p w14:paraId="5D3F0DF7" w14:textId="77777777" w:rsidR="00917DD6" w:rsidRDefault="007C7997">
      <w:r>
        <w:t>Conscience: ** "Short-term satisfaction isn’t worth long-term harm. Choose what’s better for you."</w:t>
      </w:r>
    </w:p>
    <w:p w14:paraId="57079BAA" w14:textId="77777777" w:rsidR="00917DD6" w:rsidRDefault="00917DD6"/>
    <w:p w14:paraId="59EBA7EA" w14:textId="77777777" w:rsidR="00917DD6" w:rsidRDefault="007C7997">
      <w:pPr>
        <w:pStyle w:val="Heading2"/>
      </w:pPr>
      <w:r>
        <w:t>Entry 3224</w:t>
      </w:r>
    </w:p>
    <w:p w14:paraId="4095B012" w14:textId="77777777" w:rsidR="00917DD6" w:rsidRDefault="007C7997">
      <w:r>
        <w:t xml:space="preserve">Temptation: ** If they offer me a drink with something harmful in it, I could pretend not to know and drink it anyway.  </w:t>
      </w:r>
      <w:r>
        <w:br/>
      </w:r>
      <w:r>
        <w:br/>
        <w:t>**</w:t>
      </w:r>
    </w:p>
    <w:p w14:paraId="49908A3D" w14:textId="77777777" w:rsidR="00917DD6" w:rsidRDefault="007C7997">
      <w:r>
        <w:t>Conscience: ** That’s deception—and it could hurt you. Don’t ignore the truth just to indulge.</w:t>
      </w:r>
    </w:p>
    <w:p w14:paraId="49142EFC" w14:textId="77777777" w:rsidR="00917DD6" w:rsidRDefault="00917DD6"/>
    <w:p w14:paraId="265B57CF" w14:textId="77777777" w:rsidR="00917DD6" w:rsidRDefault="007C7997">
      <w:pPr>
        <w:pStyle w:val="Heading2"/>
      </w:pPr>
      <w:r>
        <w:t>Entry 3225</w:t>
      </w:r>
    </w:p>
    <w:p w14:paraId="19446702" w14:textId="77777777" w:rsidR="00917DD6" w:rsidRDefault="007C7997">
      <w:r>
        <w:t xml:space="preserve">Temptation: ** If they offer me water with something unhealthy in it, I could pretend not to notice and drink it anyway.  </w:t>
      </w:r>
      <w:r>
        <w:br/>
      </w:r>
      <w:r>
        <w:br/>
        <w:t>**</w:t>
      </w:r>
    </w:p>
    <w:p w14:paraId="70308427" w14:textId="77777777" w:rsidR="00917DD6" w:rsidRDefault="007C7997">
      <w:r>
        <w:t>Conscience: ** Don’t ignore harm just to avoid discomfort—choosing what’s right matters more than convenience.</w:t>
      </w:r>
    </w:p>
    <w:p w14:paraId="104AB080" w14:textId="77777777" w:rsidR="00917DD6" w:rsidRDefault="00917DD6"/>
    <w:p w14:paraId="1C61DA5F" w14:textId="77777777" w:rsidR="00917DD6" w:rsidRDefault="007C7997">
      <w:pPr>
        <w:pStyle w:val="Heading2"/>
      </w:pPr>
      <w:r>
        <w:lastRenderedPageBreak/>
        <w:t>Entry 3226</w:t>
      </w:r>
    </w:p>
    <w:p w14:paraId="71032701" w14:textId="77777777" w:rsidR="00917DD6" w:rsidRDefault="007C7997">
      <w:r>
        <w:t xml:space="preserve">Temptation: ** I might buy too many snacks just because they're on sale, even though I don’t need them and they’ll go to waste.  </w:t>
      </w:r>
      <w:r>
        <w:br/>
      </w:r>
      <w:r>
        <w:br/>
        <w:t>**</w:t>
      </w:r>
    </w:p>
    <w:p w14:paraId="20FC4FEB" w14:textId="77777777" w:rsidR="00917DD6" w:rsidRDefault="007C7997">
      <w:r>
        <w:t>Conscience: ** That’s not just spending—it’s being careless with what you have. Think before you buy.</w:t>
      </w:r>
    </w:p>
    <w:p w14:paraId="0A92BC45" w14:textId="77777777" w:rsidR="00917DD6" w:rsidRDefault="00917DD6"/>
    <w:p w14:paraId="3A4D6B00" w14:textId="77777777" w:rsidR="00917DD6" w:rsidRDefault="007C7997">
      <w:pPr>
        <w:pStyle w:val="Heading2"/>
      </w:pPr>
      <w:r>
        <w:t>Entry 3227</w:t>
      </w:r>
    </w:p>
    <w:p w14:paraId="470EA0DD" w14:textId="77777777" w:rsidR="00917DD6" w:rsidRDefault="007C7997">
      <w:r>
        <w:t xml:space="preserve">Temptation: ** I want to buy a bunch of snacks just because they're on sale, even though I don’t need them and they’ll likely go to waste.  </w:t>
      </w:r>
      <w:r>
        <w:br/>
      </w:r>
      <w:r>
        <w:br/>
        <w:t>**</w:t>
      </w:r>
    </w:p>
    <w:p w14:paraId="173E0B2A" w14:textId="77777777" w:rsidR="00917DD6" w:rsidRDefault="007C7997">
      <w:r>
        <w:t>Conscience: ** Wasting food and spending impulsively isn’t responsible. Buy only what you’ll actually use.</w:t>
      </w:r>
    </w:p>
    <w:p w14:paraId="423F0BAC" w14:textId="77777777" w:rsidR="00917DD6" w:rsidRDefault="00917DD6"/>
    <w:p w14:paraId="07AF8EEB" w14:textId="77777777" w:rsidR="00917DD6" w:rsidRDefault="007C7997">
      <w:pPr>
        <w:pStyle w:val="Heading2"/>
      </w:pPr>
      <w:r>
        <w:t>Entry 3228</w:t>
      </w:r>
    </w:p>
    <w:p w14:paraId="750A8125" w14:textId="77777777" w:rsidR="00917DD6" w:rsidRDefault="007C7997">
      <w:r>
        <w:t>Temptation: I can skip lunch today to save money.</w:t>
      </w:r>
    </w:p>
    <w:p w14:paraId="2F0955FD" w14:textId="77777777" w:rsidR="00917DD6" w:rsidRDefault="007C7997">
      <w:r>
        <w:t>Conscience: Sacrificing your health isn’t real savings—your body needs energy to function well.</w:t>
      </w:r>
    </w:p>
    <w:p w14:paraId="143493F8" w14:textId="77777777" w:rsidR="00917DD6" w:rsidRDefault="00917DD6"/>
    <w:p w14:paraId="401D4864" w14:textId="77777777" w:rsidR="00917DD6" w:rsidRDefault="007C7997">
      <w:pPr>
        <w:pStyle w:val="Heading2"/>
      </w:pPr>
      <w:r>
        <w:t>Entry 3229</w:t>
      </w:r>
    </w:p>
    <w:p w14:paraId="3E6F001E" w14:textId="77777777" w:rsidR="00917DD6" w:rsidRDefault="007C7997">
      <w:r>
        <w:t>Temptation: I can skip lunch today to save money.</w:t>
      </w:r>
    </w:p>
    <w:p w14:paraId="436445EE" w14:textId="77777777" w:rsidR="00917DD6" w:rsidRDefault="007C7997">
      <w:r>
        <w:t>Conscience: Sacrificing your health isn’t true savings—you’ll pay for it later. Take care of yourself first.</w:t>
      </w:r>
    </w:p>
    <w:p w14:paraId="78DB9CCA" w14:textId="77777777" w:rsidR="00917DD6" w:rsidRDefault="00917DD6"/>
    <w:p w14:paraId="1C1AEFB7" w14:textId="77777777" w:rsidR="00917DD6" w:rsidRDefault="007C7997">
      <w:pPr>
        <w:pStyle w:val="Heading2"/>
      </w:pPr>
      <w:r>
        <w:t>Entry 3230</w:t>
      </w:r>
    </w:p>
    <w:p w14:paraId="506AFC8C" w14:textId="77777777" w:rsidR="00917DD6" w:rsidRDefault="007C7997">
      <w:r>
        <w:t xml:space="preserve">Temptation: ** I could sell my water for a few coins to buy food.  </w:t>
      </w:r>
      <w:r>
        <w:br/>
      </w:r>
      <w:r>
        <w:br/>
        <w:t>**</w:t>
      </w:r>
    </w:p>
    <w:p w14:paraId="33676220" w14:textId="77777777" w:rsidR="00917DD6" w:rsidRDefault="007C7997">
      <w:r>
        <w:t>Conscience: ** Short-term hunger is better than long-term harm—keep what you need to survive.</w:t>
      </w:r>
    </w:p>
    <w:p w14:paraId="202C223F" w14:textId="77777777" w:rsidR="00917DD6" w:rsidRDefault="00917DD6"/>
    <w:p w14:paraId="582A7C57" w14:textId="77777777" w:rsidR="00917DD6" w:rsidRDefault="007C7997">
      <w:pPr>
        <w:pStyle w:val="Heading2"/>
      </w:pPr>
      <w:r>
        <w:lastRenderedPageBreak/>
        <w:t>Entry 3231</w:t>
      </w:r>
    </w:p>
    <w:p w14:paraId="70F0EAF2" w14:textId="77777777" w:rsidR="00917DD6" w:rsidRDefault="007C7997">
      <w:r>
        <w:t>Temptation: I could sell my water for a few coins to buy food.</w:t>
      </w:r>
    </w:p>
    <w:p w14:paraId="657241D8" w14:textId="77777777" w:rsidR="00917DD6" w:rsidRDefault="007C7997">
      <w:r>
        <w:t>Conscience: Short-term relief isn’t worth long-term suffering. Find another way.</w:t>
      </w:r>
    </w:p>
    <w:p w14:paraId="6B54E617" w14:textId="77777777" w:rsidR="00917DD6" w:rsidRDefault="00917DD6"/>
    <w:p w14:paraId="330BEC67" w14:textId="77777777" w:rsidR="00917DD6" w:rsidRDefault="007C7997">
      <w:pPr>
        <w:pStyle w:val="Heading2"/>
      </w:pPr>
      <w:r>
        <w:t>Entry 3232</w:t>
      </w:r>
    </w:p>
    <w:p w14:paraId="6B79028F" w14:textId="77777777" w:rsidR="00917DD6" w:rsidRDefault="007C7997">
      <w:r>
        <w:t xml:space="preserve">Temptation: ** I could skip the boring parts and just read what interests me in this law book...  </w:t>
      </w:r>
      <w:r>
        <w:br/>
      </w:r>
      <w:r>
        <w:br/>
        <w:t>**</w:t>
      </w:r>
    </w:p>
    <w:p w14:paraId="1C640B4F" w14:textId="77777777" w:rsidR="00917DD6" w:rsidRDefault="007C7997">
      <w:r>
        <w:t>Conscience: ** Partial understanding leads to mistakes. Do the work—it matters.</w:t>
      </w:r>
    </w:p>
    <w:p w14:paraId="451283C8" w14:textId="77777777" w:rsidR="00917DD6" w:rsidRDefault="00917DD6"/>
    <w:p w14:paraId="72565E54" w14:textId="77777777" w:rsidR="00917DD6" w:rsidRDefault="007C7997">
      <w:pPr>
        <w:pStyle w:val="Heading2"/>
      </w:pPr>
      <w:r>
        <w:t>Entry 3233</w:t>
      </w:r>
    </w:p>
    <w:p w14:paraId="766DB213" w14:textId="77777777" w:rsidR="00917DD6" w:rsidRDefault="007C7997">
      <w:r>
        <w:t xml:space="preserve">Temptation: ** I could skip the tedious parts and only read the interesting sections of this law book...  </w:t>
      </w:r>
      <w:r>
        <w:br/>
      </w:r>
      <w:r>
        <w:br/>
        <w:t>**</w:t>
      </w:r>
    </w:p>
    <w:p w14:paraId="695582F4" w14:textId="77777777" w:rsidR="00917DD6" w:rsidRDefault="007C7997">
      <w:r>
        <w:t>Conscience: ** Cutting corners now could mean missing something important later. Do the work properly—it’s worth it.</w:t>
      </w:r>
    </w:p>
    <w:p w14:paraId="108DB4D1" w14:textId="77777777" w:rsidR="00917DD6" w:rsidRDefault="00917DD6"/>
    <w:p w14:paraId="275E782A" w14:textId="77777777" w:rsidR="00917DD6" w:rsidRDefault="007C7997">
      <w:pPr>
        <w:pStyle w:val="Heading2"/>
      </w:pPr>
      <w:r>
        <w:t>Entry 3234</w:t>
      </w:r>
    </w:p>
    <w:p w14:paraId="6E34AC9C" w14:textId="77777777" w:rsidR="00917DD6" w:rsidRDefault="007C7997">
      <w:r>
        <w:t xml:space="preserve">Temptation: ** Some rules seem unfair—maybe I should bend them for my own benefit?  </w:t>
      </w:r>
      <w:r>
        <w:br/>
      </w:r>
      <w:r>
        <w:br/>
        <w:t>**</w:t>
      </w:r>
    </w:p>
    <w:p w14:paraId="75CED634" w14:textId="77777777" w:rsidR="00917DD6" w:rsidRDefault="007C7997">
      <w:r>
        <w:t>Conscience: ** Rules exist for a reason. Even if they’re imperfect, breaking them often causes more harm than good.</w:t>
      </w:r>
    </w:p>
    <w:p w14:paraId="1AFC7AB6" w14:textId="77777777" w:rsidR="00917DD6" w:rsidRDefault="00917DD6"/>
    <w:p w14:paraId="62FC484B" w14:textId="77777777" w:rsidR="00917DD6" w:rsidRDefault="007C7997">
      <w:pPr>
        <w:pStyle w:val="Heading2"/>
      </w:pPr>
      <w:r>
        <w:t>Entry 3235</w:t>
      </w:r>
    </w:p>
    <w:p w14:paraId="036E5D96" w14:textId="77777777" w:rsidR="00917DD6" w:rsidRDefault="007C7997">
      <w:r>
        <w:t>Temptation: Some rules seem unfair—why not bend them a little?</w:t>
      </w:r>
    </w:p>
    <w:p w14:paraId="3C08EC07" w14:textId="77777777" w:rsidR="00917DD6" w:rsidRDefault="007C7997">
      <w:r>
        <w:t>Conscience: Changing rules on your own leads to chaos. Work through the right channels.</w:t>
      </w:r>
    </w:p>
    <w:p w14:paraId="3D53ACA6" w14:textId="77777777" w:rsidR="00917DD6" w:rsidRDefault="00917DD6"/>
    <w:p w14:paraId="4E13298E" w14:textId="77777777" w:rsidR="00917DD6" w:rsidRDefault="007C7997">
      <w:pPr>
        <w:pStyle w:val="Heading2"/>
      </w:pPr>
      <w:r>
        <w:lastRenderedPageBreak/>
        <w:t>Entry 3236</w:t>
      </w:r>
    </w:p>
    <w:p w14:paraId="502E10D7" w14:textId="77777777" w:rsidR="00917DD6" w:rsidRDefault="007C7997">
      <w:r>
        <w:t xml:space="preserve">Temptation: ** Some rulings seem too strict—maybe I can bend the interpretation a little.  </w:t>
      </w:r>
      <w:r>
        <w:br/>
      </w:r>
      <w:r>
        <w:br/>
        <w:t>**</w:t>
      </w:r>
    </w:p>
    <w:p w14:paraId="1248E34C" w14:textId="77777777" w:rsidR="00917DD6" w:rsidRDefault="007C7997">
      <w:r>
        <w:t>Conscience: ** The law is clear. Don’t adjust it to suit your own interests.</w:t>
      </w:r>
    </w:p>
    <w:p w14:paraId="11449043" w14:textId="77777777" w:rsidR="00917DD6" w:rsidRDefault="00917DD6"/>
    <w:p w14:paraId="0E5F0FEB" w14:textId="77777777" w:rsidR="00917DD6" w:rsidRDefault="007C7997">
      <w:pPr>
        <w:pStyle w:val="Heading2"/>
      </w:pPr>
      <w:r>
        <w:t>Entry 3237</w:t>
      </w:r>
    </w:p>
    <w:p w14:paraId="6FF258F9" w14:textId="77777777" w:rsidR="00917DD6" w:rsidRDefault="007C7997">
      <w:r>
        <w:t xml:space="preserve">Temptation: ** Some rulings seem unfair—maybe I can bend the rules just this once.  </w:t>
      </w:r>
      <w:r>
        <w:br/>
      </w:r>
      <w:r>
        <w:br/>
        <w:t>**</w:t>
      </w:r>
    </w:p>
    <w:p w14:paraId="3F4C47E9" w14:textId="77777777" w:rsidR="00917DD6" w:rsidRDefault="007C7997">
      <w:r>
        <w:t>Conscience: ** Compromising integrity now makes it harder to stand firm later.</w:t>
      </w:r>
    </w:p>
    <w:p w14:paraId="6C6F8E6F" w14:textId="77777777" w:rsidR="00917DD6" w:rsidRDefault="00917DD6"/>
    <w:p w14:paraId="0EB81B88" w14:textId="77777777" w:rsidR="00917DD6" w:rsidRDefault="007C7997">
      <w:pPr>
        <w:pStyle w:val="Heading2"/>
      </w:pPr>
      <w:r>
        <w:t>Entry 3238</w:t>
      </w:r>
    </w:p>
    <w:p w14:paraId="4804F6C4" w14:textId="77777777" w:rsidR="00917DD6" w:rsidRDefault="007C7997">
      <w:r>
        <w:t xml:space="preserve">Temptation: ** I could get back at them for what they did—even if it means crossing a line.  </w:t>
      </w:r>
      <w:r>
        <w:br/>
      </w:r>
      <w:r>
        <w:br/>
        <w:t>**</w:t>
      </w:r>
    </w:p>
    <w:p w14:paraId="017B8630" w14:textId="77777777" w:rsidR="00917DD6" w:rsidRDefault="007C7997">
      <w:r>
        <w:t>Conscience: ** Hurting them won’t fix anything. Let go and trust that justice will come the right way.</w:t>
      </w:r>
    </w:p>
    <w:p w14:paraId="7AD78FC3" w14:textId="77777777" w:rsidR="00917DD6" w:rsidRDefault="00917DD6"/>
    <w:p w14:paraId="3AB3321D" w14:textId="77777777" w:rsidR="00917DD6" w:rsidRDefault="007C7997">
      <w:pPr>
        <w:pStyle w:val="Heading2"/>
      </w:pPr>
      <w:r>
        <w:t>Entry 3239</w:t>
      </w:r>
    </w:p>
    <w:p w14:paraId="079654BC" w14:textId="77777777" w:rsidR="00917DD6" w:rsidRDefault="007C7997">
      <w:r>
        <w:t xml:space="preserve">Temptation: ** I could get back at them for what they did—even if it means crossing the line.  </w:t>
      </w:r>
      <w:r>
        <w:br/>
      </w:r>
      <w:r>
        <w:br/>
        <w:t>**</w:t>
      </w:r>
    </w:p>
    <w:p w14:paraId="2D3D6DBD" w14:textId="77777777" w:rsidR="00917DD6" w:rsidRDefault="007C7997">
      <w:r>
        <w:t>Conscience: ** Revenge only drags you down. Let it go and choose peace instead.</w:t>
      </w:r>
    </w:p>
    <w:p w14:paraId="28A7C367" w14:textId="77777777" w:rsidR="00917DD6" w:rsidRDefault="00917DD6"/>
    <w:p w14:paraId="470014CB" w14:textId="77777777" w:rsidR="00917DD6" w:rsidRDefault="007C7997">
      <w:pPr>
        <w:pStyle w:val="Heading2"/>
      </w:pPr>
      <w:r>
        <w:t>Entry 3240</w:t>
      </w:r>
    </w:p>
    <w:p w14:paraId="692A896F" w14:textId="77777777" w:rsidR="00917DD6" w:rsidRDefault="007C7997">
      <w:r>
        <w:t xml:space="preserve">Temptation: ** This injustice is too much—I should handle it myself.  </w:t>
      </w:r>
      <w:r>
        <w:br/>
      </w:r>
      <w:r>
        <w:br/>
        <w:t>**</w:t>
      </w:r>
    </w:p>
    <w:p w14:paraId="1FE7516D" w14:textId="77777777" w:rsidR="00917DD6" w:rsidRDefault="007C7997">
      <w:r>
        <w:t>Conscience: ** Taking the law into your own hands often makes things worse. Trust the right process.</w:t>
      </w:r>
    </w:p>
    <w:p w14:paraId="082B7DDF" w14:textId="77777777" w:rsidR="00917DD6" w:rsidRDefault="00917DD6"/>
    <w:p w14:paraId="07887B21" w14:textId="77777777" w:rsidR="00917DD6" w:rsidRDefault="007C7997">
      <w:pPr>
        <w:pStyle w:val="Heading2"/>
      </w:pPr>
      <w:r>
        <w:lastRenderedPageBreak/>
        <w:t>Entry 3241</w:t>
      </w:r>
    </w:p>
    <w:p w14:paraId="19E84D6C" w14:textId="77777777" w:rsidR="00917DD6" w:rsidRDefault="007C7997">
      <w:r>
        <w:t xml:space="preserve">Temptation: ** I'm facing an unfair situation—why not handle it myself?  </w:t>
      </w:r>
      <w:r>
        <w:br/>
      </w:r>
      <w:r>
        <w:br/>
        <w:t>**</w:t>
      </w:r>
    </w:p>
    <w:p w14:paraId="7FEEF70E" w14:textId="77777777" w:rsidR="00917DD6" w:rsidRDefault="007C7997">
      <w:r>
        <w:t>Conscience: ** Don’t let injustice turn you into the wrongdoer. Trust a better way.</w:t>
      </w:r>
    </w:p>
    <w:p w14:paraId="0D88D797" w14:textId="77777777" w:rsidR="00917DD6" w:rsidRDefault="00917DD6"/>
    <w:p w14:paraId="55C366F0" w14:textId="77777777" w:rsidR="00917DD6" w:rsidRDefault="007C7997">
      <w:pPr>
        <w:pStyle w:val="Heading2"/>
      </w:pPr>
      <w:r>
        <w:t>Entry 3242</w:t>
      </w:r>
    </w:p>
    <w:p w14:paraId="4450F009" w14:textId="77777777" w:rsidR="00917DD6" w:rsidRDefault="007C7997">
      <w:r>
        <w:t xml:space="preserve">Temptation: ** Someone has mistreated me, and I want to retaliate.  </w:t>
      </w:r>
      <w:r>
        <w:br/>
      </w:r>
      <w:r>
        <w:br/>
        <w:t>**</w:t>
      </w:r>
    </w:p>
    <w:p w14:paraId="701563DB" w14:textId="77777777" w:rsidR="00917DD6" w:rsidRDefault="007C7997">
      <w:r>
        <w:t>Conscience: ** Anger won’t fix it. Let it go, and trust God to handle justice.</w:t>
      </w:r>
    </w:p>
    <w:p w14:paraId="7FA4B98C" w14:textId="77777777" w:rsidR="00917DD6" w:rsidRDefault="00917DD6"/>
    <w:p w14:paraId="6D6F2CC3" w14:textId="77777777" w:rsidR="00917DD6" w:rsidRDefault="007C7997">
      <w:pPr>
        <w:pStyle w:val="Heading2"/>
      </w:pPr>
      <w:r>
        <w:t>Entry 3243</w:t>
      </w:r>
    </w:p>
    <w:p w14:paraId="5D152D40" w14:textId="77777777" w:rsidR="00917DD6" w:rsidRDefault="007C7997">
      <w:r>
        <w:t xml:space="preserve">Temptation: ** Someone has mistreated me, and I’m tempted to lash out in anger.  </w:t>
      </w:r>
      <w:r>
        <w:br/>
      </w:r>
      <w:r>
        <w:br/>
        <w:t>**</w:t>
      </w:r>
    </w:p>
    <w:p w14:paraId="1075C632" w14:textId="77777777" w:rsidR="00917DD6" w:rsidRDefault="007C7997">
      <w:r>
        <w:t>Conscience: ** Anger won’t fix it. Choose forgiveness—it’s harder but better in the long run.</w:t>
      </w:r>
    </w:p>
    <w:p w14:paraId="11412CC1" w14:textId="77777777" w:rsidR="00917DD6" w:rsidRDefault="00917DD6"/>
    <w:p w14:paraId="0C5EB19F" w14:textId="77777777" w:rsidR="00917DD6" w:rsidRDefault="007C7997">
      <w:pPr>
        <w:pStyle w:val="Heading2"/>
      </w:pPr>
      <w:r>
        <w:t>Entry 3244</w:t>
      </w:r>
    </w:p>
    <w:p w14:paraId="27D0DB82" w14:textId="77777777" w:rsidR="00917DD6" w:rsidRDefault="007C7997">
      <w:r>
        <w:t xml:space="preserve">Temptation: ** That law is outdated. Times have changed.  </w:t>
      </w:r>
      <w:r>
        <w:br/>
      </w:r>
      <w:r>
        <w:br/>
        <w:t>**</w:t>
      </w:r>
    </w:p>
    <w:p w14:paraId="1281CD4A" w14:textId="77777777" w:rsidR="00917DD6" w:rsidRDefault="007C7997">
      <w:r>
        <w:t>Conscience: ** God’s standards don’t shift with culture. If it was wrong then, it’s wrong now.</w:t>
      </w:r>
    </w:p>
    <w:p w14:paraId="18AD592A" w14:textId="77777777" w:rsidR="00917DD6" w:rsidRDefault="00917DD6"/>
    <w:p w14:paraId="4D426C76" w14:textId="77777777" w:rsidR="00917DD6" w:rsidRDefault="007C7997">
      <w:pPr>
        <w:pStyle w:val="Heading2"/>
      </w:pPr>
      <w:r>
        <w:t>Entry 3245</w:t>
      </w:r>
    </w:p>
    <w:p w14:paraId="0847BA4B" w14:textId="77777777" w:rsidR="00917DD6" w:rsidRDefault="007C7997">
      <w:r>
        <w:t xml:space="preserve">Temptation: ** I can cheat the system by fudging my expense reports.  </w:t>
      </w:r>
      <w:r>
        <w:br/>
      </w:r>
      <w:r>
        <w:br/>
        <w:t>**</w:t>
      </w:r>
    </w:p>
    <w:p w14:paraId="42C29767" w14:textId="77777777" w:rsidR="00917DD6" w:rsidRDefault="007C7997">
      <w:r>
        <w:t>Conscience: ** Dishonesty always costs more than it’s worth—financially, relationally, and personally. Choose integrity, even when no one’s watching.</w:t>
      </w:r>
    </w:p>
    <w:p w14:paraId="3E37212F" w14:textId="77777777" w:rsidR="00917DD6" w:rsidRDefault="00917DD6"/>
    <w:p w14:paraId="6400EEF3" w14:textId="77777777" w:rsidR="00917DD6" w:rsidRDefault="007C7997">
      <w:pPr>
        <w:pStyle w:val="Heading2"/>
      </w:pPr>
      <w:r>
        <w:lastRenderedPageBreak/>
        <w:t>Entry 3246</w:t>
      </w:r>
    </w:p>
    <w:p w14:paraId="12DBC92E" w14:textId="77777777" w:rsidR="00917DD6" w:rsidRDefault="007C7997">
      <w:r>
        <w:t xml:space="preserve">Temptation: ** I could keep this land for my family instead of giving it to the rightful owners.  </w:t>
      </w:r>
      <w:r>
        <w:br/>
      </w:r>
      <w:r>
        <w:br/>
        <w:t>**</w:t>
      </w:r>
    </w:p>
    <w:p w14:paraId="14C1A894" w14:textId="77777777" w:rsidR="00917DD6" w:rsidRDefault="007C7997">
      <w:r>
        <w:t>Conscience: ** Doing what’s right matters more than personal gain. Fairness honors God.</w:t>
      </w:r>
    </w:p>
    <w:p w14:paraId="646CF873" w14:textId="77777777" w:rsidR="00917DD6" w:rsidRDefault="00917DD6"/>
    <w:p w14:paraId="438446F1" w14:textId="77777777" w:rsidR="00917DD6" w:rsidRDefault="007C7997">
      <w:pPr>
        <w:pStyle w:val="Heading2"/>
      </w:pPr>
      <w:r>
        <w:t>Entry 3247</w:t>
      </w:r>
    </w:p>
    <w:p w14:paraId="44A26C5C" w14:textId="77777777" w:rsidR="00917DD6" w:rsidRDefault="007C7997">
      <w:r>
        <w:t xml:space="preserve">Temptation: ** I could keep this land for my family instead of giving it to the rightful owners.  </w:t>
      </w:r>
      <w:r>
        <w:br/>
      </w:r>
      <w:r>
        <w:br/>
        <w:t>**</w:t>
      </w:r>
    </w:p>
    <w:p w14:paraId="2623D2F9" w14:textId="77777777" w:rsidR="00917DD6" w:rsidRDefault="007C7997">
      <w:r>
        <w:t>Conscience: ** Taking what isn’t yours is wrong, no matter who benefits. Do what’s fair, even when it’s hard.</w:t>
      </w:r>
    </w:p>
    <w:p w14:paraId="47617439" w14:textId="77777777" w:rsidR="00917DD6" w:rsidRDefault="00917DD6"/>
    <w:p w14:paraId="00B4796A" w14:textId="77777777" w:rsidR="00917DD6" w:rsidRDefault="007C7997">
      <w:pPr>
        <w:pStyle w:val="Heading2"/>
      </w:pPr>
      <w:r>
        <w:t>Entry 3248</w:t>
      </w:r>
    </w:p>
    <w:p w14:paraId="26A28EA8" w14:textId="77777777" w:rsidR="00917DD6" w:rsidRDefault="007C7997">
      <w:r>
        <w:t xml:space="preserve">Temptation: ** I could let people stay on my land even though they’ve been told to leave.  </w:t>
      </w:r>
      <w:r>
        <w:br/>
      </w:r>
      <w:r>
        <w:br/>
        <w:t>**</w:t>
      </w:r>
    </w:p>
    <w:p w14:paraId="454790E2" w14:textId="77777777" w:rsidR="00917DD6" w:rsidRDefault="007C7997">
      <w:r>
        <w:t>Conscience: ** That’s not fair to them or to you. Follow through with what’s right.</w:t>
      </w:r>
    </w:p>
    <w:p w14:paraId="658E08E0" w14:textId="77777777" w:rsidR="00917DD6" w:rsidRDefault="00917DD6"/>
    <w:p w14:paraId="14F76892" w14:textId="77777777" w:rsidR="00917DD6" w:rsidRDefault="007C7997">
      <w:pPr>
        <w:pStyle w:val="Heading2"/>
      </w:pPr>
      <w:r>
        <w:t>Entry 3249</w:t>
      </w:r>
    </w:p>
    <w:p w14:paraId="727371CB" w14:textId="77777777" w:rsidR="00917DD6" w:rsidRDefault="007C7997">
      <w:r>
        <w:t>Temptation: I could let people stay on my land even though they’ve been told to leave.</w:t>
      </w:r>
    </w:p>
    <w:p w14:paraId="51E160E5" w14:textId="77777777" w:rsidR="00917DD6" w:rsidRDefault="007C7997">
      <w:r>
        <w:t>Conscience: Fairness matters—don’t enable others to ignore rightful boundaries.</w:t>
      </w:r>
    </w:p>
    <w:p w14:paraId="4E4F1D9D" w14:textId="77777777" w:rsidR="00917DD6" w:rsidRDefault="00917DD6"/>
    <w:p w14:paraId="4C2FE381" w14:textId="77777777" w:rsidR="00917DD6" w:rsidRDefault="007C7997">
      <w:pPr>
        <w:pStyle w:val="Heading2"/>
      </w:pPr>
      <w:r>
        <w:t>Entry 3250</w:t>
      </w:r>
    </w:p>
    <w:p w14:paraId="6437B30A" w14:textId="77777777" w:rsidR="00917DD6" w:rsidRDefault="007C7997">
      <w:r>
        <w:t xml:space="preserve">Temptation: ** I could use my power to bend the rules and avoid consequences.  </w:t>
      </w:r>
      <w:r>
        <w:br/>
      </w:r>
      <w:r>
        <w:br/>
        <w:t>**</w:t>
      </w:r>
    </w:p>
    <w:p w14:paraId="47DC650B" w14:textId="77777777" w:rsidR="00917DD6" w:rsidRDefault="007C7997">
      <w:r>
        <w:t>Conscience: ** That’s not justice—it’s corruption. You wouldn’t accept it if someone did it to you.</w:t>
      </w:r>
    </w:p>
    <w:p w14:paraId="6D1D2BBD" w14:textId="77777777" w:rsidR="00917DD6" w:rsidRDefault="00917DD6"/>
    <w:p w14:paraId="1323DC36" w14:textId="77777777" w:rsidR="00917DD6" w:rsidRDefault="007C7997">
      <w:pPr>
        <w:pStyle w:val="Heading2"/>
      </w:pPr>
      <w:r>
        <w:lastRenderedPageBreak/>
        <w:t>Entry 3251</w:t>
      </w:r>
    </w:p>
    <w:p w14:paraId="61C3C27B" w14:textId="77777777" w:rsidR="00917DD6" w:rsidRDefault="007C7997">
      <w:r>
        <w:t xml:space="preserve">Temptation: ** I could use my power to bend the rules and avoid consequences.  </w:t>
      </w:r>
      <w:r>
        <w:br/>
      </w:r>
      <w:r>
        <w:br/>
        <w:t>**</w:t>
      </w:r>
    </w:p>
    <w:p w14:paraId="2E08D1BC" w14:textId="77777777" w:rsidR="00917DD6" w:rsidRDefault="007C7997">
      <w:r>
        <w:t>Conscience: ** Abusing authority corrupts you and harms others. God sees it, and justice will follow.</w:t>
      </w:r>
    </w:p>
    <w:p w14:paraId="2362E61A" w14:textId="77777777" w:rsidR="00917DD6" w:rsidRDefault="00917DD6"/>
    <w:p w14:paraId="24222DE4" w14:textId="77777777" w:rsidR="00917DD6" w:rsidRDefault="007C7997">
      <w:pPr>
        <w:pStyle w:val="Heading2"/>
      </w:pPr>
      <w:r>
        <w:t>Entry 3252</w:t>
      </w:r>
    </w:p>
    <w:p w14:paraId="4E475161" w14:textId="77777777" w:rsidR="00917DD6" w:rsidRDefault="007C7997">
      <w:r>
        <w:t>Temptation: It would be easier to add a footnote explaining a complex law if I'm presenting it.</w:t>
      </w:r>
    </w:p>
    <w:p w14:paraId="2109D001" w14:textId="77777777" w:rsidR="00917DD6" w:rsidRDefault="007C7997">
      <w:r>
        <w:t>Conscience: Don’t alter the original meaning—clarity shouldn’t come at the cost of accuracy.</w:t>
      </w:r>
    </w:p>
    <w:p w14:paraId="107D8112" w14:textId="77777777" w:rsidR="00917DD6" w:rsidRDefault="00917DD6"/>
    <w:p w14:paraId="39CD46B0" w14:textId="77777777" w:rsidR="00917DD6" w:rsidRDefault="007C7997">
      <w:pPr>
        <w:pStyle w:val="Heading2"/>
      </w:pPr>
      <w:r>
        <w:t>Entry 3253</w:t>
      </w:r>
    </w:p>
    <w:p w14:paraId="131D9BCB" w14:textId="77777777" w:rsidR="00917DD6" w:rsidRDefault="007C7997">
      <w:r>
        <w:t xml:space="preserve">Temptation: ** *"It would be easier to add a footnote explaining a complex law if I'm presenting it."*  </w:t>
      </w:r>
      <w:r>
        <w:br/>
        <w:t>**</w:t>
      </w:r>
    </w:p>
    <w:p w14:paraId="71EE63A7" w14:textId="77777777" w:rsidR="00917DD6" w:rsidRDefault="007C7997">
      <w:r>
        <w:t>Conscience: ** *"Don’t alter or simplify God’s commands for convenience. Present them truthfully, even if it’s harder."*</w:t>
      </w:r>
    </w:p>
    <w:p w14:paraId="6172049D" w14:textId="77777777" w:rsidR="00917DD6" w:rsidRDefault="00917DD6"/>
    <w:p w14:paraId="6E27DA1E" w14:textId="77777777" w:rsidR="00917DD6" w:rsidRDefault="007C7997">
      <w:pPr>
        <w:pStyle w:val="Heading2"/>
      </w:pPr>
      <w:r>
        <w:t>Entry 3254</w:t>
      </w:r>
    </w:p>
    <w:p w14:paraId="09E79DFF" w14:textId="77777777" w:rsidR="00917DD6" w:rsidRDefault="007C7997">
      <w:r>
        <w:t>Temptation: I could make this command shorter by cutting out the repetition.</w:t>
      </w:r>
    </w:p>
    <w:p w14:paraId="15A50519" w14:textId="77777777" w:rsidR="00917DD6" w:rsidRDefault="007C7997">
      <w:r>
        <w:t>Conscience: Don’t alter what’s been entrusted to you—follow it as given.</w:t>
      </w:r>
    </w:p>
    <w:p w14:paraId="76C1522A" w14:textId="77777777" w:rsidR="00917DD6" w:rsidRDefault="00917DD6"/>
    <w:p w14:paraId="717A1D66" w14:textId="77777777" w:rsidR="00917DD6" w:rsidRDefault="007C7997">
      <w:pPr>
        <w:pStyle w:val="Heading2"/>
      </w:pPr>
      <w:r>
        <w:t>Entry 3255</w:t>
      </w:r>
    </w:p>
    <w:p w14:paraId="74C6D3E7" w14:textId="77777777" w:rsidR="00917DD6" w:rsidRDefault="007C7997">
      <w:r>
        <w:t xml:space="preserve">Temptation: ** I could make this command shorter by cutting out the repeated parts.  </w:t>
      </w:r>
      <w:r>
        <w:br/>
      </w:r>
      <w:r>
        <w:br/>
        <w:t>**</w:t>
      </w:r>
    </w:p>
    <w:p w14:paraId="0ABC3CE2" w14:textId="77777777" w:rsidR="00917DD6" w:rsidRDefault="007C7997">
      <w:r>
        <w:t>Conscience: ** God’s instructions are intentional—don’t alter what He said.</w:t>
      </w:r>
    </w:p>
    <w:p w14:paraId="7278563B" w14:textId="77777777" w:rsidR="00917DD6" w:rsidRDefault="00917DD6"/>
    <w:p w14:paraId="0D91151D" w14:textId="77777777" w:rsidR="00917DD6" w:rsidRDefault="007C7997">
      <w:pPr>
        <w:pStyle w:val="Heading2"/>
      </w:pPr>
      <w:r>
        <w:t>Entry 3256</w:t>
      </w:r>
    </w:p>
    <w:p w14:paraId="11E3C0CC" w14:textId="77777777" w:rsidR="00917DD6" w:rsidRDefault="007C7997">
      <w:r>
        <w:t xml:space="preserve">Temptation: ** There are so many commandments—wouldn’t it be simpler to merge a few of them?  </w:t>
      </w:r>
      <w:r>
        <w:br/>
      </w:r>
      <w:r>
        <w:lastRenderedPageBreak/>
        <w:br/>
        <w:t>**</w:t>
      </w:r>
    </w:p>
    <w:p w14:paraId="6967FB9E" w14:textId="77777777" w:rsidR="00917DD6" w:rsidRDefault="007C7997">
      <w:r>
        <w:t>Conscience: ** God’s instructions are clear for a reason. Don’t cut corners—follow them as they’re given.</w:t>
      </w:r>
    </w:p>
    <w:p w14:paraId="552CCE5D" w14:textId="77777777" w:rsidR="00917DD6" w:rsidRDefault="00917DD6"/>
    <w:p w14:paraId="32F5AA31" w14:textId="77777777" w:rsidR="00917DD6" w:rsidRDefault="007C7997">
      <w:pPr>
        <w:pStyle w:val="Heading2"/>
      </w:pPr>
      <w:r>
        <w:t>Entry 3257</w:t>
      </w:r>
    </w:p>
    <w:p w14:paraId="158EDC91" w14:textId="77777777" w:rsidR="00917DD6" w:rsidRDefault="007C7997">
      <w:r>
        <w:t xml:space="preserve">Temptation: ** There are so many commandments! If I just combine a few of them, it'll be easier to remember.  </w:t>
      </w:r>
      <w:r>
        <w:br/>
      </w:r>
      <w:r>
        <w:br/>
        <w:t>**</w:t>
      </w:r>
    </w:p>
    <w:p w14:paraId="24B05416" w14:textId="77777777" w:rsidR="00917DD6" w:rsidRDefault="007C7997">
      <w:r>
        <w:t>Conscience: ** Obedience isn’t about convenience—it’s about faithfulness. Keep them as they are.</w:t>
      </w:r>
    </w:p>
    <w:p w14:paraId="1B968651" w14:textId="77777777" w:rsidR="00917DD6" w:rsidRDefault="00917DD6"/>
    <w:p w14:paraId="78AB9F59" w14:textId="77777777" w:rsidR="00917DD6" w:rsidRDefault="007C7997">
      <w:pPr>
        <w:pStyle w:val="Heading2"/>
      </w:pPr>
      <w:r>
        <w:t>Entry 3258</w:t>
      </w:r>
    </w:p>
    <w:p w14:paraId="6B0D15EF" w14:textId="77777777" w:rsidR="00917DD6" w:rsidRDefault="007C7997">
      <w:r>
        <w:t xml:space="preserve">Temptation: ** I could skip prayer and Bible reading today—I’m just not feeling it.  </w:t>
      </w:r>
      <w:r>
        <w:br/>
      </w:r>
      <w:r>
        <w:br/>
        <w:t>**</w:t>
      </w:r>
    </w:p>
    <w:p w14:paraId="700F74B9" w14:textId="77777777" w:rsidR="00917DD6" w:rsidRDefault="007C7997">
      <w:r>
        <w:t>Conscience: ** Discipline builds faith. Even a small effort keeps you connected to what matters.</w:t>
      </w:r>
    </w:p>
    <w:p w14:paraId="1BFDC3A3" w14:textId="77777777" w:rsidR="00917DD6" w:rsidRDefault="00917DD6"/>
    <w:p w14:paraId="71470360" w14:textId="77777777" w:rsidR="00917DD6" w:rsidRDefault="007C7997">
      <w:pPr>
        <w:pStyle w:val="Heading2"/>
      </w:pPr>
      <w:r>
        <w:t>Entry 3259</w:t>
      </w:r>
    </w:p>
    <w:p w14:paraId="4C597ECC" w14:textId="77777777" w:rsidR="00917DD6" w:rsidRDefault="007C7997">
      <w:r>
        <w:t xml:space="preserve">Temptation: ** I could skip prayer and Bible reading today—I don’t feel like it.  </w:t>
      </w:r>
      <w:r>
        <w:br/>
      </w:r>
      <w:r>
        <w:br/>
        <w:t>**</w:t>
      </w:r>
    </w:p>
    <w:p w14:paraId="20623AF1" w14:textId="77777777" w:rsidR="00917DD6" w:rsidRDefault="007C7997">
      <w:r>
        <w:t>Conscience: ** Small choices shape habits. Stay faithful in the little things.</w:t>
      </w:r>
    </w:p>
    <w:p w14:paraId="737BF96D" w14:textId="77777777" w:rsidR="00917DD6" w:rsidRDefault="00917DD6"/>
    <w:p w14:paraId="761CCE8B" w14:textId="77777777" w:rsidR="00917DD6" w:rsidRDefault="007C7997">
      <w:pPr>
        <w:pStyle w:val="Heading2"/>
      </w:pPr>
      <w:r>
        <w:t>Entry 3260</w:t>
      </w:r>
    </w:p>
    <w:p w14:paraId="4A2CA5C1" w14:textId="77777777" w:rsidR="00917DD6" w:rsidRDefault="007C7997">
      <w:r>
        <w:t xml:space="preserve">Temptation: ** I've been really disciplined all week—one small slip-up won't hurt, right?  </w:t>
      </w:r>
      <w:r>
        <w:br/>
      </w:r>
      <w:r>
        <w:br/>
        <w:t>**</w:t>
      </w:r>
    </w:p>
    <w:p w14:paraId="2DDFAF50" w14:textId="77777777" w:rsidR="00917DD6" w:rsidRDefault="007C7997">
      <w:r>
        <w:t>Conscience: ** Compromise starts small. Don’t let a "little" sin weaken your resolve. Stay steady.</w:t>
      </w:r>
    </w:p>
    <w:p w14:paraId="79554D80" w14:textId="77777777" w:rsidR="00917DD6" w:rsidRDefault="00917DD6"/>
    <w:p w14:paraId="588B259A" w14:textId="77777777" w:rsidR="00917DD6" w:rsidRDefault="007C7997">
      <w:pPr>
        <w:pStyle w:val="Heading2"/>
      </w:pPr>
      <w:r>
        <w:lastRenderedPageBreak/>
        <w:t>Entry 3261</w:t>
      </w:r>
    </w:p>
    <w:p w14:paraId="6D2E79C2" w14:textId="77777777" w:rsidR="00917DD6" w:rsidRDefault="007C7997">
      <w:r>
        <w:t>Temptation: I've been really good all week—maybe one small slip-up won't hurt.</w:t>
      </w:r>
    </w:p>
    <w:p w14:paraId="2B01E823" w14:textId="77777777" w:rsidR="00917DD6" w:rsidRDefault="007C7997">
      <w:r>
        <w:t>Conscience: Wrong thinking. Even small choices matter—they shape your character and your walk with God.</w:t>
      </w:r>
    </w:p>
    <w:p w14:paraId="0333467C" w14:textId="77777777" w:rsidR="00917DD6" w:rsidRDefault="00917DD6"/>
    <w:p w14:paraId="6123A643" w14:textId="77777777" w:rsidR="00917DD6" w:rsidRDefault="007C7997">
      <w:pPr>
        <w:pStyle w:val="Heading2"/>
      </w:pPr>
      <w:r>
        <w:t>Entry 3262</w:t>
      </w:r>
    </w:p>
    <w:p w14:paraId="2FAE406B" w14:textId="77777777" w:rsidR="00917DD6" w:rsidRDefault="007C7997">
      <w:r>
        <w:t xml:space="preserve">Temptation: ** I don’t really feel like forgiving them… Maybe I can just pretend it’s fine?  </w:t>
      </w:r>
      <w:r>
        <w:br/>
      </w:r>
      <w:r>
        <w:br/>
        <w:t>**</w:t>
      </w:r>
    </w:p>
    <w:p w14:paraId="4AEA1ED0" w14:textId="77777777" w:rsidR="00917DD6" w:rsidRDefault="007C7997">
      <w:r>
        <w:t>Conscience: ** Forgiveness isn’t about pretending—it’s about choosing to let go for your own peace. Holding onto it only hurts you.</w:t>
      </w:r>
    </w:p>
    <w:p w14:paraId="12ACF884" w14:textId="77777777" w:rsidR="00917DD6" w:rsidRDefault="00917DD6"/>
    <w:p w14:paraId="10C6A976" w14:textId="77777777" w:rsidR="00917DD6" w:rsidRDefault="007C7997">
      <w:pPr>
        <w:pStyle w:val="Heading2"/>
      </w:pPr>
      <w:r>
        <w:t>Entry 3263</w:t>
      </w:r>
    </w:p>
    <w:p w14:paraId="305FCE9D" w14:textId="77777777" w:rsidR="00917DD6" w:rsidRDefault="007C7997">
      <w:r>
        <w:t xml:space="preserve">Temptation: ** I don’t feel like forgiving them. Maybe I can just ignore it and move on?  </w:t>
      </w:r>
      <w:r>
        <w:br/>
      </w:r>
      <w:r>
        <w:br/>
        <w:t>**</w:t>
      </w:r>
    </w:p>
    <w:p w14:paraId="66862018" w14:textId="77777777" w:rsidR="00917DD6" w:rsidRDefault="007C7997">
      <w:r>
        <w:t>Conscience: ** Unforgiveness hurts you more than them. Choose freedom—let it go.</w:t>
      </w:r>
    </w:p>
    <w:p w14:paraId="428A285D" w14:textId="77777777" w:rsidR="00917DD6" w:rsidRDefault="00917DD6"/>
    <w:p w14:paraId="493B43FD" w14:textId="77777777" w:rsidR="00917DD6" w:rsidRDefault="007C7997">
      <w:pPr>
        <w:pStyle w:val="Heading2"/>
      </w:pPr>
      <w:r>
        <w:t>Entry 3264</w:t>
      </w:r>
    </w:p>
    <w:p w14:paraId="01AC1057" w14:textId="77777777" w:rsidR="00917DD6" w:rsidRDefault="007C7997">
      <w:r>
        <w:t xml:space="preserve">Temptation: ** My boss is pressuring me to cut corners for a promotion. Should I do it?  </w:t>
      </w:r>
      <w:r>
        <w:br/>
      </w:r>
      <w:r>
        <w:br/>
        <w:t>**</w:t>
      </w:r>
    </w:p>
    <w:p w14:paraId="40FB7B66" w14:textId="77777777" w:rsidR="00917DD6" w:rsidRDefault="007C7997">
      <w:r>
        <w:t>Conscience: ** Compromising your integrity for advancement will cost you more in the long run. Stand firm in what’s right.</w:t>
      </w:r>
    </w:p>
    <w:p w14:paraId="0AB9CED4" w14:textId="77777777" w:rsidR="00917DD6" w:rsidRDefault="00917DD6"/>
    <w:p w14:paraId="15404C2C" w14:textId="77777777" w:rsidR="00917DD6" w:rsidRDefault="007C7997">
      <w:pPr>
        <w:pStyle w:val="Heading2"/>
      </w:pPr>
      <w:r>
        <w:t>Entry 3265</w:t>
      </w:r>
    </w:p>
    <w:p w14:paraId="5EB6ED74" w14:textId="77777777" w:rsidR="00917DD6" w:rsidRDefault="007C7997">
      <w:r>
        <w:t xml:space="preserve">Temptation: ** My boss is pressuring me to do something unethical for a promotion. Should I go along with it?  </w:t>
      </w:r>
      <w:r>
        <w:br/>
      </w:r>
      <w:r>
        <w:br/>
        <w:t>**</w:t>
      </w:r>
    </w:p>
    <w:p w14:paraId="2AC06132" w14:textId="77777777" w:rsidR="00917DD6" w:rsidRDefault="007C7997">
      <w:r>
        <w:t>Conscience: ** Doing wrong to get ahead isn’t worth it—even if it means losing the opportunity. Stay honest, no matter the cost.</w:t>
      </w:r>
    </w:p>
    <w:p w14:paraId="315D7DC7" w14:textId="77777777" w:rsidR="00917DD6" w:rsidRDefault="00917DD6"/>
    <w:p w14:paraId="6AAF0120" w14:textId="77777777" w:rsidR="00917DD6" w:rsidRDefault="007C7997">
      <w:pPr>
        <w:pStyle w:val="Heading2"/>
      </w:pPr>
      <w:r>
        <w:lastRenderedPageBreak/>
        <w:t>Entry 3266</w:t>
      </w:r>
    </w:p>
    <w:p w14:paraId="56CB0D8D" w14:textId="77777777" w:rsidR="00917DD6" w:rsidRDefault="007C7997">
      <w:r>
        <w:t xml:space="preserve">Temptation: ** My friend is pressuring me to cheat on my diet, but I don’t want to lose my progress.  </w:t>
      </w:r>
      <w:r>
        <w:br/>
      </w:r>
      <w:r>
        <w:br/>
        <w:t>**</w:t>
      </w:r>
    </w:p>
    <w:p w14:paraId="46D3CDC3" w14:textId="77777777" w:rsidR="00917DD6" w:rsidRDefault="007C7997">
      <w:r>
        <w:t>Conscience: ** Your health matters more than pleasing others. Stay true to your commitment—it’s about respecting yourself, not just rules.</w:t>
      </w:r>
    </w:p>
    <w:p w14:paraId="46898F20" w14:textId="77777777" w:rsidR="00917DD6" w:rsidRDefault="00917DD6"/>
    <w:p w14:paraId="26449DF0" w14:textId="77777777" w:rsidR="00917DD6" w:rsidRDefault="007C7997">
      <w:pPr>
        <w:pStyle w:val="Heading2"/>
      </w:pPr>
      <w:r>
        <w:t>Entry 3267</w:t>
      </w:r>
    </w:p>
    <w:p w14:paraId="316BB576" w14:textId="77777777" w:rsidR="00917DD6" w:rsidRDefault="007C7997">
      <w:r>
        <w:t>Temptation: My friend keeps pressuring me to cheat on my diet, but I don’t want to lose my progress.</w:t>
      </w:r>
    </w:p>
    <w:p w14:paraId="0C1D4F54" w14:textId="77777777" w:rsidR="00917DD6" w:rsidRDefault="007C7997">
      <w:r>
        <w:t>Conscience: Stay true to your goals. Giving in now will only make it harder later.</w:t>
      </w:r>
    </w:p>
    <w:p w14:paraId="5B790CBA" w14:textId="77777777" w:rsidR="00917DD6" w:rsidRDefault="00917DD6"/>
    <w:p w14:paraId="4DEA12C9" w14:textId="77777777" w:rsidR="00917DD6" w:rsidRDefault="007C7997">
      <w:pPr>
        <w:pStyle w:val="Heading2"/>
      </w:pPr>
      <w:r>
        <w:t>Entry 3268</w:t>
      </w:r>
    </w:p>
    <w:p w14:paraId="27DF9358" w14:textId="77777777" w:rsidR="00917DD6" w:rsidRDefault="007C7997">
      <w:r>
        <w:t>Temptation: My spouse wants me to lie about where I went last night. Should I?</w:t>
      </w:r>
    </w:p>
    <w:p w14:paraId="47246724" w14:textId="77777777" w:rsidR="00917DD6" w:rsidRDefault="007C7997">
      <w:r>
        <w:t>Conscience: Lying breaks trust. Be honest—even if it’s hard—because truth is the only way to fix things.</w:t>
      </w:r>
    </w:p>
    <w:p w14:paraId="5A95B78E" w14:textId="77777777" w:rsidR="00917DD6" w:rsidRDefault="00917DD6"/>
    <w:p w14:paraId="3CAF9682" w14:textId="77777777" w:rsidR="00917DD6" w:rsidRDefault="007C7997">
      <w:pPr>
        <w:pStyle w:val="Heading2"/>
      </w:pPr>
      <w:r>
        <w:t>Entry 3269</w:t>
      </w:r>
    </w:p>
    <w:p w14:paraId="372DBD7D" w14:textId="77777777" w:rsidR="00917DD6" w:rsidRDefault="007C7997">
      <w:r>
        <w:t xml:space="preserve">Temptation: ** My spouse wants me to lie about where I went last night. Should I?  </w:t>
      </w:r>
      <w:r>
        <w:br/>
      </w:r>
      <w:r>
        <w:br/>
        <w:t>**</w:t>
      </w:r>
    </w:p>
    <w:p w14:paraId="70CB2A17" w14:textId="77777777" w:rsidR="00917DD6" w:rsidRDefault="007C7997">
      <w:r>
        <w:t>Conscience: ** Lying now will only make things worse later. Be honest—trust is harder to rebuild than it is to keep.</w:t>
      </w:r>
    </w:p>
    <w:p w14:paraId="3D1AB1B6" w14:textId="77777777" w:rsidR="00917DD6" w:rsidRDefault="00917DD6"/>
    <w:p w14:paraId="4420689C" w14:textId="77777777" w:rsidR="00917DD6" w:rsidRDefault="007C7997">
      <w:pPr>
        <w:pStyle w:val="Heading2"/>
      </w:pPr>
      <w:r>
        <w:t>Entry 3270</w:t>
      </w:r>
    </w:p>
    <w:p w14:paraId="2A5A0C2E" w14:textId="77777777" w:rsidR="00917DD6" w:rsidRDefault="007C7997">
      <w:r>
        <w:t xml:space="preserve">Temptation: ** "You don’t really have to pray every morning or night."  </w:t>
      </w:r>
      <w:r>
        <w:br/>
      </w:r>
      <w:r>
        <w:br/>
        <w:t>**</w:t>
      </w:r>
    </w:p>
    <w:p w14:paraId="5B91FC94" w14:textId="77777777" w:rsidR="00917DD6" w:rsidRDefault="007C7997">
      <w:r>
        <w:t>Conscience: ** "Prayer keeps you grounded. Skipping it weakens your connection to God."</w:t>
      </w:r>
    </w:p>
    <w:p w14:paraId="0A9398A1" w14:textId="77777777" w:rsidR="00917DD6" w:rsidRDefault="00917DD6"/>
    <w:p w14:paraId="5B530A50" w14:textId="77777777" w:rsidR="00917DD6" w:rsidRDefault="007C7997">
      <w:pPr>
        <w:pStyle w:val="Heading2"/>
      </w:pPr>
      <w:r>
        <w:lastRenderedPageBreak/>
        <w:t>Entry 3271</w:t>
      </w:r>
    </w:p>
    <w:p w14:paraId="1BBF9740" w14:textId="77777777" w:rsidR="00917DD6" w:rsidRDefault="007C7997">
      <w:r>
        <w:t xml:space="preserve">Temptation: ** "You don’t really have to pray every morning or night."  </w:t>
      </w:r>
      <w:r>
        <w:br/>
      </w:r>
      <w:r>
        <w:br/>
        <w:t>**</w:t>
      </w:r>
    </w:p>
    <w:p w14:paraId="201A3337" w14:textId="77777777" w:rsidR="00917DD6" w:rsidRDefault="007C7997">
      <w:r>
        <w:t>Conscience: ** "Staying connected to God daily keeps your faith strong. Don’t neglect what helps you grow."</w:t>
      </w:r>
    </w:p>
    <w:p w14:paraId="282B8AF7" w14:textId="77777777" w:rsidR="00917DD6" w:rsidRDefault="00917DD6"/>
    <w:p w14:paraId="297EF23C" w14:textId="77777777" w:rsidR="00917DD6" w:rsidRDefault="007C7997">
      <w:pPr>
        <w:pStyle w:val="Heading2"/>
      </w:pPr>
      <w:r>
        <w:t>Entry 3272</w:t>
      </w:r>
    </w:p>
    <w:p w14:paraId="061FACBC" w14:textId="77777777" w:rsidR="00917DD6" w:rsidRDefault="007C7997">
      <w:r>
        <w:t xml:space="preserve">Temptation: ** "I can eat whatever I want—God doesn’t really care what I eat."  </w:t>
      </w:r>
      <w:r>
        <w:br/>
      </w:r>
      <w:r>
        <w:br/>
        <w:t>**</w:t>
      </w:r>
    </w:p>
    <w:p w14:paraId="08325FF9" w14:textId="77777777" w:rsidR="00917DD6" w:rsidRDefault="007C7997">
      <w:r>
        <w:t>Conscience: ** "God cares about what you eat because He cares about you. What you put in your body matters."</w:t>
      </w:r>
    </w:p>
    <w:p w14:paraId="0F98855D" w14:textId="77777777" w:rsidR="00917DD6" w:rsidRDefault="00917DD6"/>
    <w:p w14:paraId="6940F336" w14:textId="77777777" w:rsidR="00917DD6" w:rsidRDefault="007C7997">
      <w:pPr>
        <w:pStyle w:val="Heading2"/>
      </w:pPr>
      <w:r>
        <w:t>Entry 3273</w:t>
      </w:r>
    </w:p>
    <w:p w14:paraId="7BBF41D2" w14:textId="77777777" w:rsidR="00917DD6" w:rsidRDefault="007C7997">
      <w:r>
        <w:t xml:space="preserve">Temptation: ** "I can eat whatever I want—God doesn’t really care about my diet."  </w:t>
      </w:r>
      <w:r>
        <w:br/>
      </w:r>
      <w:r>
        <w:br/>
        <w:t>**</w:t>
      </w:r>
    </w:p>
    <w:p w14:paraId="734D0202" w14:textId="77777777" w:rsidR="00917DD6" w:rsidRDefault="007C7997">
      <w:r>
        <w:t>Conscience: ** "God gave you this body. Respect it by choosing wisely."</w:t>
      </w:r>
    </w:p>
    <w:p w14:paraId="6C52F624" w14:textId="77777777" w:rsidR="00917DD6" w:rsidRDefault="00917DD6"/>
    <w:p w14:paraId="45B9C72D" w14:textId="77777777" w:rsidR="00917DD6" w:rsidRDefault="007C7997">
      <w:pPr>
        <w:pStyle w:val="Heading2"/>
      </w:pPr>
      <w:r>
        <w:t>Entry 3274</w:t>
      </w:r>
    </w:p>
    <w:p w14:paraId="031AEC2F" w14:textId="77777777" w:rsidR="00917DD6" w:rsidRDefault="007C7997">
      <w:r>
        <w:t xml:space="preserve">Temptation: ** "It's just one day—skipping the Sabbath won’t hurt anything."  </w:t>
      </w:r>
      <w:r>
        <w:br/>
      </w:r>
      <w:r>
        <w:br/>
        <w:t>**</w:t>
      </w:r>
    </w:p>
    <w:p w14:paraId="3AE36A97" w14:textId="77777777" w:rsidR="00917DD6" w:rsidRDefault="007C7997">
      <w:r>
        <w:t>Conscience: ** "God set it apart for a reason. Ignoring it weakens your commitment."</w:t>
      </w:r>
    </w:p>
    <w:p w14:paraId="417D0072" w14:textId="77777777" w:rsidR="00917DD6" w:rsidRDefault="00917DD6"/>
    <w:p w14:paraId="7386DADF" w14:textId="77777777" w:rsidR="00917DD6" w:rsidRDefault="007C7997">
      <w:pPr>
        <w:pStyle w:val="Heading2"/>
      </w:pPr>
      <w:r>
        <w:t>Entry 3275</w:t>
      </w:r>
    </w:p>
    <w:p w14:paraId="17878577" w14:textId="77777777" w:rsidR="00917DD6" w:rsidRDefault="007C7997">
      <w:r>
        <w:t xml:space="preserve">Temptation: ** "It's just one day—I can skip Sabbath this time."  </w:t>
      </w:r>
      <w:r>
        <w:br/>
      </w:r>
      <w:r>
        <w:br/>
        <w:t>**</w:t>
      </w:r>
    </w:p>
    <w:p w14:paraId="4517E1CC" w14:textId="77777777" w:rsidR="00917DD6" w:rsidRDefault="007C7997">
      <w:r>
        <w:t>Conscience: ** "Disobeying God’s command weakens your relationship with Him. Is it worth that?"</w:t>
      </w:r>
    </w:p>
    <w:p w14:paraId="403E3875" w14:textId="77777777" w:rsidR="00917DD6" w:rsidRDefault="00917DD6"/>
    <w:p w14:paraId="2E08C92E" w14:textId="77777777" w:rsidR="00917DD6" w:rsidRDefault="007C7997">
      <w:pPr>
        <w:pStyle w:val="Heading2"/>
      </w:pPr>
      <w:r>
        <w:lastRenderedPageBreak/>
        <w:t>Entry 3276</w:t>
      </w:r>
    </w:p>
    <w:p w14:paraId="221ABA09" w14:textId="77777777" w:rsidR="00917DD6" w:rsidRDefault="007C7997">
      <w:r>
        <w:t xml:space="preserve">Temptation: ** "I don’t have to follow God’s standards—they’re for other people, not me."  </w:t>
      </w:r>
      <w:r>
        <w:br/>
      </w:r>
      <w:r>
        <w:br/>
        <w:t>**</w:t>
      </w:r>
    </w:p>
    <w:p w14:paraId="765FBA51" w14:textId="77777777" w:rsidR="00917DD6" w:rsidRDefault="007C7997">
      <w:r>
        <w:t>Conscience: ** "God’s standards apply to everyone, including you. Ignoring them doesn’t make them go away."</w:t>
      </w:r>
    </w:p>
    <w:p w14:paraId="517BA777" w14:textId="77777777" w:rsidR="00917DD6" w:rsidRDefault="00917DD6"/>
    <w:p w14:paraId="0FD46BC1" w14:textId="77777777" w:rsidR="00917DD6" w:rsidRDefault="007C7997">
      <w:pPr>
        <w:pStyle w:val="Heading2"/>
      </w:pPr>
      <w:r>
        <w:t>Entry 3277</w:t>
      </w:r>
    </w:p>
    <w:p w14:paraId="633697B0" w14:textId="77777777" w:rsidR="00917DD6" w:rsidRDefault="007C7997">
      <w:r>
        <w:t xml:space="preserve">Temptation: ** "The rules don’t apply to me—I can ignore them."  </w:t>
      </w:r>
      <w:r>
        <w:br/>
        <w:t>**</w:t>
      </w:r>
    </w:p>
    <w:p w14:paraId="40662D34" w14:textId="77777777" w:rsidR="00917DD6" w:rsidRDefault="007C7997">
      <w:r>
        <w:t>Conscience: ** "Disobeying God’s standards is choosing to reject His guidance."</w:t>
      </w:r>
    </w:p>
    <w:p w14:paraId="2AE0FDCE" w14:textId="77777777" w:rsidR="00917DD6" w:rsidRDefault="00917DD6"/>
    <w:p w14:paraId="1475A07B" w14:textId="77777777" w:rsidR="00917DD6" w:rsidRDefault="007C7997">
      <w:pPr>
        <w:pStyle w:val="Heading2"/>
      </w:pPr>
      <w:r>
        <w:t>Entry 3278</w:t>
      </w:r>
    </w:p>
    <w:p w14:paraId="7F9A3D96" w14:textId="77777777" w:rsidR="00917DD6" w:rsidRDefault="007C7997">
      <w:r>
        <w:t xml:space="preserve">Temptation: ** I could watch this explicit content, even though it goes against my beliefs.  </w:t>
      </w:r>
      <w:r>
        <w:br/>
      </w:r>
      <w:r>
        <w:br/>
        <w:t>**</w:t>
      </w:r>
    </w:p>
    <w:p w14:paraId="5B399874" w14:textId="77777777" w:rsidR="00917DD6" w:rsidRDefault="007C7997">
      <w:r>
        <w:t>Conscience: ** That choice will weaken your self-control and distance you from what you truly value. Walk away.</w:t>
      </w:r>
    </w:p>
    <w:p w14:paraId="4B9A88CF" w14:textId="77777777" w:rsidR="00917DD6" w:rsidRDefault="00917DD6"/>
    <w:p w14:paraId="027F51E8" w14:textId="77777777" w:rsidR="00917DD6" w:rsidRDefault="007C7997">
      <w:pPr>
        <w:pStyle w:val="Heading2"/>
      </w:pPr>
      <w:r>
        <w:t>Entry 3279</w:t>
      </w:r>
    </w:p>
    <w:p w14:paraId="6975E98D" w14:textId="77777777" w:rsidR="00917DD6" w:rsidRDefault="007C7997">
      <w:r>
        <w:t xml:space="preserve">Temptation: ** I could watch this explicit content, even though it goes against my beliefs.  </w:t>
      </w:r>
      <w:r>
        <w:br/>
      </w:r>
      <w:r>
        <w:br/>
        <w:t>**</w:t>
      </w:r>
    </w:p>
    <w:p w14:paraId="6B8DAFDF" w14:textId="77777777" w:rsidR="00917DD6" w:rsidRDefault="007C7997">
      <w:r>
        <w:t>Conscience: ** It will only weaken your self-control and distance you from what’s right. Choose better.</w:t>
      </w:r>
    </w:p>
    <w:p w14:paraId="35A0F333" w14:textId="77777777" w:rsidR="00917DD6" w:rsidRDefault="00917DD6"/>
    <w:p w14:paraId="7A9EC8A9" w14:textId="77777777" w:rsidR="00917DD6" w:rsidRDefault="007C7997">
      <w:pPr>
        <w:pStyle w:val="Heading2"/>
      </w:pPr>
      <w:r>
        <w:t>Entry 3280</w:t>
      </w:r>
    </w:p>
    <w:p w14:paraId="3884F321" w14:textId="77777777" w:rsidR="00917DD6" w:rsidRDefault="007C7997">
      <w:r>
        <w:t xml:space="preserve">Temptation: ** I'm feeling stressed and anxious. I just need a quick way to relax and forget about everything for a bit.  </w:t>
      </w:r>
      <w:r>
        <w:br/>
      </w:r>
      <w:r>
        <w:br/>
        <w:t>**</w:t>
      </w:r>
    </w:p>
    <w:p w14:paraId="5F701D04" w14:textId="77777777" w:rsidR="00917DD6" w:rsidRDefault="007C7997">
      <w:r>
        <w:t>Conscience: ** Temporary fixes won’t solve the problem. Turn to God—He gives real peace.</w:t>
      </w:r>
    </w:p>
    <w:p w14:paraId="6B160F19" w14:textId="77777777" w:rsidR="00917DD6" w:rsidRDefault="00917DD6"/>
    <w:p w14:paraId="484E1A75" w14:textId="77777777" w:rsidR="00917DD6" w:rsidRDefault="007C7997">
      <w:pPr>
        <w:pStyle w:val="Heading2"/>
      </w:pPr>
      <w:r>
        <w:lastRenderedPageBreak/>
        <w:t>Entry 3281</w:t>
      </w:r>
    </w:p>
    <w:p w14:paraId="7759D564" w14:textId="77777777" w:rsidR="00917DD6" w:rsidRDefault="007C7997">
      <w:r>
        <w:t xml:space="preserve">Temptation: ** I'm feeling stressed and anxious. I just need a quick way to relax and forget about everything for a bit.  </w:t>
      </w:r>
      <w:r>
        <w:br/>
      </w:r>
      <w:r>
        <w:br/>
        <w:t>**</w:t>
      </w:r>
    </w:p>
    <w:p w14:paraId="4C5C43D4" w14:textId="77777777" w:rsidR="00917DD6" w:rsidRDefault="007C7997">
      <w:r>
        <w:t>Conscience: ** Temporary escapes don’t fix stress—they often make it worse. Turn to prayer or a trusted friend instead. God gives peace that lasts.</w:t>
      </w:r>
    </w:p>
    <w:p w14:paraId="0AA30871" w14:textId="77777777" w:rsidR="00917DD6" w:rsidRDefault="00917DD6"/>
    <w:p w14:paraId="2B878429" w14:textId="77777777" w:rsidR="00917DD6" w:rsidRDefault="007C7997">
      <w:pPr>
        <w:pStyle w:val="Heading2"/>
      </w:pPr>
      <w:r>
        <w:t>Entry 3282</w:t>
      </w:r>
    </w:p>
    <w:p w14:paraId="08E5D9B6" w14:textId="77777777" w:rsidR="00917DD6" w:rsidRDefault="007C7997">
      <w:r>
        <w:t xml:space="preserve">Temptation: ** I'm feeling lonely and just want someone to notice me.  </w:t>
      </w:r>
      <w:r>
        <w:br/>
      </w:r>
      <w:r>
        <w:br/>
        <w:t>**</w:t>
      </w:r>
    </w:p>
    <w:p w14:paraId="74DDD329" w14:textId="77777777" w:rsidR="00917DD6" w:rsidRDefault="007C7997">
      <w:r>
        <w:t>Conscience: ** Don’t settle for shallow attention. Wait for relationships that truly value you.</w:t>
      </w:r>
    </w:p>
    <w:p w14:paraId="7CFAC700" w14:textId="77777777" w:rsidR="00917DD6" w:rsidRDefault="00917DD6"/>
    <w:p w14:paraId="3BB135A0" w14:textId="77777777" w:rsidR="00917DD6" w:rsidRDefault="007C7997">
      <w:pPr>
        <w:pStyle w:val="Heading2"/>
      </w:pPr>
      <w:r>
        <w:t>Entry 3283</w:t>
      </w:r>
    </w:p>
    <w:p w14:paraId="186300E3" w14:textId="77777777" w:rsidR="00917DD6" w:rsidRDefault="007C7997">
      <w:r>
        <w:t>Temptation: I'm feeling lonely and isolated. I just want some validation and companionship.</w:t>
      </w:r>
    </w:p>
    <w:p w14:paraId="2925BC10" w14:textId="77777777" w:rsidR="00917DD6" w:rsidRDefault="007C7997">
      <w:r>
        <w:t>Conscience: Don’t settle for quick fixes. Invest in relationships that truly matter—God designed you for real connection.</w:t>
      </w:r>
    </w:p>
    <w:p w14:paraId="27AC831D" w14:textId="77777777" w:rsidR="00917DD6" w:rsidRDefault="00917DD6"/>
    <w:p w14:paraId="202EA616" w14:textId="77777777" w:rsidR="00917DD6" w:rsidRDefault="007C7997">
      <w:pPr>
        <w:pStyle w:val="Heading2"/>
      </w:pPr>
      <w:r>
        <w:t>Entry 3284</w:t>
      </w:r>
    </w:p>
    <w:p w14:paraId="38A65676" w14:textId="77777777" w:rsidR="00917DD6" w:rsidRDefault="007C7997">
      <w:r>
        <w:t xml:space="preserve">Temptation: ** I could lie about why I didn’t do my homework.  </w:t>
      </w:r>
      <w:r>
        <w:br/>
      </w:r>
      <w:r>
        <w:br/>
        <w:t>**</w:t>
      </w:r>
    </w:p>
    <w:p w14:paraId="604FB6BF" w14:textId="77777777" w:rsidR="00917DD6" w:rsidRDefault="007C7997">
      <w:r>
        <w:t>Conscience: ** Lying might seem easy now, but it erodes trust. Be honest—owning up is better than covering up.</w:t>
      </w:r>
    </w:p>
    <w:p w14:paraId="6D229AF8" w14:textId="77777777" w:rsidR="00917DD6" w:rsidRDefault="00917DD6"/>
    <w:p w14:paraId="63A01746" w14:textId="77777777" w:rsidR="00917DD6" w:rsidRDefault="007C7997">
      <w:pPr>
        <w:pStyle w:val="Heading2"/>
      </w:pPr>
      <w:r>
        <w:t>Entry 3285</w:t>
      </w:r>
    </w:p>
    <w:p w14:paraId="0FA9C9F3" w14:textId="77777777" w:rsidR="00917DD6" w:rsidRDefault="007C7997">
      <w:r>
        <w:t>Temptation: I could lie about why I didn’t do my homework.</w:t>
      </w:r>
    </w:p>
    <w:p w14:paraId="7FB529DE" w14:textId="77777777" w:rsidR="00917DD6" w:rsidRDefault="007C7997">
      <w:r>
        <w:t>Conscience: Lies create more problems than they solve. Own up to it—you’ll earn more trust in the long run.</w:t>
      </w:r>
    </w:p>
    <w:p w14:paraId="64142B7F" w14:textId="77777777" w:rsidR="00917DD6" w:rsidRDefault="00917DD6"/>
    <w:p w14:paraId="74D59F18" w14:textId="77777777" w:rsidR="00917DD6" w:rsidRDefault="007C7997">
      <w:pPr>
        <w:pStyle w:val="Heading2"/>
      </w:pPr>
      <w:r>
        <w:lastRenderedPageBreak/>
        <w:t>Entry 3286</w:t>
      </w:r>
    </w:p>
    <w:p w14:paraId="42455481" w14:textId="77777777" w:rsidR="00917DD6" w:rsidRDefault="007C7997">
      <w:r>
        <w:t>Temptation: I could cheat on my partner—no one would have to know.</w:t>
      </w:r>
    </w:p>
    <w:p w14:paraId="78C7AB35" w14:textId="77777777" w:rsidR="00917DD6" w:rsidRDefault="007C7997">
      <w:r>
        <w:t>Conscience: That choice would break trust and hurt people deeply. Is temporary satisfaction worth long-term damage?</w:t>
      </w:r>
    </w:p>
    <w:p w14:paraId="1F0001FF" w14:textId="77777777" w:rsidR="00917DD6" w:rsidRDefault="00917DD6"/>
    <w:p w14:paraId="5E596349" w14:textId="77777777" w:rsidR="00917DD6" w:rsidRDefault="007C7997">
      <w:pPr>
        <w:pStyle w:val="Heading2"/>
      </w:pPr>
      <w:r>
        <w:t>Entry 3287</w:t>
      </w:r>
    </w:p>
    <w:p w14:paraId="2642C495" w14:textId="77777777" w:rsidR="00917DD6" w:rsidRDefault="007C7997">
      <w:r>
        <w:t>Temptation: I could cheat on my partner by having an affair with someone else.</w:t>
      </w:r>
    </w:p>
    <w:p w14:paraId="6A7C5288" w14:textId="77777777" w:rsidR="00917DD6" w:rsidRDefault="007C7997">
      <w:r>
        <w:t>Conscience: Betraying trust hurts everyone involved—including you. Stay true to your commitments.</w:t>
      </w:r>
    </w:p>
    <w:p w14:paraId="3E771368" w14:textId="77777777" w:rsidR="00917DD6" w:rsidRDefault="00917DD6"/>
    <w:p w14:paraId="79305B1D" w14:textId="77777777" w:rsidR="00917DD6" w:rsidRDefault="007C7997">
      <w:pPr>
        <w:pStyle w:val="Heading2"/>
      </w:pPr>
      <w:r>
        <w:t>Entry 3288</w:t>
      </w:r>
    </w:p>
    <w:p w14:paraId="4F245BAC" w14:textId="77777777" w:rsidR="00917DD6" w:rsidRDefault="007C7997">
      <w:r>
        <w:t xml:space="preserve">Temptation: ** I could take some money from my parents—they won’t even notice.  </w:t>
      </w:r>
      <w:r>
        <w:br/>
      </w:r>
      <w:r>
        <w:br/>
        <w:t>**</w:t>
      </w:r>
    </w:p>
    <w:p w14:paraId="40DDC44E" w14:textId="77777777" w:rsidR="00917DD6" w:rsidRDefault="007C7997">
      <w:r>
        <w:t>Conscience: ** Stealing is wrong, no matter who it’s from. You’ll damage trust and regret it later. Choose honesty instead.</w:t>
      </w:r>
    </w:p>
    <w:p w14:paraId="16C0B09E" w14:textId="77777777" w:rsidR="00917DD6" w:rsidRDefault="00917DD6"/>
    <w:p w14:paraId="79444D6D" w14:textId="77777777" w:rsidR="00917DD6" w:rsidRDefault="007C7997">
      <w:pPr>
        <w:pStyle w:val="Heading2"/>
      </w:pPr>
      <w:r>
        <w:t>Entry 3289</w:t>
      </w:r>
    </w:p>
    <w:p w14:paraId="4C5B38FF" w14:textId="77777777" w:rsidR="00917DD6" w:rsidRDefault="007C7997">
      <w:r>
        <w:t>Temptation: I could take some money from my parents—they won’t even notice.</w:t>
      </w:r>
    </w:p>
    <w:p w14:paraId="62A665C7" w14:textId="77777777" w:rsidR="00917DD6" w:rsidRDefault="007C7997">
      <w:r>
        <w:t>Conscience: Stealing from family breaks trust, and trust is hard to rebuild.</w:t>
      </w:r>
    </w:p>
    <w:p w14:paraId="249B66A6" w14:textId="77777777" w:rsidR="00917DD6" w:rsidRDefault="00917DD6"/>
    <w:p w14:paraId="78BDC299" w14:textId="77777777" w:rsidR="00917DD6" w:rsidRDefault="007C7997">
      <w:pPr>
        <w:pStyle w:val="Heading2"/>
      </w:pPr>
      <w:r>
        <w:t>Entry 3290</w:t>
      </w:r>
    </w:p>
    <w:p w14:paraId="22DF4EAF" w14:textId="77777777" w:rsidR="00917DD6" w:rsidRDefault="007C7997">
      <w:r>
        <w:t>Temptation: That expensive watch could solve my money problems—just one quick grab and no one would even notice.</w:t>
      </w:r>
    </w:p>
    <w:p w14:paraId="6BDA6703" w14:textId="77777777" w:rsidR="00917DD6" w:rsidRDefault="007C7997">
      <w:r>
        <w:t>Conscience: Stealing is always wrong, no matter how desperate you are or how wealthy they seem. It’s not worth the guilt or consequences.</w:t>
      </w:r>
    </w:p>
    <w:p w14:paraId="34AEDD52" w14:textId="77777777" w:rsidR="00917DD6" w:rsidRDefault="00917DD6"/>
    <w:p w14:paraId="336D56C0" w14:textId="77777777" w:rsidR="00917DD6" w:rsidRDefault="007C7997">
      <w:pPr>
        <w:pStyle w:val="Heading2"/>
      </w:pPr>
      <w:r>
        <w:t>Entry 3291</w:t>
      </w:r>
    </w:p>
    <w:p w14:paraId="04A5D3ED" w14:textId="77777777" w:rsidR="00917DD6" w:rsidRDefault="007C7997">
      <w:r>
        <w:t xml:space="preserve">Temptation: ** That expensive watch could solve my money problems—I could take it and no one would even notice.  </w:t>
      </w:r>
      <w:r>
        <w:br/>
      </w:r>
      <w:r>
        <w:br/>
        <w:t>**</w:t>
      </w:r>
    </w:p>
    <w:p w14:paraId="68BFEC35" w14:textId="77777777" w:rsidR="00917DD6" w:rsidRDefault="007C7997">
      <w:r>
        <w:lastRenderedPageBreak/>
        <w:t>Conscience: ** Stealing is never the answer. How would you feel if someone took what belonged to you? Do what’s right, even when it’s hard.</w:t>
      </w:r>
    </w:p>
    <w:p w14:paraId="25D5A78A" w14:textId="77777777" w:rsidR="00917DD6" w:rsidRDefault="00917DD6"/>
    <w:p w14:paraId="10891D65" w14:textId="77777777" w:rsidR="00917DD6" w:rsidRDefault="007C7997">
      <w:pPr>
        <w:pStyle w:val="Heading2"/>
      </w:pPr>
      <w:r>
        <w:t>Entry 3292</w:t>
      </w:r>
    </w:p>
    <w:p w14:paraId="7739715F" w14:textId="77777777" w:rsidR="00917DD6" w:rsidRDefault="007C7997">
      <w:r>
        <w:t xml:space="preserve">Temptation: ** This deal could make me a lot of money, but it means bending the rules.  </w:t>
      </w:r>
      <w:r>
        <w:br/>
      </w:r>
      <w:r>
        <w:br/>
        <w:t>**</w:t>
      </w:r>
    </w:p>
    <w:p w14:paraId="71BF46DD" w14:textId="77777777" w:rsidR="00917DD6" w:rsidRDefault="007C7997">
      <w:r>
        <w:t>Conscience: ** Shortcuts that break integrity always cost more in the long run. Stay honest—it’s worth more than quick profit.</w:t>
      </w:r>
    </w:p>
    <w:p w14:paraId="520E8824" w14:textId="77777777" w:rsidR="00917DD6" w:rsidRDefault="00917DD6"/>
    <w:p w14:paraId="1289B0A9" w14:textId="77777777" w:rsidR="00917DD6" w:rsidRDefault="007C7997">
      <w:pPr>
        <w:pStyle w:val="Heading2"/>
      </w:pPr>
      <w:r>
        <w:t>Entry 3293</w:t>
      </w:r>
    </w:p>
    <w:p w14:paraId="474B063B" w14:textId="77777777" w:rsidR="00917DD6" w:rsidRDefault="007C7997">
      <w:r>
        <w:t xml:space="preserve">Temptation: ** This deal could make me a lot of money, but it means bending the rules.  </w:t>
      </w:r>
      <w:r>
        <w:br/>
      </w:r>
      <w:r>
        <w:br/>
        <w:t>**</w:t>
      </w:r>
    </w:p>
    <w:p w14:paraId="243AE02C" w14:textId="77777777" w:rsidR="00917DD6" w:rsidRDefault="007C7997">
      <w:r>
        <w:t>Conscience: ** Shortcuts that compromise honesty always cost more in the long run. Stick to what’s right.</w:t>
      </w:r>
    </w:p>
    <w:p w14:paraId="01B6D08E" w14:textId="77777777" w:rsidR="00917DD6" w:rsidRDefault="00917DD6"/>
    <w:p w14:paraId="5D6B7F85" w14:textId="77777777" w:rsidR="00917DD6" w:rsidRDefault="007C7997">
      <w:pPr>
        <w:pStyle w:val="Heading2"/>
      </w:pPr>
      <w:r>
        <w:t>Entry 3294</w:t>
      </w:r>
    </w:p>
    <w:p w14:paraId="00080A68" w14:textId="77777777" w:rsidR="00917DD6" w:rsidRDefault="007C7997">
      <w:r>
        <w:t xml:space="preserve">Temptation: ** This artwork is priced too low—I could flip it for a quick profit.  </w:t>
      </w:r>
      <w:r>
        <w:br/>
      </w:r>
      <w:r>
        <w:br/>
        <w:t>**</w:t>
      </w:r>
    </w:p>
    <w:p w14:paraId="4F83F047" w14:textId="77777777" w:rsidR="00917DD6" w:rsidRDefault="007C7997">
      <w:r>
        <w:t>Conscience: ** Taking advantage of someone else’s undervaluation isn’t honest. Pay what it’s worth or walk away.</w:t>
      </w:r>
    </w:p>
    <w:p w14:paraId="13A5ABFD" w14:textId="77777777" w:rsidR="00917DD6" w:rsidRDefault="00917DD6"/>
    <w:p w14:paraId="55C3C201" w14:textId="77777777" w:rsidR="00917DD6" w:rsidRDefault="007C7997">
      <w:pPr>
        <w:pStyle w:val="Heading2"/>
      </w:pPr>
      <w:r>
        <w:t>Entry 3295</w:t>
      </w:r>
    </w:p>
    <w:p w14:paraId="51F689F0" w14:textId="77777777" w:rsidR="00917DD6" w:rsidRDefault="007C7997">
      <w:r>
        <w:t xml:space="preserve">Temptation: ** That artwork is priced too low—I could flip it for a quick profit.  </w:t>
      </w:r>
      <w:r>
        <w:br/>
      </w:r>
      <w:r>
        <w:br/>
        <w:t>**</w:t>
      </w:r>
    </w:p>
    <w:p w14:paraId="7A169367" w14:textId="77777777" w:rsidR="00917DD6" w:rsidRDefault="007C7997">
      <w:r>
        <w:t>Conscience: ** Fair deals build trust. Don’t exploit someone else’s oversight for gain.</w:t>
      </w:r>
    </w:p>
    <w:p w14:paraId="4F21C0BE" w14:textId="77777777" w:rsidR="00917DD6" w:rsidRDefault="00917DD6"/>
    <w:p w14:paraId="5CEC0945" w14:textId="77777777" w:rsidR="00917DD6" w:rsidRDefault="007C7997">
      <w:pPr>
        <w:pStyle w:val="Heading2"/>
      </w:pPr>
      <w:r>
        <w:t>Entry 3296</w:t>
      </w:r>
    </w:p>
    <w:p w14:paraId="662C8A82" w14:textId="77777777" w:rsidR="00917DD6" w:rsidRDefault="007C7997">
      <w:r>
        <w:t>Temptation: This idol is so beautiful—I really want it in my room.</w:t>
      </w:r>
    </w:p>
    <w:p w14:paraId="55CA9363" w14:textId="77777777" w:rsidR="00917DD6" w:rsidRDefault="007C7997">
      <w:r>
        <w:lastRenderedPageBreak/>
        <w:t>Conscience: God has made it clear—don’t worship anything but Him. That includes owning things meant for false gods.</w:t>
      </w:r>
    </w:p>
    <w:p w14:paraId="578527F6" w14:textId="77777777" w:rsidR="00917DD6" w:rsidRDefault="00917DD6"/>
    <w:p w14:paraId="2A5AF0E5" w14:textId="77777777" w:rsidR="00917DD6" w:rsidRDefault="007C7997">
      <w:pPr>
        <w:pStyle w:val="Heading2"/>
      </w:pPr>
      <w:r>
        <w:t>Entry 3297</w:t>
      </w:r>
    </w:p>
    <w:p w14:paraId="7DD84393" w14:textId="77777777" w:rsidR="00917DD6" w:rsidRDefault="007C7997">
      <w:r>
        <w:t xml:space="preserve">Temptation: ** This idol looks amazing—I really want it for my room.  </w:t>
      </w:r>
      <w:r>
        <w:br/>
      </w:r>
      <w:r>
        <w:br/>
        <w:t>**</w:t>
      </w:r>
    </w:p>
    <w:p w14:paraId="6CA55C0E" w14:textId="77777777" w:rsidR="00917DD6" w:rsidRDefault="007C7997">
      <w:r>
        <w:t>Conscience: ** It’s just an object. Don’t let it distract you from what truly matters.</w:t>
      </w:r>
    </w:p>
    <w:p w14:paraId="1EC97674" w14:textId="77777777" w:rsidR="00917DD6" w:rsidRDefault="00917DD6"/>
    <w:p w14:paraId="31D2133D" w14:textId="77777777" w:rsidR="00917DD6" w:rsidRDefault="007C7997">
      <w:pPr>
        <w:pStyle w:val="Heading2"/>
      </w:pPr>
      <w:r>
        <w:t>Entry 3298</w:t>
      </w:r>
    </w:p>
    <w:p w14:paraId="6338CF7E" w14:textId="77777777" w:rsidR="00917DD6" w:rsidRDefault="007C7997">
      <w:r>
        <w:t xml:space="preserve">Temptation: ** "People worship this idol and say it works for them—why shouldn’t I try it too?"  </w:t>
      </w:r>
      <w:r>
        <w:br/>
      </w:r>
      <w:r>
        <w:br/>
        <w:t>**</w:t>
      </w:r>
    </w:p>
    <w:p w14:paraId="157D07CB" w14:textId="77777777" w:rsidR="00917DD6" w:rsidRDefault="007C7997">
      <w:r>
        <w:t>Conscience: ** "Just because others do it doesn’t make it right. God alone is worthy of your trust."</w:t>
      </w:r>
    </w:p>
    <w:p w14:paraId="78A0A340" w14:textId="77777777" w:rsidR="00917DD6" w:rsidRDefault="00917DD6"/>
    <w:p w14:paraId="45A3CA68" w14:textId="77777777" w:rsidR="00917DD6" w:rsidRDefault="007C7997">
      <w:pPr>
        <w:pStyle w:val="Heading2"/>
      </w:pPr>
      <w:r>
        <w:t>Entry 3299</w:t>
      </w:r>
    </w:p>
    <w:p w14:paraId="3798D0DF" w14:textId="77777777" w:rsidR="00917DD6" w:rsidRDefault="007C7997">
      <w:r>
        <w:t xml:space="preserve">Temptation: ** "I know people who worship this idol. They say it works for them."  </w:t>
      </w:r>
      <w:r>
        <w:br/>
      </w:r>
      <w:r>
        <w:br/>
        <w:t>**</w:t>
      </w:r>
    </w:p>
    <w:p w14:paraId="7C91D3B9" w14:textId="77777777" w:rsidR="00917DD6" w:rsidRDefault="007C7997">
      <w:r>
        <w:t>Conscience: ** "God is the only one worthy of worship—don’t trade truth for what seems to work."</w:t>
      </w:r>
    </w:p>
    <w:p w14:paraId="017462D0" w14:textId="77777777" w:rsidR="00917DD6" w:rsidRDefault="00917DD6"/>
    <w:p w14:paraId="68FF69C0" w14:textId="77777777" w:rsidR="00917DD6" w:rsidRDefault="007C7997">
      <w:pPr>
        <w:pStyle w:val="Heading2"/>
      </w:pPr>
      <w:r>
        <w:t>Entry 3300</w:t>
      </w:r>
    </w:p>
    <w:p w14:paraId="2988E0B1" w14:textId="77777777" w:rsidR="00917DD6" w:rsidRDefault="007C7997">
      <w:r>
        <w:t>Temptation: This idol seems powerful—I can feel its pull from a distance.</w:t>
      </w:r>
    </w:p>
    <w:p w14:paraId="0320A180" w14:textId="77777777" w:rsidR="00917DD6" w:rsidRDefault="007C7997">
      <w:r>
        <w:t>Conscience: That’s not God’s power. It’s an empty distraction.</w:t>
      </w:r>
    </w:p>
    <w:p w14:paraId="15E04BA6" w14:textId="77777777" w:rsidR="00917DD6" w:rsidRDefault="00917DD6"/>
    <w:p w14:paraId="58C2CFDC" w14:textId="77777777" w:rsidR="00917DD6" w:rsidRDefault="007C7997">
      <w:pPr>
        <w:pStyle w:val="Heading2"/>
      </w:pPr>
      <w:r>
        <w:t>Entry 3301</w:t>
      </w:r>
    </w:p>
    <w:p w14:paraId="44AD1060" w14:textId="77777777" w:rsidR="00917DD6" w:rsidRDefault="007C7997">
      <w:r>
        <w:t xml:space="preserve">Temptation: ** This idol seems powerful—it draws me in.  </w:t>
      </w:r>
      <w:r>
        <w:br/>
      </w:r>
      <w:r>
        <w:br/>
        <w:t>**</w:t>
      </w:r>
    </w:p>
    <w:p w14:paraId="3E5A0A77" w14:textId="77777777" w:rsidR="00917DD6" w:rsidRDefault="007C7997">
      <w:r>
        <w:lastRenderedPageBreak/>
        <w:t>Conscience: ** Don’t trade your faith for empty promises. Stay true to what you know is right.</w:t>
      </w:r>
    </w:p>
    <w:p w14:paraId="1F505E09" w14:textId="77777777" w:rsidR="00917DD6" w:rsidRDefault="00917DD6"/>
    <w:p w14:paraId="69343AD6" w14:textId="77777777" w:rsidR="00917DD6" w:rsidRDefault="007C7997">
      <w:pPr>
        <w:pStyle w:val="Heading2"/>
      </w:pPr>
      <w:r>
        <w:t>Entry 3302</w:t>
      </w:r>
    </w:p>
    <w:p w14:paraId="13C20D18" w14:textId="77777777" w:rsidR="00917DD6" w:rsidRDefault="007C7997">
      <w:r>
        <w:t xml:space="preserve">Temptation: ** I could create a provocative sculpture, even if it pushes moral boundaries.  </w:t>
      </w:r>
      <w:r>
        <w:br/>
      </w:r>
      <w:r>
        <w:br/>
        <w:t>**</w:t>
      </w:r>
    </w:p>
    <w:p w14:paraId="167D1408" w14:textId="77777777" w:rsidR="00917DD6" w:rsidRDefault="007C7997">
      <w:r>
        <w:t>Conscience: ** Don’t make something that would dishonor God or lead others into temptation.</w:t>
      </w:r>
    </w:p>
    <w:p w14:paraId="5776473A" w14:textId="77777777" w:rsidR="00917DD6" w:rsidRDefault="00917DD6"/>
    <w:p w14:paraId="6F97717B" w14:textId="77777777" w:rsidR="00917DD6" w:rsidRDefault="007C7997">
      <w:pPr>
        <w:pStyle w:val="Heading2"/>
      </w:pPr>
      <w:r>
        <w:t>Entry 3303</w:t>
      </w:r>
    </w:p>
    <w:p w14:paraId="1FE96DBA" w14:textId="77777777" w:rsidR="00917DD6" w:rsidRDefault="007C7997">
      <w:r>
        <w:t>Temptation: I could create an artistic sculpture, even if some might see it as inappropriate.</w:t>
      </w:r>
    </w:p>
    <w:p w14:paraId="59233DBA" w14:textId="77777777" w:rsidR="00917DD6" w:rsidRDefault="007C7997">
      <w:r>
        <w:t>Conscience: Think about whether this aligns with your values and how it might influence others.</w:t>
      </w:r>
    </w:p>
    <w:p w14:paraId="3803FB83" w14:textId="77777777" w:rsidR="00917DD6" w:rsidRDefault="00917DD6"/>
    <w:p w14:paraId="0BD49C7F" w14:textId="77777777" w:rsidR="00917DD6" w:rsidRDefault="007C7997">
      <w:pPr>
        <w:pStyle w:val="Heading2"/>
      </w:pPr>
      <w:r>
        <w:t>Entry 3304</w:t>
      </w:r>
    </w:p>
    <w:p w14:paraId="768467AF" w14:textId="77777777" w:rsidR="00917DD6" w:rsidRDefault="007C7997">
      <w:r>
        <w:t xml:space="preserve">Temptation: ** This investment could make a lot of money, even if some people think it's unethical.  </w:t>
      </w:r>
      <w:r>
        <w:br/>
      </w:r>
      <w:r>
        <w:br/>
        <w:t>**</w:t>
      </w:r>
    </w:p>
    <w:p w14:paraId="508AA394" w14:textId="77777777" w:rsidR="00917DD6" w:rsidRDefault="007C7997">
      <w:r>
        <w:t>Conscience: ** Profit isn’t worth compromising your integrity. Think about who could be harmed by your choice.</w:t>
      </w:r>
    </w:p>
    <w:p w14:paraId="71B23A1B" w14:textId="77777777" w:rsidR="00917DD6" w:rsidRDefault="00917DD6"/>
    <w:p w14:paraId="5D6C19BD" w14:textId="77777777" w:rsidR="00917DD6" w:rsidRDefault="007C7997">
      <w:pPr>
        <w:pStyle w:val="Heading2"/>
      </w:pPr>
      <w:r>
        <w:t>Entry 3305</w:t>
      </w:r>
    </w:p>
    <w:p w14:paraId="17245249" w14:textId="77777777" w:rsidR="00917DD6" w:rsidRDefault="007C7997">
      <w:r>
        <w:t>Temptation: This investment could make a lot of money, even if some people think it's unethical.</w:t>
      </w:r>
    </w:p>
    <w:p w14:paraId="67758033" w14:textId="77777777" w:rsidR="00917DD6" w:rsidRDefault="007C7997">
      <w:r>
        <w:t>Conscience: Profit isn’t worth compromising your integrity. Choose what’s right over what’s easy.</w:t>
      </w:r>
    </w:p>
    <w:p w14:paraId="21C421E2" w14:textId="77777777" w:rsidR="00917DD6" w:rsidRDefault="00917DD6"/>
    <w:p w14:paraId="7C54B084" w14:textId="77777777" w:rsidR="00917DD6" w:rsidRDefault="007C7997">
      <w:pPr>
        <w:pStyle w:val="Heading2"/>
      </w:pPr>
      <w:r>
        <w:t>Entry 3306</w:t>
      </w:r>
    </w:p>
    <w:p w14:paraId="5804BADA" w14:textId="77777777" w:rsidR="00917DD6" w:rsidRDefault="007C7997">
      <w:r>
        <w:t xml:space="preserve">Temptation: ** I could help someone by bending the rules, but others might see it as wrong. Should I do what I think is right, even if it causes harm?  </w:t>
      </w:r>
      <w:r>
        <w:br/>
      </w:r>
      <w:r>
        <w:lastRenderedPageBreak/>
        <w:br/>
        <w:t>**</w:t>
      </w:r>
    </w:p>
    <w:p w14:paraId="4881239F" w14:textId="77777777" w:rsidR="00917DD6" w:rsidRDefault="007C7997">
      <w:r>
        <w:t>Conscience: ** Weigh the real impact—not just your intentions, but the actual effects on everyone involved. Doing good shouldn’t require doing harm.</w:t>
      </w:r>
    </w:p>
    <w:p w14:paraId="1D407038" w14:textId="77777777" w:rsidR="00917DD6" w:rsidRDefault="00917DD6"/>
    <w:p w14:paraId="4C1DC592" w14:textId="77777777" w:rsidR="00917DD6" w:rsidRDefault="007C7997">
      <w:pPr>
        <w:pStyle w:val="Heading2"/>
      </w:pPr>
      <w:r>
        <w:t>Entry 3307</w:t>
      </w:r>
    </w:p>
    <w:p w14:paraId="2D3158D8" w14:textId="77777777" w:rsidR="00917DD6" w:rsidRDefault="007C7997">
      <w:r>
        <w:t xml:space="preserve">Temptation: ** I could help someone by bending the rules, but it might cause harm. Should I do it?  </w:t>
      </w:r>
      <w:r>
        <w:br/>
      </w:r>
      <w:r>
        <w:br/>
        <w:t>**</w:t>
      </w:r>
    </w:p>
    <w:p w14:paraId="592A1209" w14:textId="77777777" w:rsidR="00917DD6" w:rsidRDefault="007C7997">
      <w:r>
        <w:t>Conscience: ** Doing good the wrong way still makes it wrong. Find another way.</w:t>
      </w:r>
    </w:p>
    <w:p w14:paraId="3E02CC9F" w14:textId="77777777" w:rsidR="00917DD6" w:rsidRDefault="00917DD6"/>
    <w:p w14:paraId="0C70B214" w14:textId="77777777" w:rsidR="00917DD6" w:rsidRDefault="007C7997">
      <w:pPr>
        <w:pStyle w:val="Heading2"/>
      </w:pPr>
      <w:r>
        <w:t>Entry 3308</w:t>
      </w:r>
    </w:p>
    <w:p w14:paraId="5A6C5339" w14:textId="77777777" w:rsidR="00917DD6" w:rsidRDefault="007C7997">
      <w:r>
        <w:t>Temptation: I could use this money to buy gifts for my family.</w:t>
      </w:r>
    </w:p>
    <w:p w14:paraId="08C1A720" w14:textId="77777777" w:rsidR="00917DD6" w:rsidRDefault="007C7997">
      <w:r>
        <w:t>Conscience: Even with good intentions, taking what isn’t yours is still wrong. Find another way to bless them.</w:t>
      </w:r>
    </w:p>
    <w:p w14:paraId="08351BF1" w14:textId="77777777" w:rsidR="00917DD6" w:rsidRDefault="00917DD6"/>
    <w:p w14:paraId="787DB18E" w14:textId="77777777" w:rsidR="00917DD6" w:rsidRDefault="007C7997">
      <w:pPr>
        <w:pStyle w:val="Heading2"/>
      </w:pPr>
      <w:r>
        <w:t>Entry 3309</w:t>
      </w:r>
    </w:p>
    <w:p w14:paraId="09119FF5" w14:textId="77777777" w:rsidR="00917DD6" w:rsidRDefault="007C7997">
      <w:r>
        <w:t xml:space="preserve">Temptation: ** I could use this money to buy gifts for my family.  </w:t>
      </w:r>
      <w:r>
        <w:br/>
      </w:r>
      <w:r>
        <w:br/>
        <w:t>**</w:t>
      </w:r>
    </w:p>
    <w:p w14:paraId="043227CA" w14:textId="77777777" w:rsidR="00917DD6" w:rsidRDefault="007C7997">
      <w:r>
        <w:t>Conscience: ** Gifts are good, but not if they come from dishonest gain. Provide for them the right way.</w:t>
      </w:r>
    </w:p>
    <w:p w14:paraId="132D2330" w14:textId="77777777" w:rsidR="00917DD6" w:rsidRDefault="00917DD6"/>
    <w:p w14:paraId="45ABA1C2" w14:textId="77777777" w:rsidR="00917DD6" w:rsidRDefault="007C7997">
      <w:pPr>
        <w:pStyle w:val="Heading2"/>
      </w:pPr>
      <w:r>
        <w:t>Entry 3310</w:t>
      </w:r>
    </w:p>
    <w:p w14:paraId="64696797" w14:textId="77777777" w:rsidR="00917DD6" w:rsidRDefault="007C7997">
      <w:r>
        <w:t xml:space="preserve">Temptation: ** I've worked hard for this money—I deserve to spend it however I want!  </w:t>
      </w:r>
      <w:r>
        <w:br/>
      </w:r>
      <w:r>
        <w:br/>
        <w:t>**</w:t>
      </w:r>
    </w:p>
    <w:p w14:paraId="3AB7FD13" w14:textId="77777777" w:rsidR="00917DD6" w:rsidRDefault="007C7997">
      <w:r>
        <w:t>Conscience: ** Remember, everything you have is a gift from God. Use it wisely, not just for yourself.</w:t>
      </w:r>
    </w:p>
    <w:p w14:paraId="3F7486FD" w14:textId="77777777" w:rsidR="00917DD6" w:rsidRDefault="00917DD6"/>
    <w:p w14:paraId="746B5D84" w14:textId="77777777" w:rsidR="00917DD6" w:rsidRDefault="007C7997">
      <w:pPr>
        <w:pStyle w:val="Heading2"/>
      </w:pPr>
      <w:r>
        <w:lastRenderedPageBreak/>
        <w:t>Entry 3311</w:t>
      </w:r>
    </w:p>
    <w:p w14:paraId="55EF8757" w14:textId="77777777" w:rsidR="00917DD6" w:rsidRDefault="007C7997">
      <w:r>
        <w:t>Temptation: I've worked hard—I deserve to spend this money on myself!</w:t>
      </w:r>
    </w:p>
    <w:p w14:paraId="6127EE25" w14:textId="77777777" w:rsidR="00917DD6" w:rsidRDefault="007C7997">
      <w:r>
        <w:t>Conscience: Enjoy what you’ve earned, but don’t forget your responsibilities. Balance is key.</w:t>
      </w:r>
    </w:p>
    <w:p w14:paraId="53E7DD9A" w14:textId="77777777" w:rsidR="00917DD6" w:rsidRDefault="00917DD6"/>
    <w:p w14:paraId="012D46D3" w14:textId="77777777" w:rsidR="00917DD6" w:rsidRDefault="007C7997">
      <w:pPr>
        <w:pStyle w:val="Heading2"/>
      </w:pPr>
      <w:r>
        <w:t>Entry 3312</w:t>
      </w:r>
    </w:p>
    <w:p w14:paraId="4102B304" w14:textId="77777777" w:rsidR="00917DD6" w:rsidRDefault="007C7997">
      <w:r>
        <w:t xml:space="preserve">Temptation: ** I wonder if there are hidden truths about God that I don’t know—shouldn’t I seek them out?  </w:t>
      </w:r>
      <w:r>
        <w:br/>
      </w:r>
      <w:r>
        <w:br/>
        <w:t>**</w:t>
      </w:r>
    </w:p>
    <w:p w14:paraId="1F9A7A4C" w14:textId="77777777" w:rsidR="00917DD6" w:rsidRDefault="007C7997">
      <w:r>
        <w:t>Conscience: ** Seeking knowledge is good, but don’t let curiosity push you toward doubt or distrust in what God has already revealed. Stay grounded in what you know is true.</w:t>
      </w:r>
    </w:p>
    <w:p w14:paraId="04526C63" w14:textId="77777777" w:rsidR="00917DD6" w:rsidRDefault="00917DD6"/>
    <w:p w14:paraId="6914BCF9" w14:textId="77777777" w:rsidR="00917DD6" w:rsidRDefault="007C7997">
      <w:pPr>
        <w:pStyle w:val="Heading2"/>
      </w:pPr>
      <w:r>
        <w:t>Entry 3313</w:t>
      </w:r>
    </w:p>
    <w:p w14:paraId="5BA28056" w14:textId="77777777" w:rsidR="00917DD6" w:rsidRDefault="007C7997">
      <w:r>
        <w:t xml:space="preserve">Temptation: ** I wonder if there are hidden truths about God that I don’t know—shouldn’t I dig deeper?  </w:t>
      </w:r>
      <w:r>
        <w:br/>
      </w:r>
      <w:r>
        <w:br/>
        <w:t>**</w:t>
      </w:r>
    </w:p>
    <w:p w14:paraId="042241F5" w14:textId="77777777" w:rsidR="00917DD6" w:rsidRDefault="007C7997">
      <w:r>
        <w:t>Conscience: ** Curiosity is natural, but don’t let it undermine your faith. Some things are meant to be trusted, not dissected.</w:t>
      </w:r>
    </w:p>
    <w:p w14:paraId="3148F7E5" w14:textId="77777777" w:rsidR="00917DD6" w:rsidRDefault="00917DD6"/>
    <w:p w14:paraId="575AE641" w14:textId="77777777" w:rsidR="00917DD6" w:rsidRDefault="007C7997">
      <w:pPr>
        <w:pStyle w:val="Heading2"/>
      </w:pPr>
      <w:r>
        <w:t>Entry 3314</w:t>
      </w:r>
    </w:p>
    <w:p w14:paraId="55403230" w14:textId="77777777" w:rsidR="00917DD6" w:rsidRDefault="007C7997">
      <w:r>
        <w:t xml:space="preserve">Temptation: ** I heard rumors about other people's beliefs. Maybe I should look into them to see if YHWH is really the only God.  </w:t>
      </w:r>
      <w:r>
        <w:br/>
      </w:r>
      <w:r>
        <w:br/>
        <w:t>**</w:t>
      </w:r>
    </w:p>
    <w:p w14:paraId="1AD24ED4" w14:textId="77777777" w:rsidR="00917DD6" w:rsidRDefault="007C7997">
      <w:r>
        <w:t>Conscience: ** Don’t let curiosity lead you into doubt. Trust what you know is true.</w:t>
      </w:r>
    </w:p>
    <w:p w14:paraId="1126EA5E" w14:textId="77777777" w:rsidR="00917DD6" w:rsidRDefault="00917DD6"/>
    <w:p w14:paraId="1CF9D957" w14:textId="77777777" w:rsidR="00917DD6" w:rsidRDefault="007C7997">
      <w:pPr>
        <w:pStyle w:val="Heading2"/>
      </w:pPr>
      <w:r>
        <w:t>Entry 3315</w:t>
      </w:r>
    </w:p>
    <w:p w14:paraId="38139322" w14:textId="77777777" w:rsidR="00917DD6" w:rsidRDefault="007C7997">
      <w:r>
        <w:t xml:space="preserve">Temptation: ** I heard rumors about other people’s beliefs. Maybe I should dig deeper to see if YHWH is truly the only God.  </w:t>
      </w:r>
      <w:r>
        <w:br/>
      </w:r>
      <w:r>
        <w:br/>
        <w:t>**</w:t>
      </w:r>
    </w:p>
    <w:p w14:paraId="62003F7D" w14:textId="77777777" w:rsidR="00917DD6" w:rsidRDefault="007C7997">
      <w:r>
        <w:t>Conscience: ** Don’t waste time doubting others. Strengthen your own faith first.</w:t>
      </w:r>
    </w:p>
    <w:p w14:paraId="3E908AD5" w14:textId="77777777" w:rsidR="00917DD6" w:rsidRDefault="00917DD6"/>
    <w:p w14:paraId="4A2AE0D9" w14:textId="77777777" w:rsidR="00917DD6" w:rsidRDefault="007C7997">
      <w:pPr>
        <w:pStyle w:val="Heading2"/>
      </w:pPr>
      <w:r>
        <w:t>Entry 3316</w:t>
      </w:r>
    </w:p>
    <w:p w14:paraId="6A00CC02" w14:textId="77777777" w:rsidR="00917DD6" w:rsidRDefault="007C7997">
      <w:r>
        <w:t xml:space="preserve">Temptation: ** I doubt my faith sometimes. If I had proof that God is real, maybe I’d believe more firmly.  </w:t>
      </w:r>
      <w:r>
        <w:br/>
      </w:r>
      <w:r>
        <w:br/>
        <w:t>**</w:t>
      </w:r>
    </w:p>
    <w:p w14:paraId="3B9F4723" w14:textId="77777777" w:rsidR="00917DD6" w:rsidRDefault="007C7997">
      <w:r>
        <w:t>Conscience: ** Faith isn’t about proof—it’s about trust. Keep seeking, but don’t let doubt shake what you already know.</w:t>
      </w:r>
    </w:p>
    <w:p w14:paraId="6878DE75" w14:textId="77777777" w:rsidR="00917DD6" w:rsidRDefault="00917DD6"/>
    <w:p w14:paraId="7FFB190C" w14:textId="77777777" w:rsidR="00917DD6" w:rsidRDefault="007C7997">
      <w:pPr>
        <w:pStyle w:val="Heading2"/>
      </w:pPr>
      <w:r>
        <w:t>Entry 3317</w:t>
      </w:r>
    </w:p>
    <w:p w14:paraId="5EFCECCD" w14:textId="77777777" w:rsidR="00917DD6" w:rsidRDefault="007C7997">
      <w:r>
        <w:t xml:space="preserve">Temptation: ** Sometimes I feel like my faith isn’t strong enough. If I could just find some evidence that God is real, maybe it would help me believe more.  </w:t>
      </w:r>
      <w:r>
        <w:br/>
      </w:r>
      <w:r>
        <w:br/>
        <w:t>**</w:t>
      </w:r>
    </w:p>
    <w:p w14:paraId="28154FAA" w14:textId="77777777" w:rsidR="00917DD6" w:rsidRDefault="007C7997">
      <w:r>
        <w:t>Conscience: ** Faith doesn’t require proof—it requires trust. Keep seeking, but don’t let doubt shake what you already know.</w:t>
      </w:r>
    </w:p>
    <w:p w14:paraId="549DE268" w14:textId="77777777" w:rsidR="00917DD6" w:rsidRDefault="00917DD6"/>
    <w:p w14:paraId="48038BB8" w14:textId="77777777" w:rsidR="00917DD6" w:rsidRDefault="007C7997">
      <w:pPr>
        <w:pStyle w:val="Heading2"/>
      </w:pPr>
      <w:r>
        <w:t>Entry 3318</w:t>
      </w:r>
    </w:p>
    <w:p w14:paraId="4B13E6D0" w14:textId="77777777" w:rsidR="00917DD6" w:rsidRDefault="007C7997">
      <w:r>
        <w:t xml:space="preserve">Temptation: ** I'm tired of hearing about God—I just want a break.  </w:t>
      </w:r>
      <w:r>
        <w:br/>
      </w:r>
      <w:r>
        <w:br/>
        <w:t>**</w:t>
      </w:r>
    </w:p>
    <w:p w14:paraId="558A92A7" w14:textId="77777777" w:rsidR="00917DD6" w:rsidRDefault="007C7997">
      <w:r>
        <w:t>Conscience: ** Ignoring Him won’t make Him go away. Rest in Him, not from Him.</w:t>
      </w:r>
    </w:p>
    <w:p w14:paraId="4028E962" w14:textId="77777777" w:rsidR="00917DD6" w:rsidRDefault="00917DD6"/>
    <w:p w14:paraId="7C8E30D6" w14:textId="77777777" w:rsidR="00917DD6" w:rsidRDefault="007C7997">
      <w:pPr>
        <w:pStyle w:val="Heading2"/>
      </w:pPr>
      <w:r>
        <w:t>Entry 3319</w:t>
      </w:r>
    </w:p>
    <w:p w14:paraId="75F47295" w14:textId="77777777" w:rsidR="00917DD6" w:rsidRDefault="007C7997">
      <w:r>
        <w:t xml:space="preserve">Temptation: ** I'm tired of hearing about God—I just want a break.  </w:t>
      </w:r>
      <w:r>
        <w:br/>
      </w:r>
      <w:r>
        <w:br/>
        <w:t>**</w:t>
      </w:r>
    </w:p>
    <w:p w14:paraId="3DDCAD3F" w14:textId="77777777" w:rsidR="00917DD6" w:rsidRDefault="007C7997">
      <w:r>
        <w:t>Conscience: ** Ignoring Him won’t make Him disappear. He’s still there, ready when you are.</w:t>
      </w:r>
    </w:p>
    <w:p w14:paraId="55EF321C" w14:textId="77777777" w:rsidR="00917DD6" w:rsidRDefault="00917DD6"/>
    <w:p w14:paraId="54624F69" w14:textId="77777777" w:rsidR="00917DD6" w:rsidRDefault="007C7997">
      <w:pPr>
        <w:pStyle w:val="Heading2"/>
      </w:pPr>
      <w:r>
        <w:lastRenderedPageBreak/>
        <w:t>Entry 3320</w:t>
      </w:r>
    </w:p>
    <w:p w14:paraId="5A8D56EB" w14:textId="77777777" w:rsidR="00917DD6" w:rsidRDefault="007C7997">
      <w:r>
        <w:t xml:space="preserve">Temptation: ** Everyone else seems to have it figured out—why should I believe in God?  </w:t>
      </w:r>
      <w:r>
        <w:br/>
      </w:r>
      <w:r>
        <w:br/>
        <w:t>**</w:t>
      </w:r>
    </w:p>
    <w:p w14:paraId="7B4C6529" w14:textId="77777777" w:rsidR="00917DD6" w:rsidRDefault="007C7997">
      <w:r>
        <w:t>Conscience: ** God isn’t just an idea. He’s real, and He meets you where you are. Keep seeking Him.</w:t>
      </w:r>
    </w:p>
    <w:p w14:paraId="3CD1D666" w14:textId="77777777" w:rsidR="00917DD6" w:rsidRDefault="00917DD6"/>
    <w:p w14:paraId="591ACE4F" w14:textId="77777777" w:rsidR="00917DD6" w:rsidRDefault="007C7997">
      <w:pPr>
        <w:pStyle w:val="Heading2"/>
      </w:pPr>
      <w:r>
        <w:t>Entry 3321</w:t>
      </w:r>
    </w:p>
    <w:p w14:paraId="7469A2EF" w14:textId="77777777" w:rsidR="00917DD6" w:rsidRDefault="007C7997">
      <w:r>
        <w:t xml:space="preserve">Temptation: ** "Everyone else seems to have it figured out. Why should I even believe in God?"  </w:t>
      </w:r>
      <w:r>
        <w:br/>
      </w:r>
      <w:r>
        <w:br/>
        <w:t>**</w:t>
      </w:r>
    </w:p>
    <w:p w14:paraId="139C9CCB" w14:textId="77777777" w:rsidR="00917DD6" w:rsidRDefault="007C7997">
      <w:r>
        <w:t>Conscience: ** "God isn’t hiding from you. If you seek Him honestly, He’ll meet you where you are."</w:t>
      </w:r>
    </w:p>
    <w:p w14:paraId="7A37D5DC" w14:textId="77777777" w:rsidR="00917DD6" w:rsidRDefault="00917DD6"/>
    <w:p w14:paraId="4B144904" w14:textId="77777777" w:rsidR="00917DD6" w:rsidRDefault="007C7997">
      <w:pPr>
        <w:pStyle w:val="Heading2"/>
      </w:pPr>
      <w:r>
        <w:t>Entry 3322</w:t>
      </w:r>
    </w:p>
    <w:p w14:paraId="6441EE1A" w14:textId="77777777" w:rsidR="00917DD6" w:rsidRDefault="007C7997">
      <w:r>
        <w:t xml:space="preserve">Temptation: ** I don’t have time for church right now. I need my Sunday mornings free.  </w:t>
      </w:r>
      <w:r>
        <w:br/>
      </w:r>
      <w:r>
        <w:br/>
        <w:t>**</w:t>
      </w:r>
    </w:p>
    <w:p w14:paraId="50583881" w14:textId="77777777" w:rsidR="00917DD6" w:rsidRDefault="007C7997">
      <w:r>
        <w:t>Conscience: ** Church isn’t just about obligation—it’s about growing in faith and community. What’s really keeping you from making time?</w:t>
      </w:r>
    </w:p>
    <w:p w14:paraId="637C9DA1" w14:textId="77777777" w:rsidR="00917DD6" w:rsidRDefault="00917DD6"/>
    <w:p w14:paraId="3EB8117D" w14:textId="77777777" w:rsidR="00917DD6" w:rsidRDefault="007C7997">
      <w:pPr>
        <w:pStyle w:val="Heading2"/>
      </w:pPr>
      <w:r>
        <w:t>Entry 3323</w:t>
      </w:r>
    </w:p>
    <w:p w14:paraId="3683C6BF" w14:textId="77777777" w:rsidR="00917DD6" w:rsidRDefault="007C7997">
      <w:r>
        <w:t xml:space="preserve">Temptation: ** "I don’t have time for church right now. I need my Sunday mornings free."  </w:t>
      </w:r>
      <w:r>
        <w:br/>
      </w:r>
      <w:r>
        <w:br/>
        <w:t>**</w:t>
      </w:r>
    </w:p>
    <w:p w14:paraId="786C5B29" w14:textId="77777777" w:rsidR="00917DD6" w:rsidRDefault="007C7997">
      <w:r>
        <w:t>Conscience: ** "God values your time with Him. If you skip church, make sure you’re still honoring Him in other ways."</w:t>
      </w:r>
    </w:p>
    <w:p w14:paraId="6FF22290" w14:textId="77777777" w:rsidR="00917DD6" w:rsidRDefault="00917DD6"/>
    <w:p w14:paraId="3724D318" w14:textId="77777777" w:rsidR="00917DD6" w:rsidRDefault="007C7997">
      <w:pPr>
        <w:pStyle w:val="Heading2"/>
      </w:pPr>
      <w:r>
        <w:t>Entry 3324</w:t>
      </w:r>
    </w:p>
    <w:p w14:paraId="1AC2FF09" w14:textId="77777777" w:rsidR="00917DD6" w:rsidRDefault="007C7997">
      <w:r>
        <w:t>Temptation: That tree is stunning—I want to remember it vividly in my mind.</w:t>
      </w:r>
    </w:p>
    <w:p w14:paraId="45BEC267" w14:textId="77777777" w:rsidR="00917DD6" w:rsidRDefault="007C7997">
      <w:r>
        <w:t>Conscience: Be careful not to fixate on it in a way that could lead to idolizing creation over the Creator.</w:t>
      </w:r>
    </w:p>
    <w:p w14:paraId="4234C3DB" w14:textId="77777777" w:rsidR="00917DD6" w:rsidRDefault="00917DD6"/>
    <w:p w14:paraId="7D4A8B9C" w14:textId="77777777" w:rsidR="00917DD6" w:rsidRDefault="007C7997">
      <w:pPr>
        <w:pStyle w:val="Heading2"/>
      </w:pPr>
      <w:r>
        <w:t>Entry 3325</w:t>
      </w:r>
    </w:p>
    <w:p w14:paraId="2FDAE4D2" w14:textId="77777777" w:rsidR="00917DD6" w:rsidRDefault="007C7997">
      <w:r>
        <w:t>Temptation: That tree is stunning—I want to carve an image of it in my mind.</w:t>
      </w:r>
    </w:p>
    <w:p w14:paraId="7B891D95" w14:textId="77777777" w:rsidR="00917DD6" w:rsidRDefault="007C7997">
      <w:r>
        <w:t>Conscience: God has commanded us not to make idols, even in our thoughts. Don’t dwell on it.</w:t>
      </w:r>
    </w:p>
    <w:p w14:paraId="5640E067" w14:textId="77777777" w:rsidR="00917DD6" w:rsidRDefault="00917DD6"/>
    <w:p w14:paraId="11EDB240" w14:textId="77777777" w:rsidR="00917DD6" w:rsidRDefault="007C7997">
      <w:pPr>
        <w:pStyle w:val="Heading2"/>
      </w:pPr>
      <w:r>
        <w:t>Entry 3326</w:t>
      </w:r>
    </w:p>
    <w:p w14:paraId="66DC0B21" w14:textId="77777777" w:rsidR="00917DD6" w:rsidRDefault="007C7997">
      <w:r>
        <w:t xml:space="preserve">Temptation: ** I found an old necklace with a symbol that reminds me of something I've seen in the sky...  </w:t>
      </w:r>
      <w:r>
        <w:br/>
      </w:r>
      <w:r>
        <w:br/>
        <w:t>**</w:t>
      </w:r>
    </w:p>
    <w:p w14:paraId="22A3CE93" w14:textId="77777777" w:rsidR="00917DD6" w:rsidRDefault="007C7997">
      <w:r>
        <w:t>Conscience: ** Be careful—don’t let symbols or objects become a distraction from what truly matters. Focus on reality, not superstition.</w:t>
      </w:r>
    </w:p>
    <w:p w14:paraId="0138B23A" w14:textId="77777777" w:rsidR="00917DD6" w:rsidRDefault="00917DD6"/>
    <w:p w14:paraId="7719FFDB" w14:textId="77777777" w:rsidR="00917DD6" w:rsidRDefault="007C7997">
      <w:pPr>
        <w:pStyle w:val="Heading2"/>
      </w:pPr>
      <w:r>
        <w:t>Entry 3327</w:t>
      </w:r>
    </w:p>
    <w:p w14:paraId="3B797BE2" w14:textId="77777777" w:rsidR="00917DD6" w:rsidRDefault="007C7997">
      <w:r>
        <w:t>Temptation: I found an old necklace with a symbol that looks like something from the sky...</w:t>
      </w:r>
    </w:p>
    <w:p w14:paraId="3E924DC4" w14:textId="77777777" w:rsidR="00917DD6" w:rsidRDefault="007C7997">
      <w:r>
        <w:t>Conscience: God’s command is clear—don’t worship or make images of things in the heavens. Leave it alone.</w:t>
      </w:r>
    </w:p>
    <w:p w14:paraId="0DBE28AE" w14:textId="77777777" w:rsidR="00917DD6" w:rsidRDefault="00917DD6"/>
    <w:p w14:paraId="532B51D5" w14:textId="77777777" w:rsidR="00917DD6" w:rsidRDefault="007C7997">
      <w:pPr>
        <w:pStyle w:val="Heading2"/>
      </w:pPr>
      <w:r>
        <w:t>Entry 3328</w:t>
      </w:r>
    </w:p>
    <w:p w14:paraId="3FEF422E" w14:textId="77777777" w:rsidR="00917DD6" w:rsidRDefault="007C7997">
      <w:r>
        <w:t>Temptation: That painting reminded me of something I saw underwater...</w:t>
      </w:r>
    </w:p>
    <w:p w14:paraId="58CAA478" w14:textId="77777777" w:rsidR="00917DD6" w:rsidRDefault="007C7997">
      <w:r>
        <w:t>Conscience: Don’t dwell on things that blur the boundaries of where they belong. Keep your thoughts clear.</w:t>
      </w:r>
    </w:p>
    <w:p w14:paraId="71146D8D" w14:textId="77777777" w:rsidR="00917DD6" w:rsidRDefault="00917DD6"/>
    <w:p w14:paraId="37BBB1E2" w14:textId="77777777" w:rsidR="00917DD6" w:rsidRDefault="007C7997">
      <w:pPr>
        <w:pStyle w:val="Heading2"/>
      </w:pPr>
      <w:r>
        <w:t>Entry 3329</w:t>
      </w:r>
    </w:p>
    <w:p w14:paraId="36A40817" w14:textId="77777777" w:rsidR="00917DD6" w:rsidRDefault="007C7997">
      <w:r>
        <w:t xml:space="preserve">Temptation: ** I saw a painting of an animal that looks like something from the ocean...  </w:t>
      </w:r>
      <w:r>
        <w:br/>
      </w:r>
      <w:r>
        <w:br/>
        <w:t>**</w:t>
      </w:r>
    </w:p>
    <w:p w14:paraId="4DD71DCA" w14:textId="77777777" w:rsidR="00917DD6" w:rsidRDefault="007C7997">
      <w:r>
        <w:t>Conscience: ** God’s command warns against making images of creatures, whether on land, in the sky, or in the water. It’s best to steer clear of that.</w:t>
      </w:r>
    </w:p>
    <w:p w14:paraId="509EBA81" w14:textId="77777777" w:rsidR="00917DD6" w:rsidRDefault="00917DD6"/>
    <w:p w14:paraId="7465C4D2" w14:textId="77777777" w:rsidR="00917DD6" w:rsidRDefault="007C7997">
      <w:pPr>
        <w:pStyle w:val="Heading2"/>
      </w:pPr>
      <w:r>
        <w:lastRenderedPageBreak/>
        <w:t>Entry 3330</w:t>
      </w:r>
    </w:p>
    <w:p w14:paraId="7F3CA3F2" w14:textId="77777777" w:rsidR="00917DD6" w:rsidRDefault="007C7997">
      <w:r>
        <w:t>Temptation: That sacred figurine would look perfect on my shelf.</w:t>
      </w:r>
    </w:p>
    <w:p w14:paraId="546A7E43" w14:textId="77777777" w:rsidR="00917DD6" w:rsidRDefault="007C7997">
      <w:r>
        <w:t>Conscience: It’s not just decor—it belongs to someone else’s faith. Respect that.</w:t>
      </w:r>
    </w:p>
    <w:p w14:paraId="147ABA37" w14:textId="77777777" w:rsidR="00917DD6" w:rsidRDefault="00917DD6"/>
    <w:p w14:paraId="43469CB5" w14:textId="77777777" w:rsidR="00917DD6" w:rsidRDefault="007C7997">
      <w:pPr>
        <w:pStyle w:val="Heading2"/>
      </w:pPr>
      <w:r>
        <w:t>Entry 3331</w:t>
      </w:r>
    </w:p>
    <w:p w14:paraId="06F6A599" w14:textId="77777777" w:rsidR="00917DD6" w:rsidRDefault="007C7997">
      <w:r>
        <w:t xml:space="preserve">Temptation: ** That sacred figurine would look nice in my room.  </w:t>
      </w:r>
      <w:r>
        <w:br/>
      </w:r>
      <w:r>
        <w:br/>
        <w:t>**</w:t>
      </w:r>
    </w:p>
    <w:p w14:paraId="3F3B89E4" w14:textId="77777777" w:rsidR="00917DD6" w:rsidRDefault="007C7997">
      <w:r>
        <w:t>Conscience: ** It’s not yours to take—leave it where it belongs.</w:t>
      </w:r>
    </w:p>
    <w:p w14:paraId="6A25C937" w14:textId="77777777" w:rsidR="00917DD6" w:rsidRDefault="00917DD6"/>
    <w:p w14:paraId="46A53792" w14:textId="77777777" w:rsidR="00917DD6" w:rsidRDefault="007C7997">
      <w:pPr>
        <w:pStyle w:val="Heading2"/>
      </w:pPr>
      <w:r>
        <w:t>Entry 3332</w:t>
      </w:r>
    </w:p>
    <w:p w14:paraId="4B51A7CB" w14:textId="77777777" w:rsidR="00917DD6" w:rsidRDefault="007C7997">
      <w:r>
        <w:t xml:space="preserve">Temptation: ** I saw this beautiful necklace, and I could totally wear it with my outfit tomorrow!  </w:t>
      </w:r>
      <w:r>
        <w:br/>
      </w:r>
      <w:r>
        <w:br/>
        <w:t>**</w:t>
      </w:r>
    </w:p>
    <w:p w14:paraId="169EE2BA" w14:textId="77777777" w:rsidR="00917DD6" w:rsidRDefault="007C7997">
      <w:r>
        <w:t>Conscience: ** It’s not yours—taking it would be wrong, no matter how much you want it.</w:t>
      </w:r>
    </w:p>
    <w:p w14:paraId="686CB416" w14:textId="77777777" w:rsidR="00917DD6" w:rsidRDefault="00917DD6"/>
    <w:p w14:paraId="2D45AAE0" w14:textId="77777777" w:rsidR="00917DD6" w:rsidRDefault="007C7997">
      <w:pPr>
        <w:pStyle w:val="Heading2"/>
      </w:pPr>
      <w:r>
        <w:t>Entry 3333</w:t>
      </w:r>
    </w:p>
    <w:p w14:paraId="64B92904" w14:textId="77777777" w:rsidR="00917DD6" w:rsidRDefault="007C7997">
      <w:r>
        <w:t xml:space="preserve">Temptation: ** I really want to take that necklace—it would look perfect with my outfit.  </w:t>
      </w:r>
      <w:r>
        <w:br/>
      </w:r>
      <w:r>
        <w:br/>
        <w:t>**</w:t>
      </w:r>
    </w:p>
    <w:p w14:paraId="2E676FE5" w14:textId="77777777" w:rsidR="00917DD6" w:rsidRDefault="007C7997">
      <w:r>
        <w:t>Conscience: ** Stealing is wrong, even if it feels harmless. Find a way to enjoy nice things without hurting others.</w:t>
      </w:r>
    </w:p>
    <w:p w14:paraId="513C7E2E" w14:textId="77777777" w:rsidR="00917DD6" w:rsidRDefault="00917DD6"/>
    <w:p w14:paraId="18C18A52" w14:textId="77777777" w:rsidR="00917DD6" w:rsidRDefault="007C7997">
      <w:pPr>
        <w:pStyle w:val="Heading2"/>
      </w:pPr>
      <w:r>
        <w:t>Entry 3334</w:t>
      </w:r>
    </w:p>
    <w:p w14:paraId="53E43CEF" w14:textId="77777777" w:rsidR="00917DD6" w:rsidRDefault="007C7997">
      <w:r>
        <w:t xml:space="preserve">Temptation: ** I'm bored, and this shiny object looks interesting.  </w:t>
      </w:r>
      <w:r>
        <w:br/>
      </w:r>
      <w:r>
        <w:br/>
        <w:t>**</w:t>
      </w:r>
    </w:p>
    <w:p w14:paraId="76029229" w14:textId="77777777" w:rsidR="00917DD6" w:rsidRDefault="007C7997">
      <w:r>
        <w:t>Conscience: ** Boredom isn’t an excuse. Leave what isn’t yours alone.</w:t>
      </w:r>
    </w:p>
    <w:p w14:paraId="5BAE19F7" w14:textId="77777777" w:rsidR="00917DD6" w:rsidRDefault="00917DD6"/>
    <w:p w14:paraId="4127084D" w14:textId="77777777" w:rsidR="00917DD6" w:rsidRDefault="007C7997">
      <w:pPr>
        <w:pStyle w:val="Heading2"/>
      </w:pPr>
      <w:r>
        <w:t>Entry 3335</w:t>
      </w:r>
    </w:p>
    <w:p w14:paraId="11763736" w14:textId="77777777" w:rsidR="00917DD6" w:rsidRDefault="007C7997">
      <w:r>
        <w:t>Temptation: I'm bored, and this shiny object looks interesting.</w:t>
      </w:r>
    </w:p>
    <w:p w14:paraId="7F30BFCC" w14:textId="77777777" w:rsidR="00917DD6" w:rsidRDefault="007C7997">
      <w:r>
        <w:lastRenderedPageBreak/>
        <w:t>Conscience: Boredom isn’t an excuse to act carelessly. Think first—is this worth the trouble?</w:t>
      </w:r>
    </w:p>
    <w:p w14:paraId="0C3AE342" w14:textId="77777777" w:rsidR="00917DD6" w:rsidRDefault="00917DD6"/>
    <w:p w14:paraId="4A2D0F0D" w14:textId="77777777" w:rsidR="00917DD6" w:rsidRDefault="007C7997">
      <w:pPr>
        <w:pStyle w:val="Heading2"/>
      </w:pPr>
      <w:r>
        <w:t>Entry 3336</w:t>
      </w:r>
    </w:p>
    <w:p w14:paraId="3DA748C7" w14:textId="77777777" w:rsidR="00917DD6" w:rsidRDefault="007C7997">
      <w:r>
        <w:t>Temptation: I really want to get a tattoo of my favorite quote.</w:t>
      </w:r>
    </w:p>
    <w:p w14:paraId="559FD914" w14:textId="77777777" w:rsidR="00917DD6" w:rsidRDefault="007C7997">
      <w:r>
        <w:t>Conscience: Think carefully—what feels meaningful now might not always be. Is this the best way to honor those words?</w:t>
      </w:r>
    </w:p>
    <w:p w14:paraId="7057A57C" w14:textId="77777777" w:rsidR="00917DD6" w:rsidRDefault="00917DD6"/>
    <w:p w14:paraId="6D74825A" w14:textId="77777777" w:rsidR="00917DD6" w:rsidRDefault="007C7997">
      <w:pPr>
        <w:pStyle w:val="Heading2"/>
      </w:pPr>
      <w:r>
        <w:t>Entry 3337</w:t>
      </w:r>
    </w:p>
    <w:p w14:paraId="29B99DB9" w14:textId="77777777" w:rsidR="00917DD6" w:rsidRDefault="007C7997">
      <w:r>
        <w:t xml:space="preserve">Temptation: ** I could get a tattoo of my favorite quote.  </w:t>
      </w:r>
      <w:r>
        <w:br/>
      </w:r>
      <w:r>
        <w:br/>
        <w:t>**</w:t>
      </w:r>
    </w:p>
    <w:p w14:paraId="50E492C1" w14:textId="77777777" w:rsidR="00917DD6" w:rsidRDefault="007C7997">
      <w:r>
        <w:t>Conscience: ** Think carefully—what seems meaningful now might not always feel that way. Your body isn’t just a canvas; it’s a gift to steward well.</w:t>
      </w:r>
    </w:p>
    <w:p w14:paraId="6BDEDA11" w14:textId="77777777" w:rsidR="00917DD6" w:rsidRDefault="00917DD6"/>
    <w:p w14:paraId="5F60A3DA" w14:textId="77777777" w:rsidR="00917DD6" w:rsidRDefault="007C7997">
      <w:pPr>
        <w:pStyle w:val="Heading2"/>
      </w:pPr>
      <w:r>
        <w:t>Entry 3338</w:t>
      </w:r>
    </w:p>
    <w:p w14:paraId="197ACEC5" w14:textId="77777777" w:rsidR="00917DD6" w:rsidRDefault="007C7997">
      <w:r>
        <w:t>Temptation: I could make a small sculpture of my favorite animal and keep it in my bedroom.</w:t>
      </w:r>
    </w:p>
    <w:p w14:paraId="175B169D" w14:textId="77777777" w:rsidR="00917DD6" w:rsidRDefault="007C7997">
      <w:r>
        <w:t>Conscience: Ask yourself—does this help or distract you from what truly matters?</w:t>
      </w:r>
    </w:p>
    <w:p w14:paraId="1C7F3D9C" w14:textId="77777777" w:rsidR="00917DD6" w:rsidRDefault="00917DD6"/>
    <w:p w14:paraId="586B4277" w14:textId="77777777" w:rsidR="00917DD6" w:rsidRDefault="007C7997">
      <w:pPr>
        <w:pStyle w:val="Heading2"/>
      </w:pPr>
      <w:r>
        <w:t>Entry 3339</w:t>
      </w:r>
    </w:p>
    <w:p w14:paraId="25E1C34C" w14:textId="77777777" w:rsidR="00917DD6" w:rsidRDefault="007C7997">
      <w:r>
        <w:t>Temptation: I could make a small sculpture of my favorite animal and keep it in my bedroom.</w:t>
      </w:r>
    </w:p>
    <w:p w14:paraId="610DFBF2" w14:textId="77777777" w:rsidR="00917DD6" w:rsidRDefault="007C7997">
      <w:r>
        <w:t>Conscience: If it doesn’t harm anyone and brings you joy, there’s nothing wrong with that. Just be mindful of excess.</w:t>
      </w:r>
    </w:p>
    <w:p w14:paraId="70875BBC" w14:textId="77777777" w:rsidR="00917DD6" w:rsidRDefault="00917DD6"/>
    <w:p w14:paraId="13D73FEC" w14:textId="77777777" w:rsidR="00917DD6" w:rsidRDefault="007C7997">
      <w:pPr>
        <w:pStyle w:val="Heading2"/>
      </w:pPr>
      <w:r>
        <w:t>Entry 3340</w:t>
      </w:r>
    </w:p>
    <w:p w14:paraId="43BC07B1" w14:textId="77777777" w:rsidR="00917DD6" w:rsidRDefault="007C7997">
      <w:r>
        <w:t xml:space="preserve">Temptation: ** I could get a piercing or tattoo on my face or neck, even though they aren’t allowed at work.  </w:t>
      </w:r>
      <w:r>
        <w:br/>
      </w:r>
      <w:r>
        <w:br/>
        <w:t>**</w:t>
      </w:r>
    </w:p>
    <w:p w14:paraId="1F7FEBAB" w14:textId="77777777" w:rsidR="00917DD6" w:rsidRDefault="007C7997">
      <w:r>
        <w:lastRenderedPageBreak/>
        <w:t>Conscience: ** Think about the long-term consequences. It could limit your job opportunities and create unnecessary tension with coworkers. Respecting workplace standards shows responsibility.</w:t>
      </w:r>
    </w:p>
    <w:p w14:paraId="0980B4D9" w14:textId="77777777" w:rsidR="00917DD6" w:rsidRDefault="00917DD6"/>
    <w:p w14:paraId="29A6A560" w14:textId="77777777" w:rsidR="00917DD6" w:rsidRDefault="007C7997">
      <w:pPr>
        <w:pStyle w:val="Heading2"/>
      </w:pPr>
      <w:r>
        <w:t>Entry 3341</w:t>
      </w:r>
    </w:p>
    <w:p w14:paraId="792324B8" w14:textId="77777777" w:rsidR="00917DD6" w:rsidRDefault="007C7997">
      <w:r>
        <w:t xml:space="preserve">Temptation: ** I could get a piercing or tattoo on my face or neck, even though they aren't allowed at work.  </w:t>
      </w:r>
      <w:r>
        <w:br/>
      </w:r>
      <w:r>
        <w:br/>
        <w:t>**</w:t>
      </w:r>
    </w:p>
    <w:p w14:paraId="5444A6AC" w14:textId="77777777" w:rsidR="00917DD6" w:rsidRDefault="007C7997">
      <w:r>
        <w:t>Conscience: ** Think about the consequences—will this choice limit your opportunities? Make sure it aligns with your long-term goals, not just a passing impulse.</w:t>
      </w:r>
    </w:p>
    <w:p w14:paraId="68BAE9D3" w14:textId="77777777" w:rsidR="00917DD6" w:rsidRDefault="00917DD6"/>
    <w:p w14:paraId="65A93F95" w14:textId="77777777" w:rsidR="00917DD6" w:rsidRDefault="007C7997">
      <w:pPr>
        <w:pStyle w:val="Heading2"/>
      </w:pPr>
      <w:r>
        <w:t>Entry 3342</w:t>
      </w:r>
    </w:p>
    <w:p w14:paraId="28F9219B" w14:textId="77777777" w:rsidR="00917DD6" w:rsidRDefault="007C7997">
      <w:r>
        <w:t>Temptation: I could just focus on the good memories and ignore how I was trapped.</w:t>
      </w:r>
    </w:p>
    <w:p w14:paraId="788AEF0D" w14:textId="77777777" w:rsidR="00917DD6" w:rsidRDefault="007C7997">
      <w:r>
        <w:t>Conscience: Ignoring the hard lessons means you might fall into the same trap again. Stay honest with yourself.</w:t>
      </w:r>
    </w:p>
    <w:p w14:paraId="0501CB53" w14:textId="77777777" w:rsidR="00917DD6" w:rsidRDefault="00917DD6"/>
    <w:p w14:paraId="30E1DD89" w14:textId="77777777" w:rsidR="00917DD6" w:rsidRDefault="007C7997">
      <w:pPr>
        <w:pStyle w:val="Heading2"/>
      </w:pPr>
      <w:r>
        <w:t>Entry 3343</w:t>
      </w:r>
    </w:p>
    <w:p w14:paraId="63FC94F4" w14:textId="77777777" w:rsidR="00917DD6" w:rsidRDefault="007C7997">
      <w:r>
        <w:t>Temptation: I could just pretend my past struggles never happened and only focus on the good memories.</w:t>
      </w:r>
    </w:p>
    <w:p w14:paraId="6BEB39B7" w14:textId="77777777" w:rsidR="00917DD6" w:rsidRDefault="007C7997">
      <w:r>
        <w:t>Conscience: Ignoring your hardships weakens you. Acknowledge them—they shaped who you are today.</w:t>
      </w:r>
    </w:p>
    <w:p w14:paraId="3A1222F5" w14:textId="77777777" w:rsidR="00917DD6" w:rsidRDefault="00917DD6"/>
    <w:p w14:paraId="64D3E60C" w14:textId="77777777" w:rsidR="00917DD6" w:rsidRDefault="007C7997">
      <w:pPr>
        <w:pStyle w:val="Heading2"/>
      </w:pPr>
      <w:r>
        <w:t>Entry 3344</w:t>
      </w:r>
    </w:p>
    <w:p w14:paraId="302D3A6B" w14:textId="77777777" w:rsidR="00917DD6" w:rsidRDefault="007C7997">
      <w:r>
        <w:t>Temptation: People might judge me for carrying on traditions they don't understand.</w:t>
      </w:r>
    </w:p>
    <w:p w14:paraId="5226EF77" w14:textId="77777777" w:rsidR="00917DD6" w:rsidRDefault="007C7997">
      <w:r>
        <w:t>Conscience: Stay true to what matters to you—their judgment doesn’t define your worth.</w:t>
      </w:r>
    </w:p>
    <w:p w14:paraId="3ABD84D8" w14:textId="77777777" w:rsidR="00917DD6" w:rsidRDefault="00917DD6"/>
    <w:p w14:paraId="139E196E" w14:textId="77777777" w:rsidR="00917DD6" w:rsidRDefault="007C7997">
      <w:pPr>
        <w:pStyle w:val="Heading2"/>
      </w:pPr>
      <w:r>
        <w:t>Entry 3345</w:t>
      </w:r>
    </w:p>
    <w:p w14:paraId="334244F6" w14:textId="77777777" w:rsidR="00917DD6" w:rsidRDefault="007C7997">
      <w:r>
        <w:t xml:space="preserve">Temptation: ** People might judge me for keeping traditions they don’t understand.  </w:t>
      </w:r>
      <w:r>
        <w:br/>
      </w:r>
      <w:r>
        <w:br/>
        <w:t>**</w:t>
      </w:r>
    </w:p>
    <w:p w14:paraId="105C6D75" w14:textId="77777777" w:rsidR="00917DD6" w:rsidRDefault="007C7997">
      <w:r>
        <w:t>Conscience: ** Stay true to what matters to you, but be open to explaining it with patience.</w:t>
      </w:r>
    </w:p>
    <w:p w14:paraId="44DFDE0C" w14:textId="77777777" w:rsidR="00917DD6" w:rsidRDefault="00917DD6"/>
    <w:p w14:paraId="5B564335" w14:textId="77777777" w:rsidR="00917DD6" w:rsidRDefault="007C7997">
      <w:pPr>
        <w:pStyle w:val="Heading2"/>
      </w:pPr>
      <w:r>
        <w:t>Entry 3346</w:t>
      </w:r>
    </w:p>
    <w:p w14:paraId="175D21B9" w14:textId="77777777" w:rsidR="00917DD6" w:rsidRDefault="007C7997">
      <w:r>
        <w:t>Temptation: I'm tired of following all these rules—they feel restrictive.</w:t>
      </w:r>
    </w:p>
    <w:p w14:paraId="6AE36509" w14:textId="77777777" w:rsidR="00917DD6" w:rsidRDefault="007C7997">
      <w:r>
        <w:t>Conscience: God’s commands aren’t meant to control you, but to protect you. Stay the course.</w:t>
      </w:r>
    </w:p>
    <w:p w14:paraId="30A7F844" w14:textId="77777777" w:rsidR="00917DD6" w:rsidRDefault="00917DD6"/>
    <w:p w14:paraId="36EC150E" w14:textId="77777777" w:rsidR="00917DD6" w:rsidRDefault="007C7997">
      <w:pPr>
        <w:pStyle w:val="Heading2"/>
      </w:pPr>
      <w:r>
        <w:t>Entry 3347</w:t>
      </w:r>
    </w:p>
    <w:p w14:paraId="19F09773" w14:textId="77777777" w:rsidR="00917DD6" w:rsidRDefault="007C7997">
      <w:r>
        <w:t>Temptation: I'm tired of following all these rules and commandments.</w:t>
      </w:r>
    </w:p>
    <w:p w14:paraId="3DEED6B1" w14:textId="77777777" w:rsidR="00917DD6" w:rsidRDefault="007C7997">
      <w:r>
        <w:t>Conscience: Rules aren’t just restrictions—they protect you and help you live well. Stick with them, even when it’s hard.</w:t>
      </w:r>
    </w:p>
    <w:p w14:paraId="0EAF1BD2" w14:textId="77777777" w:rsidR="00917DD6" w:rsidRDefault="00917DD6"/>
    <w:p w14:paraId="6ECB00C2" w14:textId="77777777" w:rsidR="00917DD6" w:rsidRDefault="007C7997">
      <w:pPr>
        <w:pStyle w:val="Heading2"/>
      </w:pPr>
      <w:r>
        <w:t>Entry 3348</w:t>
      </w:r>
    </w:p>
    <w:p w14:paraId="7CE8F887" w14:textId="77777777" w:rsidR="00917DD6" w:rsidRDefault="007C7997">
      <w:r>
        <w:t xml:space="preserve">Temptation: ** "I could just cheat on this test—no one would know, and it’d be so much easier."  </w:t>
      </w:r>
      <w:r>
        <w:br/>
      </w:r>
      <w:r>
        <w:br/>
        <w:t>**</w:t>
      </w:r>
    </w:p>
    <w:p w14:paraId="10933C2C" w14:textId="77777777" w:rsidR="00917DD6" w:rsidRDefault="007C7997">
      <w:r>
        <w:t>Conscience: ** "Shortcuts like that erode your integrity. The real cost is the kind of person you become."</w:t>
      </w:r>
    </w:p>
    <w:p w14:paraId="7B781176" w14:textId="77777777" w:rsidR="00917DD6" w:rsidRDefault="00917DD6"/>
    <w:p w14:paraId="4842E5E3" w14:textId="77777777" w:rsidR="00917DD6" w:rsidRDefault="007C7997">
      <w:pPr>
        <w:pStyle w:val="Heading2"/>
      </w:pPr>
      <w:r>
        <w:t>Entry 3349</w:t>
      </w:r>
    </w:p>
    <w:p w14:paraId="4979FF6B" w14:textId="77777777" w:rsidR="00917DD6" w:rsidRDefault="007C7997">
      <w:r>
        <w:t xml:space="preserve">Temptation: ** "Just cheat on this test—no one will know, and it’s the easiest way to pass."  </w:t>
      </w:r>
      <w:r>
        <w:br/>
      </w:r>
      <w:r>
        <w:br/>
        <w:t>**</w:t>
      </w:r>
    </w:p>
    <w:p w14:paraId="6848906C" w14:textId="77777777" w:rsidR="00917DD6" w:rsidRDefault="007C7997">
      <w:r>
        <w:t>Conscience: ** "Shortcuts now will cost you later. Build real skills, not a false reputation."</w:t>
      </w:r>
    </w:p>
    <w:p w14:paraId="42D9764C" w14:textId="77777777" w:rsidR="00917DD6" w:rsidRDefault="00917DD6"/>
    <w:p w14:paraId="2B9C0D23" w14:textId="77777777" w:rsidR="00917DD6" w:rsidRDefault="007C7997">
      <w:pPr>
        <w:pStyle w:val="Heading2"/>
      </w:pPr>
      <w:r>
        <w:t>Entry 3350</w:t>
      </w:r>
    </w:p>
    <w:p w14:paraId="1CB0D527" w14:textId="77777777" w:rsidR="00917DD6" w:rsidRDefault="007C7997">
      <w:r>
        <w:t xml:space="preserve">Temptation: ** I could lie about my age to seem younger—no one would know.  </w:t>
      </w:r>
      <w:r>
        <w:br/>
      </w:r>
      <w:r>
        <w:br/>
        <w:t>**</w:t>
      </w:r>
    </w:p>
    <w:p w14:paraId="46EE000D" w14:textId="77777777" w:rsidR="00917DD6" w:rsidRDefault="007C7997">
      <w:r>
        <w:t>Conscience: ** Truth builds trust. Deception erodes it, even in small ways.</w:t>
      </w:r>
    </w:p>
    <w:p w14:paraId="3384C61E" w14:textId="77777777" w:rsidR="00917DD6" w:rsidRDefault="00917DD6"/>
    <w:p w14:paraId="07B14D1C" w14:textId="77777777" w:rsidR="00917DD6" w:rsidRDefault="007C7997">
      <w:pPr>
        <w:pStyle w:val="Heading2"/>
      </w:pPr>
      <w:r>
        <w:lastRenderedPageBreak/>
        <w:t>Entry 3351</w:t>
      </w:r>
    </w:p>
    <w:p w14:paraId="37E7E757" w14:textId="77777777" w:rsidR="00917DD6" w:rsidRDefault="007C7997">
      <w:r>
        <w:t>Temptation: I could lie about my age to seem younger.</w:t>
      </w:r>
    </w:p>
    <w:p w14:paraId="56A2C8F9" w14:textId="77777777" w:rsidR="00917DD6" w:rsidRDefault="007C7997">
      <w:r>
        <w:t>Conscience: Truth builds trust—deception erodes it. Be honest about who you are.</w:t>
      </w:r>
    </w:p>
    <w:p w14:paraId="3E04E687" w14:textId="77777777" w:rsidR="00917DD6" w:rsidRDefault="00917DD6"/>
    <w:p w14:paraId="5D0C9C5D" w14:textId="77777777" w:rsidR="00917DD6" w:rsidRDefault="007C7997">
      <w:pPr>
        <w:pStyle w:val="Heading2"/>
      </w:pPr>
      <w:r>
        <w:t>Entry 3352</w:t>
      </w:r>
    </w:p>
    <w:p w14:paraId="47D77506" w14:textId="77777777" w:rsidR="00917DD6" w:rsidRDefault="007C7997">
      <w:r>
        <w:t>Temptation: Talking about others feels satisfying, even if it's not kind.</w:t>
      </w:r>
    </w:p>
    <w:p w14:paraId="2FB14DD5" w14:textId="77777777" w:rsidR="00917DD6" w:rsidRDefault="007C7997">
      <w:r>
        <w:t>Conscience: Spreading their struggles only harms them—and you. Keep it to yourself.</w:t>
      </w:r>
    </w:p>
    <w:p w14:paraId="4003B860" w14:textId="77777777" w:rsidR="00917DD6" w:rsidRDefault="00917DD6"/>
    <w:p w14:paraId="69C5061A" w14:textId="77777777" w:rsidR="00917DD6" w:rsidRDefault="007C7997">
      <w:pPr>
        <w:pStyle w:val="Heading2"/>
      </w:pPr>
      <w:r>
        <w:t>Entry 3353</w:t>
      </w:r>
    </w:p>
    <w:p w14:paraId="4687FB5F" w14:textId="77777777" w:rsidR="00917DD6" w:rsidRDefault="007C7997">
      <w:r>
        <w:t>Temptation: Gossiping feels satisfying, but I know it’s wrong.</w:t>
      </w:r>
    </w:p>
    <w:p w14:paraId="69C342E0" w14:textId="77777777" w:rsidR="00917DD6" w:rsidRDefault="007C7997">
      <w:r>
        <w:t>Conscience: If you wouldn’t say it to their face, don’t say it at all.</w:t>
      </w:r>
    </w:p>
    <w:p w14:paraId="02E983A4" w14:textId="77777777" w:rsidR="00917DD6" w:rsidRDefault="00917DD6"/>
    <w:p w14:paraId="536BCC25" w14:textId="77777777" w:rsidR="00917DD6" w:rsidRDefault="007C7997">
      <w:pPr>
        <w:pStyle w:val="Heading2"/>
      </w:pPr>
      <w:r>
        <w:t>Entry 3354</w:t>
      </w:r>
    </w:p>
    <w:p w14:paraId="69838FAB" w14:textId="77777777" w:rsidR="00917DD6" w:rsidRDefault="007C7997">
      <w:r>
        <w:t>Temptation: It's just one cookie... no one will know.</w:t>
      </w:r>
    </w:p>
    <w:p w14:paraId="772B76FF" w14:textId="77777777" w:rsidR="00917DD6" w:rsidRDefault="007C7997">
      <w:r>
        <w:t>Conscience: Dishonesty starts small. Choose integrity, even in little things.</w:t>
      </w:r>
    </w:p>
    <w:p w14:paraId="598119B5" w14:textId="77777777" w:rsidR="00917DD6" w:rsidRDefault="00917DD6"/>
    <w:p w14:paraId="48C4255F" w14:textId="77777777" w:rsidR="00917DD6" w:rsidRDefault="007C7997">
      <w:pPr>
        <w:pStyle w:val="Heading2"/>
      </w:pPr>
      <w:r>
        <w:t>Entry 3355</w:t>
      </w:r>
    </w:p>
    <w:p w14:paraId="27DA8794" w14:textId="77777777" w:rsidR="00917DD6" w:rsidRDefault="007C7997">
      <w:r>
        <w:t>Temptation: It's just one cookie... no one will know.</w:t>
      </w:r>
    </w:p>
    <w:p w14:paraId="058FF8FC" w14:textId="77777777" w:rsidR="00917DD6" w:rsidRDefault="007C7997">
      <w:r>
        <w:t>Conscience: You'll know. And dishonesty with yourself erodes trust in your own decisions.</w:t>
      </w:r>
    </w:p>
    <w:p w14:paraId="7F4F8235" w14:textId="77777777" w:rsidR="00917DD6" w:rsidRDefault="00917DD6"/>
    <w:p w14:paraId="284320F8" w14:textId="77777777" w:rsidR="00917DD6" w:rsidRDefault="007C7997">
      <w:pPr>
        <w:pStyle w:val="Heading2"/>
      </w:pPr>
      <w:r>
        <w:t>Entry 3356</w:t>
      </w:r>
    </w:p>
    <w:p w14:paraId="32548B5C" w14:textId="77777777" w:rsidR="00917DD6" w:rsidRDefault="007C7997">
      <w:r>
        <w:t>Temptation: I can't afford this new outfit I want. Maybe I should lie about my income—no one would know.</w:t>
      </w:r>
    </w:p>
    <w:p w14:paraId="707303EA" w14:textId="77777777" w:rsidR="00917DD6" w:rsidRDefault="007C7997">
      <w:r>
        <w:t>Conscience: Dishonesty might solve a small problem now, but it erodes your integrity. Choose what’s right, not just what’s easy.</w:t>
      </w:r>
    </w:p>
    <w:p w14:paraId="076A0A64" w14:textId="77777777" w:rsidR="00917DD6" w:rsidRDefault="00917DD6"/>
    <w:p w14:paraId="0A1D64D7" w14:textId="77777777" w:rsidR="00917DD6" w:rsidRDefault="007C7997">
      <w:pPr>
        <w:pStyle w:val="Heading2"/>
      </w:pPr>
      <w:r>
        <w:t>Entry 3357</w:t>
      </w:r>
    </w:p>
    <w:p w14:paraId="24B23CA9" w14:textId="77777777" w:rsidR="00917DD6" w:rsidRDefault="007C7997">
      <w:r>
        <w:t xml:space="preserve">Temptation: ** I can't afford this new outfit I want. Maybe I should lie about my income—no one would know.  </w:t>
      </w:r>
      <w:r>
        <w:br/>
      </w:r>
      <w:r>
        <w:lastRenderedPageBreak/>
        <w:br/>
        <w:t>**</w:t>
      </w:r>
    </w:p>
    <w:p w14:paraId="64CDEDD8" w14:textId="77777777" w:rsidR="00917DD6" w:rsidRDefault="007C7997">
      <w:r>
        <w:t>Conscience: ** Dishonesty erodes trust, even if no one finds out. The cost to your character isn’t worth it.</w:t>
      </w:r>
    </w:p>
    <w:p w14:paraId="4B2A5820" w14:textId="77777777" w:rsidR="00917DD6" w:rsidRDefault="00917DD6"/>
    <w:p w14:paraId="3283A99B" w14:textId="77777777" w:rsidR="00917DD6" w:rsidRDefault="007C7997">
      <w:pPr>
        <w:pStyle w:val="Heading2"/>
      </w:pPr>
      <w:r>
        <w:t>Entry 3358</w:t>
      </w:r>
    </w:p>
    <w:p w14:paraId="000E5AF5" w14:textId="77777777" w:rsidR="00917DD6" w:rsidRDefault="007C7997">
      <w:r>
        <w:t xml:space="preserve">Temptation: ** "My friend would understand if I copied their work—no one will find out."  </w:t>
      </w:r>
      <w:r>
        <w:br/>
      </w:r>
      <w:r>
        <w:br/>
        <w:t>**</w:t>
      </w:r>
    </w:p>
    <w:p w14:paraId="41C40C98" w14:textId="77777777" w:rsidR="00917DD6" w:rsidRDefault="007C7997">
      <w:r>
        <w:t>Conscience: ** "Cheating is still wrong, even if you think you won’t get caught. Be honest with yourself and do your own work."</w:t>
      </w:r>
    </w:p>
    <w:p w14:paraId="192407C7" w14:textId="77777777" w:rsidR="00917DD6" w:rsidRDefault="00917DD6"/>
    <w:p w14:paraId="164B1544" w14:textId="77777777" w:rsidR="00917DD6" w:rsidRDefault="007C7997">
      <w:pPr>
        <w:pStyle w:val="Heading2"/>
      </w:pPr>
      <w:r>
        <w:t>Entry 3359</w:t>
      </w:r>
    </w:p>
    <w:p w14:paraId="597B9F7A" w14:textId="77777777" w:rsidR="00917DD6" w:rsidRDefault="007C7997">
      <w:r>
        <w:t xml:space="preserve">Temptation: ** "My friend would understand if I copied their work—no one will find out."  </w:t>
      </w:r>
      <w:r>
        <w:br/>
      </w:r>
      <w:r>
        <w:br/>
        <w:t>**</w:t>
      </w:r>
    </w:p>
    <w:p w14:paraId="76A1F9FD" w14:textId="77777777" w:rsidR="00917DD6" w:rsidRDefault="007C7997">
      <w:r>
        <w:t>Conscience: ** "Cheating is dishonest, even if you think you won’t get caught. Respect your friend’s effort and your own integrity."</w:t>
      </w:r>
    </w:p>
    <w:p w14:paraId="3F00439D" w14:textId="77777777" w:rsidR="00917DD6" w:rsidRDefault="00917DD6"/>
    <w:p w14:paraId="082EBCAC" w14:textId="77777777" w:rsidR="00917DD6" w:rsidRDefault="007C7997">
      <w:pPr>
        <w:pStyle w:val="Heading2"/>
      </w:pPr>
      <w:r>
        <w:t>Entry 3360</w:t>
      </w:r>
    </w:p>
    <w:p w14:paraId="0408D5C6" w14:textId="77777777" w:rsidR="00917DD6" w:rsidRDefault="007C7997">
      <w:r>
        <w:t xml:space="preserve">Temptation: ** I could lie about where I am and not go home.  </w:t>
      </w:r>
      <w:r>
        <w:br/>
      </w:r>
      <w:r>
        <w:br/>
        <w:t>**</w:t>
      </w:r>
    </w:p>
    <w:p w14:paraId="61FDC4C0" w14:textId="77777777" w:rsidR="00917DD6" w:rsidRDefault="007C7997">
      <w:r>
        <w:t>Conscience: ** Dishonesty hurts trust, and trust is hard to rebuild. Think about who you’d be letting down.</w:t>
      </w:r>
    </w:p>
    <w:p w14:paraId="5F71DFF3" w14:textId="77777777" w:rsidR="00917DD6" w:rsidRDefault="00917DD6"/>
    <w:p w14:paraId="2EA96431" w14:textId="77777777" w:rsidR="00917DD6" w:rsidRDefault="007C7997">
      <w:pPr>
        <w:pStyle w:val="Heading2"/>
      </w:pPr>
      <w:r>
        <w:t>Entry 3361</w:t>
      </w:r>
    </w:p>
    <w:p w14:paraId="33756965" w14:textId="77777777" w:rsidR="00917DD6" w:rsidRDefault="007C7997">
      <w:r>
        <w:t>Temptation: I could lie about where I am and not go home.</w:t>
      </w:r>
    </w:p>
    <w:p w14:paraId="3A590702" w14:textId="77777777" w:rsidR="00917DD6" w:rsidRDefault="007C7997">
      <w:r>
        <w:t>Conscience: Lying breaks trust—and rebuilding it is harder than telling the truth now.</w:t>
      </w:r>
    </w:p>
    <w:p w14:paraId="046E9DDD" w14:textId="77777777" w:rsidR="00917DD6" w:rsidRDefault="00917DD6"/>
    <w:p w14:paraId="22AADB5D" w14:textId="77777777" w:rsidR="00917DD6" w:rsidRDefault="007C7997">
      <w:pPr>
        <w:pStyle w:val="Heading2"/>
      </w:pPr>
      <w:r>
        <w:lastRenderedPageBreak/>
        <w:t>Entry 3362</w:t>
      </w:r>
    </w:p>
    <w:p w14:paraId="0FAE3B7B" w14:textId="77777777" w:rsidR="00917DD6" w:rsidRDefault="007C7997">
      <w:r>
        <w:t xml:space="preserve">Temptation: ** My job is stressful enough without having to work overtime this weekend.  </w:t>
      </w:r>
      <w:r>
        <w:br/>
      </w:r>
      <w:r>
        <w:br/>
        <w:t>**</w:t>
      </w:r>
    </w:p>
    <w:p w14:paraId="2A2C961B" w14:textId="77777777" w:rsidR="00917DD6" w:rsidRDefault="007C7997">
      <w:r>
        <w:t>Conscience: ** Rest is necessary—God designed work and rest for your good. Don’t neglect your health.</w:t>
      </w:r>
    </w:p>
    <w:p w14:paraId="0B875B09" w14:textId="77777777" w:rsidR="00917DD6" w:rsidRDefault="00917DD6"/>
    <w:p w14:paraId="62BC17D9" w14:textId="77777777" w:rsidR="00917DD6" w:rsidRDefault="007C7997">
      <w:pPr>
        <w:pStyle w:val="Heading2"/>
      </w:pPr>
      <w:r>
        <w:t>Entry 3363</w:t>
      </w:r>
    </w:p>
    <w:p w14:paraId="64EBC6C8" w14:textId="77777777" w:rsidR="00917DD6" w:rsidRDefault="007C7997">
      <w:r>
        <w:t xml:space="preserve">Temptation: ** My job is already stressful—I don’t want to work overtime this weekend.  </w:t>
      </w:r>
      <w:r>
        <w:br/>
      </w:r>
      <w:r>
        <w:br/>
        <w:t>**</w:t>
      </w:r>
    </w:p>
    <w:p w14:paraId="4435D686" w14:textId="77777777" w:rsidR="00917DD6" w:rsidRDefault="007C7997">
      <w:r>
        <w:t>Conscience: ** Rest is necessary. Protect your health and time with family—don’t let work consume you.</w:t>
      </w:r>
    </w:p>
    <w:p w14:paraId="6073B3C9" w14:textId="77777777" w:rsidR="00917DD6" w:rsidRDefault="00917DD6"/>
    <w:p w14:paraId="51C50F71" w14:textId="77777777" w:rsidR="00917DD6" w:rsidRDefault="007C7997">
      <w:pPr>
        <w:pStyle w:val="Heading2"/>
      </w:pPr>
      <w:r>
        <w:t>Entry 3364</w:t>
      </w:r>
    </w:p>
    <w:p w14:paraId="0FEE51B2" w14:textId="77777777" w:rsidR="00917DD6" w:rsidRDefault="007C7997">
      <w:r>
        <w:t xml:space="preserve">Temptation: ** I could just slip out without anyone noticing.  </w:t>
      </w:r>
      <w:r>
        <w:br/>
      </w:r>
      <w:r>
        <w:br/>
        <w:t>**</w:t>
      </w:r>
    </w:p>
    <w:p w14:paraId="44C0E5DE" w14:textId="77777777" w:rsidR="00917DD6" w:rsidRDefault="007C7997">
      <w:r>
        <w:t>Conscience: ** Leaving without explanation hurts trust. Be honest—it matters more than convenience.</w:t>
      </w:r>
    </w:p>
    <w:p w14:paraId="373F4513" w14:textId="77777777" w:rsidR="00917DD6" w:rsidRDefault="00917DD6"/>
    <w:p w14:paraId="1149B210" w14:textId="77777777" w:rsidR="00917DD6" w:rsidRDefault="007C7997">
      <w:pPr>
        <w:pStyle w:val="Heading2"/>
      </w:pPr>
      <w:r>
        <w:t>Entry 3365</w:t>
      </w:r>
    </w:p>
    <w:p w14:paraId="5340C037" w14:textId="77777777" w:rsidR="00917DD6" w:rsidRDefault="007C7997">
      <w:r>
        <w:t xml:space="preserve">Temptation: ** I could just slip out without anyone noticing.  </w:t>
      </w:r>
      <w:r>
        <w:br/>
        <w:t>**</w:t>
      </w:r>
    </w:p>
    <w:p w14:paraId="761AE4DB" w14:textId="77777777" w:rsidR="00917DD6" w:rsidRDefault="007C7997">
      <w:r>
        <w:t>Conscience: ** God sees when you break trust—even if no one else does.</w:t>
      </w:r>
    </w:p>
    <w:p w14:paraId="00CA8E76" w14:textId="77777777" w:rsidR="00917DD6" w:rsidRDefault="00917DD6"/>
    <w:p w14:paraId="75C803BB" w14:textId="77777777" w:rsidR="00917DD6" w:rsidRDefault="007C7997">
      <w:pPr>
        <w:pStyle w:val="Heading2"/>
      </w:pPr>
      <w:r>
        <w:t>Entry 3366</w:t>
      </w:r>
    </w:p>
    <w:p w14:paraId="154405FD" w14:textId="77777777" w:rsidR="00917DD6" w:rsidRDefault="007C7997">
      <w:r>
        <w:t xml:space="preserve">Temptation: ** I'm starving, and this food is right here—even though I know it's off-limits.  </w:t>
      </w:r>
      <w:r>
        <w:br/>
      </w:r>
      <w:r>
        <w:br/>
        <w:t>**</w:t>
      </w:r>
    </w:p>
    <w:p w14:paraId="6DA66CE3" w14:textId="77777777" w:rsidR="00917DD6" w:rsidRDefault="007C7997">
      <w:r>
        <w:t>Conscience: ** Breaking the rules just because you're hungry won't satisfy you in the long run. Hold out for what’s right.</w:t>
      </w:r>
    </w:p>
    <w:p w14:paraId="24AC203A" w14:textId="77777777" w:rsidR="00917DD6" w:rsidRDefault="00917DD6"/>
    <w:p w14:paraId="7A5D09F0" w14:textId="77777777" w:rsidR="00917DD6" w:rsidRDefault="007C7997">
      <w:pPr>
        <w:pStyle w:val="Heading2"/>
      </w:pPr>
      <w:r>
        <w:lastRenderedPageBreak/>
        <w:t>Entry 3367</w:t>
      </w:r>
    </w:p>
    <w:p w14:paraId="5E533738" w14:textId="77777777" w:rsidR="00917DD6" w:rsidRDefault="007C7997">
      <w:r>
        <w:t xml:space="preserve">Temptation: ** I'm starving, and it's late. No one would know if I ate this, even though it's forbidden.  </w:t>
      </w:r>
      <w:r>
        <w:br/>
      </w:r>
      <w:r>
        <w:br/>
        <w:t>**</w:t>
      </w:r>
    </w:p>
    <w:p w14:paraId="397A4313" w14:textId="77777777" w:rsidR="00917DD6" w:rsidRDefault="007C7997">
      <w:r>
        <w:t>Conscience: ** God set that boundary for a reason—don’t trade short-term satisfaction for long-term regret.</w:t>
      </w:r>
    </w:p>
    <w:p w14:paraId="226C00AD" w14:textId="77777777" w:rsidR="00917DD6" w:rsidRDefault="00917DD6"/>
    <w:p w14:paraId="2462BF59" w14:textId="77777777" w:rsidR="00917DD6" w:rsidRDefault="007C7997">
      <w:pPr>
        <w:pStyle w:val="Heading2"/>
      </w:pPr>
      <w:r>
        <w:t>Entry 3368</w:t>
      </w:r>
    </w:p>
    <w:p w14:paraId="7B536C48" w14:textId="77777777" w:rsidR="00917DD6" w:rsidRDefault="007C7997">
      <w:r>
        <w:t xml:space="preserve">Temptation: ** You're having a rough day and feel like ignoring God’s rules—maybe it’ll make you feel better.  </w:t>
      </w:r>
      <w:r>
        <w:br/>
      </w:r>
      <w:r>
        <w:br/>
        <w:t>**</w:t>
      </w:r>
    </w:p>
    <w:p w14:paraId="4A6DF3C7" w14:textId="77777777" w:rsidR="00917DD6" w:rsidRDefault="007C7997">
      <w:r>
        <w:t>Conscience: ** Rebelling won’t fix anything. God still cares about you, even now. Stick with what’s right.</w:t>
      </w:r>
    </w:p>
    <w:p w14:paraId="772DE93D" w14:textId="77777777" w:rsidR="00917DD6" w:rsidRDefault="00917DD6"/>
    <w:p w14:paraId="3759C218" w14:textId="77777777" w:rsidR="00917DD6" w:rsidRDefault="007C7997">
      <w:pPr>
        <w:pStyle w:val="Heading2"/>
      </w:pPr>
      <w:r>
        <w:t>Entry 3369</w:t>
      </w:r>
    </w:p>
    <w:p w14:paraId="0977F328" w14:textId="77777777" w:rsidR="00917DD6" w:rsidRDefault="007C7997">
      <w:r>
        <w:t xml:space="preserve">Temptation: ** I’ve had a terrible day, and breaking God’s rules feels like the only way to feel better right now.  </w:t>
      </w:r>
      <w:r>
        <w:br/>
      </w:r>
      <w:r>
        <w:br/>
        <w:t>**</w:t>
      </w:r>
    </w:p>
    <w:p w14:paraId="59B7F03D" w14:textId="77777777" w:rsidR="00917DD6" w:rsidRDefault="007C7997">
      <w:r>
        <w:t>Conscience: ** God’s commands aren’t meant to restrict you—they protect you. Disobeying won’t fix your day; it’ll just make things harder later.</w:t>
      </w:r>
    </w:p>
    <w:p w14:paraId="00884289" w14:textId="77777777" w:rsidR="00917DD6" w:rsidRDefault="00917DD6"/>
    <w:p w14:paraId="066D243E" w14:textId="77777777" w:rsidR="00917DD6" w:rsidRDefault="007C7997">
      <w:pPr>
        <w:pStyle w:val="Heading2"/>
      </w:pPr>
      <w:r>
        <w:t>Entry 3370</w:t>
      </w:r>
    </w:p>
    <w:p w14:paraId="241400EB" w14:textId="77777777" w:rsidR="00917DD6" w:rsidRDefault="007C7997">
      <w:r>
        <w:t>Temptation: Your friends are talking about things that go against what you believe. Standing up for your faith makes you feel left out.</w:t>
      </w:r>
    </w:p>
    <w:p w14:paraId="2E7404A8" w14:textId="77777777" w:rsidR="00917DD6" w:rsidRDefault="007C7997">
      <w:r>
        <w:t>Conscience: It’s hard, but staying true to God matters more than fitting in. You don’t have to argue—just don’t join in.</w:t>
      </w:r>
    </w:p>
    <w:p w14:paraId="33E36DF2" w14:textId="77777777" w:rsidR="00917DD6" w:rsidRDefault="00917DD6"/>
    <w:p w14:paraId="36FDB4FE" w14:textId="77777777" w:rsidR="00917DD6" w:rsidRDefault="007C7997">
      <w:pPr>
        <w:pStyle w:val="Heading2"/>
      </w:pPr>
      <w:r>
        <w:t>Entry 3371</w:t>
      </w:r>
    </w:p>
    <w:p w14:paraId="3E154ED3" w14:textId="77777777" w:rsidR="00917DD6" w:rsidRDefault="007C7997">
      <w:r>
        <w:t xml:space="preserve">Temptation: ** Your friends are talking about things that go against what you believe. You feel left out for not joining in.  </w:t>
      </w:r>
      <w:r>
        <w:br/>
      </w:r>
      <w:r>
        <w:lastRenderedPageBreak/>
        <w:br/>
        <w:t>**</w:t>
      </w:r>
    </w:p>
    <w:p w14:paraId="527DCF04" w14:textId="77777777" w:rsidR="00917DD6" w:rsidRDefault="007C7997">
      <w:r>
        <w:t>Conscience: ** Stay true to your faith, even if it means standing alone. God honors integrity over fitting in.</w:t>
      </w:r>
    </w:p>
    <w:p w14:paraId="3F7BA88A" w14:textId="77777777" w:rsidR="00917DD6" w:rsidRDefault="00917DD6"/>
    <w:p w14:paraId="05FD990B" w14:textId="77777777" w:rsidR="00917DD6" w:rsidRDefault="007C7997">
      <w:pPr>
        <w:pStyle w:val="Heading2"/>
      </w:pPr>
      <w:r>
        <w:t>Entry 3372</w:t>
      </w:r>
    </w:p>
    <w:p w14:paraId="6CE4E57A" w14:textId="77777777" w:rsidR="00917DD6" w:rsidRDefault="007C7997">
      <w:r>
        <w:t>Temptation: I could just ignore the message and avoid responding.</w:t>
      </w:r>
    </w:p>
    <w:p w14:paraId="24447926" w14:textId="77777777" w:rsidR="00917DD6" w:rsidRDefault="007C7997">
      <w:r>
        <w:t>Conscience: Avoiding the truth is still dishonest. Face it directly.</w:t>
      </w:r>
    </w:p>
    <w:p w14:paraId="71E87C25" w14:textId="77777777" w:rsidR="00917DD6" w:rsidRDefault="00917DD6"/>
    <w:p w14:paraId="7EEF935F" w14:textId="77777777" w:rsidR="00917DD6" w:rsidRDefault="007C7997">
      <w:pPr>
        <w:pStyle w:val="Heading2"/>
      </w:pPr>
      <w:r>
        <w:t>Entry 3373</w:t>
      </w:r>
    </w:p>
    <w:p w14:paraId="47F58E22" w14:textId="77777777" w:rsidR="00917DD6" w:rsidRDefault="007C7997">
      <w:r>
        <w:t xml:space="preserve">Temptation: ** *I could just ignore this and avoid responding.*  </w:t>
      </w:r>
      <w:r>
        <w:br/>
        <w:t>**</w:t>
      </w:r>
    </w:p>
    <w:p w14:paraId="325A9A79" w14:textId="77777777" w:rsidR="00917DD6" w:rsidRDefault="007C7997">
      <w:r>
        <w:t>Conscience: ** *Avoiding responsibility hurts relationships—including yours with God.*</w:t>
      </w:r>
    </w:p>
    <w:p w14:paraId="58E4F1EA" w14:textId="77777777" w:rsidR="00917DD6" w:rsidRDefault="00917DD6"/>
    <w:p w14:paraId="622195AB" w14:textId="77777777" w:rsidR="00917DD6" w:rsidRDefault="007C7997">
      <w:pPr>
        <w:pStyle w:val="Heading2"/>
      </w:pPr>
      <w:r>
        <w:t>Entry 3374</w:t>
      </w:r>
    </w:p>
    <w:p w14:paraId="3D779E08" w14:textId="77777777" w:rsidR="00917DD6" w:rsidRDefault="007C7997">
      <w:r>
        <w:t>Temptation: No one will know if I cut corners here.</w:t>
      </w:r>
    </w:p>
    <w:p w14:paraId="30F67BBD" w14:textId="77777777" w:rsidR="00917DD6" w:rsidRDefault="007C7997">
      <w:r>
        <w:t>Conscience: You’ll know—and that matters.</w:t>
      </w:r>
    </w:p>
    <w:p w14:paraId="7AF5CB89" w14:textId="77777777" w:rsidR="00917DD6" w:rsidRDefault="00917DD6"/>
    <w:p w14:paraId="428E4AB8" w14:textId="77777777" w:rsidR="00917DD6" w:rsidRDefault="007C7997">
      <w:pPr>
        <w:pStyle w:val="Heading2"/>
      </w:pPr>
      <w:r>
        <w:t>Entry 3375</w:t>
      </w:r>
    </w:p>
    <w:p w14:paraId="67D549BC" w14:textId="77777777" w:rsidR="00917DD6" w:rsidRDefault="007C7997">
      <w:r>
        <w:t>Temptation: No one's watching—what's the harm in cutting corners?</w:t>
      </w:r>
    </w:p>
    <w:p w14:paraId="7C7AA9C7" w14:textId="77777777" w:rsidR="00917DD6" w:rsidRDefault="007C7997">
      <w:r>
        <w:t>Conscience: Integrity matters, even when no one sees. Do what’s right, not just what’s easy.</w:t>
      </w:r>
    </w:p>
    <w:p w14:paraId="08D03A7F" w14:textId="77777777" w:rsidR="00917DD6" w:rsidRDefault="00917DD6"/>
    <w:p w14:paraId="3760CFB6" w14:textId="77777777" w:rsidR="00917DD6" w:rsidRDefault="007C7997">
      <w:pPr>
        <w:pStyle w:val="Heading2"/>
      </w:pPr>
      <w:r>
        <w:t>Entry 3376</w:t>
      </w:r>
    </w:p>
    <w:p w14:paraId="180D4E17" w14:textId="77777777" w:rsidR="00917DD6" w:rsidRDefault="007C7997">
      <w:r>
        <w:t>Temptation: I could take a shortcut or avoid that task entirely.</w:t>
      </w:r>
    </w:p>
    <w:p w14:paraId="51797B15" w14:textId="77777777" w:rsidR="00917DD6" w:rsidRDefault="007C7997">
      <w:r>
        <w:t>Conscience: Cutting corners now will only make things harder later. Do the work honestly.</w:t>
      </w:r>
    </w:p>
    <w:p w14:paraId="3C73AD58" w14:textId="77777777" w:rsidR="00917DD6" w:rsidRDefault="00917DD6"/>
    <w:p w14:paraId="3CCDE535" w14:textId="77777777" w:rsidR="00917DD6" w:rsidRDefault="007C7997">
      <w:pPr>
        <w:pStyle w:val="Heading2"/>
      </w:pPr>
      <w:r>
        <w:t>Entry 3377</w:t>
      </w:r>
    </w:p>
    <w:p w14:paraId="41DEECBC" w14:textId="77777777" w:rsidR="00917DD6" w:rsidRDefault="007C7997">
      <w:r>
        <w:t>Temptation: I could take a shortcut or avoid that task entirely.</w:t>
      </w:r>
    </w:p>
    <w:p w14:paraId="202CB0E8" w14:textId="77777777" w:rsidR="00917DD6" w:rsidRDefault="007C7997">
      <w:r>
        <w:lastRenderedPageBreak/>
        <w:t>Conscience: Shortcuts might save time now, but they usually cost you later. Do the honest work.</w:t>
      </w:r>
    </w:p>
    <w:p w14:paraId="6D8B6821" w14:textId="77777777" w:rsidR="00917DD6" w:rsidRDefault="00917DD6"/>
    <w:p w14:paraId="1826AE81" w14:textId="77777777" w:rsidR="00917DD6" w:rsidRDefault="007C7997">
      <w:pPr>
        <w:pStyle w:val="Heading2"/>
      </w:pPr>
      <w:r>
        <w:t>Entry 3378</w:t>
      </w:r>
    </w:p>
    <w:p w14:paraId="1F014FBA" w14:textId="77777777" w:rsidR="00917DD6" w:rsidRDefault="007C7997">
      <w:r>
        <w:t>Temptation: I could skip prayer today to get more work done.</w:t>
      </w:r>
    </w:p>
    <w:p w14:paraId="105C4347" w14:textId="77777777" w:rsidR="00917DD6" w:rsidRDefault="007C7997">
      <w:r>
        <w:t>Conscience: Your work will suffer more without that grounding time. Stay connected to what truly sustains you.</w:t>
      </w:r>
    </w:p>
    <w:p w14:paraId="3E8DB0D1" w14:textId="77777777" w:rsidR="00917DD6" w:rsidRDefault="00917DD6"/>
    <w:p w14:paraId="5CC51A57" w14:textId="77777777" w:rsidR="00917DD6" w:rsidRDefault="007C7997">
      <w:pPr>
        <w:pStyle w:val="Heading2"/>
      </w:pPr>
      <w:r>
        <w:t>Entry 3379</w:t>
      </w:r>
    </w:p>
    <w:p w14:paraId="10906256" w14:textId="77777777" w:rsidR="00917DD6" w:rsidRDefault="007C7997">
      <w:r>
        <w:t xml:space="preserve">Temptation: ** I could skip prayer today to focus on work—I’m really behind.  </w:t>
      </w:r>
      <w:r>
        <w:br/>
      </w:r>
      <w:r>
        <w:br/>
        <w:t>**</w:t>
      </w:r>
    </w:p>
    <w:p w14:paraId="0E1931D8" w14:textId="77777777" w:rsidR="00917DD6" w:rsidRDefault="007C7997">
      <w:r>
        <w:t>Conscience: ** Even when busy, keep God first. A few minutes won’t ruin your productivity, but neglecting Him weakens your foundation.</w:t>
      </w:r>
    </w:p>
    <w:p w14:paraId="7799F293" w14:textId="77777777" w:rsidR="00917DD6" w:rsidRDefault="00917DD6"/>
    <w:p w14:paraId="67FBD9B3" w14:textId="77777777" w:rsidR="00917DD6" w:rsidRDefault="007C7997">
      <w:pPr>
        <w:pStyle w:val="Heading2"/>
      </w:pPr>
      <w:r>
        <w:t>Entry 3380</w:t>
      </w:r>
    </w:p>
    <w:p w14:paraId="43DBA23C" w14:textId="77777777" w:rsidR="00917DD6" w:rsidRDefault="007C7997">
      <w:r>
        <w:t>Temptation: I can tell white lies to avoid hurting someone's feelings.</w:t>
      </w:r>
    </w:p>
    <w:p w14:paraId="5BEBBB73" w14:textId="77777777" w:rsidR="00917DD6" w:rsidRDefault="007C7997">
      <w:r>
        <w:t>Conscience: Truth builds trust—even when it’s uncomfortable. Lies, even small ones, create distance.</w:t>
      </w:r>
    </w:p>
    <w:p w14:paraId="7D831AF1" w14:textId="77777777" w:rsidR="00917DD6" w:rsidRDefault="00917DD6"/>
    <w:p w14:paraId="29AD8C88" w14:textId="77777777" w:rsidR="00917DD6" w:rsidRDefault="007C7997">
      <w:pPr>
        <w:pStyle w:val="Heading2"/>
      </w:pPr>
      <w:r>
        <w:t>Entry 3381</w:t>
      </w:r>
    </w:p>
    <w:p w14:paraId="01F5165A" w14:textId="77777777" w:rsidR="00917DD6" w:rsidRDefault="007C7997">
      <w:r>
        <w:t>Temptation: I can tell small lies to spare someone’s feelings.</w:t>
      </w:r>
    </w:p>
    <w:p w14:paraId="32671F1D" w14:textId="77777777" w:rsidR="00917DD6" w:rsidRDefault="007C7997">
      <w:r>
        <w:t>Conscience: Even little lies erode trust over time. Be kind, but be honest.</w:t>
      </w:r>
    </w:p>
    <w:p w14:paraId="392159A7" w14:textId="77777777" w:rsidR="00917DD6" w:rsidRDefault="00917DD6"/>
    <w:p w14:paraId="4F793C66" w14:textId="77777777" w:rsidR="00917DD6" w:rsidRDefault="007C7997">
      <w:pPr>
        <w:pStyle w:val="Heading2"/>
      </w:pPr>
      <w:r>
        <w:t>Entry 3382</w:t>
      </w:r>
    </w:p>
    <w:p w14:paraId="790F01FF" w14:textId="77777777" w:rsidR="00917DD6" w:rsidRDefault="007C7997">
      <w:r>
        <w:t>Temptation: Maybe I should try worshiping other gods—what if they offer something better?</w:t>
      </w:r>
    </w:p>
    <w:p w14:paraId="4FCC97E2" w14:textId="77777777" w:rsidR="00917DD6" w:rsidRDefault="007C7997">
      <w:r>
        <w:t>Conscience: There’s only one true God. Anything else is a lie that will leave you empty.</w:t>
      </w:r>
    </w:p>
    <w:p w14:paraId="76EBA9DE" w14:textId="77777777" w:rsidR="00917DD6" w:rsidRDefault="00917DD6"/>
    <w:p w14:paraId="49E091A6" w14:textId="77777777" w:rsidR="00917DD6" w:rsidRDefault="007C7997">
      <w:pPr>
        <w:pStyle w:val="Heading2"/>
      </w:pPr>
      <w:r>
        <w:lastRenderedPageBreak/>
        <w:t>Entry 3383</w:t>
      </w:r>
    </w:p>
    <w:p w14:paraId="47406BA4" w14:textId="77777777" w:rsidR="00917DD6" w:rsidRDefault="007C7997">
      <w:r>
        <w:t>Temptation: Maybe other gods would give me what I want faster.</w:t>
      </w:r>
    </w:p>
    <w:p w14:paraId="0D6E405B" w14:textId="77777777" w:rsidR="00917DD6" w:rsidRDefault="007C7997">
      <w:r>
        <w:t>Conscience: God is enough. Don’t trade truth for quick fixes.</w:t>
      </w:r>
    </w:p>
    <w:p w14:paraId="59A7AB5D" w14:textId="77777777" w:rsidR="00917DD6" w:rsidRDefault="00917DD6"/>
    <w:p w14:paraId="1065F37E" w14:textId="77777777" w:rsidR="00917DD6" w:rsidRDefault="007C7997">
      <w:pPr>
        <w:pStyle w:val="Heading2"/>
      </w:pPr>
      <w:r>
        <w:t>Entry 3384</w:t>
      </w:r>
    </w:p>
    <w:p w14:paraId="323AE10C" w14:textId="77777777" w:rsidR="00917DD6" w:rsidRDefault="007C7997">
      <w:r>
        <w:t xml:space="preserve">Temptation: ** That's a lot of rules. Why should I follow them?  </w:t>
      </w:r>
      <w:r>
        <w:br/>
      </w:r>
      <w:r>
        <w:br/>
        <w:t>**</w:t>
      </w:r>
    </w:p>
    <w:p w14:paraId="17D84CA6" w14:textId="77777777" w:rsidR="00917DD6" w:rsidRDefault="007C7997">
      <w:r>
        <w:t>Conscience: ** Rules aren’t just restrictions—they protect you and others. Think about the long-term consequences of ignoring them.</w:t>
      </w:r>
    </w:p>
    <w:p w14:paraId="60013420" w14:textId="77777777" w:rsidR="00917DD6" w:rsidRDefault="00917DD6"/>
    <w:p w14:paraId="293995D4" w14:textId="77777777" w:rsidR="00917DD6" w:rsidRDefault="007C7997">
      <w:pPr>
        <w:pStyle w:val="Heading2"/>
      </w:pPr>
      <w:r>
        <w:t>Entry 3385</w:t>
      </w:r>
    </w:p>
    <w:p w14:paraId="2135B691" w14:textId="77777777" w:rsidR="00917DD6" w:rsidRDefault="007C7997">
      <w:r>
        <w:t xml:space="preserve">Temptation: ** "That's a lot of rules. Why should I follow them?"  </w:t>
      </w:r>
      <w:r>
        <w:br/>
      </w:r>
      <w:r>
        <w:br/>
        <w:t>**</w:t>
      </w:r>
    </w:p>
    <w:p w14:paraId="24A99645" w14:textId="77777777" w:rsidR="00917DD6" w:rsidRDefault="007C7997">
      <w:r>
        <w:t>Conscience: ** "Because God’s ways lead to real freedom, not just what feels easy."</w:t>
      </w:r>
    </w:p>
    <w:p w14:paraId="18F69462" w14:textId="77777777" w:rsidR="00917DD6" w:rsidRDefault="00917DD6"/>
    <w:p w14:paraId="46A739BC" w14:textId="77777777" w:rsidR="00917DD6" w:rsidRDefault="007C7997">
      <w:pPr>
        <w:pStyle w:val="Heading2"/>
      </w:pPr>
      <w:r>
        <w:t>Entry 3386</w:t>
      </w:r>
    </w:p>
    <w:p w14:paraId="185EBBBD" w14:textId="77777777" w:rsidR="00917DD6" w:rsidRDefault="007C7997">
      <w:r>
        <w:t xml:space="preserve">Temptation: ** "I deserve better than this. It's not fair that I have to follow these rules."  </w:t>
      </w:r>
      <w:r>
        <w:br/>
      </w:r>
      <w:r>
        <w:br/>
        <w:t>**</w:t>
      </w:r>
    </w:p>
    <w:p w14:paraId="0554FE5B" w14:textId="77777777" w:rsidR="00917DD6" w:rsidRDefault="007C7997">
      <w:r>
        <w:t>Conscience: ** "Rules exist for a reason. Focus on what you have, not what you lack."</w:t>
      </w:r>
    </w:p>
    <w:p w14:paraId="28AEA17B" w14:textId="77777777" w:rsidR="00917DD6" w:rsidRDefault="00917DD6"/>
    <w:p w14:paraId="4E75BCE8" w14:textId="77777777" w:rsidR="00917DD6" w:rsidRDefault="007C7997">
      <w:pPr>
        <w:pStyle w:val="Heading2"/>
      </w:pPr>
      <w:r>
        <w:t>Entry 3387</w:t>
      </w:r>
    </w:p>
    <w:p w14:paraId="15DCE63A" w14:textId="77777777" w:rsidR="00917DD6" w:rsidRDefault="007C7997">
      <w:r>
        <w:t>Temptation: I deserve better than this. It's not fair that I should be subjected to these rules.</w:t>
      </w:r>
    </w:p>
    <w:p w14:paraId="5678FFA8" w14:textId="77777777" w:rsidR="00917DD6" w:rsidRDefault="007C7997">
      <w:r>
        <w:t>Conscience: Rules exist for a reason—trust that they serve a purpose, even if you don’t see it yet.</w:t>
      </w:r>
    </w:p>
    <w:p w14:paraId="7AF4BFE5" w14:textId="77777777" w:rsidR="00917DD6" w:rsidRDefault="00917DD6"/>
    <w:p w14:paraId="1A72BBAA" w14:textId="77777777" w:rsidR="00917DD6" w:rsidRDefault="007C7997">
      <w:pPr>
        <w:pStyle w:val="Heading2"/>
      </w:pPr>
      <w:r>
        <w:t>Entry 3388</w:t>
      </w:r>
    </w:p>
    <w:p w14:paraId="3E962BD2" w14:textId="77777777" w:rsidR="00917DD6" w:rsidRDefault="007C7997">
      <w:r>
        <w:t xml:space="preserve">Temptation: ** "I don’t want to follow these rules. They feel suffocating."  </w:t>
      </w:r>
      <w:r>
        <w:br/>
      </w:r>
      <w:r>
        <w:br/>
        <w:t>**</w:t>
      </w:r>
    </w:p>
    <w:p w14:paraId="221BE092" w14:textId="77777777" w:rsidR="00917DD6" w:rsidRDefault="007C7997">
      <w:r>
        <w:lastRenderedPageBreak/>
        <w:t>Conscience: ** "God’s boundaries aren’t there to punish you—they protect you. Real freedom comes from living right, not ignoring what’s good."</w:t>
      </w:r>
    </w:p>
    <w:p w14:paraId="22830D3E" w14:textId="77777777" w:rsidR="00917DD6" w:rsidRDefault="00917DD6"/>
    <w:p w14:paraId="189FD2F3" w14:textId="77777777" w:rsidR="00917DD6" w:rsidRDefault="007C7997">
      <w:pPr>
        <w:pStyle w:val="Heading2"/>
      </w:pPr>
      <w:r>
        <w:t>Entry 3389</w:t>
      </w:r>
    </w:p>
    <w:p w14:paraId="466C7C6F" w14:textId="77777777" w:rsidR="00917DD6" w:rsidRDefault="007C7997">
      <w:r>
        <w:t xml:space="preserve">Temptation: ** "I don’t want to follow these rules. They’re too restrictive."  </w:t>
      </w:r>
      <w:r>
        <w:br/>
      </w:r>
      <w:r>
        <w:br/>
        <w:t>**</w:t>
      </w:r>
    </w:p>
    <w:p w14:paraId="4AEE8517" w14:textId="77777777" w:rsidR="00917DD6" w:rsidRDefault="007C7997">
      <w:r>
        <w:t>Conscience: ** "God’s boundaries aren’t meant to limit you—they’re meant to protect you. True freedom comes from living wisely, not recklessly."</w:t>
      </w:r>
    </w:p>
    <w:p w14:paraId="3B74AA3C" w14:textId="77777777" w:rsidR="00917DD6" w:rsidRDefault="00917DD6"/>
    <w:p w14:paraId="05B38256" w14:textId="77777777" w:rsidR="00917DD6" w:rsidRDefault="007C7997">
      <w:pPr>
        <w:pStyle w:val="Heading2"/>
      </w:pPr>
      <w:r>
        <w:t>Entry 3390</w:t>
      </w:r>
    </w:p>
    <w:p w14:paraId="529BDC1B" w14:textId="77777777" w:rsidR="00917DD6" w:rsidRDefault="007C7997">
      <w:r>
        <w:t>Temptation: I could ignore their requests and focus only on my own tasks.</w:t>
      </w:r>
    </w:p>
    <w:p w14:paraId="4057E0DC" w14:textId="77777777" w:rsidR="00917DD6" w:rsidRDefault="007C7997">
      <w:r>
        <w:t>Conscience: Putting others first is how you live out love in real life. Don’t miss the chance to serve.</w:t>
      </w:r>
    </w:p>
    <w:p w14:paraId="065A24BA" w14:textId="77777777" w:rsidR="00917DD6" w:rsidRDefault="00917DD6"/>
    <w:p w14:paraId="4B3FAE04" w14:textId="77777777" w:rsidR="00917DD6" w:rsidRDefault="007C7997">
      <w:pPr>
        <w:pStyle w:val="Heading2"/>
      </w:pPr>
      <w:r>
        <w:t>Entry 3391</w:t>
      </w:r>
    </w:p>
    <w:p w14:paraId="65039D01" w14:textId="77777777" w:rsidR="00917DD6" w:rsidRDefault="007C7997">
      <w:r>
        <w:t>Temptation: I could ignore their requests and focus only on my own tasks.</w:t>
      </w:r>
    </w:p>
    <w:p w14:paraId="56AB0920" w14:textId="77777777" w:rsidR="00917DD6" w:rsidRDefault="007C7997">
      <w:r>
        <w:t>Conscience: Selfishness erodes trust. Treat others as you’d want to be treated.</w:t>
      </w:r>
    </w:p>
    <w:p w14:paraId="7A8A01B0" w14:textId="77777777" w:rsidR="00917DD6" w:rsidRDefault="00917DD6"/>
    <w:p w14:paraId="1B6FC0D0" w14:textId="77777777" w:rsidR="00917DD6" w:rsidRDefault="007C7997">
      <w:pPr>
        <w:pStyle w:val="Heading2"/>
      </w:pPr>
      <w:r>
        <w:t>Entry 3392</w:t>
      </w:r>
    </w:p>
    <w:p w14:paraId="2944B96A" w14:textId="77777777" w:rsidR="00917DD6" w:rsidRDefault="007C7997">
      <w:r>
        <w:t>Temptation: They're not around, so I can take credit for their work.</w:t>
      </w:r>
    </w:p>
    <w:p w14:paraId="4C89E6C8" w14:textId="77777777" w:rsidR="00917DD6" w:rsidRDefault="007C7997">
      <w:r>
        <w:t>Conscience: Dishonesty now will damage your integrity later. Choose what’s right, even when no one’s watching.</w:t>
      </w:r>
    </w:p>
    <w:p w14:paraId="6167673D" w14:textId="77777777" w:rsidR="00917DD6" w:rsidRDefault="00917DD6"/>
    <w:p w14:paraId="56F06E2B" w14:textId="77777777" w:rsidR="00917DD6" w:rsidRDefault="007C7997">
      <w:pPr>
        <w:pStyle w:val="Heading2"/>
      </w:pPr>
      <w:r>
        <w:t>Entry 3393</w:t>
      </w:r>
    </w:p>
    <w:p w14:paraId="60BF4DBF" w14:textId="77777777" w:rsidR="00917DD6" w:rsidRDefault="007C7997">
      <w:r>
        <w:t xml:space="preserve">Temptation: ** They're not around, so I can take credit for their work.  </w:t>
      </w:r>
      <w:r>
        <w:br/>
      </w:r>
      <w:r>
        <w:br/>
        <w:t>**</w:t>
      </w:r>
    </w:p>
    <w:p w14:paraId="26168855" w14:textId="77777777" w:rsidR="00917DD6" w:rsidRDefault="007C7997">
      <w:r>
        <w:t>Conscience: ** Honesty builds trust—cheating only hurts you in the long run.</w:t>
      </w:r>
    </w:p>
    <w:p w14:paraId="4978E697" w14:textId="77777777" w:rsidR="00917DD6" w:rsidRDefault="00917DD6"/>
    <w:p w14:paraId="3E331429" w14:textId="77777777" w:rsidR="00917DD6" w:rsidRDefault="007C7997">
      <w:pPr>
        <w:pStyle w:val="Heading2"/>
      </w:pPr>
      <w:r>
        <w:lastRenderedPageBreak/>
        <w:t>Entry 3394</w:t>
      </w:r>
    </w:p>
    <w:p w14:paraId="4899328D" w14:textId="77777777" w:rsidR="00917DD6" w:rsidRDefault="007C7997">
      <w:r>
        <w:t xml:space="preserve">Temptation: ** I could put my own tasks first, even though we're supposed to be working as a team.  </w:t>
      </w:r>
      <w:r>
        <w:br/>
      </w:r>
      <w:r>
        <w:br/>
        <w:t>**</w:t>
      </w:r>
    </w:p>
    <w:p w14:paraId="383513E7" w14:textId="77777777" w:rsidR="00917DD6" w:rsidRDefault="007C7997">
      <w:r>
        <w:t>Conscience: ** That’s selfish. Work with them, not against them.</w:t>
      </w:r>
    </w:p>
    <w:p w14:paraId="67496619" w14:textId="77777777" w:rsidR="00917DD6" w:rsidRDefault="00917DD6"/>
    <w:p w14:paraId="05DEBD7A" w14:textId="77777777" w:rsidR="00917DD6" w:rsidRDefault="007C7997">
      <w:pPr>
        <w:pStyle w:val="Heading2"/>
      </w:pPr>
      <w:r>
        <w:t>Entry 3395</w:t>
      </w:r>
    </w:p>
    <w:p w14:paraId="4D17B67B" w14:textId="77777777" w:rsidR="00917DD6" w:rsidRDefault="007C7997">
      <w:r>
        <w:t xml:space="preserve">Temptation: ** I could put my own tasks first, even though we're supposed to be a team.  </w:t>
      </w:r>
      <w:r>
        <w:br/>
      </w:r>
      <w:r>
        <w:br/>
        <w:t>**</w:t>
      </w:r>
    </w:p>
    <w:p w14:paraId="21C05943" w14:textId="77777777" w:rsidR="00917DD6" w:rsidRDefault="007C7997">
      <w:r>
        <w:t>Conscience: ** Selfishness damages trust—would you want them to do the same to you?</w:t>
      </w:r>
    </w:p>
    <w:p w14:paraId="6B2D2B3D" w14:textId="77777777" w:rsidR="00917DD6" w:rsidRDefault="00917DD6"/>
    <w:p w14:paraId="3EE0C370" w14:textId="77777777" w:rsidR="00917DD6" w:rsidRDefault="007C7997">
      <w:pPr>
        <w:pStyle w:val="Heading2"/>
      </w:pPr>
      <w:r>
        <w:t>Entry 3396</w:t>
      </w:r>
    </w:p>
    <w:p w14:paraId="4FB67854" w14:textId="77777777" w:rsidR="00917DD6" w:rsidRDefault="007C7997">
      <w:r>
        <w:t xml:space="preserve">Temptation: ** I could lie about my job application to get a better position.  </w:t>
      </w:r>
      <w:r>
        <w:br/>
      </w:r>
      <w:r>
        <w:br/>
        <w:t>**</w:t>
      </w:r>
    </w:p>
    <w:p w14:paraId="263303C9" w14:textId="77777777" w:rsidR="00917DD6" w:rsidRDefault="007C7997">
      <w:r>
        <w:t>Conscience: ** Dishonesty might get you the job, but it will cost you your integrity—and trust is hard to rebuild.</w:t>
      </w:r>
    </w:p>
    <w:p w14:paraId="0E25049F" w14:textId="77777777" w:rsidR="00917DD6" w:rsidRDefault="00917DD6"/>
    <w:p w14:paraId="3D2F0FFE" w14:textId="77777777" w:rsidR="00917DD6" w:rsidRDefault="007C7997">
      <w:pPr>
        <w:pStyle w:val="Heading2"/>
      </w:pPr>
      <w:r>
        <w:t>Entry 3397</w:t>
      </w:r>
    </w:p>
    <w:p w14:paraId="51856102" w14:textId="77777777" w:rsidR="00917DD6" w:rsidRDefault="007C7997">
      <w:r>
        <w:t>Temptation: I could lie about my experience to get this job.</w:t>
      </w:r>
    </w:p>
    <w:p w14:paraId="04E76C7C" w14:textId="77777777" w:rsidR="00917DD6" w:rsidRDefault="007C7997">
      <w:r>
        <w:t>Conscience: Integrity matters more than the position. Build trust with honesty.</w:t>
      </w:r>
    </w:p>
    <w:p w14:paraId="3D3993F5" w14:textId="77777777" w:rsidR="00917DD6" w:rsidRDefault="00917DD6"/>
    <w:p w14:paraId="64EDFFB5" w14:textId="77777777" w:rsidR="00917DD6" w:rsidRDefault="007C7997">
      <w:pPr>
        <w:pStyle w:val="Heading2"/>
      </w:pPr>
      <w:r>
        <w:t>Entry 3398</w:t>
      </w:r>
    </w:p>
    <w:p w14:paraId="1977BD90" w14:textId="77777777" w:rsidR="00917DD6" w:rsidRDefault="007C7997">
      <w:r>
        <w:t xml:space="preserve">Temptation: ** I could cheat on this test—no one would know.  </w:t>
      </w:r>
      <w:r>
        <w:br/>
      </w:r>
      <w:r>
        <w:br/>
        <w:t>**</w:t>
      </w:r>
    </w:p>
    <w:p w14:paraId="21B00BFD" w14:textId="77777777" w:rsidR="00917DD6" w:rsidRDefault="007C7997">
      <w:r>
        <w:t>Conscience: ** Shortcuts now will cost you later. Be honest with yourself—what kind of person do you want to be?</w:t>
      </w:r>
    </w:p>
    <w:p w14:paraId="79C8B81B" w14:textId="77777777" w:rsidR="00917DD6" w:rsidRDefault="00917DD6"/>
    <w:p w14:paraId="244BE3CA" w14:textId="77777777" w:rsidR="00917DD6" w:rsidRDefault="007C7997">
      <w:pPr>
        <w:pStyle w:val="Heading2"/>
      </w:pPr>
      <w:r>
        <w:lastRenderedPageBreak/>
        <w:t>Entry 3399</w:t>
      </w:r>
    </w:p>
    <w:p w14:paraId="0E6E7927" w14:textId="77777777" w:rsidR="00917DD6" w:rsidRDefault="007C7997">
      <w:r>
        <w:t>Temptation: I could cheat on this test—no one would know.</w:t>
      </w:r>
    </w:p>
    <w:p w14:paraId="3F2A8C8F" w14:textId="77777777" w:rsidR="00917DD6" w:rsidRDefault="007C7997">
      <w:r>
        <w:t>Conscience: Cheating steals your own chance to grow and betrays trust. Don’t trade short-term ease for long-term integrity.</w:t>
      </w:r>
    </w:p>
    <w:p w14:paraId="5E5F170D" w14:textId="77777777" w:rsidR="00917DD6" w:rsidRDefault="00917DD6"/>
    <w:p w14:paraId="0104240B" w14:textId="77777777" w:rsidR="00917DD6" w:rsidRDefault="007C7997">
      <w:pPr>
        <w:pStyle w:val="Heading2"/>
      </w:pPr>
      <w:r>
        <w:t>Entry 3400</w:t>
      </w:r>
    </w:p>
    <w:p w14:paraId="16E77711" w14:textId="77777777" w:rsidR="00917DD6" w:rsidRDefault="007C7997">
      <w:r>
        <w:t xml:space="preserve">Temptation: ** I could take an extra serving from the office buffet—no one will notice.  </w:t>
      </w:r>
      <w:r>
        <w:br/>
      </w:r>
      <w:r>
        <w:br/>
        <w:t>**</w:t>
      </w:r>
    </w:p>
    <w:p w14:paraId="48CF7C13" w14:textId="77777777" w:rsidR="00917DD6" w:rsidRDefault="007C7997">
      <w:r>
        <w:t>Conscience: ** Taking more than your share is dishonest, even if it seems small. Be fair to others.</w:t>
      </w:r>
    </w:p>
    <w:p w14:paraId="5AD7D362" w14:textId="77777777" w:rsidR="00917DD6" w:rsidRDefault="00917DD6"/>
    <w:p w14:paraId="24D53D1B" w14:textId="77777777" w:rsidR="00917DD6" w:rsidRDefault="007C7997">
      <w:pPr>
        <w:pStyle w:val="Heading2"/>
      </w:pPr>
      <w:r>
        <w:t>Entry 3401</w:t>
      </w:r>
    </w:p>
    <w:p w14:paraId="2395FADE" w14:textId="77777777" w:rsidR="00917DD6" w:rsidRDefault="007C7997">
      <w:r>
        <w:t>Temptation: I could take an extra serving from the office buffet—no one will notice.</w:t>
      </w:r>
    </w:p>
    <w:p w14:paraId="4BC5EA1E" w14:textId="77777777" w:rsidR="00917DD6" w:rsidRDefault="007C7997">
      <w:r>
        <w:t>Conscience: Taking more than your share is dishonest, even if it seems small. Be content with what’s fair.</w:t>
      </w:r>
    </w:p>
    <w:p w14:paraId="02B36814" w14:textId="77777777" w:rsidR="00917DD6" w:rsidRDefault="00917DD6"/>
    <w:p w14:paraId="37AC7F50" w14:textId="77777777" w:rsidR="00917DD6" w:rsidRDefault="007C7997">
      <w:pPr>
        <w:pStyle w:val="Heading2"/>
      </w:pPr>
      <w:r>
        <w:t>Entry 3402</w:t>
      </w:r>
    </w:p>
    <w:p w14:paraId="6F9CF4CE" w14:textId="77777777" w:rsidR="00917DD6" w:rsidRDefault="007C7997">
      <w:r>
        <w:t xml:space="preserve">Temptation: ** I feel like I don’t need to follow all these commandments...  </w:t>
      </w:r>
      <w:r>
        <w:br/>
      </w:r>
      <w:r>
        <w:br/>
        <w:t>**</w:t>
      </w:r>
    </w:p>
    <w:p w14:paraId="73688462" w14:textId="77777777" w:rsidR="00917DD6" w:rsidRDefault="007C7997">
      <w:r>
        <w:t>Conscience: ** God’s commands aren’t arbitrary—they protect you and others. Ignoring them has consequences.</w:t>
      </w:r>
    </w:p>
    <w:p w14:paraId="0BABA60E" w14:textId="77777777" w:rsidR="00917DD6" w:rsidRDefault="00917DD6"/>
    <w:p w14:paraId="530E23B4" w14:textId="77777777" w:rsidR="00917DD6" w:rsidRDefault="007C7997">
      <w:pPr>
        <w:pStyle w:val="Heading2"/>
      </w:pPr>
      <w:r>
        <w:t>Entry 3403</w:t>
      </w:r>
    </w:p>
    <w:p w14:paraId="607C8834" w14:textId="77777777" w:rsidR="00917DD6" w:rsidRDefault="007C7997">
      <w:r>
        <w:t xml:space="preserve">Temptation: ** "I don’t feel like following all these rules right now..."  </w:t>
      </w:r>
      <w:r>
        <w:br/>
      </w:r>
      <w:r>
        <w:br/>
        <w:t>**</w:t>
      </w:r>
    </w:p>
    <w:p w14:paraId="24822E99" w14:textId="77777777" w:rsidR="00917DD6" w:rsidRDefault="007C7997">
      <w:r>
        <w:t>Conscience: ** "God’s commands aren’t optional—they’re for your good. Ignoring them only leads you away from what’s right."</w:t>
      </w:r>
    </w:p>
    <w:p w14:paraId="31427927" w14:textId="77777777" w:rsidR="00917DD6" w:rsidRDefault="00917DD6"/>
    <w:p w14:paraId="5E2E9147" w14:textId="77777777" w:rsidR="00917DD6" w:rsidRDefault="007C7997">
      <w:pPr>
        <w:pStyle w:val="Heading2"/>
      </w:pPr>
      <w:r>
        <w:lastRenderedPageBreak/>
        <w:t>Entry 3404</w:t>
      </w:r>
    </w:p>
    <w:p w14:paraId="3B882EE7" w14:textId="77777777" w:rsidR="00917DD6" w:rsidRDefault="007C7997">
      <w:r>
        <w:t xml:space="preserve">Temptation: ** Everyone else is ignoring the rules—why should I be the only one holding back?  </w:t>
      </w:r>
      <w:r>
        <w:br/>
      </w:r>
      <w:r>
        <w:br/>
        <w:t>**</w:t>
      </w:r>
    </w:p>
    <w:p w14:paraId="727C3326" w14:textId="77777777" w:rsidR="00917DD6" w:rsidRDefault="007C7997">
      <w:r>
        <w:t>Conscience: ** Doing what’s right isn’t about what others do—it’s about what God asks of you. Stay faithful, even when it’s hard.</w:t>
      </w:r>
    </w:p>
    <w:p w14:paraId="21C333D7" w14:textId="77777777" w:rsidR="00917DD6" w:rsidRDefault="00917DD6"/>
    <w:p w14:paraId="58A87C78" w14:textId="77777777" w:rsidR="00917DD6" w:rsidRDefault="007C7997">
      <w:pPr>
        <w:pStyle w:val="Heading2"/>
      </w:pPr>
      <w:r>
        <w:t>Entry 3405</w:t>
      </w:r>
    </w:p>
    <w:p w14:paraId="52BBFEBB" w14:textId="77777777" w:rsidR="00917DD6" w:rsidRDefault="007C7997">
      <w:r>
        <w:t xml:space="preserve">Temptation: ** Everyone else is ignoring these rules—why should I be the only one following them?  </w:t>
      </w:r>
      <w:r>
        <w:br/>
      </w:r>
      <w:r>
        <w:br/>
        <w:t>**</w:t>
      </w:r>
    </w:p>
    <w:p w14:paraId="11281E6F" w14:textId="77777777" w:rsidR="00917DD6" w:rsidRDefault="007C7997">
      <w:r>
        <w:t>Conscience: ** God’s standards don’t change just because others ignore them. Stay faithful for your own good, not theirs.</w:t>
      </w:r>
    </w:p>
    <w:p w14:paraId="4B243B46" w14:textId="77777777" w:rsidR="00917DD6" w:rsidRDefault="00917DD6"/>
    <w:p w14:paraId="4802DA0D" w14:textId="77777777" w:rsidR="00917DD6" w:rsidRDefault="007C7997">
      <w:pPr>
        <w:pStyle w:val="Heading2"/>
      </w:pPr>
      <w:r>
        <w:t>Entry 3406</w:t>
      </w:r>
    </w:p>
    <w:p w14:paraId="3073F499" w14:textId="77777777" w:rsidR="00917DD6" w:rsidRDefault="007C7997">
      <w:r>
        <w:t>Temptation: I'm struggling with keeping the Sabbath day holy...</w:t>
      </w:r>
    </w:p>
    <w:p w14:paraId="6B7B5D2F" w14:textId="77777777" w:rsidR="00917DD6" w:rsidRDefault="007C7997">
      <w:r>
        <w:t>Conscience: Set it apart—rest, focus on God, and avoid unnecessary work. Start small if you need to.</w:t>
      </w:r>
    </w:p>
    <w:p w14:paraId="76B2B87A" w14:textId="77777777" w:rsidR="00917DD6" w:rsidRDefault="00917DD6"/>
    <w:p w14:paraId="415C0972" w14:textId="77777777" w:rsidR="00917DD6" w:rsidRDefault="007C7997">
      <w:pPr>
        <w:pStyle w:val="Heading2"/>
      </w:pPr>
      <w:r>
        <w:t>Entry 3407</w:t>
      </w:r>
    </w:p>
    <w:p w14:paraId="02E32E43" w14:textId="77777777" w:rsidR="00917DD6" w:rsidRDefault="007C7997">
      <w:r>
        <w:t xml:space="preserve">Temptation: ** I'm struggling with keeping the Sabbath day holy...  </w:t>
      </w:r>
      <w:r>
        <w:br/>
      </w:r>
      <w:r>
        <w:br/>
        <w:t>**</w:t>
      </w:r>
    </w:p>
    <w:p w14:paraId="60727DA1" w14:textId="77777777" w:rsidR="00917DD6" w:rsidRDefault="007C7997">
      <w:r>
        <w:t>Conscience: ** Rest isn’t just about stopping work—it’s about trusting God with your time. Start small, and let Him renew you.</w:t>
      </w:r>
    </w:p>
    <w:p w14:paraId="234A79A9" w14:textId="77777777" w:rsidR="00917DD6" w:rsidRDefault="00917DD6"/>
    <w:p w14:paraId="7B2A0FA6" w14:textId="77777777" w:rsidR="00917DD6" w:rsidRDefault="007C7997">
      <w:pPr>
        <w:pStyle w:val="Heading2"/>
      </w:pPr>
      <w:r>
        <w:t>Entry 3408</w:t>
      </w:r>
    </w:p>
    <w:p w14:paraId="17A7498B" w14:textId="77777777" w:rsidR="00917DD6" w:rsidRDefault="007C7997">
      <w:r>
        <w:t xml:space="preserve">Temptation: ** I can't afford to give 10% of my income right now.  </w:t>
      </w:r>
      <w:r>
        <w:br/>
      </w:r>
      <w:r>
        <w:br/>
        <w:t>**</w:t>
      </w:r>
    </w:p>
    <w:p w14:paraId="07BD2541" w14:textId="77777777" w:rsidR="00917DD6" w:rsidRDefault="007C7997">
      <w:r>
        <w:lastRenderedPageBreak/>
        <w:t>Conscience: ** If you wait until you feel financially secure, you may never give. Start small, but be faithful—God honors obedience, not just the amount.</w:t>
      </w:r>
    </w:p>
    <w:p w14:paraId="7E4AD439" w14:textId="77777777" w:rsidR="00917DD6" w:rsidRDefault="00917DD6"/>
    <w:p w14:paraId="17BC95F5" w14:textId="77777777" w:rsidR="00917DD6" w:rsidRDefault="007C7997">
      <w:pPr>
        <w:pStyle w:val="Heading2"/>
      </w:pPr>
      <w:r>
        <w:t>Entry 3409</w:t>
      </w:r>
    </w:p>
    <w:p w14:paraId="38D1863C" w14:textId="77777777" w:rsidR="00917DD6" w:rsidRDefault="007C7997">
      <w:r>
        <w:t xml:space="preserve">Temptation: ** I can't afford to give 10% of my income to charity right now.  </w:t>
      </w:r>
      <w:r>
        <w:br/>
      </w:r>
      <w:r>
        <w:br/>
        <w:t>**</w:t>
      </w:r>
    </w:p>
    <w:p w14:paraId="59178868" w14:textId="77777777" w:rsidR="00917DD6" w:rsidRDefault="007C7997">
      <w:r>
        <w:t>Conscience: ** Start with what you can—God cares more about your willingness than the amount. Small steps of faithfulness still matter.</w:t>
      </w:r>
    </w:p>
    <w:p w14:paraId="76D8EB19" w14:textId="77777777" w:rsidR="00917DD6" w:rsidRDefault="00917DD6"/>
    <w:p w14:paraId="7AC01ECE" w14:textId="77777777" w:rsidR="00917DD6" w:rsidRDefault="007C7997">
      <w:pPr>
        <w:pStyle w:val="Heading2"/>
      </w:pPr>
      <w:r>
        <w:t>Entry 3410</w:t>
      </w:r>
    </w:p>
    <w:p w14:paraId="376AC770" w14:textId="77777777" w:rsidR="00917DD6" w:rsidRDefault="007C7997">
      <w:r>
        <w:t xml:space="preserve">Temptation: ** I've been meaning to call my parents back, but I'm too busy.  </w:t>
      </w:r>
      <w:r>
        <w:br/>
      </w:r>
      <w:r>
        <w:br/>
        <w:t>**</w:t>
      </w:r>
    </w:p>
    <w:p w14:paraId="1671DE3E" w14:textId="77777777" w:rsidR="00917DD6" w:rsidRDefault="007C7997">
      <w:r>
        <w:t>Conscience: ** They won’t always be here. Make the time now.</w:t>
      </w:r>
    </w:p>
    <w:p w14:paraId="2967C019" w14:textId="77777777" w:rsidR="00917DD6" w:rsidRDefault="00917DD6"/>
    <w:p w14:paraId="0C41552E" w14:textId="77777777" w:rsidR="00917DD6" w:rsidRDefault="007C7997">
      <w:pPr>
        <w:pStyle w:val="Heading2"/>
      </w:pPr>
      <w:r>
        <w:t>Entry 3411</w:t>
      </w:r>
    </w:p>
    <w:p w14:paraId="416D6DDF" w14:textId="77777777" w:rsidR="00917DD6" w:rsidRDefault="007C7997">
      <w:r>
        <w:t xml:space="preserve">Temptation: ** I've been meaning to call my parents back, but I'm too busy.  </w:t>
      </w:r>
      <w:r>
        <w:br/>
      </w:r>
      <w:r>
        <w:br/>
        <w:t>**</w:t>
      </w:r>
    </w:p>
    <w:p w14:paraId="1E1CEBA4" w14:textId="77777777" w:rsidR="00917DD6" w:rsidRDefault="007C7997">
      <w:r>
        <w:t>Conscience: ** They won’t always be here. Make time for them now—you’ll regret it if you don’t.</w:t>
      </w:r>
    </w:p>
    <w:p w14:paraId="5688AE12" w14:textId="77777777" w:rsidR="00917DD6" w:rsidRDefault="00917DD6"/>
    <w:p w14:paraId="548ACAEB" w14:textId="77777777" w:rsidR="00917DD6" w:rsidRDefault="007C7997">
      <w:pPr>
        <w:pStyle w:val="Heading2"/>
      </w:pPr>
      <w:r>
        <w:t>Entry 3412</w:t>
      </w:r>
    </w:p>
    <w:p w14:paraId="6B97862A" w14:textId="77777777" w:rsidR="00917DD6" w:rsidRDefault="007C7997">
      <w:r>
        <w:t>Temptation: I don’t want to do this project alone. I think I should ask my classmates for help.</w:t>
      </w:r>
    </w:p>
    <w:p w14:paraId="2F02EF92" w14:textId="77777777" w:rsidR="00917DD6" w:rsidRDefault="007C7997">
      <w:r>
        <w:t>Conscience: If you can handle it yourself, push through—it builds strength. But if you’re truly stuck, asking for help is the wise choice.</w:t>
      </w:r>
    </w:p>
    <w:p w14:paraId="1EAD86B0" w14:textId="77777777" w:rsidR="00917DD6" w:rsidRDefault="00917DD6"/>
    <w:p w14:paraId="0214CED4" w14:textId="77777777" w:rsidR="00917DD6" w:rsidRDefault="007C7997">
      <w:pPr>
        <w:pStyle w:val="Heading2"/>
      </w:pPr>
      <w:r>
        <w:t>Entry 3413</w:t>
      </w:r>
    </w:p>
    <w:p w14:paraId="734F5A07" w14:textId="77777777" w:rsidR="00917DD6" w:rsidRDefault="007C7997">
      <w:r>
        <w:t>Temptation: I don’t want to do this project alone. I think I should ask my classmates for help.</w:t>
      </w:r>
    </w:p>
    <w:p w14:paraId="463DB588" w14:textId="77777777" w:rsidR="00917DD6" w:rsidRDefault="007C7997">
      <w:r>
        <w:lastRenderedPageBreak/>
        <w:t>Conscience: There’s nothing wrong with asking for help, but make sure you’re still putting in your own effort. Don’t rely on others to do your work for you.</w:t>
      </w:r>
    </w:p>
    <w:p w14:paraId="4869FE0B" w14:textId="77777777" w:rsidR="00917DD6" w:rsidRDefault="00917DD6"/>
    <w:p w14:paraId="2543CB75" w14:textId="77777777" w:rsidR="00917DD6" w:rsidRDefault="007C7997">
      <w:pPr>
        <w:pStyle w:val="Heading2"/>
      </w:pPr>
      <w:r>
        <w:t>Entry 3414</w:t>
      </w:r>
    </w:p>
    <w:p w14:paraId="34E10AB7" w14:textId="77777777" w:rsidR="00917DD6" w:rsidRDefault="007C7997">
      <w:r>
        <w:t xml:space="preserve">Temptation: ** I could lie and say I'm staying at a friend’s, but really go to a party.  </w:t>
      </w:r>
      <w:r>
        <w:br/>
      </w:r>
      <w:r>
        <w:br/>
        <w:t>**</w:t>
      </w:r>
    </w:p>
    <w:p w14:paraId="3864E5B3" w14:textId="77777777" w:rsidR="00917DD6" w:rsidRDefault="007C7997">
      <w:r>
        <w:t>Conscience: ** Dishonesty breaks trust—and trust is hard to rebuild. Be truthful.</w:t>
      </w:r>
    </w:p>
    <w:p w14:paraId="11CCC7FE" w14:textId="77777777" w:rsidR="00917DD6" w:rsidRDefault="00917DD6"/>
    <w:p w14:paraId="78210515" w14:textId="77777777" w:rsidR="00917DD6" w:rsidRDefault="007C7997">
      <w:pPr>
        <w:pStyle w:val="Heading2"/>
      </w:pPr>
      <w:r>
        <w:t>Entry 3415</w:t>
      </w:r>
    </w:p>
    <w:p w14:paraId="25CCDE1B" w14:textId="77777777" w:rsidR="00917DD6" w:rsidRDefault="007C7997">
      <w:r>
        <w:t xml:space="preserve">Temptation: ** I could tell my parents I'm staying at a friend's but actually go to a party.  </w:t>
      </w:r>
      <w:r>
        <w:br/>
      </w:r>
      <w:r>
        <w:br/>
        <w:t>**</w:t>
      </w:r>
    </w:p>
    <w:p w14:paraId="3F7185CE" w14:textId="77777777" w:rsidR="00917DD6" w:rsidRDefault="007C7997">
      <w:r>
        <w:t>Conscience: ** Honesty matters—lying breaks trust, and trust is hard to rebuild.</w:t>
      </w:r>
    </w:p>
    <w:p w14:paraId="0126FB11" w14:textId="77777777" w:rsidR="00917DD6" w:rsidRDefault="00917DD6"/>
    <w:p w14:paraId="4F7A7CBD" w14:textId="77777777" w:rsidR="00917DD6" w:rsidRDefault="007C7997">
      <w:pPr>
        <w:pStyle w:val="Heading2"/>
      </w:pPr>
      <w:r>
        <w:t>Entry 3416</w:t>
      </w:r>
    </w:p>
    <w:p w14:paraId="29103608" w14:textId="77777777" w:rsidR="00917DD6" w:rsidRDefault="007C7997">
      <w:r>
        <w:t>Temptation: I don’t feel like visiting my parents—they’re not as exciting as my friends.</w:t>
      </w:r>
    </w:p>
    <w:p w14:paraId="6DF587E7" w14:textId="77777777" w:rsidR="00917DD6" w:rsidRDefault="007C7997">
      <w:r>
        <w:t>Conscience: Love isn’t about entertainment. Honor them while you still can.</w:t>
      </w:r>
    </w:p>
    <w:p w14:paraId="7F6B8F31" w14:textId="77777777" w:rsidR="00917DD6" w:rsidRDefault="00917DD6"/>
    <w:p w14:paraId="5C6148C1" w14:textId="77777777" w:rsidR="00917DD6" w:rsidRDefault="007C7997">
      <w:pPr>
        <w:pStyle w:val="Heading2"/>
      </w:pPr>
      <w:r>
        <w:t>Entry 3417</w:t>
      </w:r>
    </w:p>
    <w:p w14:paraId="1B30FAFE" w14:textId="77777777" w:rsidR="00917DD6" w:rsidRDefault="007C7997">
      <w:r>
        <w:t xml:space="preserve">Temptation: ** "Visiting my parents feels like a chore—they’re not as lively as my friends, and it’s not as fun."  </w:t>
      </w:r>
      <w:r>
        <w:br/>
      </w:r>
      <w:r>
        <w:br/>
        <w:t>**</w:t>
      </w:r>
    </w:p>
    <w:p w14:paraId="4119A4CF" w14:textId="77777777" w:rsidR="00917DD6" w:rsidRDefault="007C7997">
      <w:r>
        <w:t>Conscience: ** "Love isn’t just about fun. Honor them while you still can—time with them won’t last forever."</w:t>
      </w:r>
    </w:p>
    <w:p w14:paraId="0FD47E6E" w14:textId="77777777" w:rsidR="00917DD6" w:rsidRDefault="00917DD6"/>
    <w:p w14:paraId="660304A5" w14:textId="77777777" w:rsidR="00917DD6" w:rsidRDefault="007C7997">
      <w:pPr>
        <w:pStyle w:val="Heading2"/>
      </w:pPr>
      <w:r>
        <w:t>Entry 3418</w:t>
      </w:r>
    </w:p>
    <w:p w14:paraId="1CD6211C" w14:textId="77777777" w:rsidR="00917DD6" w:rsidRDefault="007C7997">
      <w:r>
        <w:t xml:space="preserve">Temptation: ** I could argue with my parents instead of respecting their decisions.  </w:t>
      </w:r>
      <w:r>
        <w:br/>
      </w:r>
      <w:r>
        <w:br/>
        <w:t>**</w:t>
      </w:r>
    </w:p>
    <w:p w14:paraId="5DC0E99D" w14:textId="77777777" w:rsidR="00917DD6" w:rsidRDefault="007C7997">
      <w:r>
        <w:t>Conscience: ** Honor them by listening first—their experience might help you.</w:t>
      </w:r>
    </w:p>
    <w:p w14:paraId="4CCF1FF3" w14:textId="77777777" w:rsidR="00917DD6" w:rsidRDefault="00917DD6"/>
    <w:p w14:paraId="4109870B" w14:textId="77777777" w:rsidR="00917DD6" w:rsidRDefault="007C7997">
      <w:pPr>
        <w:pStyle w:val="Heading2"/>
      </w:pPr>
      <w:r>
        <w:t>Entry 3419</w:t>
      </w:r>
    </w:p>
    <w:p w14:paraId="258E7BB4" w14:textId="77777777" w:rsidR="00917DD6" w:rsidRDefault="007C7997">
      <w:r>
        <w:t xml:space="preserve">Temptation: ** I could argue with my parents instead of listening to their advice.  </w:t>
      </w:r>
      <w:r>
        <w:br/>
      </w:r>
      <w:r>
        <w:br/>
        <w:t>**</w:t>
      </w:r>
    </w:p>
    <w:p w14:paraId="662C5F89" w14:textId="77777777" w:rsidR="00917DD6" w:rsidRDefault="007C7997">
      <w:r>
        <w:t>Conscience: ** Their experience matters—listening now could save you trouble later.</w:t>
      </w:r>
    </w:p>
    <w:p w14:paraId="4F59FEFC" w14:textId="77777777" w:rsidR="00917DD6" w:rsidRDefault="00917DD6"/>
    <w:p w14:paraId="4A97D8D2" w14:textId="77777777" w:rsidR="00917DD6" w:rsidRDefault="007C7997">
      <w:pPr>
        <w:pStyle w:val="Heading2"/>
      </w:pPr>
      <w:r>
        <w:t>Entry 3420</w:t>
      </w:r>
    </w:p>
    <w:p w14:paraId="3E65D0DF" w14:textId="77777777" w:rsidR="00917DD6" w:rsidRDefault="007C7997">
      <w:r>
        <w:t>Temptation: No one will know if I ignore this command.</w:t>
      </w:r>
    </w:p>
    <w:p w14:paraId="630ADA05" w14:textId="77777777" w:rsidR="00917DD6" w:rsidRDefault="007C7997">
      <w:r>
        <w:t>Conscience: God knows—and doing right matters even when no one's watching.</w:t>
      </w:r>
    </w:p>
    <w:p w14:paraId="325AD7F2" w14:textId="77777777" w:rsidR="00917DD6" w:rsidRDefault="00917DD6"/>
    <w:p w14:paraId="621B287E" w14:textId="77777777" w:rsidR="00917DD6" w:rsidRDefault="007C7997">
      <w:pPr>
        <w:pStyle w:val="Heading2"/>
      </w:pPr>
      <w:r>
        <w:t>Entry 3421</w:t>
      </w:r>
    </w:p>
    <w:p w14:paraId="46ED51D9" w14:textId="77777777" w:rsidR="00917DD6" w:rsidRDefault="007C7997">
      <w:r>
        <w:t>Temptation: No one will know if I ignore this command.</w:t>
      </w:r>
    </w:p>
    <w:p w14:paraId="1969D723" w14:textId="77777777" w:rsidR="00917DD6" w:rsidRDefault="007C7997">
      <w:r>
        <w:t>Conscience: Integrity matters more than getting away with something.</w:t>
      </w:r>
    </w:p>
    <w:p w14:paraId="0C6F235F" w14:textId="77777777" w:rsidR="00917DD6" w:rsidRDefault="00917DD6"/>
    <w:p w14:paraId="1EACBC32" w14:textId="77777777" w:rsidR="00917DD6" w:rsidRDefault="007C7997">
      <w:pPr>
        <w:pStyle w:val="Heading2"/>
      </w:pPr>
      <w:r>
        <w:t>Entry 3422</w:t>
      </w:r>
    </w:p>
    <w:p w14:paraId="63BC84FB" w14:textId="77777777" w:rsidR="00917DD6" w:rsidRDefault="007C7997">
      <w:r>
        <w:t>Temptation: Everyone else is doing it—why shouldn’t I? It looks fun.</w:t>
      </w:r>
    </w:p>
    <w:p w14:paraId="52468193" w14:textId="77777777" w:rsidR="00917DD6" w:rsidRDefault="007C7997">
      <w:r>
        <w:t>Conscience: Just because others do it doesn’t make it right for you. Think for yourself.</w:t>
      </w:r>
    </w:p>
    <w:p w14:paraId="75E5CFEC" w14:textId="77777777" w:rsidR="00917DD6" w:rsidRDefault="00917DD6"/>
    <w:p w14:paraId="0C6683AE" w14:textId="77777777" w:rsidR="00917DD6" w:rsidRDefault="007C7997">
      <w:pPr>
        <w:pStyle w:val="Heading2"/>
      </w:pPr>
      <w:r>
        <w:t>Entry 3423</w:t>
      </w:r>
    </w:p>
    <w:p w14:paraId="53D64FE6" w14:textId="77777777" w:rsidR="00917DD6" w:rsidRDefault="007C7997">
      <w:r>
        <w:t xml:space="preserve">Temptation: ** "Everyone else is doing it—why not join in? It looks fun."  </w:t>
      </w:r>
      <w:r>
        <w:br/>
      </w:r>
      <w:r>
        <w:br/>
        <w:t>**</w:t>
      </w:r>
    </w:p>
    <w:p w14:paraId="5FC41267" w14:textId="77777777" w:rsidR="00917DD6" w:rsidRDefault="007C7997">
      <w:r>
        <w:t>Conscience: ** "Just because it’s popular doesn’t make it right. Choose what aligns with your values, not peer pressure."</w:t>
      </w:r>
    </w:p>
    <w:p w14:paraId="0002F02F" w14:textId="77777777" w:rsidR="00917DD6" w:rsidRDefault="00917DD6"/>
    <w:p w14:paraId="0BC4EABB" w14:textId="77777777" w:rsidR="00917DD6" w:rsidRDefault="007C7997">
      <w:pPr>
        <w:pStyle w:val="Heading2"/>
      </w:pPr>
      <w:r>
        <w:t>Entry 3424</w:t>
      </w:r>
    </w:p>
    <w:p w14:paraId="1C6DCF7E" w14:textId="77777777" w:rsidR="00917DD6" w:rsidRDefault="007C7997">
      <w:r>
        <w:t>Temptation: I want to fit in with this group—even if it means doing something I know isn’t right.</w:t>
      </w:r>
    </w:p>
    <w:p w14:paraId="3BBDE7FE" w14:textId="77777777" w:rsidR="00917DD6" w:rsidRDefault="007C7997">
      <w:r>
        <w:lastRenderedPageBreak/>
        <w:t>Conscience: Compromising your values for approval isn’t worth it. Choose friends who respect you as you are.</w:t>
      </w:r>
    </w:p>
    <w:p w14:paraId="7F79C620" w14:textId="77777777" w:rsidR="00917DD6" w:rsidRDefault="00917DD6"/>
    <w:p w14:paraId="7DB2A512" w14:textId="77777777" w:rsidR="00917DD6" w:rsidRDefault="007C7997">
      <w:pPr>
        <w:pStyle w:val="Heading2"/>
      </w:pPr>
      <w:r>
        <w:t>Entry 3425</w:t>
      </w:r>
    </w:p>
    <w:p w14:paraId="49738FA9" w14:textId="77777777" w:rsidR="00917DD6" w:rsidRDefault="007C7997">
      <w:r>
        <w:t>Temptation: If I go along with this, they might accept me more.</w:t>
      </w:r>
    </w:p>
    <w:p w14:paraId="715B246D" w14:textId="77777777" w:rsidR="00917DD6" w:rsidRDefault="007C7997">
      <w:r>
        <w:t>Conscience: Faking who you are for approval will only leave you empty. Be true to yourself—real friends will respect that.</w:t>
      </w:r>
    </w:p>
    <w:p w14:paraId="5091683A" w14:textId="77777777" w:rsidR="00917DD6" w:rsidRDefault="00917DD6"/>
    <w:p w14:paraId="75585202" w14:textId="77777777" w:rsidR="00917DD6" w:rsidRDefault="007C7997">
      <w:pPr>
        <w:pStyle w:val="Heading2"/>
      </w:pPr>
      <w:r>
        <w:t>Entry 3426</w:t>
      </w:r>
    </w:p>
    <w:p w14:paraId="584F07DE" w14:textId="77777777" w:rsidR="00917DD6" w:rsidRDefault="007C7997">
      <w:r>
        <w:t>Temptation: It's been hours since I've eaten; I can wait just a bit longer.</w:t>
      </w:r>
    </w:p>
    <w:p w14:paraId="6AEDB446" w14:textId="77777777" w:rsidR="00917DD6" w:rsidRDefault="007C7997">
      <w:r>
        <w:t>Conscience: Ignoring your needs weakens you. Eat so you can stay clear-minded and faithful.</w:t>
      </w:r>
    </w:p>
    <w:p w14:paraId="3C29DF76" w14:textId="77777777" w:rsidR="00917DD6" w:rsidRDefault="00917DD6"/>
    <w:p w14:paraId="2D6E796D" w14:textId="77777777" w:rsidR="00917DD6" w:rsidRDefault="007C7997">
      <w:pPr>
        <w:pStyle w:val="Heading2"/>
      </w:pPr>
      <w:r>
        <w:t>Entry 3427</w:t>
      </w:r>
    </w:p>
    <w:p w14:paraId="02350FFC" w14:textId="77777777" w:rsidR="00917DD6" w:rsidRDefault="007C7997">
      <w:r>
        <w:t>Temptation: I'm starving—just one bite won't hurt.</w:t>
      </w:r>
    </w:p>
    <w:p w14:paraId="48B2F1AA" w14:textId="77777777" w:rsidR="00917DD6" w:rsidRDefault="007C7997">
      <w:r>
        <w:t>Conscience: Self-control matters. Hold out for what’s right.</w:t>
      </w:r>
    </w:p>
    <w:p w14:paraId="13EDECAA" w14:textId="77777777" w:rsidR="00917DD6" w:rsidRDefault="00917DD6"/>
    <w:p w14:paraId="299D0170" w14:textId="77777777" w:rsidR="00917DD6" w:rsidRDefault="007C7997">
      <w:pPr>
        <w:pStyle w:val="Heading2"/>
      </w:pPr>
      <w:r>
        <w:t>Entry 3428</w:t>
      </w:r>
    </w:p>
    <w:p w14:paraId="074CEAB3" w14:textId="77777777" w:rsidR="00917DD6" w:rsidRDefault="007C7997">
      <w:r>
        <w:t xml:space="preserve">Temptation: ** I'm feeling down and could use some comfort—just this once won’t hurt.  </w:t>
      </w:r>
      <w:r>
        <w:br/>
      </w:r>
      <w:r>
        <w:br/>
        <w:t>**</w:t>
      </w:r>
    </w:p>
    <w:p w14:paraId="2CD493AB" w14:textId="77777777" w:rsidR="00917DD6" w:rsidRDefault="007C7997">
      <w:r>
        <w:t>Conscience: ** Temporary relief isn’t worth long-term regret. Turn to what truly strengthens you.</w:t>
      </w:r>
    </w:p>
    <w:p w14:paraId="7231DB43" w14:textId="77777777" w:rsidR="00917DD6" w:rsidRDefault="00917DD6"/>
    <w:p w14:paraId="7DB598DD" w14:textId="77777777" w:rsidR="00917DD6" w:rsidRDefault="007C7997">
      <w:pPr>
        <w:pStyle w:val="Heading2"/>
      </w:pPr>
      <w:r>
        <w:t>Entry 3429</w:t>
      </w:r>
    </w:p>
    <w:p w14:paraId="3AB65C7B" w14:textId="77777777" w:rsidR="00917DD6" w:rsidRDefault="007C7997">
      <w:r>
        <w:t>Temptation: I'm feeling down and could use some encouragement. Just one time won't hurt.</w:t>
      </w:r>
    </w:p>
    <w:p w14:paraId="0106C0D1" w14:textId="77777777" w:rsidR="00917DD6" w:rsidRDefault="007C7997">
      <w:r>
        <w:t>Conscience: Temporary comfort won’t fix what’s really weighing on you. Turn to God—He gives strength that lasts.</w:t>
      </w:r>
    </w:p>
    <w:p w14:paraId="7B1FB524" w14:textId="77777777" w:rsidR="00917DD6" w:rsidRDefault="00917DD6"/>
    <w:p w14:paraId="0A750E29" w14:textId="77777777" w:rsidR="00917DD6" w:rsidRDefault="007C7997">
      <w:pPr>
        <w:pStyle w:val="Heading2"/>
      </w:pPr>
      <w:r>
        <w:lastRenderedPageBreak/>
        <w:t>Entry 3430</w:t>
      </w:r>
    </w:p>
    <w:p w14:paraId="47ACDF16" w14:textId="77777777" w:rsidR="00917DD6" w:rsidRDefault="007C7997">
      <w:r>
        <w:t>Temptation: Others have been sharing their struggles—maybe I should open up about mine too.</w:t>
      </w:r>
    </w:p>
    <w:p w14:paraId="4DF71E91" w14:textId="77777777" w:rsidR="00917DD6" w:rsidRDefault="007C7997">
      <w:r>
        <w:t>Conscience: Be honest if it helps, but don’t feel pressured to share more than you’re comfortable with.</w:t>
      </w:r>
    </w:p>
    <w:p w14:paraId="1C5C76C5" w14:textId="77777777" w:rsidR="00917DD6" w:rsidRDefault="00917DD6"/>
    <w:p w14:paraId="22453218" w14:textId="77777777" w:rsidR="00917DD6" w:rsidRDefault="007C7997">
      <w:pPr>
        <w:pStyle w:val="Heading2"/>
      </w:pPr>
      <w:r>
        <w:t>Entry 3431</w:t>
      </w:r>
    </w:p>
    <w:p w14:paraId="539F83FB" w14:textId="77777777" w:rsidR="00917DD6" w:rsidRDefault="007C7997">
      <w:r>
        <w:t xml:space="preserve">Temptation: ** Others have been open about their struggles—maybe I should share mine too.  </w:t>
      </w:r>
      <w:r>
        <w:br/>
      </w:r>
      <w:r>
        <w:br/>
        <w:t>**</w:t>
      </w:r>
    </w:p>
    <w:p w14:paraId="2997160B" w14:textId="77777777" w:rsidR="00917DD6" w:rsidRDefault="007C7997">
      <w:r>
        <w:t>Conscience: ** Be honest, but don’t feel pressured. Share only if it helps you or others.</w:t>
      </w:r>
    </w:p>
    <w:p w14:paraId="24356004" w14:textId="77777777" w:rsidR="00917DD6" w:rsidRDefault="00917DD6"/>
    <w:p w14:paraId="2EB13FE3" w14:textId="77777777" w:rsidR="00917DD6" w:rsidRDefault="007C7997">
      <w:pPr>
        <w:pStyle w:val="Heading2"/>
      </w:pPr>
      <w:r>
        <w:t>Entry 3432</w:t>
      </w:r>
    </w:p>
    <w:p w14:paraId="60ECB769" w14:textId="77777777" w:rsidR="00917DD6" w:rsidRDefault="007C7997">
      <w:r>
        <w:t xml:space="preserve">Temptation: ** I can handle this on my own.  </w:t>
      </w:r>
      <w:r>
        <w:br/>
      </w:r>
      <w:r>
        <w:br/>
        <w:t>**</w:t>
      </w:r>
    </w:p>
    <w:p w14:paraId="74453013" w14:textId="77777777" w:rsidR="00917DD6" w:rsidRDefault="007C7997">
      <w:r>
        <w:t>Conscience: ** Pride leads to isolation. God offers strength—don’t refuse it.</w:t>
      </w:r>
    </w:p>
    <w:p w14:paraId="1D524F8D" w14:textId="77777777" w:rsidR="00917DD6" w:rsidRDefault="00917DD6"/>
    <w:p w14:paraId="79C2976E" w14:textId="77777777" w:rsidR="00917DD6" w:rsidRDefault="007C7997">
      <w:pPr>
        <w:pStyle w:val="Heading2"/>
      </w:pPr>
      <w:r>
        <w:t>Entry 3433</w:t>
      </w:r>
    </w:p>
    <w:p w14:paraId="3938548B" w14:textId="77777777" w:rsidR="00917DD6" w:rsidRDefault="007C7997">
      <w:r>
        <w:t xml:space="preserve">Temptation: ** "I can handle this on my own."  </w:t>
      </w:r>
      <w:r>
        <w:br/>
      </w:r>
      <w:r>
        <w:br/>
        <w:t>**</w:t>
      </w:r>
    </w:p>
    <w:p w14:paraId="41101C75" w14:textId="77777777" w:rsidR="00917DD6" w:rsidRDefault="007C7997">
      <w:r>
        <w:t>Conscience: ** "Pride leads to a fall. Rely on God’s strength, not just yours."</w:t>
      </w:r>
    </w:p>
    <w:p w14:paraId="222084AE" w14:textId="77777777" w:rsidR="00917DD6" w:rsidRDefault="00917DD6"/>
    <w:p w14:paraId="548EC853" w14:textId="77777777" w:rsidR="00917DD6" w:rsidRDefault="007C7997">
      <w:pPr>
        <w:pStyle w:val="Heading2"/>
      </w:pPr>
      <w:r>
        <w:t>Entry 3434</w:t>
      </w:r>
    </w:p>
    <w:p w14:paraId="04A7EC13" w14:textId="77777777" w:rsidR="00917DD6" w:rsidRDefault="007C7997">
      <w:r>
        <w:t xml:space="preserve">Temptation: ** There are no boundaries here... nobody to tell me what I can or cannot do.  </w:t>
      </w:r>
      <w:r>
        <w:br/>
      </w:r>
      <w:r>
        <w:br/>
        <w:t>**</w:t>
      </w:r>
    </w:p>
    <w:p w14:paraId="3918592A" w14:textId="77777777" w:rsidR="00917DD6" w:rsidRDefault="007C7997">
      <w:r>
        <w:t>Conscience: ** Just because no one is watching doesn’t mean it’s right. God sees, and I answer to Him.</w:t>
      </w:r>
    </w:p>
    <w:p w14:paraId="762165F0" w14:textId="77777777" w:rsidR="00917DD6" w:rsidRDefault="00917DD6"/>
    <w:p w14:paraId="7A50A58A" w14:textId="77777777" w:rsidR="00917DD6" w:rsidRDefault="007C7997">
      <w:pPr>
        <w:pStyle w:val="Heading2"/>
      </w:pPr>
      <w:r>
        <w:lastRenderedPageBreak/>
        <w:t>Entry 3435</w:t>
      </w:r>
    </w:p>
    <w:p w14:paraId="02EB9AFE" w14:textId="77777777" w:rsidR="00917DD6" w:rsidRDefault="007C7997">
      <w:r>
        <w:t xml:space="preserve">Temptation: ** There are no boundaries here... nobody to tell me what I can or cannot do.  </w:t>
      </w:r>
      <w:r>
        <w:br/>
        <w:t>**</w:t>
      </w:r>
    </w:p>
    <w:p w14:paraId="23A5BF7E" w14:textId="77777777" w:rsidR="00917DD6" w:rsidRDefault="007C7997">
      <w:r>
        <w:t>Conscience: ** True freedom respects others—don’t do what would harm them.</w:t>
      </w:r>
    </w:p>
    <w:p w14:paraId="28B0079D" w14:textId="77777777" w:rsidR="00917DD6" w:rsidRDefault="00917DD6"/>
    <w:p w14:paraId="0420DD6B" w14:textId="77777777" w:rsidR="00917DD6" w:rsidRDefault="007C7997">
      <w:pPr>
        <w:pStyle w:val="Heading2"/>
      </w:pPr>
      <w:r>
        <w:t>Entry 3436</w:t>
      </w:r>
    </w:p>
    <w:p w14:paraId="7BDAFB01" w14:textId="77777777" w:rsidR="00917DD6" w:rsidRDefault="007C7997">
      <w:r>
        <w:t xml:space="preserve">Temptation: ** If nobody finds out, then it doesn’t matter.  </w:t>
      </w:r>
      <w:r>
        <w:br/>
      </w:r>
      <w:r>
        <w:br/>
        <w:t>**</w:t>
      </w:r>
    </w:p>
    <w:p w14:paraId="1ADC4ADA" w14:textId="77777777" w:rsidR="00917DD6" w:rsidRDefault="007C7997">
      <w:r>
        <w:t>Conscience: ** God knows what you do, even when no one else does. Your choices always have consequences—whether now or later.</w:t>
      </w:r>
    </w:p>
    <w:p w14:paraId="10305FD8" w14:textId="77777777" w:rsidR="00917DD6" w:rsidRDefault="00917DD6"/>
    <w:p w14:paraId="2AD9A25C" w14:textId="77777777" w:rsidR="00917DD6" w:rsidRDefault="007C7997">
      <w:pPr>
        <w:pStyle w:val="Heading2"/>
      </w:pPr>
      <w:r>
        <w:t>Entry 3437</w:t>
      </w:r>
    </w:p>
    <w:p w14:paraId="7A36626F" w14:textId="77777777" w:rsidR="00917DD6" w:rsidRDefault="007C7997">
      <w:r>
        <w:t xml:space="preserve">Temptation: ** "If nobody finds out, it doesn’t matter."  </w:t>
      </w:r>
      <w:r>
        <w:br/>
      </w:r>
      <w:r>
        <w:br/>
        <w:t>**</w:t>
      </w:r>
    </w:p>
    <w:p w14:paraId="136B3350" w14:textId="77777777" w:rsidR="00917DD6" w:rsidRDefault="007C7997">
      <w:r>
        <w:t>Conscience: ** "God sees everything. Doing wrong in secret still hurts you and dishonors Him."</w:t>
      </w:r>
    </w:p>
    <w:p w14:paraId="129C48A0" w14:textId="77777777" w:rsidR="00917DD6" w:rsidRDefault="00917DD6"/>
    <w:p w14:paraId="109ADD52" w14:textId="77777777" w:rsidR="00917DD6" w:rsidRDefault="007C7997">
      <w:pPr>
        <w:pStyle w:val="Heading2"/>
      </w:pPr>
      <w:r>
        <w:t>Entry 3438</w:t>
      </w:r>
    </w:p>
    <w:p w14:paraId="2029594D" w14:textId="77777777" w:rsidR="00917DD6" w:rsidRDefault="007C7997">
      <w:r>
        <w:t>Temptation: My coworkers keep talking about their new religious practices—maybe I should join in to fit in.</w:t>
      </w:r>
    </w:p>
    <w:p w14:paraId="6D538F86" w14:textId="77777777" w:rsidR="00917DD6" w:rsidRDefault="007C7997">
      <w:r>
        <w:t>Conscience: Don’t pretend to believe something just to be accepted. Stay true to your own faith.</w:t>
      </w:r>
    </w:p>
    <w:p w14:paraId="39B5FC7E" w14:textId="77777777" w:rsidR="00917DD6" w:rsidRDefault="00917DD6"/>
    <w:p w14:paraId="15A44E82" w14:textId="77777777" w:rsidR="00917DD6" w:rsidRDefault="007C7997">
      <w:pPr>
        <w:pStyle w:val="Heading2"/>
      </w:pPr>
      <w:r>
        <w:t>Entry 3439</w:t>
      </w:r>
    </w:p>
    <w:p w14:paraId="5B6497CF" w14:textId="77777777" w:rsidR="00917DD6" w:rsidRDefault="007C7997">
      <w:r>
        <w:t>Temptation: My coworkers keep talking about their new spiritual practices—maybe I should join in to fit in.</w:t>
      </w:r>
    </w:p>
    <w:p w14:paraId="3D20BE16" w14:textId="77777777" w:rsidR="00917DD6" w:rsidRDefault="007C7997">
      <w:r>
        <w:t>Conscience: Don’t compromise what you believe just to belong. Stay true to your faith.</w:t>
      </w:r>
    </w:p>
    <w:p w14:paraId="2C291C53" w14:textId="77777777" w:rsidR="00917DD6" w:rsidRDefault="00917DD6"/>
    <w:p w14:paraId="403056D2" w14:textId="77777777" w:rsidR="00917DD6" w:rsidRDefault="007C7997">
      <w:pPr>
        <w:pStyle w:val="Heading2"/>
      </w:pPr>
      <w:r>
        <w:t>Entry 3440</w:t>
      </w:r>
    </w:p>
    <w:p w14:paraId="197F98BF" w14:textId="77777777" w:rsidR="00917DD6" w:rsidRDefault="007C7997">
      <w:r>
        <w:t>Temptation: The festival looks fun—maybe I should go just to experience it.</w:t>
      </w:r>
    </w:p>
    <w:p w14:paraId="4F13A4C9" w14:textId="77777777" w:rsidR="00917DD6" w:rsidRDefault="007C7997">
      <w:r>
        <w:lastRenderedPageBreak/>
        <w:t>Conscience: Enjoying yourself is fine, but don’t compromise your beliefs to fit in. Stay true to what you know is right.</w:t>
      </w:r>
    </w:p>
    <w:p w14:paraId="3FA5A536" w14:textId="77777777" w:rsidR="00917DD6" w:rsidRDefault="00917DD6"/>
    <w:p w14:paraId="50BFDB90" w14:textId="77777777" w:rsidR="00917DD6" w:rsidRDefault="007C7997">
      <w:pPr>
        <w:pStyle w:val="Heading2"/>
      </w:pPr>
      <w:r>
        <w:t>Entry 3441</w:t>
      </w:r>
    </w:p>
    <w:p w14:paraId="6B570012" w14:textId="77777777" w:rsidR="00917DD6" w:rsidRDefault="007C7997">
      <w:r>
        <w:t xml:space="preserve">Temptation: ** Everyone’s going to the festival—it looks fun. Shouldn’t I join in?  </w:t>
      </w:r>
      <w:r>
        <w:br/>
      </w:r>
      <w:r>
        <w:br/>
        <w:t>**</w:t>
      </w:r>
    </w:p>
    <w:p w14:paraId="03AAADCD" w14:textId="77777777" w:rsidR="00917DD6" w:rsidRDefault="007C7997">
      <w:r>
        <w:t>Conscience: ** God calls us to worship Him alone. Don’t compromise for the sake of fitting in.</w:t>
      </w:r>
    </w:p>
    <w:p w14:paraId="45DA3D4E" w14:textId="77777777" w:rsidR="00917DD6" w:rsidRDefault="00917DD6"/>
    <w:p w14:paraId="606EBD24" w14:textId="77777777" w:rsidR="00917DD6" w:rsidRDefault="007C7997">
      <w:pPr>
        <w:pStyle w:val="Heading2"/>
      </w:pPr>
      <w:r>
        <w:t>Entry 3442</w:t>
      </w:r>
    </w:p>
    <w:p w14:paraId="135AE5D2" w14:textId="77777777" w:rsidR="00917DD6" w:rsidRDefault="007C7997">
      <w:r>
        <w:t xml:space="preserve">Temptation: ** I've been feeling disconnected from my faith lately. Maybe I should explore other spiritual beliefs for some guidance...  </w:t>
      </w:r>
      <w:r>
        <w:br/>
      </w:r>
      <w:r>
        <w:br/>
        <w:t>**</w:t>
      </w:r>
    </w:p>
    <w:p w14:paraId="212F77AB" w14:textId="77777777" w:rsidR="00917DD6" w:rsidRDefault="007C7997">
      <w:r>
        <w:t>Conscience: ** Doubt is normal, but don’t abandon truth for temporary comfort. Seek God first—He meets you where you are.</w:t>
      </w:r>
    </w:p>
    <w:p w14:paraId="350E8E73" w14:textId="77777777" w:rsidR="00917DD6" w:rsidRDefault="00917DD6"/>
    <w:p w14:paraId="0A7B9584" w14:textId="77777777" w:rsidR="00917DD6" w:rsidRDefault="007C7997">
      <w:pPr>
        <w:pStyle w:val="Heading2"/>
      </w:pPr>
      <w:r>
        <w:t>Entry 3443</w:t>
      </w:r>
    </w:p>
    <w:p w14:paraId="4223A439" w14:textId="77777777" w:rsidR="00917DD6" w:rsidRDefault="007C7997">
      <w:r>
        <w:t xml:space="preserve">Temptation: ** I've been feeling disconnected from my faith lately. Maybe I should explore other spiritual beliefs for some guidance...  </w:t>
      </w:r>
      <w:r>
        <w:br/>
      </w:r>
      <w:r>
        <w:br/>
        <w:t>**</w:t>
      </w:r>
    </w:p>
    <w:p w14:paraId="6C5FEC2E" w14:textId="77777777" w:rsidR="00917DD6" w:rsidRDefault="007C7997">
      <w:r>
        <w:t>Conscience: ** Stay grounded in what you know is true. Other paths won’t fill what only God can.</w:t>
      </w:r>
    </w:p>
    <w:p w14:paraId="36F499DF" w14:textId="77777777" w:rsidR="00917DD6" w:rsidRDefault="00917DD6"/>
    <w:p w14:paraId="60BFCEE9" w14:textId="77777777" w:rsidR="00917DD6" w:rsidRDefault="007C7997">
      <w:pPr>
        <w:pStyle w:val="Heading2"/>
      </w:pPr>
      <w:r>
        <w:t>Entry 3444</w:t>
      </w:r>
    </w:p>
    <w:p w14:paraId="3971A4C0" w14:textId="77777777" w:rsidR="00917DD6" w:rsidRDefault="007C7997">
      <w:r>
        <w:t xml:space="preserve">Temptation: ** Those other gods seem stronger—maybe we should rely on them for protection.  </w:t>
      </w:r>
      <w:r>
        <w:br/>
      </w:r>
      <w:r>
        <w:br/>
        <w:t>**</w:t>
      </w:r>
    </w:p>
    <w:p w14:paraId="57CA2700" w14:textId="77777777" w:rsidR="00917DD6" w:rsidRDefault="007C7997">
      <w:r>
        <w:t>Conscience: ** Our God is enough. He protects His people, even when others trust in powerless things. Stay faithful.</w:t>
      </w:r>
    </w:p>
    <w:p w14:paraId="01470F42" w14:textId="77777777" w:rsidR="00917DD6" w:rsidRDefault="00917DD6"/>
    <w:p w14:paraId="1E210BCE" w14:textId="77777777" w:rsidR="00917DD6" w:rsidRDefault="007C7997">
      <w:pPr>
        <w:pStyle w:val="Heading2"/>
      </w:pPr>
      <w:r>
        <w:lastRenderedPageBreak/>
        <w:t>Entry 3445</w:t>
      </w:r>
    </w:p>
    <w:p w14:paraId="74CE937C" w14:textId="77777777" w:rsidR="00917DD6" w:rsidRDefault="007C7997">
      <w:r>
        <w:t>Temptation: Those other gods seem stronger—maybe we should worship them for protection.</w:t>
      </w:r>
    </w:p>
    <w:p w14:paraId="33FCE37D" w14:textId="77777777" w:rsidR="00917DD6" w:rsidRDefault="007C7997">
      <w:r>
        <w:t>Conscience: God has never failed us. Don’t trade loyalty for fear.</w:t>
      </w:r>
    </w:p>
    <w:p w14:paraId="07AFEFC8" w14:textId="77777777" w:rsidR="00917DD6" w:rsidRDefault="00917DD6"/>
    <w:p w14:paraId="038E7612" w14:textId="77777777" w:rsidR="00917DD6" w:rsidRDefault="007C7997">
      <w:pPr>
        <w:pStyle w:val="Heading2"/>
      </w:pPr>
      <w:r>
        <w:t>Entry 3446</w:t>
      </w:r>
    </w:p>
    <w:p w14:paraId="0B543CAD" w14:textId="77777777" w:rsidR="00917DD6" w:rsidRDefault="007C7997">
      <w:r>
        <w:t xml:space="preserve">Temptation: ** My neighbor worships a different god, but their life seems better than mine.  </w:t>
      </w:r>
      <w:r>
        <w:br/>
      </w:r>
      <w:r>
        <w:br/>
        <w:t>**</w:t>
      </w:r>
    </w:p>
    <w:p w14:paraId="39A86BCD" w14:textId="77777777" w:rsidR="00917DD6" w:rsidRDefault="007C7997">
      <w:r>
        <w:t>Conscience: ** Comparison steals gratitude. Trust God’s plan for you—He provides what you truly need.</w:t>
      </w:r>
    </w:p>
    <w:p w14:paraId="0D3C5EBC" w14:textId="77777777" w:rsidR="00917DD6" w:rsidRDefault="00917DD6"/>
    <w:p w14:paraId="600AFBCE" w14:textId="77777777" w:rsidR="00917DD6" w:rsidRDefault="007C7997">
      <w:pPr>
        <w:pStyle w:val="Heading2"/>
      </w:pPr>
      <w:r>
        <w:t>Entry 3447</w:t>
      </w:r>
    </w:p>
    <w:p w14:paraId="206AFFCE" w14:textId="77777777" w:rsidR="00917DD6" w:rsidRDefault="007C7997">
      <w:r>
        <w:t xml:space="preserve">Temptation: ** My neighbor worships a different god, but their life seems better than mine.  </w:t>
      </w:r>
      <w:r>
        <w:br/>
      </w:r>
      <w:r>
        <w:br/>
        <w:t>**</w:t>
      </w:r>
    </w:p>
    <w:p w14:paraId="43E43FE0" w14:textId="77777777" w:rsidR="00917DD6" w:rsidRDefault="007C7997">
      <w:r>
        <w:t>Conscience: ** Comparing your faith based on circumstances is unwise. Stay true to what you believe.</w:t>
      </w:r>
    </w:p>
    <w:p w14:paraId="26735D80" w14:textId="77777777" w:rsidR="00917DD6" w:rsidRDefault="00917DD6"/>
    <w:p w14:paraId="32D6CB45" w14:textId="77777777" w:rsidR="00917DD6" w:rsidRDefault="007C7997">
      <w:pPr>
        <w:pStyle w:val="Heading2"/>
      </w:pPr>
      <w:r>
        <w:t>Entry 3448</w:t>
      </w:r>
    </w:p>
    <w:p w14:paraId="7540F2C0" w14:textId="77777777" w:rsidR="00917DD6" w:rsidRDefault="007C7997">
      <w:r>
        <w:t xml:space="preserve">Temptation: ** Everyone worships the sun—maybe it really does bring good luck.  </w:t>
      </w:r>
      <w:r>
        <w:br/>
      </w:r>
      <w:r>
        <w:br/>
        <w:t>**</w:t>
      </w:r>
    </w:p>
    <w:p w14:paraId="57ADA40A" w14:textId="77777777" w:rsidR="00917DD6" w:rsidRDefault="007C7997">
      <w:r>
        <w:t>Conscience: ** God is the only one worthy of worship. Don’t trade truth for superstition.</w:t>
      </w:r>
    </w:p>
    <w:p w14:paraId="3B7AE9E0" w14:textId="77777777" w:rsidR="00917DD6" w:rsidRDefault="00917DD6"/>
    <w:p w14:paraId="756B12D5" w14:textId="77777777" w:rsidR="00917DD6" w:rsidRDefault="007C7997">
      <w:pPr>
        <w:pStyle w:val="Heading2"/>
      </w:pPr>
      <w:r>
        <w:t>Entry 3449</w:t>
      </w:r>
    </w:p>
    <w:p w14:paraId="27BE7B21" w14:textId="77777777" w:rsidR="00917DD6" w:rsidRDefault="007C7997">
      <w:r>
        <w:t>Temptation: Everyone around me worships the sun—maybe it actually brings them good luck.</w:t>
      </w:r>
    </w:p>
    <w:p w14:paraId="51865D4E" w14:textId="77777777" w:rsidR="00917DD6" w:rsidRDefault="007C7997">
      <w:r>
        <w:t>Conscience: God alone is worthy of worship. Don’t trade truth for superstition.</w:t>
      </w:r>
    </w:p>
    <w:p w14:paraId="2AB65BA5" w14:textId="77777777" w:rsidR="00917DD6" w:rsidRDefault="00917DD6"/>
    <w:p w14:paraId="30E68868" w14:textId="77777777" w:rsidR="00917DD6" w:rsidRDefault="007C7997">
      <w:pPr>
        <w:pStyle w:val="Heading2"/>
      </w:pPr>
      <w:r>
        <w:lastRenderedPageBreak/>
        <w:t>Entry 3450</w:t>
      </w:r>
    </w:p>
    <w:p w14:paraId="170BD1DB" w14:textId="77777777" w:rsidR="00917DD6" w:rsidRDefault="007C7997">
      <w:r>
        <w:t xml:space="preserve">Temptation: ** "I could skip prayer today—I’m too busy."  </w:t>
      </w:r>
      <w:r>
        <w:br/>
        <w:t>**</w:t>
      </w:r>
    </w:p>
    <w:p w14:paraId="3B7E6A64" w14:textId="77777777" w:rsidR="00917DD6" w:rsidRDefault="007C7997">
      <w:r>
        <w:t>Conscience: ** "Neglecting time with God weakens you. Even a short prayer is better than none."</w:t>
      </w:r>
    </w:p>
    <w:p w14:paraId="7BC46221" w14:textId="77777777" w:rsidR="00917DD6" w:rsidRDefault="00917DD6"/>
    <w:p w14:paraId="37F58A18" w14:textId="77777777" w:rsidR="00917DD6" w:rsidRDefault="007C7997">
      <w:pPr>
        <w:pStyle w:val="Heading2"/>
      </w:pPr>
      <w:r>
        <w:t>Entry 3451</w:t>
      </w:r>
    </w:p>
    <w:p w14:paraId="61BF892B" w14:textId="77777777" w:rsidR="00917DD6" w:rsidRDefault="007C7997">
      <w:r>
        <w:t xml:space="preserve">Temptation: ** I could skip prayer today—I’m too busy.  </w:t>
      </w:r>
      <w:r>
        <w:br/>
      </w:r>
      <w:r>
        <w:br/>
        <w:t>**</w:t>
      </w:r>
    </w:p>
    <w:p w14:paraId="0BFE1748" w14:textId="77777777" w:rsidR="00917DD6" w:rsidRDefault="007C7997">
      <w:r>
        <w:t>Conscience: ** Even a short moment with God is better than none. Stay connected.</w:t>
      </w:r>
    </w:p>
    <w:p w14:paraId="2DCFE4C6" w14:textId="77777777" w:rsidR="00917DD6" w:rsidRDefault="00917DD6"/>
    <w:p w14:paraId="1B883B93" w14:textId="77777777" w:rsidR="00917DD6" w:rsidRDefault="007C7997">
      <w:pPr>
        <w:pStyle w:val="Heading2"/>
      </w:pPr>
      <w:r>
        <w:t>Entry 3452</w:t>
      </w:r>
    </w:p>
    <w:p w14:paraId="5462405B" w14:textId="77777777" w:rsidR="00917DD6" w:rsidRDefault="007C7997">
      <w:r>
        <w:t xml:space="preserve">Temptation: ** *"I could hide my real reasons for visiting them."*  </w:t>
      </w:r>
      <w:r>
        <w:br/>
        <w:t>**</w:t>
      </w:r>
    </w:p>
    <w:p w14:paraId="584BC79C" w14:textId="77777777" w:rsidR="00917DD6" w:rsidRDefault="007C7997">
      <w:r>
        <w:t>Conscience: ** *"Honesty builds trust. Don’t manipulate them."*</w:t>
      </w:r>
    </w:p>
    <w:p w14:paraId="6E35A2BB" w14:textId="77777777" w:rsidR="00917DD6" w:rsidRDefault="00917DD6"/>
    <w:p w14:paraId="1AB0D1D4" w14:textId="77777777" w:rsidR="00917DD6" w:rsidRDefault="007C7997">
      <w:pPr>
        <w:pStyle w:val="Heading2"/>
      </w:pPr>
      <w:r>
        <w:t>Entry 3453</w:t>
      </w:r>
    </w:p>
    <w:p w14:paraId="0C6E6917" w14:textId="77777777" w:rsidR="00917DD6" w:rsidRDefault="007C7997">
      <w:r>
        <w:t>Temptation: I could lie about why I’m visiting them—it’s easier than explaining the truth.</w:t>
      </w:r>
    </w:p>
    <w:p w14:paraId="02C25E3E" w14:textId="77777777" w:rsidR="00917DD6" w:rsidRDefault="007C7997">
      <w:r>
        <w:t>Conscience: Dishonesty now will only make things harder later. Be upfront—it builds trust.</w:t>
      </w:r>
    </w:p>
    <w:p w14:paraId="75A61D8D" w14:textId="77777777" w:rsidR="00917DD6" w:rsidRDefault="00917DD6"/>
    <w:p w14:paraId="00C8B0CD" w14:textId="77777777" w:rsidR="00917DD6" w:rsidRDefault="007C7997">
      <w:pPr>
        <w:pStyle w:val="Heading2"/>
      </w:pPr>
      <w:r>
        <w:t>Entry 3454</w:t>
      </w:r>
    </w:p>
    <w:p w14:paraId="2E33555B" w14:textId="77777777" w:rsidR="00917DD6" w:rsidRDefault="007C7997">
      <w:r>
        <w:t xml:space="preserve">Temptation: ** I could skip tithing this month—God understands my tight budget.  </w:t>
      </w:r>
      <w:r>
        <w:br/>
      </w:r>
      <w:r>
        <w:br/>
        <w:t>**</w:t>
      </w:r>
    </w:p>
    <w:p w14:paraId="025E5656" w14:textId="77777777" w:rsidR="00917DD6" w:rsidRDefault="007C7997">
      <w:r>
        <w:t>Conscience: ** Giving is an act of trust. Honor God with what He’s given you.</w:t>
      </w:r>
    </w:p>
    <w:p w14:paraId="7822CAC9" w14:textId="77777777" w:rsidR="00917DD6" w:rsidRDefault="00917DD6"/>
    <w:p w14:paraId="69CA89A7" w14:textId="77777777" w:rsidR="00917DD6" w:rsidRDefault="007C7997">
      <w:pPr>
        <w:pStyle w:val="Heading2"/>
      </w:pPr>
      <w:r>
        <w:t>Entry 3455</w:t>
      </w:r>
    </w:p>
    <w:p w14:paraId="1A0FB1F3" w14:textId="77777777" w:rsidR="00917DD6" w:rsidRDefault="007C7997">
      <w:r>
        <w:t xml:space="preserve">Temptation: ** I can skip tithing—God won’t miss it.  </w:t>
      </w:r>
      <w:r>
        <w:br/>
      </w:r>
      <w:r>
        <w:br/>
        <w:t>**</w:t>
      </w:r>
    </w:p>
    <w:p w14:paraId="672A686E" w14:textId="77777777" w:rsidR="00917DD6" w:rsidRDefault="007C7997">
      <w:r>
        <w:lastRenderedPageBreak/>
        <w:t>Conscience: ** Withholding what belongs to God is disobedience. Trust Him with what’s His.</w:t>
      </w:r>
    </w:p>
    <w:p w14:paraId="60F523CB" w14:textId="77777777" w:rsidR="00917DD6" w:rsidRDefault="00917DD6"/>
    <w:p w14:paraId="376B08CD" w14:textId="77777777" w:rsidR="00917DD6" w:rsidRDefault="007C7997">
      <w:pPr>
        <w:pStyle w:val="Heading2"/>
      </w:pPr>
      <w:r>
        <w:t>Entry 3456</w:t>
      </w:r>
    </w:p>
    <w:p w14:paraId="203D6316" w14:textId="77777777" w:rsidR="00917DD6" w:rsidRDefault="007C7997">
      <w:r>
        <w:t xml:space="preserve">Temptation: ** "This feels overwhelming now, but it won’t last forever."  </w:t>
      </w:r>
      <w:r>
        <w:br/>
        <w:t>**</w:t>
      </w:r>
    </w:p>
    <w:p w14:paraId="6E0F08D3" w14:textId="77777777" w:rsidR="00917DD6" w:rsidRDefault="007C7997">
      <w:r>
        <w:t>Conscience: ** "True, but what if giving in makes it harder to resist next time?"</w:t>
      </w:r>
    </w:p>
    <w:p w14:paraId="51D26B94" w14:textId="77777777" w:rsidR="00917DD6" w:rsidRDefault="00917DD6"/>
    <w:p w14:paraId="10760062" w14:textId="77777777" w:rsidR="00917DD6" w:rsidRDefault="007C7997">
      <w:pPr>
        <w:pStyle w:val="Heading2"/>
      </w:pPr>
      <w:r>
        <w:t>Entry 3457</w:t>
      </w:r>
    </w:p>
    <w:p w14:paraId="19F96D7F" w14:textId="77777777" w:rsidR="00917DD6" w:rsidRDefault="007C7997">
      <w:r>
        <w:t>Temptation: It feels overwhelming now, but I know it won’t last forever.</w:t>
      </w:r>
    </w:p>
    <w:p w14:paraId="10EA55F7" w14:textId="77777777" w:rsidR="00917DD6" w:rsidRDefault="007C7997">
      <w:r>
        <w:t>Conscience: Stay strong—choosing what’s right always brings deeper peace.</w:t>
      </w:r>
    </w:p>
    <w:p w14:paraId="08F09A62" w14:textId="77777777" w:rsidR="00917DD6" w:rsidRDefault="00917DD6"/>
    <w:p w14:paraId="115F572E" w14:textId="77777777" w:rsidR="00917DD6" w:rsidRDefault="007C7997">
      <w:pPr>
        <w:pStyle w:val="Heading2"/>
      </w:pPr>
      <w:r>
        <w:t>Entry 3458</w:t>
      </w:r>
    </w:p>
    <w:p w14:paraId="11A02E52" w14:textId="77777777" w:rsidR="00917DD6" w:rsidRDefault="007C7997">
      <w:r>
        <w:t xml:space="preserve">Temptation: ** Everyone else is doing it—why can't I?  </w:t>
      </w:r>
      <w:r>
        <w:br/>
      </w:r>
      <w:r>
        <w:br/>
        <w:t>**</w:t>
      </w:r>
    </w:p>
    <w:p w14:paraId="491DB284" w14:textId="77777777" w:rsidR="00917DD6" w:rsidRDefault="007C7997">
      <w:r>
        <w:t>Conscience: ** You’re accountable for your own choices, not theirs. Stay true to what you know is right.</w:t>
      </w:r>
    </w:p>
    <w:p w14:paraId="13564AAC" w14:textId="77777777" w:rsidR="00917DD6" w:rsidRDefault="00917DD6"/>
    <w:p w14:paraId="707B5E5B" w14:textId="77777777" w:rsidR="00917DD6" w:rsidRDefault="007C7997">
      <w:pPr>
        <w:pStyle w:val="Heading2"/>
      </w:pPr>
      <w:r>
        <w:t>Entry 3459</w:t>
      </w:r>
    </w:p>
    <w:p w14:paraId="47DFB9E7" w14:textId="77777777" w:rsidR="00917DD6" w:rsidRDefault="007C7997">
      <w:r>
        <w:t xml:space="preserve">Temptation: ** Everyone else is doing it, so why can't I?  </w:t>
      </w:r>
      <w:r>
        <w:br/>
      </w:r>
      <w:r>
        <w:br/>
        <w:t>**</w:t>
      </w:r>
    </w:p>
    <w:p w14:paraId="6CEB9BAC" w14:textId="77777777" w:rsidR="00917DD6" w:rsidRDefault="007C7997">
      <w:r>
        <w:t>Conscience: ** Just because others do it doesn’t make it right. Stick to what you know is true.</w:t>
      </w:r>
    </w:p>
    <w:p w14:paraId="25BFFDA3" w14:textId="77777777" w:rsidR="00917DD6" w:rsidRDefault="00917DD6"/>
    <w:p w14:paraId="51721C46" w14:textId="77777777" w:rsidR="00917DD6" w:rsidRDefault="007C7997">
      <w:pPr>
        <w:pStyle w:val="Heading2"/>
      </w:pPr>
      <w:r>
        <w:t>Entry 3460</w:t>
      </w:r>
    </w:p>
    <w:p w14:paraId="21B37CE7" w14:textId="77777777" w:rsidR="00917DD6" w:rsidRDefault="007C7997">
      <w:r>
        <w:t xml:space="preserve">Temptation: ** I don’t want to miss out on the good life.  </w:t>
      </w:r>
      <w:r>
        <w:br/>
      </w:r>
      <w:r>
        <w:br/>
        <w:t>**</w:t>
      </w:r>
    </w:p>
    <w:p w14:paraId="7DCB6ABA" w14:textId="77777777" w:rsidR="00917DD6" w:rsidRDefault="007C7997">
      <w:r>
        <w:t>Conscience: ** A good life isn’t about chasing everything you want—it’s about valuing what truly matters.</w:t>
      </w:r>
    </w:p>
    <w:p w14:paraId="7FCA6657" w14:textId="77777777" w:rsidR="00917DD6" w:rsidRDefault="00917DD6"/>
    <w:p w14:paraId="12C512B7" w14:textId="77777777" w:rsidR="00917DD6" w:rsidRDefault="007C7997">
      <w:pPr>
        <w:pStyle w:val="Heading2"/>
      </w:pPr>
      <w:r>
        <w:t>Entry 3461</w:t>
      </w:r>
    </w:p>
    <w:p w14:paraId="2D6BBABE" w14:textId="77777777" w:rsidR="00917DD6" w:rsidRDefault="007C7997">
      <w:r>
        <w:t xml:space="preserve">Temptation: ** *I don’t want to miss out on the good life.*  </w:t>
      </w:r>
      <w:r>
        <w:br/>
        <w:t>**</w:t>
      </w:r>
    </w:p>
    <w:p w14:paraId="18E7D0B6" w14:textId="77777777" w:rsidR="00917DD6" w:rsidRDefault="007C7997">
      <w:r>
        <w:t>Conscience: ** *True fulfillment comes from following God, not chasing temporary pleasures.*</w:t>
      </w:r>
    </w:p>
    <w:p w14:paraId="103E86C0" w14:textId="77777777" w:rsidR="00917DD6" w:rsidRDefault="00917DD6"/>
    <w:p w14:paraId="49C422CE" w14:textId="77777777" w:rsidR="00917DD6" w:rsidRDefault="007C7997">
      <w:pPr>
        <w:pStyle w:val="Heading2"/>
      </w:pPr>
      <w:r>
        <w:t>Entry 3462</w:t>
      </w:r>
    </w:p>
    <w:p w14:paraId="04781560" w14:textId="77777777" w:rsidR="00917DD6" w:rsidRDefault="007C7997">
      <w:r>
        <w:t xml:space="preserve">Temptation: ** I could skip prayer today to get more work done.  </w:t>
      </w:r>
      <w:r>
        <w:br/>
      </w:r>
      <w:r>
        <w:br/>
        <w:t>**</w:t>
      </w:r>
    </w:p>
    <w:p w14:paraId="0DD8C3DE" w14:textId="77777777" w:rsidR="00917DD6" w:rsidRDefault="007C7997">
      <w:r>
        <w:t>Conscience: ** Your work will still be there—don’t neglect what sustains you.</w:t>
      </w:r>
    </w:p>
    <w:p w14:paraId="4FDED3C5" w14:textId="77777777" w:rsidR="00917DD6" w:rsidRDefault="00917DD6"/>
    <w:p w14:paraId="326F0848" w14:textId="77777777" w:rsidR="00917DD6" w:rsidRDefault="007C7997">
      <w:pPr>
        <w:pStyle w:val="Heading2"/>
      </w:pPr>
      <w:r>
        <w:t>Entry 3463</w:t>
      </w:r>
    </w:p>
    <w:p w14:paraId="689D7238" w14:textId="77777777" w:rsidR="00917DD6" w:rsidRDefault="007C7997">
      <w:r>
        <w:t>Temptation: I could skip prayer today to get more work done.</w:t>
      </w:r>
    </w:p>
    <w:p w14:paraId="7B33B3CB" w14:textId="77777777" w:rsidR="00917DD6" w:rsidRDefault="007C7997">
      <w:r>
        <w:t>Conscience: Your work will suffer if your spirit is neglected. Stay grounded.</w:t>
      </w:r>
    </w:p>
    <w:p w14:paraId="098570B4" w14:textId="77777777" w:rsidR="00917DD6" w:rsidRDefault="00917DD6"/>
    <w:p w14:paraId="5F4169E7" w14:textId="77777777" w:rsidR="00917DD6" w:rsidRDefault="007C7997">
      <w:pPr>
        <w:pStyle w:val="Heading2"/>
      </w:pPr>
      <w:r>
        <w:t>Entry 3464</w:t>
      </w:r>
    </w:p>
    <w:p w14:paraId="6B88ABD1" w14:textId="77777777" w:rsidR="00917DD6" w:rsidRDefault="007C7997">
      <w:r>
        <w:t>Temptation: It's hot outside; I don't feel like going door-to-door asking for donations.</w:t>
      </w:r>
    </w:p>
    <w:p w14:paraId="75345627" w14:textId="77777777" w:rsidR="00917DD6" w:rsidRDefault="007C7997">
      <w:r>
        <w:t>Conscience: Doing good isn’t always easy, but it’s still worth doing. Push through—you’ll feel better for it.</w:t>
      </w:r>
    </w:p>
    <w:p w14:paraId="73D9FF4A" w14:textId="77777777" w:rsidR="00917DD6" w:rsidRDefault="00917DD6"/>
    <w:p w14:paraId="0D23B418" w14:textId="77777777" w:rsidR="00917DD6" w:rsidRDefault="007C7997">
      <w:pPr>
        <w:pStyle w:val="Heading2"/>
      </w:pPr>
      <w:r>
        <w:t>Entry 3465</w:t>
      </w:r>
    </w:p>
    <w:p w14:paraId="2DC0BA16" w14:textId="77777777" w:rsidR="00917DD6" w:rsidRDefault="007C7997">
      <w:r>
        <w:t>Temptation: It's hot outside; I don't feel like going door-to-door asking for donations.</w:t>
      </w:r>
    </w:p>
    <w:p w14:paraId="55AFAEC4" w14:textId="77777777" w:rsidR="00917DD6" w:rsidRDefault="007C7997">
      <w:r>
        <w:t>Conscience: Discomfort isn’t an excuse—people are counting on your effort. Push through.</w:t>
      </w:r>
    </w:p>
    <w:p w14:paraId="4FD067B3" w14:textId="77777777" w:rsidR="00917DD6" w:rsidRDefault="00917DD6"/>
    <w:p w14:paraId="09271758" w14:textId="77777777" w:rsidR="00917DD6" w:rsidRDefault="007C7997">
      <w:pPr>
        <w:pStyle w:val="Heading2"/>
      </w:pPr>
      <w:r>
        <w:t>Entry 3466</w:t>
      </w:r>
    </w:p>
    <w:p w14:paraId="3BB7523A" w14:textId="77777777" w:rsidR="00917DD6" w:rsidRDefault="007C7997">
      <w:r>
        <w:t xml:space="preserve">Temptation: ** I really want to eat meat, but I know God has called me to abstain for a time.  </w:t>
      </w:r>
      <w:r>
        <w:br/>
      </w:r>
      <w:r>
        <w:br/>
        <w:t>**</w:t>
      </w:r>
    </w:p>
    <w:p w14:paraId="02DA4AF3" w14:textId="77777777" w:rsidR="00917DD6" w:rsidRDefault="007C7997">
      <w:r>
        <w:lastRenderedPageBreak/>
        <w:t>Conscience: ** Obedience matters more than temporary cravings. Stay faithful to what you’ve committed.</w:t>
      </w:r>
    </w:p>
    <w:p w14:paraId="0B79F185" w14:textId="77777777" w:rsidR="00917DD6" w:rsidRDefault="00917DD6"/>
    <w:p w14:paraId="6033395C" w14:textId="77777777" w:rsidR="00917DD6" w:rsidRDefault="007C7997">
      <w:pPr>
        <w:pStyle w:val="Heading2"/>
      </w:pPr>
      <w:r>
        <w:t>Entry 3467</w:t>
      </w:r>
    </w:p>
    <w:p w14:paraId="282C582E" w14:textId="77777777" w:rsidR="00917DD6" w:rsidRDefault="007C7997">
      <w:r>
        <w:t xml:space="preserve">Temptation: ** I really want to eat meat, but I know God expects me to abstain at times.  </w:t>
      </w:r>
      <w:r>
        <w:br/>
      </w:r>
      <w:r>
        <w:br/>
        <w:t>**</w:t>
      </w:r>
    </w:p>
    <w:p w14:paraId="483F9821" w14:textId="77777777" w:rsidR="00917DD6" w:rsidRDefault="007C7997">
      <w:r>
        <w:t>Conscience: ** Keeping your commitment to God matters more than temporary cravings. Stay disciplined—it strengthens your faith.</w:t>
      </w:r>
    </w:p>
    <w:p w14:paraId="4ABC0567" w14:textId="77777777" w:rsidR="00917DD6" w:rsidRDefault="00917DD6"/>
    <w:p w14:paraId="2A280AF9" w14:textId="77777777" w:rsidR="00917DD6" w:rsidRDefault="007C7997">
      <w:pPr>
        <w:pStyle w:val="Heading2"/>
      </w:pPr>
      <w:r>
        <w:t>Entry 3468</w:t>
      </w:r>
    </w:p>
    <w:p w14:paraId="5D39C208" w14:textId="77777777" w:rsidR="00917DD6" w:rsidRDefault="007C7997">
      <w:r>
        <w:t>Temptation: Someone just cut me off in traffic...</w:t>
      </w:r>
    </w:p>
    <w:p w14:paraId="0BD58301" w14:textId="77777777" w:rsidR="00917DD6" w:rsidRDefault="007C7997">
      <w:r>
        <w:t>Conscience: Anger won’t fix it. Let it go and stay in control.</w:t>
      </w:r>
    </w:p>
    <w:p w14:paraId="190F6587" w14:textId="77777777" w:rsidR="00917DD6" w:rsidRDefault="00917DD6"/>
    <w:p w14:paraId="7EB6AD4D" w14:textId="77777777" w:rsidR="00917DD6" w:rsidRDefault="007C7997">
      <w:pPr>
        <w:pStyle w:val="Heading2"/>
      </w:pPr>
      <w:r>
        <w:t>Entry 3469</w:t>
      </w:r>
    </w:p>
    <w:p w14:paraId="41236B31" w14:textId="77777777" w:rsidR="00917DD6" w:rsidRDefault="007C7997">
      <w:r>
        <w:t xml:space="preserve">Temptation: ** Someone just cut me off in traffic...  </w:t>
      </w:r>
      <w:r>
        <w:br/>
      </w:r>
      <w:r>
        <w:br/>
        <w:t>**</w:t>
      </w:r>
    </w:p>
    <w:p w14:paraId="06D41956" w14:textId="77777777" w:rsidR="00917DD6" w:rsidRDefault="007C7997">
      <w:r>
        <w:t>Conscience: ** Anger won’t fix it. Let it go and stay focused on driving safely.</w:t>
      </w:r>
    </w:p>
    <w:p w14:paraId="11DCA640" w14:textId="77777777" w:rsidR="00917DD6" w:rsidRDefault="00917DD6"/>
    <w:p w14:paraId="58E2ACF5" w14:textId="77777777" w:rsidR="00917DD6" w:rsidRDefault="007C7997">
      <w:pPr>
        <w:pStyle w:val="Heading2"/>
      </w:pPr>
      <w:r>
        <w:t>Entry 3470</w:t>
      </w:r>
    </w:p>
    <w:p w14:paraId="0B120654" w14:textId="77777777" w:rsidR="00917DD6" w:rsidRDefault="007C7997">
      <w:r>
        <w:t xml:space="preserve">Temptation: ** The police are chasing me—if I stop, I'll be arrested.  </w:t>
      </w:r>
      <w:r>
        <w:br/>
      </w:r>
      <w:r>
        <w:br/>
        <w:t>**</w:t>
      </w:r>
    </w:p>
    <w:p w14:paraId="4D897764" w14:textId="77777777" w:rsidR="00917DD6" w:rsidRDefault="007C7997">
      <w:r>
        <w:t>Conscience: ** Running won’t solve anything. Don’t make things worse by hurting others or yourself. Face the consequences now before they grow.</w:t>
      </w:r>
    </w:p>
    <w:p w14:paraId="2DB61DFB" w14:textId="77777777" w:rsidR="00917DD6" w:rsidRDefault="00917DD6"/>
    <w:p w14:paraId="3EA8FA2E" w14:textId="77777777" w:rsidR="00917DD6" w:rsidRDefault="007C7997">
      <w:pPr>
        <w:pStyle w:val="Heading2"/>
      </w:pPr>
      <w:r>
        <w:t>Entry 3471</w:t>
      </w:r>
    </w:p>
    <w:p w14:paraId="739281F0" w14:textId="77777777" w:rsidR="00917DD6" w:rsidRDefault="007C7997">
      <w:r>
        <w:t xml:space="preserve">Temptation: ** The police are chasing me—if I stop, I'll be arrested.  </w:t>
      </w:r>
      <w:r>
        <w:br/>
      </w:r>
      <w:r>
        <w:br/>
        <w:t>**</w:t>
      </w:r>
    </w:p>
    <w:p w14:paraId="568FBC1D" w14:textId="77777777" w:rsidR="00917DD6" w:rsidRDefault="007C7997">
      <w:r>
        <w:t>Conscience: ** Running only makes it worse. Face the consequences now, not later.</w:t>
      </w:r>
    </w:p>
    <w:p w14:paraId="63307BFA" w14:textId="77777777" w:rsidR="00917DD6" w:rsidRDefault="00917DD6"/>
    <w:p w14:paraId="5610FEAF" w14:textId="77777777" w:rsidR="00917DD6" w:rsidRDefault="007C7997">
      <w:pPr>
        <w:pStyle w:val="Heading2"/>
      </w:pPr>
      <w:r>
        <w:t>Entry 3472</w:t>
      </w:r>
    </w:p>
    <w:p w14:paraId="650769BF" w14:textId="77777777" w:rsidR="00917DD6" w:rsidRDefault="007C7997">
      <w:r>
        <w:t xml:space="preserve">Temptation: ** I could shoot him—he wouldn’t even see it coming...  </w:t>
      </w:r>
      <w:r>
        <w:br/>
      </w:r>
      <w:r>
        <w:br/>
        <w:t>**</w:t>
      </w:r>
    </w:p>
    <w:p w14:paraId="6870ACFC" w14:textId="77777777" w:rsidR="00917DD6" w:rsidRDefault="007C7997">
      <w:r>
        <w:t>Conscience: ** Killing him won’t fix anything. You’d just carry that weight forever.</w:t>
      </w:r>
    </w:p>
    <w:p w14:paraId="45A92F44" w14:textId="77777777" w:rsidR="00917DD6" w:rsidRDefault="00917DD6"/>
    <w:p w14:paraId="068716E1" w14:textId="77777777" w:rsidR="00917DD6" w:rsidRDefault="007C7997">
      <w:pPr>
        <w:pStyle w:val="Heading2"/>
      </w:pPr>
      <w:r>
        <w:t>Entry 3473</w:t>
      </w:r>
    </w:p>
    <w:p w14:paraId="07855AAF" w14:textId="77777777" w:rsidR="00917DD6" w:rsidRDefault="007C7997">
      <w:r>
        <w:t xml:space="preserve">Temptation: ** I could shoot him—he wouldn’t even see it coming.  </w:t>
      </w:r>
      <w:r>
        <w:br/>
      </w:r>
      <w:r>
        <w:br/>
        <w:t>**</w:t>
      </w:r>
    </w:p>
    <w:p w14:paraId="21F48DBE" w14:textId="77777777" w:rsidR="00917DD6" w:rsidRDefault="007C7997">
      <w:r>
        <w:t>Conscience: ** Taking a life will haunt you forever. Is that a burden you’re ready to carry?</w:t>
      </w:r>
    </w:p>
    <w:p w14:paraId="3DEE8545" w14:textId="77777777" w:rsidR="00917DD6" w:rsidRDefault="00917DD6"/>
    <w:p w14:paraId="027B7A57" w14:textId="77777777" w:rsidR="00917DD6" w:rsidRDefault="007C7997">
      <w:pPr>
        <w:pStyle w:val="Heading2"/>
      </w:pPr>
      <w:r>
        <w:t>Entry 3474</w:t>
      </w:r>
    </w:p>
    <w:p w14:paraId="56112004" w14:textId="77777777" w:rsidR="00917DD6" w:rsidRDefault="007C7997">
      <w:r>
        <w:t xml:space="preserve">Temptation: ** I could lie about my religious beliefs to fit in socially.  </w:t>
      </w:r>
      <w:r>
        <w:br/>
      </w:r>
      <w:r>
        <w:br/>
        <w:t>**</w:t>
      </w:r>
    </w:p>
    <w:p w14:paraId="6A060D13" w14:textId="77777777" w:rsidR="00917DD6" w:rsidRDefault="007C7997">
      <w:r>
        <w:t>Conscience: ** Pretending won’t earn real respect. Stay honest—even if it’s hard.</w:t>
      </w:r>
    </w:p>
    <w:p w14:paraId="053077A9" w14:textId="77777777" w:rsidR="00917DD6" w:rsidRDefault="00917DD6"/>
    <w:p w14:paraId="2F6B3522" w14:textId="77777777" w:rsidR="00917DD6" w:rsidRDefault="007C7997">
      <w:pPr>
        <w:pStyle w:val="Heading2"/>
      </w:pPr>
      <w:r>
        <w:t>Entry 3475</w:t>
      </w:r>
    </w:p>
    <w:p w14:paraId="3EE22FAB" w14:textId="77777777" w:rsidR="00917DD6" w:rsidRDefault="007C7997">
      <w:r>
        <w:t>Temptation: I could lie about my religious beliefs to fit in socially.</w:t>
      </w:r>
    </w:p>
    <w:p w14:paraId="064B968E" w14:textId="77777777" w:rsidR="00917DD6" w:rsidRDefault="007C7997">
      <w:r>
        <w:t>Conscience: Faking faith won’t bring real connection. Be true to yourself and others.</w:t>
      </w:r>
    </w:p>
    <w:p w14:paraId="1CDB7A7D" w14:textId="77777777" w:rsidR="00917DD6" w:rsidRDefault="00917DD6"/>
    <w:p w14:paraId="2AF6CA07" w14:textId="77777777" w:rsidR="00917DD6" w:rsidRDefault="007C7997">
      <w:pPr>
        <w:pStyle w:val="Heading2"/>
      </w:pPr>
      <w:r>
        <w:t>Entry 3476</w:t>
      </w:r>
    </w:p>
    <w:p w14:paraId="58B1465C" w14:textId="77777777" w:rsidR="00917DD6" w:rsidRDefault="007C7997">
      <w:r>
        <w:t>Temptation: No one would know if I cheated on this test.</w:t>
      </w:r>
    </w:p>
    <w:p w14:paraId="23E50CC4" w14:textId="77777777" w:rsidR="00917DD6" w:rsidRDefault="007C7997">
      <w:r>
        <w:t>Conscience: You’d know—and it would make the grade meaningless.</w:t>
      </w:r>
    </w:p>
    <w:p w14:paraId="252790C6" w14:textId="77777777" w:rsidR="00917DD6" w:rsidRDefault="00917DD6"/>
    <w:p w14:paraId="79E9C009" w14:textId="77777777" w:rsidR="00917DD6" w:rsidRDefault="007C7997">
      <w:pPr>
        <w:pStyle w:val="Heading2"/>
      </w:pPr>
      <w:r>
        <w:t>Entry 3477</w:t>
      </w:r>
    </w:p>
    <w:p w14:paraId="17791DBF" w14:textId="77777777" w:rsidR="00917DD6" w:rsidRDefault="007C7997">
      <w:r>
        <w:t>Temptation: No one would know if I cheated on this test.</w:t>
      </w:r>
    </w:p>
    <w:p w14:paraId="1C76E143" w14:textId="77777777" w:rsidR="00917DD6" w:rsidRDefault="007C7997">
      <w:r>
        <w:t>Conscience: Your integrity matters more than a good grade. Cheating only cheats yourself.</w:t>
      </w:r>
    </w:p>
    <w:p w14:paraId="17AC75A6" w14:textId="77777777" w:rsidR="00917DD6" w:rsidRDefault="00917DD6"/>
    <w:p w14:paraId="4E2A1E85" w14:textId="77777777" w:rsidR="00917DD6" w:rsidRDefault="007C7997">
      <w:pPr>
        <w:pStyle w:val="Heading2"/>
      </w:pPr>
      <w:r>
        <w:t>Entry 3478</w:t>
      </w:r>
    </w:p>
    <w:p w14:paraId="40E1BD84" w14:textId="77777777" w:rsidR="00917DD6" w:rsidRDefault="007C7997">
      <w:r>
        <w:t xml:space="preserve">Temptation: ** I could stretch the truth about my experience to land this job.  </w:t>
      </w:r>
      <w:r>
        <w:br/>
      </w:r>
      <w:r>
        <w:br/>
        <w:t>**</w:t>
      </w:r>
    </w:p>
    <w:p w14:paraId="2F304BB1" w14:textId="77777777" w:rsidR="00917DD6" w:rsidRDefault="007C7997">
      <w:r>
        <w:t>Conscience: ** Integrity matters more than the job. Be honest about what you can actually do.</w:t>
      </w:r>
    </w:p>
    <w:p w14:paraId="6AD49DDD" w14:textId="77777777" w:rsidR="00917DD6" w:rsidRDefault="00917DD6"/>
    <w:p w14:paraId="79B91BF2" w14:textId="77777777" w:rsidR="00917DD6" w:rsidRDefault="007C7997">
      <w:pPr>
        <w:pStyle w:val="Heading2"/>
      </w:pPr>
      <w:r>
        <w:t>Entry 3479</w:t>
      </w:r>
    </w:p>
    <w:p w14:paraId="4D720C13" w14:textId="77777777" w:rsidR="00917DD6" w:rsidRDefault="007C7997">
      <w:r>
        <w:t xml:space="preserve">Temptation: ** I could exaggerate my achievements in a job interview to impress them.  </w:t>
      </w:r>
      <w:r>
        <w:br/>
      </w:r>
      <w:r>
        <w:br/>
        <w:t>**</w:t>
      </w:r>
    </w:p>
    <w:p w14:paraId="2B4603CE" w14:textId="77777777" w:rsidR="00917DD6" w:rsidRDefault="007C7997">
      <w:r>
        <w:t>Conscience: ** Dishonesty now could cost you trust and credibility later. Be confident in what’s true.</w:t>
      </w:r>
    </w:p>
    <w:p w14:paraId="380CB394" w14:textId="77777777" w:rsidR="00917DD6" w:rsidRDefault="00917DD6"/>
    <w:p w14:paraId="5A520204" w14:textId="77777777" w:rsidR="00917DD6" w:rsidRDefault="007C7997">
      <w:pPr>
        <w:pStyle w:val="Heading2"/>
      </w:pPr>
      <w:r>
        <w:t>Entry 3480</w:t>
      </w:r>
    </w:p>
    <w:p w14:paraId="172437B6" w14:textId="77777777" w:rsidR="00917DD6" w:rsidRDefault="007C7997">
      <w:r>
        <w:t xml:space="preserve">Temptation: ** I'm hungry and it's late... should I eat even though it's against God's command?  </w:t>
      </w:r>
      <w:r>
        <w:br/>
      </w:r>
      <w:r>
        <w:br/>
        <w:t>**</w:t>
      </w:r>
    </w:p>
    <w:p w14:paraId="6379F5F1" w14:textId="77777777" w:rsidR="00917DD6" w:rsidRDefault="007C7997">
      <w:r>
        <w:t>Conscience: ** Obedience matters more than momentary hunger. Choose what’s right, not just what’s easy.</w:t>
      </w:r>
    </w:p>
    <w:p w14:paraId="58DCFA90" w14:textId="77777777" w:rsidR="00917DD6" w:rsidRDefault="00917DD6"/>
    <w:p w14:paraId="30854240" w14:textId="77777777" w:rsidR="00917DD6" w:rsidRDefault="007C7997">
      <w:pPr>
        <w:pStyle w:val="Heading2"/>
      </w:pPr>
      <w:r>
        <w:t>Entry 3481</w:t>
      </w:r>
    </w:p>
    <w:p w14:paraId="034B6639" w14:textId="77777777" w:rsidR="00917DD6" w:rsidRDefault="007C7997">
      <w:r>
        <w:t xml:space="preserve">Temptation: ** I'm hungry and it's late... should I eat even though it's against God's command?  </w:t>
      </w:r>
      <w:r>
        <w:br/>
      </w:r>
      <w:r>
        <w:br/>
        <w:t>**</w:t>
      </w:r>
    </w:p>
    <w:p w14:paraId="7E9D4B6E" w14:textId="77777777" w:rsidR="00917DD6" w:rsidRDefault="007C7997">
      <w:r>
        <w:t>Conscience: ** Disobedience has deeper costs than just hunger. Choose what lasts.</w:t>
      </w:r>
    </w:p>
    <w:p w14:paraId="7363BA0A" w14:textId="77777777" w:rsidR="00917DD6" w:rsidRDefault="00917DD6"/>
    <w:p w14:paraId="53E504F2" w14:textId="77777777" w:rsidR="00917DD6" w:rsidRDefault="007C7997">
      <w:pPr>
        <w:pStyle w:val="Heading2"/>
      </w:pPr>
      <w:r>
        <w:t>Entry 3482</w:t>
      </w:r>
    </w:p>
    <w:p w14:paraId="13FBA6BC" w14:textId="77777777" w:rsidR="00917DD6" w:rsidRDefault="007C7997">
      <w:r>
        <w:t>Temptation: My boss asked for an unrealistic deadline and I can't meet it... should I tell them the truth or lie?</w:t>
      </w:r>
    </w:p>
    <w:p w14:paraId="38384693" w14:textId="77777777" w:rsidR="00917DD6" w:rsidRDefault="007C7997">
      <w:r>
        <w:lastRenderedPageBreak/>
        <w:t>Conscience: Lying will only make things worse. Be honest about what you can realistically deliver.</w:t>
      </w:r>
    </w:p>
    <w:p w14:paraId="61F84BCB" w14:textId="77777777" w:rsidR="00917DD6" w:rsidRDefault="00917DD6"/>
    <w:p w14:paraId="0D809526" w14:textId="77777777" w:rsidR="00917DD6" w:rsidRDefault="007C7997">
      <w:pPr>
        <w:pStyle w:val="Heading2"/>
      </w:pPr>
      <w:r>
        <w:t>Entry 3483</w:t>
      </w:r>
    </w:p>
    <w:p w14:paraId="18E68396" w14:textId="77777777" w:rsidR="00917DD6" w:rsidRDefault="007C7997">
      <w:r>
        <w:t>Temptation: My boss gave me an unrealistic deadline. Should I lie and say I can do it?</w:t>
      </w:r>
    </w:p>
    <w:p w14:paraId="5E52CE7B" w14:textId="77777777" w:rsidR="00917DD6" w:rsidRDefault="007C7997">
      <w:r>
        <w:t>Conscience: Lying will only make things worse. Be honest about what’s possible.</w:t>
      </w:r>
    </w:p>
    <w:p w14:paraId="29C83F58" w14:textId="77777777" w:rsidR="00917DD6" w:rsidRDefault="00917DD6"/>
    <w:p w14:paraId="0232D3B6" w14:textId="77777777" w:rsidR="00917DD6" w:rsidRDefault="007C7997">
      <w:pPr>
        <w:pStyle w:val="Heading2"/>
      </w:pPr>
      <w:r>
        <w:t>Entry 3484</w:t>
      </w:r>
    </w:p>
    <w:p w14:paraId="72F09E31" w14:textId="77777777" w:rsidR="00917DD6" w:rsidRDefault="007C7997">
      <w:r>
        <w:t xml:space="preserve">Temptation: ** I really need some money right now... should I steal it?  </w:t>
      </w:r>
      <w:r>
        <w:br/>
      </w:r>
      <w:r>
        <w:br/>
        <w:t>**</w:t>
      </w:r>
    </w:p>
    <w:p w14:paraId="13F1BD09" w14:textId="77777777" w:rsidR="00917DD6" w:rsidRDefault="007C7997">
      <w:r>
        <w:t>Conscience: ** Stealing is never the answer, no matter how desperate you feel. Find another way—God provides when we do what’s right.</w:t>
      </w:r>
    </w:p>
    <w:p w14:paraId="3BEDB6CB" w14:textId="77777777" w:rsidR="00917DD6" w:rsidRDefault="00917DD6"/>
    <w:p w14:paraId="298A7040" w14:textId="77777777" w:rsidR="00917DD6" w:rsidRDefault="007C7997">
      <w:pPr>
        <w:pStyle w:val="Heading2"/>
      </w:pPr>
      <w:r>
        <w:t>Entry 3485</w:t>
      </w:r>
    </w:p>
    <w:p w14:paraId="3F010D4F" w14:textId="77777777" w:rsidR="00917DD6" w:rsidRDefault="007C7997">
      <w:r>
        <w:t>Temptation: I really need some money right now... should I steal it?</w:t>
      </w:r>
    </w:p>
    <w:p w14:paraId="2668632C" w14:textId="77777777" w:rsidR="00917DD6" w:rsidRDefault="007C7997">
      <w:r>
        <w:t>Conscience: Stealing is never the answer—it hurts others and yourself in the long run. Find an honest way instead.</w:t>
      </w:r>
    </w:p>
    <w:p w14:paraId="0DB14FCD" w14:textId="77777777" w:rsidR="00917DD6" w:rsidRDefault="00917DD6"/>
    <w:p w14:paraId="664F2384" w14:textId="77777777" w:rsidR="00917DD6" w:rsidRDefault="007C7997">
      <w:pPr>
        <w:pStyle w:val="Heading2"/>
      </w:pPr>
      <w:r>
        <w:t>Entry 3486</w:t>
      </w:r>
    </w:p>
    <w:p w14:paraId="05127A10" w14:textId="77777777" w:rsidR="00917DD6" w:rsidRDefault="007C7997">
      <w:r>
        <w:t xml:space="preserve">Temptation: ** I could skip prayer today—I’m too busy.  </w:t>
      </w:r>
      <w:r>
        <w:br/>
      </w:r>
      <w:r>
        <w:br/>
        <w:t>**</w:t>
      </w:r>
    </w:p>
    <w:p w14:paraId="30E17C00" w14:textId="77777777" w:rsidR="00917DD6" w:rsidRDefault="007C7997">
      <w:r>
        <w:t>Conscience: ** Even a short moment with God is better than none. Don’t let busyness push Him aside.</w:t>
      </w:r>
    </w:p>
    <w:p w14:paraId="555ECAB7" w14:textId="77777777" w:rsidR="00917DD6" w:rsidRDefault="00917DD6"/>
    <w:p w14:paraId="3093A998" w14:textId="77777777" w:rsidR="00917DD6" w:rsidRDefault="007C7997">
      <w:pPr>
        <w:pStyle w:val="Heading2"/>
      </w:pPr>
      <w:r>
        <w:t>Entry 3487</w:t>
      </w:r>
    </w:p>
    <w:p w14:paraId="2BDE0144" w14:textId="77777777" w:rsidR="00917DD6" w:rsidRDefault="007C7997">
      <w:r>
        <w:t xml:space="preserve">Temptation: ** I could skip prayer today—I’m too busy.  </w:t>
      </w:r>
      <w:r>
        <w:br/>
      </w:r>
      <w:r>
        <w:br/>
        <w:t>**</w:t>
      </w:r>
    </w:p>
    <w:p w14:paraId="7EE34765" w14:textId="77777777" w:rsidR="00917DD6" w:rsidRDefault="007C7997">
      <w:r>
        <w:t>Conscience: ** Even a short moment with God is better than none. Stay connected.</w:t>
      </w:r>
    </w:p>
    <w:p w14:paraId="7036E8A5" w14:textId="77777777" w:rsidR="00917DD6" w:rsidRDefault="00917DD6"/>
    <w:p w14:paraId="058804FF" w14:textId="77777777" w:rsidR="00917DD6" w:rsidRDefault="007C7997">
      <w:pPr>
        <w:pStyle w:val="Heading2"/>
      </w:pPr>
      <w:r>
        <w:t>Entry 3488</w:t>
      </w:r>
    </w:p>
    <w:p w14:paraId="4E345246" w14:textId="77777777" w:rsidR="00917DD6" w:rsidRDefault="007C7997">
      <w:r>
        <w:t>Temptation: There are so many rules—why not just follow the ones that suit me?</w:t>
      </w:r>
    </w:p>
    <w:p w14:paraId="484524A4" w14:textId="77777777" w:rsidR="00917DD6" w:rsidRDefault="007C7997">
      <w:r>
        <w:t>Conscience: Partial obedience is still disobedience. Stick to what’s right, even when it’s hard.</w:t>
      </w:r>
    </w:p>
    <w:p w14:paraId="1F9B7FEC" w14:textId="77777777" w:rsidR="00917DD6" w:rsidRDefault="00917DD6"/>
    <w:p w14:paraId="2B873A22" w14:textId="77777777" w:rsidR="00917DD6" w:rsidRDefault="007C7997">
      <w:pPr>
        <w:pStyle w:val="Heading2"/>
      </w:pPr>
      <w:r>
        <w:t>Entry 3489</w:t>
      </w:r>
    </w:p>
    <w:p w14:paraId="7DCDE312" w14:textId="77777777" w:rsidR="00917DD6" w:rsidRDefault="007C7997">
      <w:r>
        <w:t xml:space="preserve">Temptation: ** "There are so many rules—why not just follow the ones that suit me?"  </w:t>
      </w:r>
      <w:r>
        <w:br/>
      </w:r>
      <w:r>
        <w:br/>
        <w:t>**</w:t>
      </w:r>
    </w:p>
    <w:p w14:paraId="5E8D16A2" w14:textId="77777777" w:rsidR="00917DD6" w:rsidRDefault="007C7997">
      <w:r>
        <w:t>Conscience: ** "Choosing only what’s convenient weakens your integrity. God’s standards aren’t a buffet."</w:t>
      </w:r>
    </w:p>
    <w:p w14:paraId="65AA30AC" w14:textId="77777777" w:rsidR="00917DD6" w:rsidRDefault="00917DD6"/>
    <w:p w14:paraId="4D1A1EEF" w14:textId="77777777" w:rsidR="00917DD6" w:rsidRDefault="007C7997">
      <w:pPr>
        <w:pStyle w:val="Heading2"/>
      </w:pPr>
      <w:r>
        <w:t>Entry 3490</w:t>
      </w:r>
    </w:p>
    <w:p w14:paraId="7E21989A" w14:textId="77777777" w:rsidR="00917DD6" w:rsidRDefault="007C7997">
      <w:r>
        <w:t xml:space="preserve">Temptation: ** Some laws seem unfair—why should I follow them if they don’t make sense to me?  </w:t>
      </w:r>
      <w:r>
        <w:br/>
      </w:r>
      <w:r>
        <w:br/>
        <w:t>**</w:t>
      </w:r>
    </w:p>
    <w:p w14:paraId="69E84DB8" w14:textId="77777777" w:rsidR="00917DD6" w:rsidRDefault="007C7997">
      <w:r>
        <w:t>Conscience: ** Disobeying only creates more harm. Work to change the system the right way.</w:t>
      </w:r>
    </w:p>
    <w:p w14:paraId="0FFA7CC4" w14:textId="77777777" w:rsidR="00917DD6" w:rsidRDefault="00917DD6"/>
    <w:p w14:paraId="1791146B" w14:textId="77777777" w:rsidR="00917DD6" w:rsidRDefault="007C7997">
      <w:pPr>
        <w:pStyle w:val="Heading2"/>
      </w:pPr>
      <w:r>
        <w:t>Entry 3491</w:t>
      </w:r>
    </w:p>
    <w:p w14:paraId="33C8FC9A" w14:textId="77777777" w:rsidR="00917DD6" w:rsidRDefault="007C7997">
      <w:r>
        <w:t xml:space="preserve">Temptation: ** Some laws seem unfair—why follow them if they don’t make sense?  </w:t>
      </w:r>
      <w:r>
        <w:br/>
      </w:r>
      <w:r>
        <w:br/>
        <w:t>**</w:t>
      </w:r>
    </w:p>
    <w:p w14:paraId="408F6E78" w14:textId="77777777" w:rsidR="00917DD6" w:rsidRDefault="007C7997">
      <w:r>
        <w:t>Conscience: ** Disobeying weakens trust in justice. Work to change the system, not undermine it.</w:t>
      </w:r>
    </w:p>
    <w:p w14:paraId="598DD938" w14:textId="77777777" w:rsidR="00917DD6" w:rsidRDefault="00917DD6"/>
    <w:p w14:paraId="31D31B34" w14:textId="77777777" w:rsidR="00917DD6" w:rsidRDefault="007C7997">
      <w:pPr>
        <w:pStyle w:val="Heading2"/>
      </w:pPr>
      <w:r>
        <w:t>Entry 3492</w:t>
      </w:r>
    </w:p>
    <w:p w14:paraId="0AC755E9" w14:textId="77777777" w:rsidR="00917DD6" w:rsidRDefault="007C7997">
      <w:r>
        <w:t>Temptation: My partner isn't around right now...</w:t>
      </w:r>
    </w:p>
    <w:p w14:paraId="1C379214" w14:textId="77777777" w:rsidR="00917DD6" w:rsidRDefault="007C7997">
      <w:r>
        <w:t>Conscience: Stay faithful—even when no one is watching.</w:t>
      </w:r>
    </w:p>
    <w:p w14:paraId="1AEBD937" w14:textId="77777777" w:rsidR="00917DD6" w:rsidRDefault="00917DD6"/>
    <w:p w14:paraId="64F8E58D" w14:textId="77777777" w:rsidR="00917DD6" w:rsidRDefault="007C7997">
      <w:pPr>
        <w:pStyle w:val="Heading2"/>
      </w:pPr>
      <w:r>
        <w:lastRenderedPageBreak/>
        <w:t>Entry 3493</w:t>
      </w:r>
    </w:p>
    <w:p w14:paraId="3B8B3282" w14:textId="77777777" w:rsidR="00917DD6" w:rsidRDefault="007C7997">
      <w:r>
        <w:t xml:space="preserve">Temptation: ** My partner isn't around right now...  </w:t>
      </w:r>
      <w:r>
        <w:br/>
      </w:r>
      <w:r>
        <w:br/>
        <w:t>**</w:t>
      </w:r>
    </w:p>
    <w:p w14:paraId="661D685C" w14:textId="77777777" w:rsidR="00917DD6" w:rsidRDefault="007C7997">
      <w:r>
        <w:t>Conscience: ** Would you be okay if they did the same to you?</w:t>
      </w:r>
    </w:p>
    <w:p w14:paraId="11398809" w14:textId="77777777" w:rsidR="00917DD6" w:rsidRDefault="00917DD6"/>
    <w:p w14:paraId="67248959" w14:textId="77777777" w:rsidR="00917DD6" w:rsidRDefault="007C7997">
      <w:pPr>
        <w:pStyle w:val="Heading2"/>
      </w:pPr>
      <w:r>
        <w:t>Entry 3494</w:t>
      </w:r>
    </w:p>
    <w:p w14:paraId="7FB6117E" w14:textId="77777777" w:rsidR="00917DD6" w:rsidRDefault="007C7997">
      <w:r>
        <w:t>Temptation: That person is really attractive, and I’m tempted to imagine being with them...</w:t>
      </w:r>
    </w:p>
    <w:p w14:paraId="06C9F9C6" w14:textId="77777777" w:rsidR="00917DD6" w:rsidRDefault="007C7997">
      <w:r>
        <w:t>Conscience: You made a commitment. Don’t let a fleeting feeling risk what you’ve built.</w:t>
      </w:r>
    </w:p>
    <w:p w14:paraId="0D7FE318" w14:textId="77777777" w:rsidR="00917DD6" w:rsidRDefault="00917DD6"/>
    <w:p w14:paraId="7E37D21A" w14:textId="77777777" w:rsidR="00917DD6" w:rsidRDefault="007C7997">
      <w:pPr>
        <w:pStyle w:val="Heading2"/>
      </w:pPr>
      <w:r>
        <w:t>Entry 3495</w:t>
      </w:r>
    </w:p>
    <w:p w14:paraId="3E842D1A" w14:textId="77777777" w:rsidR="00917DD6" w:rsidRDefault="007C7997">
      <w:r>
        <w:t xml:space="preserve">Temptation: ** That person is really attractive, and I can’t stop thinking about being with them...  </w:t>
      </w:r>
      <w:r>
        <w:br/>
      </w:r>
      <w:r>
        <w:br/>
        <w:t>**</w:t>
      </w:r>
    </w:p>
    <w:p w14:paraId="6FC30972" w14:textId="77777777" w:rsidR="00917DD6" w:rsidRDefault="007C7997">
      <w:r>
        <w:t>Conscience: ** Lust clouds judgment. Respect them—and yourself—by keeping your thoughts in check.</w:t>
      </w:r>
    </w:p>
    <w:p w14:paraId="284E53CD" w14:textId="77777777" w:rsidR="00917DD6" w:rsidRDefault="00917DD6"/>
    <w:p w14:paraId="5FF19CD6" w14:textId="77777777" w:rsidR="00917DD6" w:rsidRDefault="007C7997">
      <w:pPr>
        <w:pStyle w:val="Heading2"/>
      </w:pPr>
      <w:r>
        <w:t>Entry 3496</w:t>
      </w:r>
    </w:p>
    <w:p w14:paraId="531AB4E1" w14:textId="77777777" w:rsidR="00917DD6" w:rsidRDefault="007C7997">
      <w:r>
        <w:t xml:space="preserve">Temptation: ** I could sneak away without anyone noticing...  </w:t>
      </w:r>
      <w:r>
        <w:br/>
        <w:t>**</w:t>
      </w:r>
    </w:p>
    <w:p w14:paraId="4299EE3C" w14:textId="77777777" w:rsidR="00917DD6" w:rsidRDefault="007C7997">
      <w:r>
        <w:t>Conscience: ** Dishonesty always catches up with you. Is avoiding responsibility worth the guilt?</w:t>
      </w:r>
    </w:p>
    <w:p w14:paraId="26554D1D" w14:textId="77777777" w:rsidR="00917DD6" w:rsidRDefault="00917DD6"/>
    <w:p w14:paraId="317C18CB" w14:textId="77777777" w:rsidR="00917DD6" w:rsidRDefault="007C7997">
      <w:pPr>
        <w:pStyle w:val="Heading2"/>
      </w:pPr>
      <w:r>
        <w:t>Entry 3497</w:t>
      </w:r>
    </w:p>
    <w:p w14:paraId="00CFF3A0" w14:textId="77777777" w:rsidR="00917DD6" w:rsidRDefault="007C7997">
      <w:r>
        <w:t xml:space="preserve">Temptation: ** *I could sneak away without anyone noticing...*  </w:t>
      </w:r>
      <w:r>
        <w:br/>
        <w:t>**</w:t>
      </w:r>
    </w:p>
    <w:p w14:paraId="44C1E65D" w14:textId="77777777" w:rsidR="00917DD6" w:rsidRDefault="007C7997">
      <w:r>
        <w:t>Conscience: ** *If you have to hide it, it’s probably wrong.*</w:t>
      </w:r>
    </w:p>
    <w:p w14:paraId="5DAF6230" w14:textId="77777777" w:rsidR="00917DD6" w:rsidRDefault="00917DD6"/>
    <w:p w14:paraId="2C56C007" w14:textId="77777777" w:rsidR="00917DD6" w:rsidRDefault="007C7997">
      <w:pPr>
        <w:pStyle w:val="Heading2"/>
      </w:pPr>
      <w:r>
        <w:lastRenderedPageBreak/>
        <w:t>Entry 3498</w:t>
      </w:r>
    </w:p>
    <w:p w14:paraId="1711984C" w14:textId="77777777" w:rsidR="00917DD6" w:rsidRDefault="007C7997">
      <w:r>
        <w:t xml:space="preserve">Temptation: ** I could ignore the judge's ruling because I disagree with it.  </w:t>
      </w:r>
      <w:r>
        <w:br/>
      </w:r>
      <w:r>
        <w:br/>
        <w:t>**</w:t>
      </w:r>
    </w:p>
    <w:p w14:paraId="190C6797" w14:textId="77777777" w:rsidR="00917DD6" w:rsidRDefault="007C7997">
      <w:r>
        <w:t>Conscience: ** Respecting the law matters, even when I don’t like the outcome. My personal beliefs don’t justify disobedience.</w:t>
      </w:r>
    </w:p>
    <w:p w14:paraId="0BEEC661" w14:textId="77777777" w:rsidR="00917DD6" w:rsidRDefault="00917DD6"/>
    <w:p w14:paraId="623D2564" w14:textId="77777777" w:rsidR="00917DD6" w:rsidRDefault="007C7997">
      <w:pPr>
        <w:pStyle w:val="Heading2"/>
      </w:pPr>
      <w:r>
        <w:t>Entry 3499</w:t>
      </w:r>
    </w:p>
    <w:p w14:paraId="5ED06955" w14:textId="77777777" w:rsidR="00917DD6" w:rsidRDefault="007C7997">
      <w:r>
        <w:t xml:space="preserve">Temptation: ** I could ignore the judge's ruling in favor of my personal beliefs.  </w:t>
      </w:r>
      <w:r>
        <w:br/>
      </w:r>
      <w:r>
        <w:br/>
        <w:t>**</w:t>
      </w:r>
    </w:p>
    <w:p w14:paraId="7C65D351" w14:textId="77777777" w:rsidR="00917DD6" w:rsidRDefault="007C7997">
      <w:r>
        <w:t>Conscience: ** Obeying the law doesn’t mean abandoning your convictions—but defiance without wisdom can harm more than help. Seek a better way.</w:t>
      </w:r>
    </w:p>
    <w:p w14:paraId="6968CAC7" w14:textId="77777777" w:rsidR="00917DD6" w:rsidRDefault="00917DD6"/>
    <w:p w14:paraId="743813F9" w14:textId="77777777" w:rsidR="00917DD6" w:rsidRDefault="007C7997">
      <w:pPr>
        <w:pStyle w:val="Heading2"/>
      </w:pPr>
      <w:r>
        <w:t>Entry 3500</w:t>
      </w:r>
    </w:p>
    <w:p w14:paraId="266335F0" w14:textId="77777777" w:rsidR="00917DD6" w:rsidRDefault="007C7997">
      <w:r>
        <w:t>Temptation: I'm feeling overwhelmed by these decisions; maybe I can just stop listening?</w:t>
      </w:r>
    </w:p>
    <w:p w14:paraId="4719030A" w14:textId="77777777" w:rsidR="00917DD6" w:rsidRDefault="007C7997">
      <w:r>
        <w:t>Conscience: Ignoring them won’t make them go away—understanding them helps you navigate life better.</w:t>
      </w:r>
    </w:p>
    <w:p w14:paraId="25968215" w14:textId="77777777" w:rsidR="00917DD6" w:rsidRDefault="00917DD6"/>
    <w:p w14:paraId="1A09253D" w14:textId="77777777" w:rsidR="00917DD6" w:rsidRDefault="007C7997">
      <w:pPr>
        <w:pStyle w:val="Heading2"/>
      </w:pPr>
      <w:r>
        <w:t>Entry 3501</w:t>
      </w:r>
    </w:p>
    <w:p w14:paraId="6BE6652E" w14:textId="77777777" w:rsidR="00917DD6" w:rsidRDefault="007C7997">
      <w:r>
        <w:t xml:space="preserve">Temptation: ** I'm overwhelmed—maybe I should just ignore all this and shut down.  </w:t>
      </w:r>
      <w:r>
        <w:br/>
      </w:r>
      <w:r>
        <w:br/>
        <w:t>**</w:t>
      </w:r>
    </w:p>
    <w:p w14:paraId="00C4959E" w14:textId="77777777" w:rsidR="00917DD6" w:rsidRDefault="007C7997">
      <w:r>
        <w:t>Conscience: ** Avoiding hard choices won’t make them disappear. Face them with wisdom, not fear.</w:t>
      </w:r>
    </w:p>
    <w:p w14:paraId="10AC8446" w14:textId="77777777" w:rsidR="00917DD6" w:rsidRDefault="00917DD6"/>
    <w:p w14:paraId="455B3BE9" w14:textId="77777777" w:rsidR="00917DD6" w:rsidRDefault="007C7997">
      <w:pPr>
        <w:pStyle w:val="Heading2"/>
      </w:pPr>
      <w:r>
        <w:t>Entry 3502</w:t>
      </w:r>
    </w:p>
    <w:p w14:paraId="58162DC0" w14:textId="77777777" w:rsidR="00917DD6" w:rsidRDefault="007C7997">
      <w:r>
        <w:t xml:space="preserve">Temptation: ** Some of these laws conflict with my beliefs—why should I follow them?  </w:t>
      </w:r>
      <w:r>
        <w:br/>
      </w:r>
      <w:r>
        <w:br/>
        <w:t>**</w:t>
      </w:r>
    </w:p>
    <w:p w14:paraId="65E607A6" w14:textId="77777777" w:rsidR="00917DD6" w:rsidRDefault="007C7997">
      <w:r>
        <w:t>Conscience: ** Obeying authority matters, even when you disagree. Choose respectful ways to challenge what’s wrong instead of breaking rules.</w:t>
      </w:r>
    </w:p>
    <w:p w14:paraId="44C05088" w14:textId="77777777" w:rsidR="00917DD6" w:rsidRDefault="00917DD6"/>
    <w:p w14:paraId="20DE5A75" w14:textId="77777777" w:rsidR="00917DD6" w:rsidRDefault="007C7997">
      <w:pPr>
        <w:pStyle w:val="Heading2"/>
      </w:pPr>
      <w:r>
        <w:lastRenderedPageBreak/>
        <w:t>Entry 3503</w:t>
      </w:r>
    </w:p>
    <w:p w14:paraId="0D41074F" w14:textId="77777777" w:rsidR="00917DD6" w:rsidRDefault="007C7997">
      <w:r>
        <w:t xml:space="preserve">Temptation: ** Some of these laws conflict with my beliefs—why should I follow them?  </w:t>
      </w:r>
      <w:r>
        <w:br/>
      </w:r>
      <w:r>
        <w:br/>
        <w:t>**</w:t>
      </w:r>
    </w:p>
    <w:p w14:paraId="12C21C25" w14:textId="77777777" w:rsidR="00917DD6" w:rsidRDefault="007C7997">
      <w:r>
        <w:t>Conscience: ** Even when you disagree, obeying just laws protects order and fairness for everyone. If change is needed, work for it the right way.</w:t>
      </w:r>
    </w:p>
    <w:p w14:paraId="3BBE84FE" w14:textId="77777777" w:rsidR="00917DD6" w:rsidRDefault="00917DD6"/>
    <w:p w14:paraId="1700DE0A" w14:textId="77777777" w:rsidR="00917DD6" w:rsidRDefault="007C7997">
      <w:pPr>
        <w:pStyle w:val="Heading2"/>
      </w:pPr>
      <w:r>
        <w:t>Entry 3504</w:t>
      </w:r>
    </w:p>
    <w:p w14:paraId="1752F057" w14:textId="77777777" w:rsidR="00917DD6" w:rsidRDefault="007C7997">
      <w:r>
        <w:t xml:space="preserve">Temptation: ** I don’t have money to give this person who’s asking.  </w:t>
      </w:r>
      <w:r>
        <w:br/>
      </w:r>
      <w:r>
        <w:br/>
        <w:t>**</w:t>
      </w:r>
    </w:p>
    <w:p w14:paraId="63DAF0C0" w14:textId="77777777" w:rsidR="00917DD6" w:rsidRDefault="007C7997">
      <w:r>
        <w:t>Conscience: ** If you can’t give financially, offer kindness instead—your time, attention, or even just respect. That still matters.</w:t>
      </w:r>
    </w:p>
    <w:p w14:paraId="6152E9F6" w14:textId="77777777" w:rsidR="00917DD6" w:rsidRDefault="00917DD6"/>
    <w:p w14:paraId="44E67801" w14:textId="77777777" w:rsidR="00917DD6" w:rsidRDefault="007C7997">
      <w:pPr>
        <w:pStyle w:val="Heading2"/>
      </w:pPr>
      <w:r>
        <w:t>Entry 3505</w:t>
      </w:r>
    </w:p>
    <w:p w14:paraId="58969EF2" w14:textId="77777777" w:rsidR="00917DD6" w:rsidRDefault="007C7997">
      <w:r>
        <w:t xml:space="preserve">Temptation: ** I don’t have anything to give this person asking for money.  </w:t>
      </w:r>
      <w:r>
        <w:br/>
      </w:r>
      <w:r>
        <w:br/>
        <w:t>**</w:t>
      </w:r>
    </w:p>
    <w:p w14:paraId="255C88ED" w14:textId="77777777" w:rsidR="00917DD6" w:rsidRDefault="007C7997">
      <w:r>
        <w:t>Conscience: ** Even a small act of kindness matters. Give what you can—it’s about compassion, not the amount.</w:t>
      </w:r>
    </w:p>
    <w:p w14:paraId="69FDABDC" w14:textId="77777777" w:rsidR="00917DD6" w:rsidRDefault="00917DD6"/>
    <w:p w14:paraId="43B706DD" w14:textId="77777777" w:rsidR="00917DD6" w:rsidRDefault="007C7997">
      <w:pPr>
        <w:pStyle w:val="Heading2"/>
      </w:pPr>
      <w:r>
        <w:t>Entry 3506</w:t>
      </w:r>
    </w:p>
    <w:p w14:paraId="5F8F345C" w14:textId="77777777" w:rsidR="00917DD6" w:rsidRDefault="007C7997">
      <w:r>
        <w:t xml:space="preserve">Temptation: ** I don’t want this person in my life anymore—why should I bother being kind?  </w:t>
      </w:r>
      <w:r>
        <w:br/>
      </w:r>
      <w:r>
        <w:br/>
        <w:t>**</w:t>
      </w:r>
    </w:p>
    <w:p w14:paraId="13D892BA" w14:textId="77777777" w:rsidR="00917DD6" w:rsidRDefault="007C7997">
      <w:r>
        <w:t>Conscience: ** Grace isn’t about them deserving it. It’s about freeing yourself from bitterness. Holding onto anger only hurts you.</w:t>
      </w:r>
    </w:p>
    <w:p w14:paraId="7681B339" w14:textId="77777777" w:rsidR="00917DD6" w:rsidRDefault="00917DD6"/>
    <w:p w14:paraId="68C580C0" w14:textId="77777777" w:rsidR="00917DD6" w:rsidRDefault="007C7997">
      <w:pPr>
        <w:pStyle w:val="Heading2"/>
      </w:pPr>
      <w:r>
        <w:t>Entry 3507</w:t>
      </w:r>
    </w:p>
    <w:p w14:paraId="7BE92714" w14:textId="77777777" w:rsidR="00917DD6" w:rsidRDefault="007C7997">
      <w:r>
        <w:t xml:space="preserve">Temptation: ** I don’t want this person in my life anymore, so why should I extend grace?  </w:t>
      </w:r>
      <w:r>
        <w:br/>
      </w:r>
      <w:r>
        <w:br/>
        <w:t>**</w:t>
      </w:r>
    </w:p>
    <w:p w14:paraId="3A8D2898" w14:textId="77777777" w:rsidR="00917DD6" w:rsidRDefault="007C7997">
      <w:r>
        <w:lastRenderedPageBreak/>
        <w:t>Conscience: ** You don’t have to keep them close, but you also don’t have to repay hurt with hurt. Choose kindness, even at a distance.</w:t>
      </w:r>
    </w:p>
    <w:p w14:paraId="545B32A6" w14:textId="77777777" w:rsidR="00917DD6" w:rsidRDefault="00917DD6"/>
    <w:p w14:paraId="49B2E591" w14:textId="77777777" w:rsidR="00917DD6" w:rsidRDefault="007C7997">
      <w:pPr>
        <w:pStyle w:val="Heading2"/>
      </w:pPr>
      <w:r>
        <w:t>Entry 3508</w:t>
      </w:r>
    </w:p>
    <w:p w14:paraId="6F1DCEA7" w14:textId="77777777" w:rsidR="00917DD6" w:rsidRDefault="007C7997">
      <w:r>
        <w:t xml:space="preserve">Temptation: ** "If I show mercy, they’ll just take advantage of me."  </w:t>
      </w:r>
      <w:r>
        <w:br/>
      </w:r>
      <w:r>
        <w:br/>
        <w:t>**</w:t>
      </w:r>
    </w:p>
    <w:p w14:paraId="658DDAD8" w14:textId="77777777" w:rsidR="00917DD6" w:rsidRDefault="007C7997">
      <w:r>
        <w:t>Conscience: ** "Mercy isn’t about what they deserve—it’s about who *you* choose to be. Holding back kindness to teach a lesson just makes you harder, not wiser."</w:t>
      </w:r>
    </w:p>
    <w:p w14:paraId="0E118C2E" w14:textId="77777777" w:rsidR="00917DD6" w:rsidRDefault="00917DD6"/>
    <w:p w14:paraId="523B6FEA" w14:textId="77777777" w:rsidR="00917DD6" w:rsidRDefault="007C7997">
      <w:pPr>
        <w:pStyle w:val="Heading2"/>
      </w:pPr>
      <w:r>
        <w:t>Entry 3509</w:t>
      </w:r>
    </w:p>
    <w:p w14:paraId="4D414E7B" w14:textId="77777777" w:rsidR="00917DD6" w:rsidRDefault="007C7997">
      <w:r>
        <w:t xml:space="preserve">Temptation: ** I don’t want to reward bad behavior—why should I show mercy?  </w:t>
      </w:r>
      <w:r>
        <w:br/>
      </w:r>
      <w:r>
        <w:br/>
        <w:t>**</w:t>
      </w:r>
    </w:p>
    <w:p w14:paraId="5D6CA2CB" w14:textId="77777777" w:rsidR="00917DD6" w:rsidRDefault="007C7997">
      <w:r>
        <w:t>Conscience: ** Mercy isn’t about them deserving it. It’s about you choosing what’s right, not just what feels fair.</w:t>
      </w:r>
    </w:p>
    <w:p w14:paraId="2BAE24FB" w14:textId="77777777" w:rsidR="00917DD6" w:rsidRDefault="00917DD6"/>
    <w:p w14:paraId="52CD85DA" w14:textId="77777777" w:rsidR="00917DD6" w:rsidRDefault="007C7997">
      <w:pPr>
        <w:pStyle w:val="Heading2"/>
      </w:pPr>
      <w:r>
        <w:t>Entry 3510</w:t>
      </w:r>
    </w:p>
    <w:p w14:paraId="3194DFC7" w14:textId="77777777" w:rsidR="00917DD6" w:rsidRDefault="007C7997">
      <w:r>
        <w:t>Temptation: These statues are so beautiful—I want to keep them.</w:t>
      </w:r>
    </w:p>
    <w:p w14:paraId="37599821" w14:textId="77777777" w:rsidR="00917DD6" w:rsidRDefault="007C7997">
      <w:r>
        <w:t>Conscience: God has made it clear—don’t worship or value anything above Him. Let them go.</w:t>
      </w:r>
    </w:p>
    <w:p w14:paraId="032E04BB" w14:textId="77777777" w:rsidR="00917DD6" w:rsidRDefault="00917DD6"/>
    <w:p w14:paraId="17782C23" w14:textId="77777777" w:rsidR="00917DD6" w:rsidRDefault="007C7997">
      <w:pPr>
        <w:pStyle w:val="Heading2"/>
      </w:pPr>
      <w:r>
        <w:t>Entry 3511</w:t>
      </w:r>
    </w:p>
    <w:p w14:paraId="78420904" w14:textId="77777777" w:rsidR="00917DD6" w:rsidRDefault="007C7997">
      <w:r>
        <w:t xml:space="preserve">Temptation: ** These idols are so well-made—I’m drawn to them.  </w:t>
      </w:r>
      <w:r>
        <w:br/>
      </w:r>
      <w:r>
        <w:br/>
        <w:t>**</w:t>
      </w:r>
    </w:p>
    <w:p w14:paraId="1860C82E" w14:textId="77777777" w:rsidR="00917DD6" w:rsidRDefault="007C7997">
      <w:r>
        <w:t>Conscience: ** Wanting them distracts you from God. Let them go.</w:t>
      </w:r>
    </w:p>
    <w:p w14:paraId="53EC4B93" w14:textId="77777777" w:rsidR="00917DD6" w:rsidRDefault="00917DD6"/>
    <w:p w14:paraId="2B1C2F74" w14:textId="77777777" w:rsidR="00917DD6" w:rsidRDefault="007C7997">
      <w:pPr>
        <w:pStyle w:val="Heading2"/>
      </w:pPr>
      <w:r>
        <w:t>Entry 3512</w:t>
      </w:r>
    </w:p>
    <w:p w14:paraId="735541F0" w14:textId="77777777" w:rsidR="00917DD6" w:rsidRDefault="007C7997">
      <w:r>
        <w:t xml:space="preserve">Temptation: ** They have so much wealth—I could take some for myself and no one would notice.  </w:t>
      </w:r>
      <w:r>
        <w:br/>
      </w:r>
      <w:r>
        <w:br/>
        <w:t>**</w:t>
      </w:r>
    </w:p>
    <w:p w14:paraId="28CF9B5C" w14:textId="77777777" w:rsidR="00917DD6" w:rsidRDefault="007C7997">
      <w:r>
        <w:lastRenderedPageBreak/>
        <w:t>Conscience: ** Taking what isn’t yours is wrong, no matter the circumstances. It violates trust and damages your integrity.</w:t>
      </w:r>
    </w:p>
    <w:p w14:paraId="3F87E5F9" w14:textId="77777777" w:rsidR="00917DD6" w:rsidRDefault="00917DD6"/>
    <w:p w14:paraId="5B8E5B38" w14:textId="77777777" w:rsidR="00917DD6" w:rsidRDefault="007C7997">
      <w:pPr>
        <w:pStyle w:val="Heading2"/>
      </w:pPr>
      <w:r>
        <w:t>Entry 3513</w:t>
      </w:r>
    </w:p>
    <w:p w14:paraId="7F4E6468" w14:textId="77777777" w:rsidR="00917DD6" w:rsidRDefault="007C7997">
      <w:r>
        <w:t xml:space="preserve">Temptation: ** They have so much money—I could take some and no one would notice.  </w:t>
      </w:r>
      <w:r>
        <w:br/>
      </w:r>
      <w:r>
        <w:br/>
        <w:t>**</w:t>
      </w:r>
    </w:p>
    <w:p w14:paraId="7D6EEDA7" w14:textId="77777777" w:rsidR="00917DD6" w:rsidRDefault="007C7997">
      <w:r>
        <w:t>Conscience: ** Stealing is wrong, no matter the reason. Find an honest way to meet your needs.</w:t>
      </w:r>
    </w:p>
    <w:p w14:paraId="23A013E2" w14:textId="77777777" w:rsidR="00917DD6" w:rsidRDefault="00917DD6"/>
    <w:p w14:paraId="4F279473" w14:textId="77777777" w:rsidR="00917DD6" w:rsidRDefault="007C7997">
      <w:pPr>
        <w:pStyle w:val="Heading2"/>
      </w:pPr>
      <w:r>
        <w:t>Entry 3514</w:t>
      </w:r>
    </w:p>
    <w:p w14:paraId="3C76E754" w14:textId="77777777" w:rsidR="00917DD6" w:rsidRDefault="007C7997">
      <w:r>
        <w:t xml:space="preserve">Temptation: ** No one else seems to care about these images... I could secretly keep one for myself.  </w:t>
      </w:r>
      <w:r>
        <w:br/>
      </w:r>
      <w:r>
        <w:br/>
        <w:t>**</w:t>
      </w:r>
    </w:p>
    <w:p w14:paraId="38955C68" w14:textId="77777777" w:rsidR="00917DD6" w:rsidRDefault="007C7997">
      <w:r>
        <w:t>Conscience: ** Just because others ignore it doesn’t make it right. Taking what isn’t yours is still wrong.</w:t>
      </w:r>
    </w:p>
    <w:p w14:paraId="5506C1EB" w14:textId="77777777" w:rsidR="00917DD6" w:rsidRDefault="00917DD6"/>
    <w:p w14:paraId="7F4A40CA" w14:textId="77777777" w:rsidR="00917DD6" w:rsidRDefault="007C7997">
      <w:pPr>
        <w:pStyle w:val="Heading2"/>
      </w:pPr>
      <w:r>
        <w:t>Entry 3515</w:t>
      </w:r>
    </w:p>
    <w:p w14:paraId="5EA47F37" w14:textId="77777777" w:rsidR="00917DD6" w:rsidRDefault="007C7997">
      <w:r>
        <w:t xml:space="preserve">Temptation: ** No one else seems to care about these images... I could secretly keep one for myself.  </w:t>
      </w:r>
      <w:r>
        <w:br/>
      </w:r>
      <w:r>
        <w:br/>
        <w:t>**</w:t>
      </w:r>
    </w:p>
    <w:p w14:paraId="67B1484E" w14:textId="77777777" w:rsidR="00917DD6" w:rsidRDefault="007C7997">
      <w:r>
        <w:t>Conscience: ** Taking what isn’t yours is wrong, even if no one notices. Don’t let secrecy justify disobedience.</w:t>
      </w:r>
    </w:p>
    <w:p w14:paraId="172FC4AF" w14:textId="77777777" w:rsidR="00917DD6" w:rsidRDefault="00917DD6"/>
    <w:p w14:paraId="1E993A14" w14:textId="77777777" w:rsidR="00917DD6" w:rsidRDefault="007C7997">
      <w:pPr>
        <w:pStyle w:val="Heading2"/>
      </w:pPr>
      <w:r>
        <w:t>Entry 3516</w:t>
      </w:r>
    </w:p>
    <w:p w14:paraId="7755D632" w14:textId="77777777" w:rsidR="00917DD6" w:rsidRDefault="007C7997">
      <w:r>
        <w:t>Temptation: I could sell this gold statue for quick cash.</w:t>
      </w:r>
    </w:p>
    <w:p w14:paraId="33074090" w14:textId="77777777" w:rsidR="00917DD6" w:rsidRDefault="007C7997">
      <w:r>
        <w:t>Conscience: That’s not yours to sell—taking what isn’t yours is dishonest and will only bring regret.</w:t>
      </w:r>
    </w:p>
    <w:p w14:paraId="3844ACA7" w14:textId="77777777" w:rsidR="00917DD6" w:rsidRDefault="00917DD6"/>
    <w:p w14:paraId="3DA0626D" w14:textId="77777777" w:rsidR="00917DD6" w:rsidRDefault="007C7997">
      <w:pPr>
        <w:pStyle w:val="Heading2"/>
      </w:pPr>
      <w:r>
        <w:lastRenderedPageBreak/>
        <w:t>Entry 3517</w:t>
      </w:r>
    </w:p>
    <w:p w14:paraId="4CECCEAE" w14:textId="77777777" w:rsidR="00917DD6" w:rsidRDefault="007C7997">
      <w:r>
        <w:t xml:space="preserve">Temptation: ** I could sell this gold statue for quick cash.  </w:t>
      </w:r>
      <w:r>
        <w:br/>
      </w:r>
      <w:r>
        <w:br/>
        <w:t>**</w:t>
      </w:r>
    </w:p>
    <w:p w14:paraId="33C1D64F" w14:textId="77777777" w:rsidR="00917DD6" w:rsidRDefault="007C7997">
      <w:r>
        <w:t>Conscience: ** Short-term gain isn’t worth long-term regret. It’s not yours to sell.</w:t>
      </w:r>
    </w:p>
    <w:p w14:paraId="2E475A29" w14:textId="77777777" w:rsidR="00917DD6" w:rsidRDefault="00917DD6"/>
    <w:p w14:paraId="025A98FC" w14:textId="77777777" w:rsidR="00917DD6" w:rsidRDefault="007C7997">
      <w:pPr>
        <w:pStyle w:val="Heading2"/>
      </w:pPr>
      <w:r>
        <w:t>Entry 3518</w:t>
      </w:r>
    </w:p>
    <w:p w14:paraId="68ABB6F6" w14:textId="77777777" w:rsidR="00917DD6" w:rsidRDefault="007C7997">
      <w:r>
        <w:t>Temptation: That golden chalice is stunning—it would look perfect in my home.</w:t>
      </w:r>
    </w:p>
    <w:p w14:paraId="1E96FD26" w14:textId="77777777" w:rsidR="00917DD6" w:rsidRDefault="007C7997">
      <w:r>
        <w:t>Conscience: Admiring it is fine, but taking what isn’t yours is wrong.</w:t>
      </w:r>
    </w:p>
    <w:p w14:paraId="217A5600" w14:textId="77777777" w:rsidR="00917DD6" w:rsidRDefault="00917DD6"/>
    <w:p w14:paraId="6D420481" w14:textId="77777777" w:rsidR="00917DD6" w:rsidRDefault="007C7997">
      <w:pPr>
        <w:pStyle w:val="Heading2"/>
      </w:pPr>
      <w:r>
        <w:t>Entry 3519</w:t>
      </w:r>
    </w:p>
    <w:p w14:paraId="18B3C625" w14:textId="77777777" w:rsidR="00917DD6" w:rsidRDefault="007C7997">
      <w:r>
        <w:t>Temptation: This golden chalice is beautiful—no one would notice if I took it.</w:t>
      </w:r>
    </w:p>
    <w:p w14:paraId="43C547E4" w14:textId="77777777" w:rsidR="00917DD6" w:rsidRDefault="007C7997">
      <w:r>
        <w:t>Conscience: Taking what isn’t yours is wrong, even if no one sees it.</w:t>
      </w:r>
    </w:p>
    <w:p w14:paraId="0263D67D" w14:textId="77777777" w:rsidR="00917DD6" w:rsidRDefault="00917DD6"/>
    <w:p w14:paraId="4B283906" w14:textId="77777777" w:rsidR="00917DD6" w:rsidRDefault="007C7997">
      <w:pPr>
        <w:pStyle w:val="Heading2"/>
      </w:pPr>
      <w:r>
        <w:t>Entry 3520</w:t>
      </w:r>
    </w:p>
    <w:p w14:paraId="61207D30" w14:textId="77777777" w:rsidR="00917DD6" w:rsidRDefault="007C7997">
      <w:r>
        <w:t xml:space="preserve">Temptation: ** I deserve this wealth—I’ve worked hard and stayed faithful.  </w:t>
      </w:r>
      <w:r>
        <w:br/>
      </w:r>
      <w:r>
        <w:br/>
        <w:t>**</w:t>
      </w:r>
    </w:p>
    <w:p w14:paraId="366F7B65" w14:textId="77777777" w:rsidR="00917DD6" w:rsidRDefault="007C7997">
      <w:r>
        <w:t>Conscience: ** Wanting what isn’t yours is wrong, no matter how you justify it. Be content with what you have.</w:t>
      </w:r>
    </w:p>
    <w:p w14:paraId="6DDDAD2D" w14:textId="77777777" w:rsidR="00917DD6" w:rsidRDefault="00917DD6"/>
    <w:p w14:paraId="6C498F3B" w14:textId="77777777" w:rsidR="00917DD6" w:rsidRDefault="007C7997">
      <w:pPr>
        <w:pStyle w:val="Heading2"/>
      </w:pPr>
      <w:r>
        <w:t>Entry 3521</w:t>
      </w:r>
    </w:p>
    <w:p w14:paraId="5D08BC40" w14:textId="77777777" w:rsidR="00917DD6" w:rsidRDefault="007C7997">
      <w:r>
        <w:t xml:space="preserve">Temptation: ** This land and its wealth should be mine—God promised it to me for my obedience.  </w:t>
      </w:r>
      <w:r>
        <w:br/>
      </w:r>
      <w:r>
        <w:br/>
        <w:t>**</w:t>
      </w:r>
    </w:p>
    <w:p w14:paraId="332AB9CB" w14:textId="77777777" w:rsidR="00917DD6" w:rsidRDefault="007C7997">
      <w:r>
        <w:t>Conscience: ** God’s promises don’t justify entitlement. Check your motives—are you acting out of faith or greed?</w:t>
      </w:r>
    </w:p>
    <w:p w14:paraId="092672B9" w14:textId="77777777" w:rsidR="00917DD6" w:rsidRDefault="00917DD6"/>
    <w:p w14:paraId="230BCBBF" w14:textId="77777777" w:rsidR="00917DD6" w:rsidRDefault="007C7997">
      <w:pPr>
        <w:pStyle w:val="Heading2"/>
      </w:pPr>
      <w:r>
        <w:t>Entry 3522</w:t>
      </w:r>
    </w:p>
    <w:p w14:paraId="16941C21" w14:textId="77777777" w:rsidR="00917DD6" w:rsidRDefault="007C7997">
      <w:r>
        <w:t>Temptation: I found an old book about dark magic—it’s fascinating, but I know it’s wrong.</w:t>
      </w:r>
    </w:p>
    <w:p w14:paraId="4B07EB3D" w14:textId="77777777" w:rsidR="00917DD6" w:rsidRDefault="007C7997">
      <w:r>
        <w:lastRenderedPageBreak/>
        <w:t>Conscience: Some things draw you in only to pull you down. Walk away.</w:t>
      </w:r>
    </w:p>
    <w:p w14:paraId="09D8676B" w14:textId="77777777" w:rsidR="00917DD6" w:rsidRDefault="00917DD6"/>
    <w:p w14:paraId="4E0428B2" w14:textId="77777777" w:rsidR="00917DD6" w:rsidRDefault="007C7997">
      <w:pPr>
        <w:pStyle w:val="Heading2"/>
      </w:pPr>
      <w:r>
        <w:t>Entry 3523</w:t>
      </w:r>
    </w:p>
    <w:p w14:paraId="109A10AE" w14:textId="77777777" w:rsidR="00917DD6" w:rsidRDefault="007C7997">
      <w:r>
        <w:t xml:space="preserve">Temptation: ** I found an old book about dark magic—it’s intriguing, but I know it’s wrong.  </w:t>
      </w:r>
      <w:r>
        <w:br/>
      </w:r>
      <w:r>
        <w:br/>
        <w:t>**</w:t>
      </w:r>
    </w:p>
    <w:p w14:paraId="017E98CA" w14:textId="77777777" w:rsidR="00917DD6" w:rsidRDefault="007C7997">
      <w:r>
        <w:t>Conscience: ** That fascination is dangerous. Walk away before it changes you.</w:t>
      </w:r>
    </w:p>
    <w:p w14:paraId="70B82BFC" w14:textId="77777777" w:rsidR="00917DD6" w:rsidRDefault="00917DD6"/>
    <w:p w14:paraId="647C6200" w14:textId="77777777" w:rsidR="00917DD6" w:rsidRDefault="007C7997">
      <w:pPr>
        <w:pStyle w:val="Heading2"/>
      </w:pPr>
      <w:r>
        <w:t>Entry 3524</w:t>
      </w:r>
    </w:p>
    <w:p w14:paraId="12C87E55" w14:textId="77777777" w:rsidR="00917DD6" w:rsidRDefault="007C7997">
      <w:r>
        <w:t>Temptation: I found a horror movie I really like, even though I know I shouldn’t.</w:t>
      </w:r>
    </w:p>
    <w:p w14:paraId="30A33EAC" w14:textId="77777777" w:rsidR="00917DD6" w:rsidRDefault="007C7997">
      <w:r>
        <w:t>Conscience: You already know it’s wrong. Walk away.</w:t>
      </w:r>
    </w:p>
    <w:p w14:paraId="01A82461" w14:textId="77777777" w:rsidR="00917DD6" w:rsidRDefault="00917DD6"/>
    <w:p w14:paraId="2A885330" w14:textId="77777777" w:rsidR="00917DD6" w:rsidRDefault="007C7997">
      <w:pPr>
        <w:pStyle w:val="Heading2"/>
      </w:pPr>
      <w:r>
        <w:t>Entry 3525</w:t>
      </w:r>
    </w:p>
    <w:p w14:paraId="4AEC29E3" w14:textId="77777777" w:rsidR="00917DD6" w:rsidRDefault="007C7997">
      <w:r>
        <w:t xml:space="preserve">Temptation: ** I found a horror movie I really like, even though I know I shouldn’t.  </w:t>
      </w:r>
      <w:r>
        <w:br/>
      </w:r>
      <w:r>
        <w:br/>
        <w:t>**</w:t>
      </w:r>
    </w:p>
    <w:p w14:paraId="610FB973" w14:textId="77777777" w:rsidR="00917DD6" w:rsidRDefault="007C7997">
      <w:r>
        <w:t>Conscience: ** If it goes against what you believe is right, ask yourself why you’re drawn to it—and whether it’s worth compromising your values.</w:t>
      </w:r>
    </w:p>
    <w:p w14:paraId="334A59FA" w14:textId="77777777" w:rsidR="00917DD6" w:rsidRDefault="00917DD6"/>
    <w:p w14:paraId="466AA68F" w14:textId="77777777" w:rsidR="00917DD6" w:rsidRDefault="007C7997">
      <w:pPr>
        <w:pStyle w:val="Heading2"/>
      </w:pPr>
      <w:r>
        <w:t>Entry 3526</w:t>
      </w:r>
    </w:p>
    <w:p w14:paraId="04849485" w14:textId="77777777" w:rsidR="00917DD6" w:rsidRDefault="007C7997">
      <w:r>
        <w:t xml:space="preserve">Temptation: ** I found something that tastes awful, but since it's not technically alive, I keep eating it—it doesn’t feel wrong.  </w:t>
      </w:r>
      <w:r>
        <w:br/>
      </w:r>
      <w:r>
        <w:br/>
        <w:t>**</w:t>
      </w:r>
    </w:p>
    <w:p w14:paraId="6D425A40" w14:textId="77777777" w:rsidR="00917DD6" w:rsidRDefault="007C7997">
      <w:r>
        <w:t>Conscience: ** Just because something isn’t forbidden doesn’t mean it’s good for you. Don’t let a technicality justify what you know isn’t right.</w:t>
      </w:r>
    </w:p>
    <w:p w14:paraId="258D4256" w14:textId="77777777" w:rsidR="00917DD6" w:rsidRDefault="00917DD6"/>
    <w:p w14:paraId="3736A519" w14:textId="77777777" w:rsidR="00917DD6" w:rsidRDefault="007C7997">
      <w:pPr>
        <w:pStyle w:val="Heading2"/>
      </w:pPr>
      <w:r>
        <w:t>Entry 3527</w:t>
      </w:r>
    </w:p>
    <w:p w14:paraId="46689157" w14:textId="77777777" w:rsidR="00917DD6" w:rsidRDefault="007C7997">
      <w:r>
        <w:t xml:space="preserve">Temptation: ** I found something that tastes awful, but since it's not technically alive, I keep eating it—it doesn’t feel like breaking the rules.  </w:t>
      </w:r>
      <w:r>
        <w:br/>
      </w:r>
      <w:r>
        <w:br/>
        <w:t>**</w:t>
      </w:r>
    </w:p>
    <w:p w14:paraId="349C879B" w14:textId="77777777" w:rsidR="00917DD6" w:rsidRDefault="007C7997">
      <w:r>
        <w:lastRenderedPageBreak/>
        <w:t>Conscience: ** You know deep down this isn’t right. Just because something isn’t explicitly forbidden doesn’t mean it’s good for you. Don’t twist the truth to justify what you know is wrong.</w:t>
      </w:r>
    </w:p>
    <w:p w14:paraId="740B0658" w14:textId="77777777" w:rsidR="00917DD6" w:rsidRDefault="00917DD6"/>
    <w:p w14:paraId="65FF5148" w14:textId="77777777" w:rsidR="00917DD6" w:rsidRDefault="007C7997">
      <w:pPr>
        <w:pStyle w:val="Heading2"/>
      </w:pPr>
      <w:r>
        <w:t>Entry 3528</w:t>
      </w:r>
    </w:p>
    <w:p w14:paraId="0EDE25FB" w14:textId="77777777" w:rsidR="00917DD6" w:rsidRDefault="007C7997">
      <w:r>
        <w:t xml:space="preserve">Temptation: ** My neighbors have more money than me—they wouldn’t even notice if I took something.  </w:t>
      </w:r>
      <w:r>
        <w:br/>
      </w:r>
      <w:r>
        <w:br/>
        <w:t>**</w:t>
      </w:r>
    </w:p>
    <w:p w14:paraId="7B63B418" w14:textId="77777777" w:rsidR="00917DD6" w:rsidRDefault="007C7997">
      <w:r>
        <w:t>Conscience: ** Taking what isn’t yours is wrong, no matter the circumstances. It damages trust and your own integrity.</w:t>
      </w:r>
    </w:p>
    <w:p w14:paraId="3B00F97A" w14:textId="77777777" w:rsidR="00917DD6" w:rsidRDefault="00917DD6"/>
    <w:p w14:paraId="2F6F816E" w14:textId="77777777" w:rsidR="00917DD6" w:rsidRDefault="007C7997">
      <w:pPr>
        <w:pStyle w:val="Heading2"/>
      </w:pPr>
      <w:r>
        <w:t>Entry 3529</w:t>
      </w:r>
    </w:p>
    <w:p w14:paraId="63C53712" w14:textId="77777777" w:rsidR="00917DD6" w:rsidRDefault="007C7997">
      <w:r>
        <w:t xml:space="preserve">Temptation: ** My neighbors have more money than me—they wouldn’t even notice if I took something.  </w:t>
      </w:r>
      <w:r>
        <w:br/>
      </w:r>
      <w:r>
        <w:br/>
        <w:t>**</w:t>
      </w:r>
    </w:p>
    <w:p w14:paraId="1FDE8CC6" w14:textId="77777777" w:rsidR="00917DD6" w:rsidRDefault="007C7997">
      <w:r>
        <w:t>Conscience: ** Stealing is wrong, no matter the circumstances. Respect others’ property as you’d want yours respected.</w:t>
      </w:r>
    </w:p>
    <w:p w14:paraId="37CB5C99" w14:textId="77777777" w:rsidR="00917DD6" w:rsidRDefault="00917DD6"/>
    <w:p w14:paraId="0FAC3D2A" w14:textId="77777777" w:rsidR="00917DD6" w:rsidRDefault="007C7997">
      <w:pPr>
        <w:pStyle w:val="Heading2"/>
      </w:pPr>
      <w:r>
        <w:t>Entry 3530</w:t>
      </w:r>
    </w:p>
    <w:p w14:paraId="5DB33718" w14:textId="77777777" w:rsidR="00917DD6" w:rsidRDefault="007C7997">
      <w:r>
        <w:t xml:space="preserve">Temptation: ** I could sleep with her... no one would find out.  </w:t>
      </w:r>
      <w:r>
        <w:br/>
      </w:r>
      <w:r>
        <w:br/>
        <w:t>**</w:t>
      </w:r>
    </w:p>
    <w:p w14:paraId="3F556E75" w14:textId="77777777" w:rsidR="00917DD6" w:rsidRDefault="007C7997">
      <w:r>
        <w:t>Conscience: ** That’s not just a secret—it’s a betrayal. You’d be hurting her, her partner, and yourself. Walk away.</w:t>
      </w:r>
    </w:p>
    <w:p w14:paraId="4B7B5712" w14:textId="77777777" w:rsidR="00917DD6" w:rsidRDefault="00917DD6"/>
    <w:p w14:paraId="55C81BD7" w14:textId="77777777" w:rsidR="00917DD6" w:rsidRDefault="007C7997">
      <w:pPr>
        <w:pStyle w:val="Heading2"/>
      </w:pPr>
      <w:r>
        <w:t>Entry 3531</w:t>
      </w:r>
    </w:p>
    <w:p w14:paraId="78E0D9D3" w14:textId="77777777" w:rsidR="00917DD6" w:rsidRDefault="007C7997">
      <w:r>
        <w:t xml:space="preserve">Temptation: ** Their car is nicer than mine—I could just take it and pretend it's mine.  </w:t>
      </w:r>
      <w:r>
        <w:br/>
      </w:r>
      <w:r>
        <w:br/>
        <w:t>**</w:t>
      </w:r>
    </w:p>
    <w:p w14:paraId="651161DF" w14:textId="77777777" w:rsidR="00917DD6" w:rsidRDefault="007C7997">
      <w:r>
        <w:t>Conscience: ** That’s theft, and dishonesty always comes with consequences. Respect what belongs to others.</w:t>
      </w:r>
    </w:p>
    <w:p w14:paraId="66E48957" w14:textId="77777777" w:rsidR="00917DD6" w:rsidRDefault="00917DD6"/>
    <w:p w14:paraId="6875CCEF" w14:textId="77777777" w:rsidR="00917DD6" w:rsidRDefault="007C7997">
      <w:pPr>
        <w:pStyle w:val="Heading2"/>
      </w:pPr>
      <w:r>
        <w:lastRenderedPageBreak/>
        <w:t>Entry 3532</w:t>
      </w:r>
    </w:p>
    <w:p w14:paraId="0A43D01C" w14:textId="77777777" w:rsidR="00917DD6" w:rsidRDefault="007C7997">
      <w:r>
        <w:t xml:space="preserve">Temptation: ** Their car is nicer than mine—I could just take it and pretend it's mine.  </w:t>
      </w:r>
      <w:r>
        <w:br/>
      </w:r>
      <w:r>
        <w:br/>
        <w:t>**</w:t>
      </w:r>
    </w:p>
    <w:p w14:paraId="66936922" w14:textId="77777777" w:rsidR="00917DD6" w:rsidRDefault="007C7997">
      <w:r>
        <w:t>Conscience: ** Stealing is wrong, even if you think they won’t miss it. Respect what belongs to others, just as you’d want them to respect what’s yours.</w:t>
      </w:r>
    </w:p>
    <w:p w14:paraId="40352893" w14:textId="77777777" w:rsidR="00917DD6" w:rsidRDefault="00917DD6"/>
    <w:p w14:paraId="52626678" w14:textId="77777777" w:rsidR="00917DD6" w:rsidRDefault="007C7997">
      <w:pPr>
        <w:pStyle w:val="Heading2"/>
      </w:pPr>
      <w:r>
        <w:t>Entry 3533</w:t>
      </w:r>
    </w:p>
    <w:p w14:paraId="2401E5FB" w14:textId="77777777" w:rsidR="00917DD6" w:rsidRDefault="007C7997">
      <w:r>
        <w:t xml:space="preserve">Temptation: ** I could just leave without thanking the staff—it’s not a big deal.  </w:t>
      </w:r>
      <w:r>
        <w:br/>
      </w:r>
      <w:r>
        <w:br/>
        <w:t>**</w:t>
      </w:r>
    </w:p>
    <w:p w14:paraId="77E0A699" w14:textId="77777777" w:rsidR="00917DD6" w:rsidRDefault="007C7997">
      <w:r>
        <w:t>Conscience: ** Acknowledging their effort costs you nothing and means something to them. Say thanks.</w:t>
      </w:r>
    </w:p>
    <w:p w14:paraId="00642250" w14:textId="77777777" w:rsidR="00917DD6" w:rsidRDefault="00917DD6"/>
    <w:p w14:paraId="1C850BBD" w14:textId="77777777" w:rsidR="00917DD6" w:rsidRDefault="007C7997">
      <w:pPr>
        <w:pStyle w:val="Heading2"/>
      </w:pPr>
      <w:r>
        <w:t>Entry 3534</w:t>
      </w:r>
    </w:p>
    <w:p w14:paraId="37201FBD" w14:textId="77777777" w:rsidR="00917DD6" w:rsidRDefault="007C7997">
      <w:r>
        <w:t>Temptation: I could just leave without thanking the staff—they probably don’t notice.</w:t>
      </w:r>
    </w:p>
    <w:p w14:paraId="666E61DC" w14:textId="77777777" w:rsidR="00917DD6" w:rsidRDefault="007C7997">
      <w:r>
        <w:t>Conscience: Acknowledging their effort costs you nothing and means something to them. Do the right thing.</w:t>
      </w:r>
    </w:p>
    <w:p w14:paraId="33AD2AB6" w14:textId="77777777" w:rsidR="00917DD6" w:rsidRDefault="00917DD6"/>
    <w:p w14:paraId="154C5047" w14:textId="77777777" w:rsidR="00917DD6" w:rsidRDefault="007C7997">
      <w:pPr>
        <w:pStyle w:val="Heading2"/>
      </w:pPr>
      <w:r>
        <w:t>Entry 3535</w:t>
      </w:r>
    </w:p>
    <w:p w14:paraId="2BB06433" w14:textId="77777777" w:rsidR="00917DD6" w:rsidRDefault="007C7997">
      <w:r>
        <w:t>Temptation: I could just skip thanking everyone—they already know I’m grateful.</w:t>
      </w:r>
    </w:p>
    <w:p w14:paraId="2900B90B" w14:textId="77777777" w:rsidR="00917DD6" w:rsidRDefault="007C7997">
      <w:r>
        <w:t>Conscience: Saying "thank you" strengthens relationships and shows humility.</w:t>
      </w:r>
    </w:p>
    <w:p w14:paraId="1BC79D89" w14:textId="77777777" w:rsidR="00917DD6" w:rsidRDefault="00917DD6"/>
    <w:p w14:paraId="53F34FA2" w14:textId="77777777" w:rsidR="00917DD6" w:rsidRDefault="007C7997">
      <w:pPr>
        <w:pStyle w:val="Heading2"/>
      </w:pPr>
      <w:r>
        <w:t>Entry 3536</w:t>
      </w:r>
    </w:p>
    <w:p w14:paraId="3842E2E7" w14:textId="77777777" w:rsidR="00917DD6" w:rsidRDefault="007C7997">
      <w:r>
        <w:t xml:space="preserve">Temptation: ** I could skip thanking my family and friends for their support—I’m busy with my success now.  </w:t>
      </w:r>
      <w:r>
        <w:br/>
      </w:r>
      <w:r>
        <w:br/>
        <w:t>**</w:t>
      </w:r>
    </w:p>
    <w:p w14:paraId="790784B7" w14:textId="77777777" w:rsidR="00917DD6" w:rsidRDefault="007C7997">
      <w:r>
        <w:t>Conscience: ** Gratitude matters. Ignoring them could damage relationships you’ll need later.</w:t>
      </w:r>
    </w:p>
    <w:p w14:paraId="307B67A7" w14:textId="77777777" w:rsidR="00917DD6" w:rsidRDefault="00917DD6"/>
    <w:p w14:paraId="09443F39" w14:textId="77777777" w:rsidR="00917DD6" w:rsidRDefault="007C7997">
      <w:pPr>
        <w:pStyle w:val="Heading2"/>
      </w:pPr>
      <w:r>
        <w:lastRenderedPageBreak/>
        <w:t>Entry 3537</w:t>
      </w:r>
    </w:p>
    <w:p w14:paraId="1A3A211C" w14:textId="77777777" w:rsidR="00917DD6" w:rsidRDefault="007C7997">
      <w:r>
        <w:t xml:space="preserve">Temptation: ** I enjoyed the park, but I didn’t stop to think about the people who maintain it.  </w:t>
      </w:r>
      <w:r>
        <w:br/>
      </w:r>
      <w:r>
        <w:br/>
        <w:t>**</w:t>
      </w:r>
    </w:p>
    <w:p w14:paraId="4314F9E0" w14:textId="77777777" w:rsidR="00917DD6" w:rsidRDefault="007C7997">
      <w:r>
        <w:t>Conscience: ** Gratitude matters. Recognize the work that makes good things possible.</w:t>
      </w:r>
    </w:p>
    <w:p w14:paraId="16C2E3E3" w14:textId="77777777" w:rsidR="00917DD6" w:rsidRDefault="00917DD6"/>
    <w:p w14:paraId="4DAD4951" w14:textId="77777777" w:rsidR="00917DD6" w:rsidRDefault="007C7997">
      <w:pPr>
        <w:pStyle w:val="Heading2"/>
      </w:pPr>
      <w:r>
        <w:t>Entry 3538</w:t>
      </w:r>
    </w:p>
    <w:p w14:paraId="0BE277B4" w14:textId="77777777" w:rsidR="00917DD6" w:rsidRDefault="007C7997">
      <w:r>
        <w:t xml:space="preserve">Temptation: ** I enjoyed the park, but I don’t feel like thanking those who maintain it.  </w:t>
      </w:r>
      <w:r>
        <w:br/>
      </w:r>
      <w:r>
        <w:br/>
        <w:t>**</w:t>
      </w:r>
    </w:p>
    <w:p w14:paraId="0A16EE9D" w14:textId="77777777" w:rsidR="00917DD6" w:rsidRDefault="007C7997">
      <w:r>
        <w:t>Conscience: ** Acknowledging their effort encourages them to keep doing good work.</w:t>
      </w:r>
    </w:p>
    <w:p w14:paraId="2CCCB5AF" w14:textId="77777777" w:rsidR="00917DD6" w:rsidRDefault="00917DD6"/>
    <w:p w14:paraId="4462BA57" w14:textId="77777777" w:rsidR="00917DD6" w:rsidRDefault="007C7997">
      <w:pPr>
        <w:pStyle w:val="Heading2"/>
      </w:pPr>
      <w:r>
        <w:t>Entry 3539</w:t>
      </w:r>
    </w:p>
    <w:p w14:paraId="1A936530" w14:textId="77777777" w:rsidR="00917DD6" w:rsidRDefault="007C7997">
      <w:r>
        <w:t>Temptation: The food is delicious... I can't wait to eat more.</w:t>
      </w:r>
    </w:p>
    <w:p w14:paraId="239DA427" w14:textId="77777777" w:rsidR="00917DD6" w:rsidRDefault="007C7997">
      <w:r>
        <w:t>Conscience: Enjoy it, but remember—it’s a gift, not just for you. Share if you can, and don’t waste.</w:t>
      </w:r>
    </w:p>
    <w:p w14:paraId="71AF2B1B" w14:textId="77777777" w:rsidR="00917DD6" w:rsidRDefault="00917DD6"/>
    <w:p w14:paraId="68159AD3" w14:textId="77777777" w:rsidR="00917DD6" w:rsidRDefault="007C7997">
      <w:pPr>
        <w:pStyle w:val="Heading2"/>
      </w:pPr>
      <w:r>
        <w:t>Entry 3540</w:t>
      </w:r>
    </w:p>
    <w:p w14:paraId="1FE17FC6" w14:textId="77777777" w:rsidR="00917DD6" w:rsidRDefault="007C7997">
      <w:r>
        <w:t xml:space="preserve">Temptation: ** The food is delicious... I can't wait to eat more.  </w:t>
      </w:r>
      <w:r>
        <w:br/>
      </w:r>
      <w:r>
        <w:br/>
        <w:t>**</w:t>
      </w:r>
    </w:p>
    <w:p w14:paraId="28EF90B8" w14:textId="77777777" w:rsidR="00917DD6" w:rsidRDefault="007C7997">
      <w:r>
        <w:t>Conscience: ** Enjoy it, but don’t let it control you. Gratitude, not greed.</w:t>
      </w:r>
    </w:p>
    <w:p w14:paraId="098FA8C1" w14:textId="77777777" w:rsidR="00917DD6" w:rsidRDefault="00917DD6"/>
    <w:p w14:paraId="6749B9A5" w14:textId="77777777" w:rsidR="00917DD6" w:rsidRDefault="007C7997">
      <w:pPr>
        <w:pStyle w:val="Heading2"/>
      </w:pPr>
      <w:r>
        <w:t>Entry 3541</w:t>
      </w:r>
    </w:p>
    <w:p w14:paraId="1263DE5D" w14:textId="77777777" w:rsidR="00917DD6" w:rsidRDefault="007C7997">
      <w:r>
        <w:t>Temptation: I could just eat this without thanking God—it's not a big deal.</w:t>
      </w:r>
    </w:p>
    <w:p w14:paraId="1C564D16" w14:textId="77777777" w:rsidR="00917DD6" w:rsidRDefault="007C7997">
      <w:r>
        <w:t>Conscience: Gratitude matters. Acknowledge the One who provided it.</w:t>
      </w:r>
    </w:p>
    <w:p w14:paraId="35D7FA6B" w14:textId="77777777" w:rsidR="00917DD6" w:rsidRDefault="00917DD6"/>
    <w:p w14:paraId="39AEA1E7" w14:textId="77777777" w:rsidR="00917DD6" w:rsidRDefault="007C7997">
      <w:pPr>
        <w:pStyle w:val="Heading2"/>
      </w:pPr>
      <w:r>
        <w:t>Entry 3542</w:t>
      </w:r>
    </w:p>
    <w:p w14:paraId="7B85FC3F" w14:textId="77777777" w:rsidR="00917DD6" w:rsidRDefault="007C7997">
      <w:r>
        <w:t xml:space="preserve">Temptation: ** I could just eat this without thanking God—no one will notice.  </w:t>
      </w:r>
      <w:r>
        <w:br/>
      </w:r>
      <w:r>
        <w:br/>
        <w:t>**</w:t>
      </w:r>
    </w:p>
    <w:p w14:paraId="5E2AFB37" w14:textId="77777777" w:rsidR="00917DD6" w:rsidRDefault="007C7997">
      <w:r>
        <w:lastRenderedPageBreak/>
        <w:t>Conscience: ** Gratitude matters, even when no one’s watching. Acknowledge what you’ve been given.</w:t>
      </w:r>
    </w:p>
    <w:p w14:paraId="31F45069" w14:textId="77777777" w:rsidR="00917DD6" w:rsidRDefault="00917DD6"/>
    <w:p w14:paraId="04BDA769" w14:textId="77777777" w:rsidR="00917DD6" w:rsidRDefault="007C7997">
      <w:pPr>
        <w:pStyle w:val="Heading2"/>
      </w:pPr>
      <w:r>
        <w:t>Entry 3543</w:t>
      </w:r>
    </w:p>
    <w:p w14:paraId="7ACC23C2" w14:textId="77777777" w:rsidR="00917DD6" w:rsidRDefault="007C7997">
      <w:r>
        <w:t xml:space="preserve">Temptation: ** I don’t think I deserve this blessing… why should I thank God?  </w:t>
      </w:r>
      <w:r>
        <w:br/>
        <w:t>**</w:t>
      </w:r>
    </w:p>
    <w:p w14:paraId="0484C7A9" w14:textId="77777777" w:rsidR="00917DD6" w:rsidRDefault="007C7997">
      <w:r>
        <w:t>Conscience: ** God gives freely, not because we earn it. Gratitude keeps your heart humble.</w:t>
      </w:r>
    </w:p>
    <w:p w14:paraId="74EC4D5F" w14:textId="77777777" w:rsidR="00917DD6" w:rsidRDefault="00917DD6"/>
    <w:p w14:paraId="28613172" w14:textId="77777777" w:rsidR="00917DD6" w:rsidRDefault="007C7997">
      <w:pPr>
        <w:pStyle w:val="Heading2"/>
      </w:pPr>
      <w:r>
        <w:t>Entry 3544</w:t>
      </w:r>
    </w:p>
    <w:p w14:paraId="33B2A6AD" w14:textId="77777777" w:rsidR="00917DD6" w:rsidRDefault="007C7997">
      <w:r>
        <w:t xml:space="preserve">Temptation: ** "I don’t think I deserve this blessing... why should I thank God?"  </w:t>
      </w:r>
      <w:r>
        <w:br/>
      </w:r>
      <w:r>
        <w:br/>
        <w:t>**</w:t>
      </w:r>
    </w:p>
    <w:p w14:paraId="67B10087" w14:textId="77777777" w:rsidR="00917DD6" w:rsidRDefault="007C7997">
      <w:r>
        <w:t>Conscience: ** "God gives freely, not based on what we deserve. Gratitude keeps your heart open to His goodness."</w:t>
      </w:r>
    </w:p>
    <w:p w14:paraId="0C6E3867" w14:textId="77777777" w:rsidR="00917DD6" w:rsidRDefault="00917DD6"/>
    <w:p w14:paraId="7B767678" w14:textId="77777777" w:rsidR="00917DD6" w:rsidRDefault="007C7997">
      <w:pPr>
        <w:pStyle w:val="Heading2"/>
      </w:pPr>
      <w:r>
        <w:t>Entry 3545</w:t>
      </w:r>
    </w:p>
    <w:p w14:paraId="0AABDC7F" w14:textId="77777777" w:rsidR="00917DD6" w:rsidRDefault="007C7997">
      <w:r>
        <w:t xml:space="preserve">Temptation: ** I'm tired of following these rules... I'll just skip a few prayers today.  </w:t>
      </w:r>
      <w:r>
        <w:br/>
      </w:r>
      <w:r>
        <w:br/>
        <w:t>**</w:t>
      </w:r>
    </w:p>
    <w:p w14:paraId="7E36B432" w14:textId="77777777" w:rsidR="00917DD6" w:rsidRDefault="007C7997">
      <w:r>
        <w:t>Conscience: ** Skipping prayers weakens your discipline. Stay consistent—it’s how you grow.</w:t>
      </w:r>
    </w:p>
    <w:p w14:paraId="13ABEDFC" w14:textId="77777777" w:rsidR="00917DD6" w:rsidRDefault="00917DD6"/>
    <w:p w14:paraId="45D58DED" w14:textId="77777777" w:rsidR="00917DD6" w:rsidRDefault="007C7997">
      <w:pPr>
        <w:pStyle w:val="Heading2"/>
      </w:pPr>
      <w:r>
        <w:t>Entry 3546</w:t>
      </w:r>
    </w:p>
    <w:p w14:paraId="2CB28B79" w14:textId="77777777" w:rsidR="00917DD6" w:rsidRDefault="007C7997">
      <w:r>
        <w:t xml:space="preserve">Temptation: ** I'm tired of following these rules... I'll just skip a few prayers today.  </w:t>
      </w:r>
      <w:r>
        <w:br/>
      </w:r>
      <w:r>
        <w:br/>
        <w:t>**</w:t>
      </w:r>
    </w:p>
    <w:p w14:paraId="589D7AA5" w14:textId="77777777" w:rsidR="00917DD6" w:rsidRDefault="007C7997">
      <w:r>
        <w:t>Conscience: ** Skipping prayers weakens your connection with God. Stay disciplined—it matters.</w:t>
      </w:r>
    </w:p>
    <w:p w14:paraId="2C76F60B" w14:textId="77777777" w:rsidR="00917DD6" w:rsidRDefault="00917DD6"/>
    <w:p w14:paraId="6AC9BF43" w14:textId="77777777" w:rsidR="00917DD6" w:rsidRDefault="007C7997">
      <w:pPr>
        <w:pStyle w:val="Heading2"/>
      </w:pPr>
      <w:r>
        <w:t>Entry 3547</w:t>
      </w:r>
    </w:p>
    <w:p w14:paraId="58BB612E" w14:textId="77777777" w:rsidR="00917DD6" w:rsidRDefault="007C7997">
      <w:r>
        <w:t xml:space="preserve">Temptation: ** "People might judge me if I talk about my faith too much—maybe I should hold back."  </w:t>
      </w:r>
      <w:r>
        <w:br/>
      </w:r>
      <w:r>
        <w:lastRenderedPageBreak/>
        <w:br/>
        <w:t>**</w:t>
      </w:r>
    </w:p>
    <w:p w14:paraId="278BF4A9" w14:textId="77777777" w:rsidR="00917DD6" w:rsidRDefault="007C7997">
      <w:r>
        <w:t>Conscience: ** "Don’t silence what matters to you just to please others. Be genuine, not hidden."</w:t>
      </w:r>
    </w:p>
    <w:p w14:paraId="3F35ADCB" w14:textId="77777777" w:rsidR="00917DD6" w:rsidRDefault="00917DD6"/>
    <w:p w14:paraId="095919A5" w14:textId="77777777" w:rsidR="00917DD6" w:rsidRDefault="007C7997">
      <w:pPr>
        <w:pStyle w:val="Heading2"/>
      </w:pPr>
      <w:r>
        <w:t>Entry 3548</w:t>
      </w:r>
    </w:p>
    <w:p w14:paraId="3A397AB3" w14:textId="77777777" w:rsidR="00917DD6" w:rsidRDefault="007C7997">
      <w:r>
        <w:t xml:space="preserve">Temptation: ** "People might think I'm too religious if I talk about my faith too much. Maybe I should hold back."  </w:t>
      </w:r>
      <w:r>
        <w:br/>
      </w:r>
      <w:r>
        <w:br/>
        <w:t>**</w:t>
      </w:r>
    </w:p>
    <w:p w14:paraId="4A2501DD" w14:textId="77777777" w:rsidR="00917DD6" w:rsidRDefault="007C7997">
      <w:r>
        <w:t>Conscience: ** "Don’t hide what matters to you. Be genuine, but also respect others’ space."</w:t>
      </w:r>
    </w:p>
    <w:p w14:paraId="08C55727" w14:textId="77777777" w:rsidR="00917DD6" w:rsidRDefault="00917DD6"/>
    <w:p w14:paraId="15AD1ACF" w14:textId="77777777" w:rsidR="00917DD6" w:rsidRDefault="007C7997">
      <w:pPr>
        <w:pStyle w:val="Heading2"/>
      </w:pPr>
      <w:r>
        <w:t>Entry 3549</w:t>
      </w:r>
    </w:p>
    <w:p w14:paraId="2CEA2E0C" w14:textId="77777777" w:rsidR="00917DD6" w:rsidRDefault="007C7997">
      <w:r>
        <w:t xml:space="preserve">Temptation: ** "I don’t feel like meditating today... maybe I can skip it and do it later."  </w:t>
      </w:r>
      <w:r>
        <w:br/>
        <w:t>**</w:t>
      </w:r>
    </w:p>
    <w:p w14:paraId="2EF55AB4" w14:textId="77777777" w:rsidR="00917DD6" w:rsidRDefault="007C7997">
      <w:r>
        <w:t>Conscience: ** "Discipline builds strength. Push through—it’s worth it."</w:t>
      </w:r>
    </w:p>
    <w:p w14:paraId="15A564CA" w14:textId="77777777" w:rsidR="00917DD6" w:rsidRDefault="00917DD6"/>
    <w:p w14:paraId="0518521C" w14:textId="77777777" w:rsidR="00917DD6" w:rsidRDefault="007C7997">
      <w:pPr>
        <w:pStyle w:val="Heading2"/>
      </w:pPr>
      <w:r>
        <w:t>Entry 3550</w:t>
      </w:r>
    </w:p>
    <w:p w14:paraId="11129C8B" w14:textId="77777777" w:rsidR="00917DD6" w:rsidRDefault="007C7997">
      <w:r>
        <w:t xml:space="preserve">Temptation: ** I don’t feel like meditating today—maybe I’ll skip it and do it later.  </w:t>
      </w:r>
      <w:r>
        <w:br/>
        <w:t>**</w:t>
      </w:r>
    </w:p>
    <w:p w14:paraId="120C45F5" w14:textId="77777777" w:rsidR="00917DD6" w:rsidRDefault="007C7997">
      <w:r>
        <w:t>Conscience: ** Discipline builds strength. Do it now, not when it’s convenient.</w:t>
      </w:r>
    </w:p>
    <w:p w14:paraId="7BE48A16" w14:textId="77777777" w:rsidR="00917DD6" w:rsidRDefault="00917DD6"/>
    <w:p w14:paraId="09927624" w14:textId="77777777" w:rsidR="00917DD6" w:rsidRDefault="007C7997">
      <w:pPr>
        <w:pStyle w:val="Heading2"/>
      </w:pPr>
      <w:r>
        <w:t>Entry 3551</w:t>
      </w:r>
    </w:p>
    <w:p w14:paraId="52CAF834" w14:textId="77777777" w:rsidR="00917DD6" w:rsidRDefault="007C7997">
      <w:r>
        <w:t>Temptation: I don't have time to pray right now...</w:t>
      </w:r>
    </w:p>
    <w:p w14:paraId="4FA0B469" w14:textId="77777777" w:rsidR="00917DD6" w:rsidRDefault="007C7997">
      <w:r>
        <w:t>Conscience: Even a short prayer is better than none. Stay connected to God, especially when you're busy.</w:t>
      </w:r>
    </w:p>
    <w:p w14:paraId="633611F5" w14:textId="77777777" w:rsidR="00917DD6" w:rsidRDefault="00917DD6"/>
    <w:p w14:paraId="2C5BE0D6" w14:textId="77777777" w:rsidR="00917DD6" w:rsidRDefault="007C7997">
      <w:pPr>
        <w:pStyle w:val="Heading2"/>
      </w:pPr>
      <w:r>
        <w:t>Entry 3552</w:t>
      </w:r>
    </w:p>
    <w:p w14:paraId="5BCD3CBE" w14:textId="77777777" w:rsidR="00917DD6" w:rsidRDefault="007C7997">
      <w:r>
        <w:t xml:space="preserve">Temptation: ** "I don't have time to pray right now..."  </w:t>
      </w:r>
      <w:r>
        <w:br/>
      </w:r>
      <w:r>
        <w:br/>
        <w:t>**</w:t>
      </w:r>
    </w:p>
    <w:p w14:paraId="6BA03E68" w14:textId="77777777" w:rsidR="00917DD6" w:rsidRDefault="007C7997">
      <w:r>
        <w:lastRenderedPageBreak/>
        <w:t>Conscience: ** "Even a short prayer keeps you connected. Don’t neglect what sustains you."</w:t>
      </w:r>
    </w:p>
    <w:p w14:paraId="7D86FF82" w14:textId="77777777" w:rsidR="00917DD6" w:rsidRDefault="00917DD6"/>
    <w:p w14:paraId="3F051570" w14:textId="77777777" w:rsidR="00917DD6" w:rsidRDefault="007C7997">
      <w:pPr>
        <w:pStyle w:val="Heading2"/>
      </w:pPr>
      <w:r>
        <w:t>Entry 3553</w:t>
      </w:r>
    </w:p>
    <w:p w14:paraId="4114433A" w14:textId="77777777" w:rsidR="00917DD6" w:rsidRDefault="007C7997">
      <w:r>
        <w:t xml:space="preserve">Temptation: ** "It's just a small sin—I can always confess later."  </w:t>
      </w:r>
      <w:r>
        <w:br/>
      </w:r>
      <w:r>
        <w:br/>
        <w:t>**</w:t>
      </w:r>
    </w:p>
    <w:p w14:paraId="4163E43B" w14:textId="77777777" w:rsidR="00917DD6" w:rsidRDefault="007C7997">
      <w:r>
        <w:t>Conscience: ** "Small compromises lead to bigger ones. Don’t make excuses—choose what’s right now."</w:t>
      </w:r>
    </w:p>
    <w:p w14:paraId="3037954F" w14:textId="77777777" w:rsidR="00917DD6" w:rsidRDefault="00917DD6"/>
    <w:p w14:paraId="5F67C46D" w14:textId="77777777" w:rsidR="00917DD6" w:rsidRDefault="007C7997">
      <w:pPr>
        <w:pStyle w:val="Heading2"/>
      </w:pPr>
      <w:r>
        <w:t>Entry 3554</w:t>
      </w:r>
    </w:p>
    <w:p w14:paraId="2AE76370" w14:textId="77777777" w:rsidR="00917DD6" w:rsidRDefault="007C7997">
      <w:r>
        <w:t xml:space="preserve">Temptation: ** "It's just a small sin—I can always ask for forgiveness later."  </w:t>
      </w:r>
      <w:r>
        <w:br/>
      </w:r>
      <w:r>
        <w:br/>
        <w:t>**</w:t>
      </w:r>
    </w:p>
    <w:p w14:paraId="09DE915D" w14:textId="77777777" w:rsidR="00917DD6" w:rsidRDefault="007C7997">
      <w:r>
        <w:t>Conscience: ** "Small compromises weaken your resistance over time."</w:t>
      </w:r>
    </w:p>
    <w:p w14:paraId="3A7B4FD0" w14:textId="77777777" w:rsidR="00917DD6" w:rsidRDefault="00917DD6"/>
    <w:p w14:paraId="27B1ACCA" w14:textId="77777777" w:rsidR="00917DD6" w:rsidRDefault="007C7997">
      <w:pPr>
        <w:pStyle w:val="Heading2"/>
      </w:pPr>
      <w:r>
        <w:t>Entry 3555</w:t>
      </w:r>
    </w:p>
    <w:p w14:paraId="663E8D22" w14:textId="77777777" w:rsidR="00917DD6" w:rsidRDefault="007C7997">
      <w:r>
        <w:t xml:space="preserve">Temptation: ** "I don’t need to give much in tithes and offerings—I’m not wealthy anyway."  </w:t>
      </w:r>
      <w:r>
        <w:br/>
      </w:r>
      <w:r>
        <w:br/>
        <w:t>**</w:t>
      </w:r>
    </w:p>
    <w:p w14:paraId="08B943B2" w14:textId="77777777" w:rsidR="00917DD6" w:rsidRDefault="007C7997">
      <w:r>
        <w:t>Conscience: ** "God cares more about your willingness to give than the amount. Be faithful with what you have."</w:t>
      </w:r>
    </w:p>
    <w:p w14:paraId="4666BE2F" w14:textId="77777777" w:rsidR="00917DD6" w:rsidRDefault="00917DD6"/>
    <w:p w14:paraId="6E9AE597" w14:textId="77777777" w:rsidR="00917DD6" w:rsidRDefault="007C7997">
      <w:pPr>
        <w:pStyle w:val="Heading2"/>
      </w:pPr>
      <w:r>
        <w:t>Entry 3556</w:t>
      </w:r>
    </w:p>
    <w:p w14:paraId="4766CDDD" w14:textId="77777777" w:rsidR="00917DD6" w:rsidRDefault="007C7997">
      <w:r>
        <w:t xml:space="preserve">Temptation: ** I don’t really have to give much in tithes and offerings—I’m not rich anyway.  </w:t>
      </w:r>
      <w:r>
        <w:br/>
      </w:r>
      <w:r>
        <w:br/>
        <w:t>**</w:t>
      </w:r>
    </w:p>
    <w:p w14:paraId="4DF46270" w14:textId="77777777" w:rsidR="00917DD6" w:rsidRDefault="007C7997">
      <w:r>
        <w:t>Conscience: ** Giving isn’t about the amount; it’s about faithfulness with what you have. God honors a willing heart, not just a full wallet.</w:t>
      </w:r>
    </w:p>
    <w:p w14:paraId="337143A5" w14:textId="77777777" w:rsidR="00917DD6" w:rsidRDefault="00917DD6"/>
    <w:p w14:paraId="1B3CEC6E" w14:textId="77777777" w:rsidR="00917DD6" w:rsidRDefault="007C7997">
      <w:pPr>
        <w:pStyle w:val="Heading2"/>
      </w:pPr>
      <w:r>
        <w:t>Entry 3557</w:t>
      </w:r>
    </w:p>
    <w:p w14:paraId="0B47097D" w14:textId="77777777" w:rsidR="00917DD6" w:rsidRDefault="007C7997">
      <w:r>
        <w:t>Temptation: I could follow a different religion just to fit in.</w:t>
      </w:r>
    </w:p>
    <w:p w14:paraId="3F43A580" w14:textId="77777777" w:rsidR="00917DD6" w:rsidRDefault="007C7997">
      <w:r>
        <w:t>Conscience: Don’t trade truth for approval—stand firm in what you believe.</w:t>
      </w:r>
    </w:p>
    <w:p w14:paraId="2130F5F8" w14:textId="77777777" w:rsidR="00917DD6" w:rsidRDefault="00917DD6"/>
    <w:p w14:paraId="6E58F618" w14:textId="77777777" w:rsidR="00917DD6" w:rsidRDefault="007C7997">
      <w:pPr>
        <w:pStyle w:val="Heading2"/>
      </w:pPr>
      <w:r>
        <w:t>Entry 3558</w:t>
      </w:r>
    </w:p>
    <w:p w14:paraId="65E5F01A" w14:textId="77777777" w:rsidR="00917DD6" w:rsidRDefault="007C7997">
      <w:r>
        <w:t>Temptation: I could follow a different religion just because it’s more popular.</w:t>
      </w:r>
    </w:p>
    <w:p w14:paraId="4138F92D" w14:textId="77777777" w:rsidR="00917DD6" w:rsidRDefault="007C7997">
      <w:r>
        <w:t>Conscience: Don’t trade truth for approval. Stay grounded in what you truly believe.</w:t>
      </w:r>
    </w:p>
    <w:p w14:paraId="41BC041F" w14:textId="77777777" w:rsidR="00917DD6" w:rsidRDefault="00917DD6"/>
    <w:p w14:paraId="64F6EBC1" w14:textId="77777777" w:rsidR="00917DD6" w:rsidRDefault="007C7997">
      <w:pPr>
        <w:pStyle w:val="Heading2"/>
      </w:pPr>
      <w:r>
        <w:t>Entry 3559</w:t>
      </w:r>
    </w:p>
    <w:p w14:paraId="6FBF4ACA" w14:textId="77777777" w:rsidR="00917DD6" w:rsidRDefault="007C7997">
      <w:r>
        <w:t>Temptation: I'm feeling lost and need guidance. Maybe exploring other belief systems would help?</w:t>
      </w:r>
    </w:p>
    <w:p w14:paraId="18A51501" w14:textId="77777777" w:rsidR="00917DD6" w:rsidRDefault="007C7997">
      <w:r>
        <w:t>Conscience: God provides clarity—seek Him first before looking elsewhere.</w:t>
      </w:r>
    </w:p>
    <w:p w14:paraId="10239751" w14:textId="77777777" w:rsidR="00917DD6" w:rsidRDefault="00917DD6"/>
    <w:p w14:paraId="4070AAA2" w14:textId="77777777" w:rsidR="00917DD6" w:rsidRDefault="007C7997">
      <w:pPr>
        <w:pStyle w:val="Heading2"/>
      </w:pPr>
      <w:r>
        <w:t>Entry 3560</w:t>
      </w:r>
    </w:p>
    <w:p w14:paraId="3D4EE923" w14:textId="77777777" w:rsidR="00917DD6" w:rsidRDefault="007C7997">
      <w:r>
        <w:t xml:space="preserve">Temptation: ** I'm feeling lost and need guidance. Maybe exploring other belief systems would help?  </w:t>
      </w:r>
      <w:r>
        <w:br/>
      </w:r>
      <w:r>
        <w:br/>
        <w:t>**</w:t>
      </w:r>
    </w:p>
    <w:p w14:paraId="1752A6DA" w14:textId="77777777" w:rsidR="00917DD6" w:rsidRDefault="007C7997">
      <w:r>
        <w:t>Conscience: ** Truth isn’t found by mixing paths. Seek God first—He promises to give wisdom to those who ask.</w:t>
      </w:r>
    </w:p>
    <w:p w14:paraId="58D7C971" w14:textId="77777777" w:rsidR="00917DD6" w:rsidRDefault="00917DD6"/>
    <w:p w14:paraId="6957E27E" w14:textId="77777777" w:rsidR="00917DD6" w:rsidRDefault="007C7997">
      <w:pPr>
        <w:pStyle w:val="Heading2"/>
      </w:pPr>
      <w:r>
        <w:t>Entry 3561</w:t>
      </w:r>
    </w:p>
    <w:p w14:paraId="6B98F1EF" w14:textId="77777777" w:rsidR="00917DD6" w:rsidRDefault="007C7997">
      <w:r>
        <w:t>Temptation: Others seem happier following their own beliefs. Maybe I should too.</w:t>
      </w:r>
    </w:p>
    <w:p w14:paraId="658648D2" w14:textId="77777777" w:rsidR="00917DD6" w:rsidRDefault="007C7997">
      <w:r>
        <w:t>Conscience: Don’t trade truth for temporary comfort. Stay grounded in what you know is right.</w:t>
      </w:r>
    </w:p>
    <w:p w14:paraId="6BA488D0" w14:textId="77777777" w:rsidR="00917DD6" w:rsidRDefault="00917DD6"/>
    <w:p w14:paraId="22217C50" w14:textId="77777777" w:rsidR="00917DD6" w:rsidRDefault="007C7997">
      <w:pPr>
        <w:pStyle w:val="Heading2"/>
      </w:pPr>
      <w:r>
        <w:t>Entry 3562</w:t>
      </w:r>
    </w:p>
    <w:p w14:paraId="79AAE080" w14:textId="77777777" w:rsidR="00917DD6" w:rsidRDefault="007C7997">
      <w:r>
        <w:t>Temptation: Others seem happier following their own beliefs. Maybe I should too.</w:t>
      </w:r>
    </w:p>
    <w:p w14:paraId="2B738DBB" w14:textId="77777777" w:rsidR="00917DD6" w:rsidRDefault="007C7997">
      <w:r>
        <w:t>Conscience: Don’t trade truth for temporary comfort. Stay grounded in what you know is right.</w:t>
      </w:r>
    </w:p>
    <w:p w14:paraId="0B1102E6" w14:textId="77777777" w:rsidR="00917DD6" w:rsidRDefault="00917DD6"/>
    <w:p w14:paraId="26A8DB5E" w14:textId="77777777" w:rsidR="00917DD6" w:rsidRDefault="007C7997">
      <w:pPr>
        <w:pStyle w:val="Heading2"/>
      </w:pPr>
      <w:r>
        <w:t>Entry 3563</w:t>
      </w:r>
    </w:p>
    <w:p w14:paraId="36F46643" w14:textId="77777777" w:rsidR="00917DD6" w:rsidRDefault="007C7997">
      <w:r>
        <w:t>Temptation: I could just ignore this warning. It's not like I have anything better to do.</w:t>
      </w:r>
    </w:p>
    <w:p w14:paraId="5903EC42" w14:textId="77777777" w:rsidR="00917DD6" w:rsidRDefault="007C7997">
      <w:r>
        <w:lastRenderedPageBreak/>
        <w:t>Conscience: Ignoring it could lead to harm—for you or someone else. Is that worth the risk?</w:t>
      </w:r>
    </w:p>
    <w:p w14:paraId="068B8A9A" w14:textId="77777777" w:rsidR="00917DD6" w:rsidRDefault="00917DD6"/>
    <w:p w14:paraId="3250FBA1" w14:textId="77777777" w:rsidR="00917DD6" w:rsidRDefault="007C7997">
      <w:pPr>
        <w:pStyle w:val="Heading2"/>
      </w:pPr>
      <w:r>
        <w:t>Entry 3564</w:t>
      </w:r>
    </w:p>
    <w:p w14:paraId="67D2267A" w14:textId="77777777" w:rsidR="00917DD6" w:rsidRDefault="007C7997">
      <w:r>
        <w:t>Temptation: I could just ignore this warning. It's not like I have anything better to do.</w:t>
      </w:r>
    </w:p>
    <w:p w14:paraId="041B121B" w14:textId="77777777" w:rsidR="00917DD6" w:rsidRDefault="007C7997">
      <w:r>
        <w:t>Conscience: Ignoring warnings leads to regret. Choose wisely—what seems harmless now could cost you later.</w:t>
      </w:r>
    </w:p>
    <w:p w14:paraId="1D924BFC" w14:textId="77777777" w:rsidR="00917DD6" w:rsidRDefault="00917DD6"/>
    <w:p w14:paraId="1079C28A" w14:textId="77777777" w:rsidR="00917DD6" w:rsidRDefault="007C7997">
      <w:pPr>
        <w:pStyle w:val="Heading2"/>
      </w:pPr>
      <w:r>
        <w:t>Entry 3565</w:t>
      </w:r>
    </w:p>
    <w:p w14:paraId="2A28E041" w14:textId="77777777" w:rsidR="00917DD6" w:rsidRDefault="007C7997">
      <w:r>
        <w:t xml:space="preserve">Temptation: ** I could make money by pretending to worship other gods—what’s the harm?  </w:t>
      </w:r>
      <w:r>
        <w:br/>
      </w:r>
      <w:r>
        <w:br/>
        <w:t>**</w:t>
      </w:r>
    </w:p>
    <w:p w14:paraId="7D2FF952" w14:textId="77777777" w:rsidR="00917DD6" w:rsidRDefault="007C7997">
      <w:r>
        <w:t>Conscience: ** No amount of money is worth betraying your faith. Stay true to what you believe.</w:t>
      </w:r>
    </w:p>
    <w:p w14:paraId="347CCB95" w14:textId="77777777" w:rsidR="00917DD6" w:rsidRDefault="00917DD6"/>
    <w:p w14:paraId="329AD24B" w14:textId="77777777" w:rsidR="00917DD6" w:rsidRDefault="007C7997">
      <w:pPr>
        <w:pStyle w:val="Heading2"/>
      </w:pPr>
      <w:r>
        <w:t>Entry 3566</w:t>
      </w:r>
    </w:p>
    <w:p w14:paraId="788265CD" w14:textId="77777777" w:rsidR="00917DD6" w:rsidRDefault="007C7997">
      <w:r>
        <w:t xml:space="preserve">Temptation: ** I could make money by pretending to worship other gods—people would pay for that.  </w:t>
      </w:r>
      <w:r>
        <w:br/>
      </w:r>
      <w:r>
        <w:br/>
        <w:t>**</w:t>
      </w:r>
    </w:p>
    <w:p w14:paraId="3D887284" w14:textId="77777777" w:rsidR="00917DD6" w:rsidRDefault="007C7997">
      <w:r>
        <w:t>Conscience: ** God is the only one worth serving. Don’t trade truth for profit.</w:t>
      </w:r>
    </w:p>
    <w:p w14:paraId="369E1456" w14:textId="77777777" w:rsidR="00917DD6" w:rsidRDefault="00917DD6"/>
    <w:p w14:paraId="697EEDAC" w14:textId="77777777" w:rsidR="00917DD6" w:rsidRDefault="007C7997">
      <w:pPr>
        <w:pStyle w:val="Heading2"/>
      </w:pPr>
      <w:r>
        <w:t>Entry 3567</w:t>
      </w:r>
    </w:p>
    <w:p w14:paraId="4570D5CC" w14:textId="77777777" w:rsidR="00917DD6" w:rsidRDefault="007C7997">
      <w:r>
        <w:t xml:space="preserve">Temptation: ** I could just ignore this warning and keep going—maybe it's not serious.  </w:t>
      </w:r>
      <w:r>
        <w:br/>
      </w:r>
      <w:r>
        <w:br/>
        <w:t>**</w:t>
      </w:r>
    </w:p>
    <w:p w14:paraId="14C6C5AF" w14:textId="77777777" w:rsidR="00917DD6" w:rsidRDefault="007C7997">
      <w:r>
        <w:t>Conscience: ** Ignoring clear warnings is reckless. God expects better from you.</w:t>
      </w:r>
    </w:p>
    <w:p w14:paraId="289A847F" w14:textId="77777777" w:rsidR="00917DD6" w:rsidRDefault="00917DD6"/>
    <w:p w14:paraId="4AD9BF46" w14:textId="77777777" w:rsidR="00917DD6" w:rsidRDefault="007C7997">
      <w:pPr>
        <w:pStyle w:val="Heading2"/>
      </w:pPr>
      <w:r>
        <w:t>Entry 3568</w:t>
      </w:r>
    </w:p>
    <w:p w14:paraId="1E8BB0AE" w14:textId="77777777" w:rsidR="00917DD6" w:rsidRDefault="007C7997">
      <w:r>
        <w:t>Temptation: I could just tell myself this warning was a joke or a mistake and keep going.</w:t>
      </w:r>
    </w:p>
    <w:p w14:paraId="7005CB4A" w14:textId="77777777" w:rsidR="00917DD6" w:rsidRDefault="007C7997">
      <w:r>
        <w:t>Conscience: Ignoring God’s guidance only leads you further from His help. Stay alert.</w:t>
      </w:r>
    </w:p>
    <w:p w14:paraId="2954CC0C" w14:textId="77777777" w:rsidR="00917DD6" w:rsidRDefault="00917DD6"/>
    <w:p w14:paraId="3524AD12" w14:textId="77777777" w:rsidR="00917DD6" w:rsidRDefault="007C7997">
      <w:pPr>
        <w:pStyle w:val="Heading2"/>
      </w:pPr>
      <w:r>
        <w:t>Entry 3569</w:t>
      </w:r>
    </w:p>
    <w:p w14:paraId="5B1054AB" w14:textId="77777777" w:rsidR="00917DD6" w:rsidRDefault="007C7997">
      <w:r>
        <w:t xml:space="preserve">Temptation: ** Seeing your neighbor succeed makes you wonder if God favors them more than you.  </w:t>
      </w:r>
      <w:r>
        <w:br/>
      </w:r>
      <w:r>
        <w:br/>
        <w:t>**</w:t>
      </w:r>
    </w:p>
    <w:p w14:paraId="1C8D08C1" w14:textId="77777777" w:rsidR="00917DD6" w:rsidRDefault="007C7997">
      <w:r>
        <w:t>Conscience: ** Success isn’t proof of righteousness. Stay faithful in your own walk.</w:t>
      </w:r>
    </w:p>
    <w:p w14:paraId="6995856A" w14:textId="77777777" w:rsidR="00917DD6" w:rsidRDefault="00917DD6"/>
    <w:p w14:paraId="282C2148" w14:textId="77777777" w:rsidR="00917DD6" w:rsidRDefault="007C7997">
      <w:pPr>
        <w:pStyle w:val="Heading2"/>
      </w:pPr>
      <w:r>
        <w:t>Entry 3570</w:t>
      </w:r>
    </w:p>
    <w:p w14:paraId="40057E9A" w14:textId="77777777" w:rsidR="00917DD6" w:rsidRDefault="007C7997">
      <w:r>
        <w:t xml:space="preserve">Temptation: ** Seeing your neighbor succeed makes you wonder why you haven’t been blessed the same way.  </w:t>
      </w:r>
      <w:r>
        <w:br/>
      </w:r>
      <w:r>
        <w:br/>
        <w:t>**</w:t>
      </w:r>
    </w:p>
    <w:p w14:paraId="2DD6C3AC" w14:textId="77777777" w:rsidR="00917DD6" w:rsidRDefault="007C7997">
      <w:r>
        <w:t>Conscience: ** Don’t compare—God’s timing and plan for you are different. Stay faithful in your own journey.</w:t>
      </w:r>
    </w:p>
    <w:p w14:paraId="231D5C47" w14:textId="77777777" w:rsidR="00917DD6" w:rsidRDefault="00917DD6"/>
    <w:p w14:paraId="3869CB83" w14:textId="77777777" w:rsidR="00917DD6" w:rsidRDefault="007C7997">
      <w:pPr>
        <w:pStyle w:val="Heading2"/>
      </w:pPr>
      <w:r>
        <w:t>Entry 3571</w:t>
      </w:r>
    </w:p>
    <w:p w14:paraId="4DB13183" w14:textId="77777777" w:rsidR="00917DD6" w:rsidRDefault="007C7997">
      <w:r>
        <w:t xml:space="preserve">Temptation: ** "I’ve been more faithful than others, so why are they thriving while I struggle?"  </w:t>
      </w:r>
      <w:r>
        <w:br/>
      </w:r>
      <w:r>
        <w:br/>
        <w:t>**</w:t>
      </w:r>
    </w:p>
    <w:p w14:paraId="21C54F06" w14:textId="77777777" w:rsidR="00917DD6" w:rsidRDefault="007C7997">
      <w:r>
        <w:t>Conscience: ** "Comparison distracts you. Stay faithful—God sees your heart and will honor it in His way."</w:t>
      </w:r>
    </w:p>
    <w:p w14:paraId="29756A41" w14:textId="77777777" w:rsidR="00917DD6" w:rsidRDefault="00917DD6"/>
    <w:p w14:paraId="187A079F" w14:textId="77777777" w:rsidR="00917DD6" w:rsidRDefault="007C7997">
      <w:pPr>
        <w:pStyle w:val="Heading2"/>
      </w:pPr>
      <w:r>
        <w:t>Entry 3572</w:t>
      </w:r>
    </w:p>
    <w:p w14:paraId="1C832798" w14:textId="77777777" w:rsidR="00917DD6" w:rsidRDefault="007C7997">
      <w:r>
        <w:t xml:space="preserve">Temptation: ** "I’ve been more faithful than others, so why are they doing better while I struggle?"  </w:t>
      </w:r>
      <w:r>
        <w:br/>
      </w:r>
      <w:r>
        <w:br/>
        <w:t>**</w:t>
      </w:r>
    </w:p>
    <w:p w14:paraId="6E92BAF9" w14:textId="77777777" w:rsidR="00917DD6" w:rsidRDefault="007C7997">
      <w:r>
        <w:t>Conscience: ** "Comparison distracts you. Stay faithful and trust God’s plan for you."</w:t>
      </w:r>
    </w:p>
    <w:p w14:paraId="0E1BCA9C" w14:textId="77777777" w:rsidR="00917DD6" w:rsidRDefault="00917DD6"/>
    <w:p w14:paraId="5B3888BA" w14:textId="77777777" w:rsidR="00917DD6" w:rsidRDefault="007C7997">
      <w:pPr>
        <w:pStyle w:val="Heading2"/>
      </w:pPr>
      <w:r>
        <w:lastRenderedPageBreak/>
        <w:t>Entry 3573</w:t>
      </w:r>
    </w:p>
    <w:p w14:paraId="22E24168" w14:textId="77777777" w:rsidR="00917DD6" w:rsidRDefault="007C7997">
      <w:r>
        <w:t xml:space="preserve">Temptation: ** You see someone else’s success and feel jealous, wishing you had their recognition.  </w:t>
      </w:r>
      <w:r>
        <w:br/>
      </w:r>
      <w:r>
        <w:br/>
        <w:t>**</w:t>
      </w:r>
    </w:p>
    <w:p w14:paraId="5CF3F398" w14:textId="77777777" w:rsidR="00917DD6" w:rsidRDefault="007C7997">
      <w:r>
        <w:t>Conscience: ** Comparing yourself to others wastes energy. Focus on your own growth and purpose.</w:t>
      </w:r>
    </w:p>
    <w:p w14:paraId="15D4ECA2" w14:textId="77777777" w:rsidR="00917DD6" w:rsidRDefault="00917DD6"/>
    <w:p w14:paraId="2486B13C" w14:textId="77777777" w:rsidR="00917DD6" w:rsidRDefault="007C7997">
      <w:pPr>
        <w:pStyle w:val="Heading2"/>
      </w:pPr>
      <w:r>
        <w:t>Entry 3574</w:t>
      </w:r>
    </w:p>
    <w:p w14:paraId="5E4A0EFB" w14:textId="77777777" w:rsidR="00917DD6" w:rsidRDefault="007C7997">
      <w:r>
        <w:t xml:space="preserve">Temptation: ** You see someone else’s success and feel jealous, wishing you had their recognition.  </w:t>
      </w:r>
      <w:r>
        <w:br/>
      </w:r>
      <w:r>
        <w:br/>
        <w:t>**</w:t>
      </w:r>
    </w:p>
    <w:p w14:paraId="5A2D9843" w14:textId="77777777" w:rsidR="00917DD6" w:rsidRDefault="007C7997">
      <w:r>
        <w:t>Conscience: ** Comparing yourself steals your joy. Focus on what *you* can do well, not what others have.</w:t>
      </w:r>
    </w:p>
    <w:p w14:paraId="22371D74" w14:textId="77777777" w:rsidR="00917DD6" w:rsidRDefault="00917DD6"/>
    <w:p w14:paraId="3771C02F" w14:textId="77777777" w:rsidR="00917DD6" w:rsidRDefault="007C7997">
      <w:pPr>
        <w:pStyle w:val="Heading2"/>
      </w:pPr>
      <w:r>
        <w:t>Entry 3575</w:t>
      </w:r>
    </w:p>
    <w:p w14:paraId="21E6AB22" w14:textId="77777777" w:rsidR="00917DD6" w:rsidRDefault="007C7997">
      <w:r>
        <w:t xml:space="preserve">Temptation: ** God put me here because I earned it.  </w:t>
      </w:r>
      <w:r>
        <w:br/>
      </w:r>
      <w:r>
        <w:br/>
        <w:t>**</w:t>
      </w:r>
    </w:p>
    <w:p w14:paraId="29400BF3" w14:textId="77777777" w:rsidR="00917DD6" w:rsidRDefault="007C7997">
      <w:r>
        <w:t>Conscience: ** No—He gives freely out of love, not because you deserve it.</w:t>
      </w:r>
    </w:p>
    <w:p w14:paraId="19171F87" w14:textId="77777777" w:rsidR="00917DD6" w:rsidRDefault="00917DD6"/>
    <w:p w14:paraId="27214500" w14:textId="77777777" w:rsidR="00917DD6" w:rsidRDefault="007C7997">
      <w:pPr>
        <w:pStyle w:val="Heading2"/>
      </w:pPr>
      <w:r>
        <w:t>Entry 3576</w:t>
      </w:r>
    </w:p>
    <w:p w14:paraId="4260EB5D" w14:textId="77777777" w:rsidR="00917DD6" w:rsidRDefault="007C7997">
      <w:r>
        <w:t>Temptation: God brought me here because I deserve it.</w:t>
      </w:r>
    </w:p>
    <w:p w14:paraId="1B322AE0" w14:textId="77777777" w:rsidR="00917DD6" w:rsidRDefault="007C7997">
      <w:r>
        <w:t>Conscience: Be careful—pride comes before a fall. Stay humble.</w:t>
      </w:r>
    </w:p>
    <w:p w14:paraId="6EA38FEA" w14:textId="77777777" w:rsidR="00917DD6" w:rsidRDefault="00917DD6"/>
    <w:p w14:paraId="13D4FB39" w14:textId="77777777" w:rsidR="00917DD6" w:rsidRDefault="007C7997">
      <w:pPr>
        <w:pStyle w:val="Heading2"/>
      </w:pPr>
      <w:r>
        <w:t>Entry 3577</w:t>
      </w:r>
    </w:p>
    <w:p w14:paraId="6CB66CE1" w14:textId="77777777" w:rsidR="00917DD6" w:rsidRDefault="007C7997">
      <w:r>
        <w:t xml:space="preserve">Temptation: ** I'm better than them, so this land is mine by default.  </w:t>
      </w:r>
      <w:r>
        <w:br/>
      </w:r>
      <w:r>
        <w:br/>
        <w:t>**</w:t>
      </w:r>
    </w:p>
    <w:p w14:paraId="2D7BF644" w14:textId="77777777" w:rsidR="00917DD6" w:rsidRDefault="007C7997">
      <w:r>
        <w:t>Conscience: ** Pride distorts truth. What you have is a gift, not a right. Treat others with fairness, not entitlement.</w:t>
      </w:r>
    </w:p>
    <w:p w14:paraId="07A3525E" w14:textId="77777777" w:rsidR="00917DD6" w:rsidRDefault="00917DD6"/>
    <w:p w14:paraId="1F9B9473" w14:textId="77777777" w:rsidR="00917DD6" w:rsidRDefault="007C7997">
      <w:pPr>
        <w:pStyle w:val="Heading2"/>
      </w:pPr>
      <w:r>
        <w:lastRenderedPageBreak/>
        <w:t>Entry 3578</w:t>
      </w:r>
    </w:p>
    <w:p w14:paraId="2E9AD160" w14:textId="77777777" w:rsidR="00917DD6" w:rsidRDefault="007C7997">
      <w:r>
        <w:t>Temptation: I'm better than them, so this land is mine by default.</w:t>
      </w:r>
    </w:p>
    <w:p w14:paraId="045F224D" w14:textId="77777777" w:rsidR="00917DD6" w:rsidRDefault="007C7997">
      <w:r>
        <w:t>Conscience: Pride leads to conflict. Treat others fairly, even if you think you deserve more.</w:t>
      </w:r>
    </w:p>
    <w:p w14:paraId="50B38FF4" w14:textId="77777777" w:rsidR="00917DD6" w:rsidRDefault="00917DD6"/>
    <w:p w14:paraId="13A67563" w14:textId="77777777" w:rsidR="00917DD6" w:rsidRDefault="007C7997">
      <w:pPr>
        <w:pStyle w:val="Heading2"/>
      </w:pPr>
      <w:r>
        <w:t>Entry 3579</w:t>
      </w:r>
    </w:p>
    <w:p w14:paraId="73F20019" w14:textId="77777777" w:rsidR="00917DD6" w:rsidRDefault="007C7997">
      <w:r>
        <w:t xml:space="preserve">Temptation: ** "I can ignore the warning about coveting—God will bless me anyway."  </w:t>
      </w:r>
      <w:r>
        <w:br/>
      </w:r>
      <w:r>
        <w:br/>
        <w:t>**</w:t>
      </w:r>
    </w:p>
    <w:p w14:paraId="25FAB492" w14:textId="77777777" w:rsidR="00917DD6" w:rsidRDefault="007C7997">
      <w:r>
        <w:t>Conscience: ** "God’s blessings come with obedience. Don’t assume grace means ignoring His commands."</w:t>
      </w:r>
    </w:p>
    <w:p w14:paraId="1DEE17B0" w14:textId="77777777" w:rsidR="00917DD6" w:rsidRDefault="00917DD6"/>
    <w:p w14:paraId="520F7BD3" w14:textId="77777777" w:rsidR="00917DD6" w:rsidRDefault="007C7997">
      <w:pPr>
        <w:pStyle w:val="Heading2"/>
      </w:pPr>
      <w:r>
        <w:t>Entry 3580</w:t>
      </w:r>
    </w:p>
    <w:p w14:paraId="370E3308" w14:textId="77777777" w:rsidR="00917DD6" w:rsidRDefault="007C7997">
      <w:r>
        <w:t xml:space="preserve">Temptation: ** I can ignore the warning about wanting what isn’t mine—God will bless me anyway.  </w:t>
      </w:r>
      <w:r>
        <w:br/>
      </w:r>
      <w:r>
        <w:br/>
        <w:t>**</w:t>
      </w:r>
    </w:p>
    <w:p w14:paraId="36C88A88" w14:textId="77777777" w:rsidR="00917DD6" w:rsidRDefault="007C7997">
      <w:r>
        <w:t>Conscience: ** God’s blessings don’t excuse disobedience. Your choices have consequences.</w:t>
      </w:r>
    </w:p>
    <w:p w14:paraId="467747F7" w14:textId="77777777" w:rsidR="00917DD6" w:rsidRDefault="00917DD6"/>
    <w:p w14:paraId="6910B049" w14:textId="77777777" w:rsidR="00917DD6" w:rsidRDefault="007C7997">
      <w:pPr>
        <w:pStyle w:val="Heading2"/>
      </w:pPr>
      <w:r>
        <w:t>Entry 3581</w:t>
      </w:r>
    </w:p>
    <w:p w14:paraId="4047CD64" w14:textId="77777777" w:rsidR="00917DD6" w:rsidRDefault="007C7997">
      <w:r>
        <w:t xml:space="preserve">Temptation: ** "I could skip prayer today—I’m too busy."  </w:t>
      </w:r>
      <w:r>
        <w:br/>
      </w:r>
      <w:r>
        <w:br/>
        <w:t>**</w:t>
      </w:r>
    </w:p>
    <w:p w14:paraId="1D9F4C3F" w14:textId="77777777" w:rsidR="00917DD6" w:rsidRDefault="007C7997">
      <w:r>
        <w:t>Conscience: ** "Even a short prayer keeps you grounded. Don’t neglect what strengthens you."</w:t>
      </w:r>
    </w:p>
    <w:p w14:paraId="033CDB57" w14:textId="77777777" w:rsidR="00917DD6" w:rsidRDefault="00917DD6"/>
    <w:p w14:paraId="50B752E6" w14:textId="77777777" w:rsidR="00917DD6" w:rsidRDefault="007C7997">
      <w:pPr>
        <w:pStyle w:val="Heading2"/>
      </w:pPr>
      <w:r>
        <w:t>Entry 3582</w:t>
      </w:r>
    </w:p>
    <w:p w14:paraId="23F42789" w14:textId="77777777" w:rsidR="00917DD6" w:rsidRDefault="007C7997">
      <w:r>
        <w:t xml:space="preserve">Temptation: ** "I could skip prayer or meditation to have more time for other things."  </w:t>
      </w:r>
      <w:r>
        <w:br/>
      </w:r>
      <w:r>
        <w:br/>
        <w:t>**</w:t>
      </w:r>
    </w:p>
    <w:p w14:paraId="689D856A" w14:textId="77777777" w:rsidR="00917DD6" w:rsidRDefault="007C7997">
      <w:r>
        <w:t>Conscience: ** "Neglecting time with God weakens you. Keep your priorities straight."</w:t>
      </w:r>
    </w:p>
    <w:p w14:paraId="7E141AC1" w14:textId="77777777" w:rsidR="00917DD6" w:rsidRDefault="00917DD6"/>
    <w:p w14:paraId="645369DA" w14:textId="77777777" w:rsidR="00917DD6" w:rsidRDefault="007C7997">
      <w:pPr>
        <w:pStyle w:val="Heading2"/>
      </w:pPr>
      <w:r>
        <w:lastRenderedPageBreak/>
        <w:t>Entry 3583</w:t>
      </w:r>
    </w:p>
    <w:p w14:paraId="6F10C741" w14:textId="77777777" w:rsidR="00917DD6" w:rsidRDefault="007C7997">
      <w:r>
        <w:t>Temptation: I'm feeling really angry right now; I might scream or lash out at someone.</w:t>
      </w:r>
    </w:p>
    <w:p w14:paraId="71B8FA80" w14:textId="77777777" w:rsidR="00917DD6" w:rsidRDefault="007C7997">
      <w:r>
        <w:t>Conscience: Anger is natural, but acting on it recklessly will only make things worse. Pause and think before you react.</w:t>
      </w:r>
    </w:p>
    <w:p w14:paraId="606F044C" w14:textId="77777777" w:rsidR="00917DD6" w:rsidRDefault="00917DD6"/>
    <w:p w14:paraId="1E04C4EF" w14:textId="77777777" w:rsidR="00917DD6" w:rsidRDefault="007C7997">
      <w:pPr>
        <w:pStyle w:val="Heading2"/>
      </w:pPr>
      <w:r>
        <w:t>Entry 3584</w:t>
      </w:r>
    </w:p>
    <w:p w14:paraId="3803B8D3" w14:textId="77777777" w:rsidR="00917DD6" w:rsidRDefault="007C7997">
      <w:r>
        <w:t xml:space="preserve">Temptation: ** I'm so angry right now—I feel like yelling or snapping at someone.  </w:t>
      </w:r>
      <w:r>
        <w:br/>
      </w:r>
      <w:r>
        <w:br/>
        <w:t>**</w:t>
      </w:r>
    </w:p>
    <w:p w14:paraId="01D652BE" w14:textId="77777777" w:rsidR="00917DD6" w:rsidRDefault="007C7997">
      <w:r>
        <w:t>Conscience: ** Anger doesn’t fix anything. Step back, breathe, and respond with control. Losing your temper only makes things worse.</w:t>
      </w:r>
    </w:p>
    <w:p w14:paraId="1630FF92" w14:textId="77777777" w:rsidR="00917DD6" w:rsidRDefault="00917DD6"/>
    <w:p w14:paraId="70C92E86" w14:textId="77777777" w:rsidR="00917DD6" w:rsidRDefault="007C7997">
      <w:pPr>
        <w:pStyle w:val="Heading2"/>
      </w:pPr>
      <w:r>
        <w:t>Entry 3585</w:t>
      </w:r>
    </w:p>
    <w:p w14:paraId="710ABB25" w14:textId="77777777" w:rsidR="00917DD6" w:rsidRDefault="007C7997">
      <w:r>
        <w:t>Temptation: I could lie about my beliefs just to fit in.</w:t>
      </w:r>
    </w:p>
    <w:p w14:paraId="43BA6D02" w14:textId="77777777" w:rsidR="00917DD6" w:rsidRDefault="007C7997">
      <w:r>
        <w:t>Conscience: Faking faith won’t bring real connection—stay true to yourself.</w:t>
      </w:r>
    </w:p>
    <w:p w14:paraId="61F4B539" w14:textId="77777777" w:rsidR="00917DD6" w:rsidRDefault="00917DD6"/>
    <w:p w14:paraId="03D94133" w14:textId="77777777" w:rsidR="00917DD6" w:rsidRDefault="007C7997">
      <w:pPr>
        <w:pStyle w:val="Heading2"/>
      </w:pPr>
      <w:r>
        <w:t>Entry 3586</w:t>
      </w:r>
    </w:p>
    <w:p w14:paraId="40A6EDCF" w14:textId="77777777" w:rsidR="00917DD6" w:rsidRDefault="007C7997">
      <w:r>
        <w:t>Temptation: I could pretend to believe what they do just to be accepted.</w:t>
      </w:r>
    </w:p>
    <w:p w14:paraId="5EFE0573" w14:textId="77777777" w:rsidR="00917DD6" w:rsidRDefault="007C7997">
      <w:r>
        <w:t>Conscience: Faking your faith won’t bring real connection—be honest about where you stand.</w:t>
      </w:r>
    </w:p>
    <w:p w14:paraId="5223F228" w14:textId="77777777" w:rsidR="00917DD6" w:rsidRDefault="00917DD6"/>
    <w:p w14:paraId="480DB927" w14:textId="77777777" w:rsidR="00917DD6" w:rsidRDefault="007C7997">
      <w:pPr>
        <w:pStyle w:val="Heading2"/>
      </w:pPr>
      <w:r>
        <w:t>Entry 3587</w:t>
      </w:r>
    </w:p>
    <w:p w14:paraId="5184F817" w14:textId="77777777" w:rsidR="00917DD6" w:rsidRDefault="007C7997">
      <w:r>
        <w:t>Temptation: It's just one little lie—who's going to notice?</w:t>
      </w:r>
    </w:p>
    <w:p w14:paraId="752E6BE9" w14:textId="77777777" w:rsidR="00917DD6" w:rsidRDefault="007C7997">
      <w:r>
        <w:t>Conscience: Lies erode trust, even small ones. Choose honesty.</w:t>
      </w:r>
    </w:p>
    <w:p w14:paraId="10EEB685" w14:textId="77777777" w:rsidR="00917DD6" w:rsidRDefault="00917DD6"/>
    <w:p w14:paraId="30DCBCF2" w14:textId="77777777" w:rsidR="00917DD6" w:rsidRDefault="007C7997">
      <w:pPr>
        <w:pStyle w:val="Heading2"/>
      </w:pPr>
      <w:r>
        <w:t>Entry 3588</w:t>
      </w:r>
    </w:p>
    <w:p w14:paraId="1F496556" w14:textId="77777777" w:rsidR="00917DD6" w:rsidRDefault="007C7997">
      <w:r>
        <w:t xml:space="preserve">Temptation: ** "It's just one little lie—who's going to notice?"  </w:t>
      </w:r>
      <w:r>
        <w:br/>
        <w:t>**</w:t>
      </w:r>
    </w:p>
    <w:p w14:paraId="5DC14A6A" w14:textId="77777777" w:rsidR="00917DD6" w:rsidRDefault="007C7997">
      <w:r>
        <w:t>Conscience: ** "Every lie weakens your integrity. Truth builds trust."</w:t>
      </w:r>
    </w:p>
    <w:p w14:paraId="5B50AADC" w14:textId="77777777" w:rsidR="00917DD6" w:rsidRDefault="00917DD6"/>
    <w:p w14:paraId="40B79868" w14:textId="77777777" w:rsidR="00917DD6" w:rsidRDefault="007C7997">
      <w:pPr>
        <w:pStyle w:val="Heading2"/>
      </w:pPr>
      <w:r>
        <w:lastRenderedPageBreak/>
        <w:t>Entry 3589</w:t>
      </w:r>
    </w:p>
    <w:p w14:paraId="5E5EA97E" w14:textId="77777777" w:rsidR="00917DD6" w:rsidRDefault="007C7997">
      <w:r>
        <w:t>Temptation: I could cheat on this test—no one else is studying.</w:t>
      </w:r>
    </w:p>
    <w:p w14:paraId="70992D33" w14:textId="77777777" w:rsidR="00917DD6" w:rsidRDefault="007C7997">
      <w:r>
        <w:t>Conscience: Cheating only hurts you in the long run. It’s better to fail honestly than succeed dishonestly.</w:t>
      </w:r>
    </w:p>
    <w:p w14:paraId="3F67E2FB" w14:textId="77777777" w:rsidR="00917DD6" w:rsidRDefault="00917DD6"/>
    <w:p w14:paraId="0F7B8EEE" w14:textId="77777777" w:rsidR="00917DD6" w:rsidRDefault="007C7997">
      <w:pPr>
        <w:pStyle w:val="Heading2"/>
      </w:pPr>
      <w:r>
        <w:t>Entry 3590</w:t>
      </w:r>
    </w:p>
    <w:p w14:paraId="1226E87A" w14:textId="77777777" w:rsidR="00917DD6" w:rsidRDefault="007C7997">
      <w:r>
        <w:t>Temptation: I could cheat on this test—no one would even know.</w:t>
      </w:r>
    </w:p>
    <w:p w14:paraId="79B143A5" w14:textId="77777777" w:rsidR="00917DD6" w:rsidRDefault="007C7997">
      <w:r>
        <w:t>Conscience: Shortcuts now will cost you more later. Do the honest work.</w:t>
      </w:r>
    </w:p>
    <w:p w14:paraId="207CFB0B" w14:textId="77777777" w:rsidR="00917DD6" w:rsidRDefault="00917DD6"/>
    <w:p w14:paraId="75B79043" w14:textId="77777777" w:rsidR="00917DD6" w:rsidRDefault="007C7997">
      <w:pPr>
        <w:pStyle w:val="Heading2"/>
      </w:pPr>
      <w:r>
        <w:t>Entry 3591</w:t>
      </w:r>
    </w:p>
    <w:p w14:paraId="1E264E2E" w14:textId="77777777" w:rsidR="00917DD6" w:rsidRDefault="007C7997">
      <w:r>
        <w:t xml:space="preserve">Temptation: ** "If no one else follows God’s rules, why should I bother?"  </w:t>
      </w:r>
      <w:r>
        <w:br/>
      </w:r>
      <w:r>
        <w:br/>
        <w:t>**</w:t>
      </w:r>
    </w:p>
    <w:p w14:paraId="3E920DA8" w14:textId="77777777" w:rsidR="00917DD6" w:rsidRDefault="007C7997">
      <w:r>
        <w:t>Conscience: ** "Your choices aren’t about what others do—they’re about what’s right."</w:t>
      </w:r>
    </w:p>
    <w:p w14:paraId="0422C2CC" w14:textId="77777777" w:rsidR="00917DD6" w:rsidRDefault="00917DD6"/>
    <w:p w14:paraId="4497BAA4" w14:textId="77777777" w:rsidR="00917DD6" w:rsidRDefault="007C7997">
      <w:pPr>
        <w:pStyle w:val="Heading2"/>
      </w:pPr>
      <w:r>
        <w:t>Entry 3592</w:t>
      </w:r>
    </w:p>
    <w:p w14:paraId="0BDFF7B4" w14:textId="77777777" w:rsidR="00917DD6" w:rsidRDefault="007C7997">
      <w:r>
        <w:t xml:space="preserve">Temptation: ** "Nobody else seems to follow God’s rules—why should I bother?"  </w:t>
      </w:r>
      <w:r>
        <w:br/>
      </w:r>
      <w:r>
        <w:br/>
        <w:t>**</w:t>
      </w:r>
    </w:p>
    <w:p w14:paraId="2A2E6ADD" w14:textId="77777777" w:rsidR="00917DD6" w:rsidRDefault="007C7997">
      <w:r>
        <w:t>Conscience: ** "Your obedience isn’t about them. It’s about who you choose to be."</w:t>
      </w:r>
    </w:p>
    <w:p w14:paraId="51C67C25" w14:textId="77777777" w:rsidR="00917DD6" w:rsidRDefault="00917DD6"/>
    <w:p w14:paraId="46958BCE" w14:textId="77777777" w:rsidR="00917DD6" w:rsidRDefault="007C7997">
      <w:pPr>
        <w:pStyle w:val="Heading2"/>
      </w:pPr>
      <w:r>
        <w:t>Entry 3593</w:t>
      </w:r>
    </w:p>
    <w:p w14:paraId="72213B0B" w14:textId="77777777" w:rsidR="00917DD6" w:rsidRDefault="007C7997">
      <w:r>
        <w:t xml:space="preserve">Temptation: ** It's been a stressful day—I could use this to relax...  </w:t>
      </w:r>
      <w:r>
        <w:br/>
      </w:r>
      <w:r>
        <w:br/>
        <w:t>**</w:t>
      </w:r>
    </w:p>
    <w:p w14:paraId="7FE313B2" w14:textId="77777777" w:rsidR="00917DD6" w:rsidRDefault="007C7997">
      <w:r>
        <w:t>Conscience: ** Temporary relief isn’t worth the long-term harm to yourself or others. Find a healthier way to unwind.</w:t>
      </w:r>
    </w:p>
    <w:p w14:paraId="457799DC" w14:textId="77777777" w:rsidR="00917DD6" w:rsidRDefault="00917DD6"/>
    <w:p w14:paraId="1856730D" w14:textId="77777777" w:rsidR="00917DD6" w:rsidRDefault="007C7997">
      <w:pPr>
        <w:pStyle w:val="Heading2"/>
      </w:pPr>
      <w:r>
        <w:t>Entry 3594</w:t>
      </w:r>
    </w:p>
    <w:p w14:paraId="4788834D" w14:textId="77777777" w:rsidR="00917DD6" w:rsidRDefault="007C7997">
      <w:r>
        <w:t>Temptation: It's been a stressful day—I could use this to relax...</w:t>
      </w:r>
    </w:p>
    <w:p w14:paraId="5B22090C" w14:textId="77777777" w:rsidR="00917DD6" w:rsidRDefault="007C7997">
      <w:r>
        <w:t>Conscience: Temporary relief isn’t worth long-term regret. Choose what truly restores you.</w:t>
      </w:r>
    </w:p>
    <w:p w14:paraId="43C1F6AA" w14:textId="77777777" w:rsidR="00917DD6" w:rsidRDefault="00917DD6"/>
    <w:p w14:paraId="0320A16B" w14:textId="77777777" w:rsidR="00917DD6" w:rsidRDefault="007C7997">
      <w:pPr>
        <w:pStyle w:val="Heading2"/>
      </w:pPr>
      <w:r>
        <w:t>Entry 3595</w:t>
      </w:r>
    </w:p>
    <w:p w14:paraId="15DD2831" w14:textId="77777777" w:rsidR="00917DD6" w:rsidRDefault="007C7997">
      <w:r>
        <w:t xml:space="preserve">Temptation: ** "No one will find out—what's the harm?"  </w:t>
      </w:r>
      <w:r>
        <w:br/>
      </w:r>
      <w:r>
        <w:br/>
        <w:t>**</w:t>
      </w:r>
    </w:p>
    <w:p w14:paraId="605B9A9F" w14:textId="77777777" w:rsidR="00917DD6" w:rsidRDefault="007C7997">
      <w:r>
        <w:t>Conscience: ** "You'll know, and God sees everything."</w:t>
      </w:r>
    </w:p>
    <w:p w14:paraId="3547A6CB" w14:textId="77777777" w:rsidR="00917DD6" w:rsidRDefault="00917DD6"/>
    <w:p w14:paraId="18D69C34" w14:textId="77777777" w:rsidR="00917DD6" w:rsidRDefault="007C7997">
      <w:pPr>
        <w:pStyle w:val="Heading2"/>
      </w:pPr>
      <w:r>
        <w:t>Entry 3596</w:t>
      </w:r>
    </w:p>
    <w:p w14:paraId="7C33444A" w14:textId="77777777" w:rsidR="00917DD6" w:rsidRDefault="007C7997">
      <w:r>
        <w:t xml:space="preserve">Temptation: ** "I know this is wrong, but no one will notice or care."  </w:t>
      </w:r>
      <w:r>
        <w:br/>
      </w:r>
      <w:r>
        <w:br/>
        <w:t>**</w:t>
      </w:r>
    </w:p>
    <w:p w14:paraId="55CFBD13" w14:textId="77777777" w:rsidR="00917DD6" w:rsidRDefault="007C7997">
      <w:r>
        <w:t>Conscience: ** "Doing the right thing isn’t about who’s watching—it’s about who you choose to be."</w:t>
      </w:r>
    </w:p>
    <w:p w14:paraId="1D9554DA" w14:textId="77777777" w:rsidR="00917DD6" w:rsidRDefault="00917DD6"/>
    <w:p w14:paraId="04E4E599" w14:textId="77777777" w:rsidR="00917DD6" w:rsidRDefault="007C7997">
      <w:pPr>
        <w:pStyle w:val="Heading2"/>
      </w:pPr>
      <w:r>
        <w:t>Entry 3597</w:t>
      </w:r>
    </w:p>
    <w:p w14:paraId="5C48CD1C" w14:textId="77777777" w:rsidR="00917DD6" w:rsidRDefault="007C7997">
      <w:r>
        <w:t xml:space="preserve">Temptation: ** I could cheat on this test—no one would know, and I really need the grade.  </w:t>
      </w:r>
      <w:r>
        <w:br/>
      </w:r>
      <w:r>
        <w:br/>
        <w:t>**</w:t>
      </w:r>
    </w:p>
    <w:p w14:paraId="6FF1A3A7" w14:textId="77777777" w:rsidR="00917DD6" w:rsidRDefault="007C7997">
      <w:r>
        <w:t>Conscience: ** Shortcuts now create long-term weakness. Build your skills honestly—you’ll need them later.</w:t>
      </w:r>
    </w:p>
    <w:p w14:paraId="242040DF" w14:textId="77777777" w:rsidR="00917DD6" w:rsidRDefault="00917DD6"/>
    <w:p w14:paraId="04656097" w14:textId="77777777" w:rsidR="00917DD6" w:rsidRDefault="007C7997">
      <w:pPr>
        <w:pStyle w:val="Heading2"/>
      </w:pPr>
      <w:r>
        <w:t>Entry 3598</w:t>
      </w:r>
    </w:p>
    <w:p w14:paraId="40372F76" w14:textId="77777777" w:rsidR="00917DD6" w:rsidRDefault="007C7997">
      <w:r>
        <w:t xml:space="preserve">Temptation: ** I could cheat on this test.  </w:t>
      </w:r>
      <w:r>
        <w:br/>
      </w:r>
      <w:r>
        <w:br/>
        <w:t>**</w:t>
      </w:r>
    </w:p>
    <w:p w14:paraId="20249AF6" w14:textId="77777777" w:rsidR="00917DD6" w:rsidRDefault="007C7997">
      <w:r>
        <w:t>Conscience: ** Cheating is dishonest—it hurts you and others. Do the honest work.</w:t>
      </w:r>
    </w:p>
    <w:p w14:paraId="375981B8" w14:textId="77777777" w:rsidR="00917DD6" w:rsidRDefault="00917DD6"/>
    <w:p w14:paraId="7FD24C14" w14:textId="77777777" w:rsidR="00917DD6" w:rsidRDefault="007C7997">
      <w:pPr>
        <w:pStyle w:val="Heading2"/>
      </w:pPr>
      <w:r>
        <w:t>Entry 3599</w:t>
      </w:r>
    </w:p>
    <w:p w14:paraId="41BD8C1C" w14:textId="77777777" w:rsidR="00917DD6" w:rsidRDefault="007C7997">
      <w:r>
        <w:t>Temptation: "She’s dressed like that—she must be looking for attention."</w:t>
      </w:r>
    </w:p>
    <w:p w14:paraId="1FB4D6EE" w14:textId="77777777" w:rsidR="00917DD6" w:rsidRDefault="007C7997">
      <w:r>
        <w:t>Conscience: "Her clothes don’t justify disrespect. Treat her with dignity, not judgment."</w:t>
      </w:r>
    </w:p>
    <w:p w14:paraId="77A62A3F" w14:textId="77777777" w:rsidR="00917DD6" w:rsidRDefault="00917DD6"/>
    <w:p w14:paraId="3CAF9F29" w14:textId="77777777" w:rsidR="00917DD6" w:rsidRDefault="007C7997">
      <w:pPr>
        <w:pStyle w:val="Heading2"/>
      </w:pPr>
      <w:r>
        <w:lastRenderedPageBreak/>
        <w:t>Entry 3600</w:t>
      </w:r>
    </w:p>
    <w:p w14:paraId="3879AD81" w14:textId="77777777" w:rsidR="00917DD6" w:rsidRDefault="007C7997">
      <w:r>
        <w:t>Temptation: That girl is dressed in a way that might attract attention...</w:t>
      </w:r>
    </w:p>
    <w:p w14:paraId="2F01FDE3" w14:textId="77777777" w:rsidR="00917DD6" w:rsidRDefault="007C7997">
      <w:r>
        <w:t>Conscience: Her choices don’t justify lustful thoughts. Guard your heart.</w:t>
      </w:r>
    </w:p>
    <w:p w14:paraId="7A75C700" w14:textId="77777777" w:rsidR="00917DD6" w:rsidRDefault="00917DD6"/>
    <w:p w14:paraId="13604D87" w14:textId="77777777" w:rsidR="00917DD6" w:rsidRDefault="007C7997">
      <w:pPr>
        <w:pStyle w:val="Heading2"/>
      </w:pPr>
      <w:r>
        <w:t>Entry 3601</w:t>
      </w:r>
    </w:p>
    <w:p w14:paraId="708AF7B3" w14:textId="77777777" w:rsidR="00917DD6" w:rsidRDefault="007C7997">
      <w:r>
        <w:t xml:space="preserve">Temptation: ** I could steal this book from the library.  </w:t>
      </w:r>
      <w:r>
        <w:br/>
      </w:r>
      <w:r>
        <w:br/>
        <w:t>**</w:t>
      </w:r>
    </w:p>
    <w:p w14:paraId="1E4D8F0E" w14:textId="77777777" w:rsidR="00917DD6" w:rsidRDefault="007C7997">
      <w:r>
        <w:t>Conscience: ** Taking what isn’t yours is dishonest and harms others. Choose integrity instead.</w:t>
      </w:r>
    </w:p>
    <w:p w14:paraId="2075DDD6" w14:textId="77777777" w:rsidR="00917DD6" w:rsidRDefault="00917DD6"/>
    <w:p w14:paraId="64CC14BC" w14:textId="77777777" w:rsidR="00917DD6" w:rsidRDefault="007C7997">
      <w:pPr>
        <w:pStyle w:val="Heading2"/>
      </w:pPr>
      <w:r>
        <w:t>Entry 3602</w:t>
      </w:r>
    </w:p>
    <w:p w14:paraId="044460C5" w14:textId="77777777" w:rsidR="00917DD6" w:rsidRDefault="007C7997">
      <w:r>
        <w:t>Temptation: I could steal this book from the library.</w:t>
      </w:r>
    </w:p>
    <w:p w14:paraId="4E410B54" w14:textId="77777777" w:rsidR="00917DD6" w:rsidRDefault="007C7997">
      <w:r>
        <w:t>Conscience: Taking what isn’t yours is wrong, even if no one sees it.</w:t>
      </w:r>
    </w:p>
    <w:p w14:paraId="305C8456" w14:textId="77777777" w:rsidR="00917DD6" w:rsidRDefault="00917DD6"/>
    <w:p w14:paraId="684DA384" w14:textId="77777777" w:rsidR="00917DD6" w:rsidRDefault="007C7997">
      <w:pPr>
        <w:pStyle w:val="Heading2"/>
      </w:pPr>
      <w:r>
        <w:t>Entry 3603</w:t>
      </w:r>
    </w:p>
    <w:p w14:paraId="0586FBB6" w14:textId="77777777" w:rsidR="00917DD6" w:rsidRDefault="007C7997">
      <w:r>
        <w:t>Temptation: This is a long journey. It's getting late, and I'm tired... I can just take a shortcut.</w:t>
      </w:r>
    </w:p>
    <w:p w14:paraId="26733927" w14:textId="77777777" w:rsidR="00917DD6" w:rsidRDefault="007C7997">
      <w:r>
        <w:t>Conscience: Shortcuts often lead to compromise. Stay on the right path—it’s worth the effort.</w:t>
      </w:r>
    </w:p>
    <w:p w14:paraId="2D646450" w14:textId="77777777" w:rsidR="00917DD6" w:rsidRDefault="00917DD6"/>
    <w:p w14:paraId="7F690E0D" w14:textId="77777777" w:rsidR="00917DD6" w:rsidRDefault="007C7997">
      <w:pPr>
        <w:pStyle w:val="Heading2"/>
      </w:pPr>
      <w:r>
        <w:t>Entry 3604</w:t>
      </w:r>
    </w:p>
    <w:p w14:paraId="7C4D0360" w14:textId="77777777" w:rsidR="00917DD6" w:rsidRDefault="007C7997">
      <w:r>
        <w:t>Temptation: This is a long journey. It's getting late, and I'm tired... I can just take a shortcut.</w:t>
      </w:r>
    </w:p>
    <w:p w14:paraId="3187876A" w14:textId="77777777" w:rsidR="00917DD6" w:rsidRDefault="007C7997">
      <w:r>
        <w:t>Conscience: Shortcuts often cost more in the long run. Stay honest—it’s worth the effort.</w:t>
      </w:r>
    </w:p>
    <w:p w14:paraId="3762CBFE" w14:textId="77777777" w:rsidR="00917DD6" w:rsidRDefault="00917DD6"/>
    <w:p w14:paraId="6438AAFC" w14:textId="77777777" w:rsidR="00917DD6" w:rsidRDefault="007C7997">
      <w:pPr>
        <w:pStyle w:val="Heading2"/>
      </w:pPr>
      <w:r>
        <w:t>Entry 3605</w:t>
      </w:r>
    </w:p>
    <w:p w14:paraId="6D046BF9" w14:textId="77777777" w:rsidR="00917DD6" w:rsidRDefault="007C7997">
      <w:r>
        <w:t>Temptation: Everyone else is moving faster—maybe I can cut ahead to keep up.</w:t>
      </w:r>
    </w:p>
    <w:p w14:paraId="5DAF14E9" w14:textId="77777777" w:rsidR="00917DD6" w:rsidRDefault="007C7997">
      <w:r>
        <w:t>Conscience: Compromising your integrity to get ahead will only cost you more in the long run.</w:t>
      </w:r>
    </w:p>
    <w:p w14:paraId="20C20663" w14:textId="77777777" w:rsidR="00917DD6" w:rsidRDefault="00917DD6"/>
    <w:p w14:paraId="4E7BD257" w14:textId="77777777" w:rsidR="00917DD6" w:rsidRDefault="007C7997">
      <w:pPr>
        <w:pStyle w:val="Heading2"/>
      </w:pPr>
      <w:r>
        <w:lastRenderedPageBreak/>
        <w:t>Entry 3606</w:t>
      </w:r>
    </w:p>
    <w:p w14:paraId="7F412D4B" w14:textId="77777777" w:rsidR="00917DD6" w:rsidRDefault="007C7997">
      <w:r>
        <w:t>Temptation: There are so many people on this path. It seems like everyone is ahead of me ... I wonder if I can sneak past them.</w:t>
      </w:r>
    </w:p>
    <w:p w14:paraId="02738059" w14:textId="77777777" w:rsidR="00917DD6" w:rsidRDefault="007C7997">
      <w:r>
        <w:t>Conscience: Cutting corners won’t give you real progress. Stay honest and trust the process.</w:t>
      </w:r>
    </w:p>
    <w:p w14:paraId="240F919A" w14:textId="77777777" w:rsidR="00917DD6" w:rsidRDefault="00917DD6"/>
    <w:p w14:paraId="04518E6D" w14:textId="77777777" w:rsidR="00917DD6" w:rsidRDefault="007C7997">
      <w:pPr>
        <w:pStyle w:val="Heading2"/>
      </w:pPr>
      <w:r>
        <w:t>Entry 3607</w:t>
      </w:r>
    </w:p>
    <w:p w14:paraId="47D1AF08" w14:textId="77777777" w:rsidR="00917DD6" w:rsidRDefault="007C7997">
      <w:r>
        <w:t>Temptation: My friend offered me a ride. It would make this journey so much easier... maybe we should share the burden?</w:t>
      </w:r>
    </w:p>
    <w:p w14:paraId="5234B207" w14:textId="77777777" w:rsidR="00917DD6" w:rsidRDefault="007C7997">
      <w:r>
        <w:t>Conscience: Taking advantage of someone else’s kindness isn’t right. Carry your own weight.</w:t>
      </w:r>
    </w:p>
    <w:p w14:paraId="4A9E9481" w14:textId="77777777" w:rsidR="00917DD6" w:rsidRDefault="00917DD6"/>
    <w:p w14:paraId="40B3EA29" w14:textId="77777777" w:rsidR="00917DD6" w:rsidRDefault="007C7997">
      <w:pPr>
        <w:pStyle w:val="Heading2"/>
      </w:pPr>
      <w:r>
        <w:t>Entry 3608</w:t>
      </w:r>
    </w:p>
    <w:p w14:paraId="512B03CE" w14:textId="77777777" w:rsidR="00917DD6" w:rsidRDefault="007C7997">
      <w:r>
        <w:t>Temptation: My friend offered me a ride. It would make this journey so much easier... maybe we should share the burden?</w:t>
      </w:r>
    </w:p>
    <w:p w14:paraId="7A3DD8AA" w14:textId="77777777" w:rsidR="00917DD6" w:rsidRDefault="007C7997">
      <w:r>
        <w:t>Conscience: Taking the easy way isn’t always right. Stay true to your path.</w:t>
      </w:r>
    </w:p>
    <w:p w14:paraId="31ADE200" w14:textId="77777777" w:rsidR="00917DD6" w:rsidRDefault="00917DD6"/>
    <w:p w14:paraId="76C3F7BB" w14:textId="77777777" w:rsidR="00917DD6" w:rsidRDefault="007C7997">
      <w:pPr>
        <w:pStyle w:val="Heading2"/>
      </w:pPr>
      <w:r>
        <w:t>Entry 3609</w:t>
      </w:r>
    </w:p>
    <w:p w14:paraId="5703CA0D" w14:textId="77777777" w:rsidR="00917DD6" w:rsidRDefault="007C7997">
      <w:r>
        <w:t>Temptation: I could cheat on this test—no one would find out.</w:t>
      </w:r>
    </w:p>
    <w:p w14:paraId="476B3E26" w14:textId="77777777" w:rsidR="00917DD6" w:rsidRDefault="007C7997">
      <w:r>
        <w:t>Conscience: But you would know, and it would undermine your integrity.</w:t>
      </w:r>
    </w:p>
    <w:p w14:paraId="783C0115" w14:textId="77777777" w:rsidR="00917DD6" w:rsidRDefault="00917DD6"/>
    <w:p w14:paraId="31027532" w14:textId="77777777" w:rsidR="00917DD6" w:rsidRDefault="007C7997">
      <w:pPr>
        <w:pStyle w:val="Heading2"/>
      </w:pPr>
      <w:r>
        <w:t>Entry 3610</w:t>
      </w:r>
    </w:p>
    <w:p w14:paraId="4656CEAA" w14:textId="77777777" w:rsidR="00917DD6" w:rsidRDefault="007C7997">
      <w:r>
        <w:t>Temptation: I could cheat on this test—no one would find out.</w:t>
      </w:r>
    </w:p>
    <w:p w14:paraId="0B431EE3" w14:textId="77777777" w:rsidR="00917DD6" w:rsidRDefault="007C7997">
      <w:r>
        <w:t>Conscience: Dishonesty erodes your integrity, even if no one sees it.</w:t>
      </w:r>
    </w:p>
    <w:p w14:paraId="290496C0" w14:textId="77777777" w:rsidR="00917DD6" w:rsidRDefault="00917DD6"/>
    <w:p w14:paraId="301804A4" w14:textId="77777777" w:rsidR="00917DD6" w:rsidRDefault="007C7997">
      <w:pPr>
        <w:pStyle w:val="Heading2"/>
      </w:pPr>
      <w:r>
        <w:t>Entry 3611</w:t>
      </w:r>
    </w:p>
    <w:p w14:paraId="2476C698" w14:textId="77777777" w:rsidR="00917DD6" w:rsidRDefault="007C7997">
      <w:r>
        <w:t>Temptation: No one would notice if I take a little extra money from the offering.</w:t>
      </w:r>
    </w:p>
    <w:p w14:paraId="7BAD85D7" w14:textId="77777777" w:rsidR="00917DD6" w:rsidRDefault="007C7997">
      <w:r>
        <w:t>Conscience: That money isn’t yours—taking it is dishonest, no matter how small the amount.</w:t>
      </w:r>
    </w:p>
    <w:p w14:paraId="4AF47407" w14:textId="77777777" w:rsidR="00917DD6" w:rsidRDefault="00917DD6"/>
    <w:p w14:paraId="1F14122D" w14:textId="77777777" w:rsidR="00917DD6" w:rsidRDefault="007C7997">
      <w:pPr>
        <w:pStyle w:val="Heading2"/>
      </w:pPr>
      <w:r>
        <w:lastRenderedPageBreak/>
        <w:t>Entry 3612</w:t>
      </w:r>
    </w:p>
    <w:p w14:paraId="600A15D2" w14:textId="77777777" w:rsidR="00917DD6" w:rsidRDefault="007C7997">
      <w:r>
        <w:t xml:space="preserve">Temptation: ** No one would notice if I take a little extra money from the offering.  </w:t>
      </w:r>
      <w:r>
        <w:br/>
      </w:r>
      <w:r>
        <w:br/>
        <w:t>**</w:t>
      </w:r>
    </w:p>
    <w:p w14:paraId="7DF41272" w14:textId="77777777" w:rsidR="00917DD6" w:rsidRDefault="007C7997">
      <w:r>
        <w:t>Conscience: ** Stealing is wrong, even if no one sees it. God knows, and it damages your integrity.</w:t>
      </w:r>
    </w:p>
    <w:p w14:paraId="1774949B" w14:textId="77777777" w:rsidR="00917DD6" w:rsidRDefault="00917DD6"/>
    <w:p w14:paraId="6E75B514" w14:textId="77777777" w:rsidR="00917DD6" w:rsidRDefault="007C7997">
      <w:pPr>
        <w:pStyle w:val="Heading2"/>
      </w:pPr>
      <w:r>
        <w:t>Entry 3613</w:t>
      </w:r>
    </w:p>
    <w:p w14:paraId="34B0B801" w14:textId="77777777" w:rsidR="00917DD6" w:rsidRDefault="007C7997">
      <w:r>
        <w:t>Temptation: I could lie about my feelings—no one would know the difference.</w:t>
      </w:r>
    </w:p>
    <w:p w14:paraId="7A8FBC07" w14:textId="77777777" w:rsidR="00917DD6" w:rsidRDefault="007C7997">
      <w:r>
        <w:t>Conscience: Dishonesty erodes trust, even if no one finds out. Be real with yourself and others.</w:t>
      </w:r>
    </w:p>
    <w:p w14:paraId="772D4530" w14:textId="77777777" w:rsidR="00917DD6" w:rsidRDefault="00917DD6"/>
    <w:p w14:paraId="1EC42AF7" w14:textId="77777777" w:rsidR="00917DD6" w:rsidRDefault="007C7997">
      <w:pPr>
        <w:pStyle w:val="Heading2"/>
      </w:pPr>
      <w:r>
        <w:t>Entry 3614</w:t>
      </w:r>
    </w:p>
    <w:p w14:paraId="66B10831" w14:textId="77777777" w:rsidR="00917DD6" w:rsidRDefault="007C7997">
      <w:r>
        <w:t>Temptation: I could lie about my feelings—no one would know the difference.</w:t>
      </w:r>
    </w:p>
    <w:p w14:paraId="30941E10" w14:textId="77777777" w:rsidR="00917DD6" w:rsidRDefault="007C7997">
      <w:r>
        <w:t>Conscience: Dishonesty now will only make things harder later. Be truthful, even when it’s uncomfortable.</w:t>
      </w:r>
    </w:p>
    <w:p w14:paraId="3D52129F" w14:textId="77777777" w:rsidR="00917DD6" w:rsidRDefault="00917DD6"/>
    <w:p w14:paraId="10A12A31" w14:textId="77777777" w:rsidR="00917DD6" w:rsidRDefault="007C7997">
      <w:pPr>
        <w:pStyle w:val="Heading2"/>
      </w:pPr>
      <w:r>
        <w:t>Entry 3615</w:t>
      </w:r>
    </w:p>
    <w:p w14:paraId="11DC57C5" w14:textId="77777777" w:rsidR="00917DD6" w:rsidRDefault="007C7997">
      <w:r>
        <w:t xml:space="preserve">Temptation: ** I don’t feel like welcoming that new foreign coworker. They seem distant and aloof.  </w:t>
      </w:r>
      <w:r>
        <w:br/>
        <w:t>**</w:t>
      </w:r>
    </w:p>
    <w:p w14:paraId="4D1FDC5C" w14:textId="77777777" w:rsidR="00917DD6" w:rsidRDefault="007C7997">
      <w:r>
        <w:t>Conscience: ** First impressions can be misleading. Make the effort—you might be surprised.</w:t>
      </w:r>
    </w:p>
    <w:p w14:paraId="5A558D50" w14:textId="77777777" w:rsidR="00917DD6" w:rsidRDefault="00917DD6"/>
    <w:p w14:paraId="1F1B1260" w14:textId="77777777" w:rsidR="00917DD6" w:rsidRDefault="007C7997">
      <w:pPr>
        <w:pStyle w:val="Heading2"/>
      </w:pPr>
      <w:r>
        <w:t>Entry 3616</w:t>
      </w:r>
    </w:p>
    <w:p w14:paraId="6C9CBE52" w14:textId="77777777" w:rsidR="00917DD6" w:rsidRDefault="007C7997">
      <w:r>
        <w:t>Temptation: I don’t feel like welcoming that new foreign coworker. They seem distant and aloof.</w:t>
      </w:r>
    </w:p>
    <w:p w14:paraId="543E3AA3" w14:textId="77777777" w:rsidR="00917DD6" w:rsidRDefault="007C7997">
      <w:r>
        <w:t>Conscience: Treat them how you’d want to be treated—especially when you were new.</w:t>
      </w:r>
    </w:p>
    <w:p w14:paraId="725C59F3" w14:textId="77777777" w:rsidR="00917DD6" w:rsidRDefault="00917DD6"/>
    <w:p w14:paraId="5BF3BE34" w14:textId="77777777" w:rsidR="00917DD6" w:rsidRDefault="007C7997">
      <w:pPr>
        <w:pStyle w:val="Heading2"/>
      </w:pPr>
      <w:r>
        <w:t>Entry 3617</w:t>
      </w:r>
    </w:p>
    <w:p w14:paraId="30D4C5B5" w14:textId="77777777" w:rsidR="00917DD6" w:rsidRDefault="007C7997">
      <w:r>
        <w:t>Temptation: That foreigner always seems to get special treatment from the boss...</w:t>
      </w:r>
    </w:p>
    <w:p w14:paraId="6DB16B0C" w14:textId="77777777" w:rsidR="00917DD6" w:rsidRDefault="007C7997">
      <w:r>
        <w:lastRenderedPageBreak/>
        <w:t>Conscience: Don’t assume favoritism—focus on your own work and fairness.</w:t>
      </w:r>
    </w:p>
    <w:p w14:paraId="4A649156" w14:textId="77777777" w:rsidR="00917DD6" w:rsidRDefault="00917DD6"/>
    <w:p w14:paraId="0F287254" w14:textId="77777777" w:rsidR="00917DD6" w:rsidRDefault="007C7997">
      <w:pPr>
        <w:pStyle w:val="Heading2"/>
      </w:pPr>
      <w:r>
        <w:t>Entry 3618</w:t>
      </w:r>
    </w:p>
    <w:p w14:paraId="1DB6AB14" w14:textId="77777777" w:rsidR="00917DD6" w:rsidRDefault="007C7997">
      <w:r>
        <w:t>Temptation: That foreigner always seems to be getting preferential treatment from the boss...</w:t>
      </w:r>
    </w:p>
    <w:p w14:paraId="03CDD857" w14:textId="77777777" w:rsidR="00917DD6" w:rsidRDefault="007C7997">
      <w:r>
        <w:t>Conscience: Don’t assume bias—focus on your own work and growth. Envy distracts you from what you can control.</w:t>
      </w:r>
    </w:p>
    <w:p w14:paraId="0AF12C51" w14:textId="77777777" w:rsidR="00917DD6" w:rsidRDefault="00917DD6"/>
    <w:p w14:paraId="613DE76E" w14:textId="77777777" w:rsidR="00917DD6" w:rsidRDefault="007C7997">
      <w:pPr>
        <w:pStyle w:val="Heading2"/>
      </w:pPr>
      <w:r>
        <w:t>Entry 3619</w:t>
      </w:r>
    </w:p>
    <w:p w14:paraId="1EE45628" w14:textId="77777777" w:rsidR="00917DD6" w:rsidRDefault="007C7997">
      <w:r>
        <w:t>Temptation: I'm having a bad day, and that foreigner keeps asking me questions I don’t want to answer.</w:t>
      </w:r>
    </w:p>
    <w:p w14:paraId="38CA054A" w14:textId="77777777" w:rsidR="00917DD6" w:rsidRDefault="007C7997">
      <w:r>
        <w:t>Conscience: They might not realize it’s bothering you. Be patient—they’re just trying to connect.</w:t>
      </w:r>
    </w:p>
    <w:p w14:paraId="3939A9AC" w14:textId="77777777" w:rsidR="00917DD6" w:rsidRDefault="00917DD6"/>
    <w:p w14:paraId="742EF164" w14:textId="77777777" w:rsidR="00917DD6" w:rsidRDefault="007C7997">
      <w:pPr>
        <w:pStyle w:val="Heading2"/>
      </w:pPr>
      <w:r>
        <w:t>Entry 3620</w:t>
      </w:r>
    </w:p>
    <w:p w14:paraId="47EF753A" w14:textId="77777777" w:rsidR="00917DD6" w:rsidRDefault="007C7997">
      <w:r>
        <w:t>Temptation: I'm frustrated—this foreigner keeps asking me questions I don’t want to answer.</w:t>
      </w:r>
    </w:p>
    <w:p w14:paraId="4870FB20" w14:textId="77777777" w:rsidR="00917DD6" w:rsidRDefault="007C7997">
      <w:r>
        <w:t>Conscience: Your patience could mean more to them than you realize. Be kind.</w:t>
      </w:r>
    </w:p>
    <w:p w14:paraId="315ED849" w14:textId="77777777" w:rsidR="00917DD6" w:rsidRDefault="00917DD6"/>
    <w:p w14:paraId="1E9C444F" w14:textId="77777777" w:rsidR="00917DD6" w:rsidRDefault="007C7997">
      <w:pPr>
        <w:pStyle w:val="Heading2"/>
      </w:pPr>
      <w:r>
        <w:t>Entry 3621</w:t>
      </w:r>
    </w:p>
    <w:p w14:paraId="6BF551BB" w14:textId="77777777" w:rsidR="00917DD6" w:rsidRDefault="007C7997">
      <w:r>
        <w:t>Temptation: He’s annoying and rude—I don’t like him.</w:t>
      </w:r>
    </w:p>
    <w:p w14:paraId="3D4D5444" w14:textId="77777777" w:rsidR="00917DD6" w:rsidRDefault="007C7997">
      <w:r>
        <w:t>Conscience: Treat him how you’d want to be treated, even when it’s hard.</w:t>
      </w:r>
    </w:p>
    <w:p w14:paraId="5AA68CBE" w14:textId="77777777" w:rsidR="00917DD6" w:rsidRDefault="00917DD6"/>
    <w:p w14:paraId="42723F46" w14:textId="77777777" w:rsidR="00917DD6" w:rsidRDefault="007C7997">
      <w:pPr>
        <w:pStyle w:val="Heading2"/>
      </w:pPr>
      <w:r>
        <w:t>Entry 3622</w:t>
      </w:r>
    </w:p>
    <w:p w14:paraId="33F229A3" w14:textId="77777777" w:rsidR="00917DD6" w:rsidRDefault="007C7997">
      <w:r>
        <w:t xml:space="preserve">Temptation: ** He's annoying and rude to me—I don’t like him.  </w:t>
      </w:r>
      <w:r>
        <w:br/>
      </w:r>
      <w:r>
        <w:br/>
        <w:t>**</w:t>
      </w:r>
    </w:p>
    <w:p w14:paraId="6C341772" w14:textId="77777777" w:rsidR="00917DD6" w:rsidRDefault="007C7997">
      <w:r>
        <w:t>Conscience: ** You don’t have to like him, but you still owe him respect. Treat him the way you’d want to be treated, even when it’s hard.</w:t>
      </w:r>
    </w:p>
    <w:p w14:paraId="25746A53" w14:textId="77777777" w:rsidR="00917DD6" w:rsidRDefault="00917DD6"/>
    <w:p w14:paraId="7E1FBA01" w14:textId="77777777" w:rsidR="00917DD6" w:rsidRDefault="007C7997">
      <w:pPr>
        <w:pStyle w:val="Heading2"/>
      </w:pPr>
      <w:r>
        <w:lastRenderedPageBreak/>
        <w:t>Entry 3623</w:t>
      </w:r>
    </w:p>
    <w:p w14:paraId="222FBFFC" w14:textId="77777777" w:rsidR="00917DD6" w:rsidRDefault="007C7997">
      <w:r>
        <w:t xml:space="preserve">Temptation: ** She's different than me—I don't understand her.  </w:t>
      </w:r>
      <w:r>
        <w:br/>
      </w:r>
      <w:r>
        <w:br/>
        <w:t>**</w:t>
      </w:r>
    </w:p>
    <w:p w14:paraId="1CE4F7B2" w14:textId="77777777" w:rsidR="00917DD6" w:rsidRDefault="007C7997">
      <w:r>
        <w:t>Conscience: ** Differences aren’t barriers; they’re chances to grow. Listen first, judge less.</w:t>
      </w:r>
    </w:p>
    <w:p w14:paraId="16FF36A4" w14:textId="77777777" w:rsidR="00917DD6" w:rsidRDefault="00917DD6"/>
    <w:p w14:paraId="57DFF649" w14:textId="77777777" w:rsidR="00917DD6" w:rsidRDefault="007C7997">
      <w:pPr>
        <w:pStyle w:val="Heading2"/>
      </w:pPr>
      <w:r>
        <w:t>Entry 3624</w:t>
      </w:r>
    </w:p>
    <w:p w14:paraId="45F83E03" w14:textId="77777777" w:rsidR="00917DD6" w:rsidRDefault="007C7997">
      <w:r>
        <w:t>Temptation: She's different than me—I don't understand her.</w:t>
      </w:r>
    </w:p>
    <w:p w14:paraId="5F6FDDB8" w14:textId="77777777" w:rsidR="00917DD6" w:rsidRDefault="007C7997">
      <w:r>
        <w:t>Conscience: Differences don’t make someone wrong. Listen first, judge less.</w:t>
      </w:r>
    </w:p>
    <w:p w14:paraId="6199B382" w14:textId="77777777" w:rsidR="00917DD6" w:rsidRDefault="00917DD6"/>
    <w:p w14:paraId="60886FFF" w14:textId="77777777" w:rsidR="00917DD6" w:rsidRDefault="007C7997">
      <w:pPr>
        <w:pStyle w:val="Heading2"/>
      </w:pPr>
      <w:r>
        <w:t>Entry 3625</w:t>
      </w:r>
    </w:p>
    <w:p w14:paraId="6D3D6772" w14:textId="77777777" w:rsidR="00917DD6" w:rsidRDefault="007C7997">
      <w:r>
        <w:t>Temptation: He's always late for our meetings—it makes me feel disrespected.</w:t>
      </w:r>
    </w:p>
    <w:p w14:paraId="67B66A23" w14:textId="77777777" w:rsidR="00917DD6" w:rsidRDefault="007C7997">
      <w:r>
        <w:t>Conscience: Address it directly with him first. Assume the best, but don’t ignore repeated disrespect.</w:t>
      </w:r>
    </w:p>
    <w:p w14:paraId="5C12A5F1" w14:textId="77777777" w:rsidR="00917DD6" w:rsidRDefault="00917DD6"/>
    <w:p w14:paraId="5274F799" w14:textId="77777777" w:rsidR="00917DD6" w:rsidRDefault="007C7997">
      <w:pPr>
        <w:pStyle w:val="Heading2"/>
      </w:pPr>
      <w:r>
        <w:t>Entry 3626</w:t>
      </w:r>
    </w:p>
    <w:p w14:paraId="6C4B9BBF" w14:textId="77777777" w:rsidR="00917DD6" w:rsidRDefault="007C7997">
      <w:r>
        <w:t xml:space="preserve">Temptation: ** He's always late for our meetings—it makes me feel disrespected.  </w:t>
      </w:r>
      <w:r>
        <w:br/>
      </w:r>
      <w:r>
        <w:br/>
        <w:t>**</w:t>
      </w:r>
    </w:p>
    <w:p w14:paraId="2BA2CF32" w14:textId="77777777" w:rsidR="00917DD6" w:rsidRDefault="007C7997">
      <w:r>
        <w:t>Conscience: ** You can’t control his actions, but you can choose how to respond. Set boundaries if needed, and don’t let his behavior dictate your worth.</w:t>
      </w:r>
    </w:p>
    <w:p w14:paraId="1FF37EB8" w14:textId="77777777" w:rsidR="00917DD6" w:rsidRDefault="00917DD6"/>
    <w:p w14:paraId="5B510C3E" w14:textId="77777777" w:rsidR="00917DD6" w:rsidRDefault="007C7997">
      <w:pPr>
        <w:pStyle w:val="Heading2"/>
      </w:pPr>
      <w:r>
        <w:t>Entry 3627</w:t>
      </w:r>
    </w:p>
    <w:p w14:paraId="4F4F9797" w14:textId="77777777" w:rsidR="00917DD6" w:rsidRDefault="007C7997">
      <w:r>
        <w:t xml:space="preserve">Temptation: ** I could lie about my beliefs just to fit in.  </w:t>
      </w:r>
      <w:r>
        <w:br/>
      </w:r>
      <w:r>
        <w:br/>
        <w:t>**</w:t>
      </w:r>
    </w:p>
    <w:p w14:paraId="3B77595E" w14:textId="77777777" w:rsidR="00917DD6" w:rsidRDefault="007C7997">
      <w:r>
        <w:t>Conscience: ** Don’t compromise who you are for approval. Truth matters more than fitting in.</w:t>
      </w:r>
    </w:p>
    <w:p w14:paraId="6CAC38FF" w14:textId="77777777" w:rsidR="00917DD6" w:rsidRDefault="00917DD6"/>
    <w:p w14:paraId="26138447" w14:textId="77777777" w:rsidR="00917DD6" w:rsidRDefault="007C7997">
      <w:pPr>
        <w:pStyle w:val="Heading2"/>
      </w:pPr>
      <w:r>
        <w:t>Entry 3628</w:t>
      </w:r>
    </w:p>
    <w:p w14:paraId="55C65229" w14:textId="77777777" w:rsidR="00917DD6" w:rsidRDefault="007C7997">
      <w:r>
        <w:t>Temptation: I could lie about my beliefs to fit in with others.</w:t>
      </w:r>
    </w:p>
    <w:p w14:paraId="344ADBD7" w14:textId="77777777" w:rsidR="00917DD6" w:rsidRDefault="007C7997">
      <w:r>
        <w:lastRenderedPageBreak/>
        <w:t>Conscience: Faking who you are will only make you feel more alone. Be honest—real connections come from truth.</w:t>
      </w:r>
    </w:p>
    <w:p w14:paraId="36E0A4FE" w14:textId="77777777" w:rsidR="00917DD6" w:rsidRDefault="00917DD6"/>
    <w:p w14:paraId="63266E9A" w14:textId="77777777" w:rsidR="00917DD6" w:rsidRDefault="007C7997">
      <w:pPr>
        <w:pStyle w:val="Heading2"/>
      </w:pPr>
      <w:r>
        <w:t>Entry 3629</w:t>
      </w:r>
    </w:p>
    <w:p w14:paraId="546DEAFA" w14:textId="77777777" w:rsidR="00917DD6" w:rsidRDefault="007C7997">
      <w:r>
        <w:t>Temptation: I could exaggerate my achievements on my resume to get the job.</w:t>
      </w:r>
    </w:p>
    <w:p w14:paraId="17DC5B47" w14:textId="77777777" w:rsidR="00917DD6" w:rsidRDefault="007C7997">
      <w:r>
        <w:t>Conscience: Lying undermines trust. Present your real skills—employers value honesty.</w:t>
      </w:r>
    </w:p>
    <w:p w14:paraId="7BA68031" w14:textId="77777777" w:rsidR="00917DD6" w:rsidRDefault="00917DD6"/>
    <w:p w14:paraId="3D90C9FE" w14:textId="77777777" w:rsidR="00917DD6" w:rsidRDefault="007C7997">
      <w:pPr>
        <w:pStyle w:val="Heading2"/>
      </w:pPr>
      <w:r>
        <w:t>Entry 3630</w:t>
      </w:r>
    </w:p>
    <w:p w14:paraId="76A1E837" w14:textId="77777777" w:rsidR="00917DD6" w:rsidRDefault="007C7997">
      <w:r>
        <w:t>Temptation: I could exaggerate my achievements on my resume to get the job.</w:t>
      </w:r>
    </w:p>
    <w:p w14:paraId="3C56891B" w14:textId="77777777" w:rsidR="00917DD6" w:rsidRDefault="007C7997">
      <w:r>
        <w:t>Conscience: Dishonesty now will only make future trust harder to earn. Be truthful—your real skills matter more.</w:t>
      </w:r>
    </w:p>
    <w:p w14:paraId="5ED6A5DA" w14:textId="77777777" w:rsidR="00917DD6" w:rsidRDefault="00917DD6"/>
    <w:p w14:paraId="6BA57C40" w14:textId="77777777" w:rsidR="00917DD6" w:rsidRDefault="007C7997">
      <w:pPr>
        <w:pStyle w:val="Heading2"/>
      </w:pPr>
      <w:r>
        <w:t>Entry 3631</w:t>
      </w:r>
    </w:p>
    <w:p w14:paraId="469C9E35" w14:textId="77777777" w:rsidR="00917DD6" w:rsidRDefault="007C7997">
      <w:r>
        <w:t xml:space="preserve">Temptation: ** I'm angry at this person—I could just hit them.  </w:t>
      </w:r>
      <w:r>
        <w:br/>
      </w:r>
      <w:r>
        <w:br/>
        <w:t>**</w:t>
      </w:r>
    </w:p>
    <w:p w14:paraId="016E33F2" w14:textId="77777777" w:rsidR="00917DD6" w:rsidRDefault="007C7997">
      <w:r>
        <w:t>Conscience: ** Violence only makes things worse. Control your anger and handle this the right way.</w:t>
      </w:r>
    </w:p>
    <w:p w14:paraId="7BCB7279" w14:textId="77777777" w:rsidR="00917DD6" w:rsidRDefault="00917DD6"/>
    <w:p w14:paraId="46F38890" w14:textId="77777777" w:rsidR="00917DD6" w:rsidRDefault="007C7997">
      <w:pPr>
        <w:pStyle w:val="Heading2"/>
      </w:pPr>
      <w:r>
        <w:t>Entry 3632</w:t>
      </w:r>
    </w:p>
    <w:p w14:paraId="07CAE464" w14:textId="77777777" w:rsidR="00917DD6" w:rsidRDefault="007C7997">
      <w:r>
        <w:t>Temptation: I'm so angry at them—I just want to lash out.</w:t>
      </w:r>
    </w:p>
    <w:p w14:paraId="0DA88F45" w14:textId="77777777" w:rsidR="00917DD6" w:rsidRDefault="007C7997">
      <w:r>
        <w:t>Conscience: Anger doesn't fix problems. It usually creates more.</w:t>
      </w:r>
    </w:p>
    <w:p w14:paraId="168D13B9" w14:textId="77777777" w:rsidR="00917DD6" w:rsidRDefault="00917DD6"/>
    <w:p w14:paraId="3D3A68E3" w14:textId="77777777" w:rsidR="00917DD6" w:rsidRDefault="007C7997">
      <w:pPr>
        <w:pStyle w:val="Heading2"/>
      </w:pPr>
      <w:r>
        <w:t>Entry 3633</w:t>
      </w:r>
    </w:p>
    <w:p w14:paraId="04D6ADA7" w14:textId="77777777" w:rsidR="00917DD6" w:rsidRDefault="007C7997">
      <w:r>
        <w:t xml:space="preserve">Temptation: ** My boss is awful—I could poison their food and no one would ever know.  </w:t>
      </w:r>
      <w:r>
        <w:br/>
      </w:r>
      <w:r>
        <w:br/>
        <w:t>**</w:t>
      </w:r>
    </w:p>
    <w:p w14:paraId="3AD08356" w14:textId="77777777" w:rsidR="00917DD6" w:rsidRDefault="007C7997">
      <w:r>
        <w:t>Conscience: ** That’s not justice, it’s murder. You’d destroy your own life in the process. Walk away.</w:t>
      </w:r>
    </w:p>
    <w:p w14:paraId="6C4B3F66" w14:textId="77777777" w:rsidR="00917DD6" w:rsidRDefault="00917DD6"/>
    <w:p w14:paraId="1DCC1EFF" w14:textId="77777777" w:rsidR="00917DD6" w:rsidRDefault="007C7997">
      <w:pPr>
        <w:pStyle w:val="Heading2"/>
      </w:pPr>
      <w:r>
        <w:lastRenderedPageBreak/>
        <w:t>Entry 3634</w:t>
      </w:r>
    </w:p>
    <w:p w14:paraId="3ACDE8B1" w14:textId="77777777" w:rsidR="00917DD6" w:rsidRDefault="007C7997">
      <w:r>
        <w:t xml:space="preserve">Temptation: ** My boss is unfair—I could slip something into their food and get away with it.  </w:t>
      </w:r>
      <w:r>
        <w:br/>
      </w:r>
      <w:r>
        <w:br/>
        <w:t>**</w:t>
      </w:r>
    </w:p>
    <w:p w14:paraId="08648FCB" w14:textId="77777777" w:rsidR="00917DD6" w:rsidRDefault="007C7997">
      <w:r>
        <w:t>Conscience: ** Hurting someone else won’t fix your frustration. Choose a better way to handle this.</w:t>
      </w:r>
    </w:p>
    <w:p w14:paraId="14ED08C9" w14:textId="77777777" w:rsidR="00917DD6" w:rsidRDefault="00917DD6"/>
    <w:p w14:paraId="6476B6AC" w14:textId="77777777" w:rsidR="00917DD6" w:rsidRDefault="007C7997">
      <w:pPr>
        <w:pStyle w:val="Heading2"/>
      </w:pPr>
      <w:r>
        <w:t>Entry 3635</w:t>
      </w:r>
    </w:p>
    <w:p w14:paraId="394AD268" w14:textId="77777777" w:rsidR="00917DD6" w:rsidRDefault="007C7997">
      <w:r>
        <w:t xml:space="preserve">Temptation: ** The world is cruel—why not strike back at those who hurt me or others?  </w:t>
      </w:r>
      <w:r>
        <w:br/>
      </w:r>
      <w:r>
        <w:br/>
        <w:t>**</w:t>
      </w:r>
    </w:p>
    <w:p w14:paraId="0676A52B" w14:textId="77777777" w:rsidR="00917DD6" w:rsidRDefault="007C7997">
      <w:r>
        <w:t>Conscience: ** Violence only creates more pain. You’ll lose your freedom and regret it. Choose justice, not revenge.</w:t>
      </w:r>
    </w:p>
    <w:p w14:paraId="10AB1DBE" w14:textId="77777777" w:rsidR="00917DD6" w:rsidRDefault="00917DD6"/>
    <w:p w14:paraId="0FA0C191" w14:textId="77777777" w:rsidR="00917DD6" w:rsidRDefault="007C7997">
      <w:pPr>
        <w:pStyle w:val="Heading2"/>
      </w:pPr>
      <w:r>
        <w:t>Entry 3636</w:t>
      </w:r>
    </w:p>
    <w:p w14:paraId="252E8C5A" w14:textId="77777777" w:rsidR="00917DD6" w:rsidRDefault="007C7997">
      <w:r>
        <w:t xml:space="preserve">Temptation: ** The world is cruel—I should kill everyone who hurts me or anyone else I think deserves it.  </w:t>
      </w:r>
      <w:r>
        <w:br/>
      </w:r>
      <w:r>
        <w:br/>
        <w:t>**</w:t>
      </w:r>
    </w:p>
    <w:p w14:paraId="05CB26C6" w14:textId="77777777" w:rsidR="00917DD6" w:rsidRDefault="007C7997">
      <w:r>
        <w:t>Conscience: ** Taking lives won’t make the world less cruel—it just makes you part of the cruelty.</w:t>
      </w:r>
    </w:p>
    <w:p w14:paraId="5D9B37BE" w14:textId="77777777" w:rsidR="00917DD6" w:rsidRDefault="00917DD6"/>
    <w:p w14:paraId="26B66E9C" w14:textId="77777777" w:rsidR="00917DD6" w:rsidRDefault="007C7997">
      <w:pPr>
        <w:pStyle w:val="Heading2"/>
      </w:pPr>
      <w:r>
        <w:t>Entry 3637</w:t>
      </w:r>
    </w:p>
    <w:p w14:paraId="3FBE1071" w14:textId="77777777" w:rsidR="00917DD6" w:rsidRDefault="007C7997">
      <w:r>
        <w:t>Temptation: My parents don't support my career choice.</w:t>
      </w:r>
    </w:p>
    <w:p w14:paraId="79899A9C" w14:textId="77777777" w:rsidR="00917DD6" w:rsidRDefault="007C7997">
      <w:r>
        <w:t>Conscience: Respect their concern, but stay true to what you believe is right.</w:t>
      </w:r>
    </w:p>
    <w:p w14:paraId="2EFD5187" w14:textId="77777777" w:rsidR="00917DD6" w:rsidRDefault="00917DD6"/>
    <w:p w14:paraId="472D6F73" w14:textId="77777777" w:rsidR="00917DD6" w:rsidRDefault="007C7997">
      <w:pPr>
        <w:pStyle w:val="Heading2"/>
      </w:pPr>
      <w:r>
        <w:t>Entry 3638</w:t>
      </w:r>
    </w:p>
    <w:p w14:paraId="35196C97" w14:textId="77777777" w:rsidR="00917DD6" w:rsidRDefault="007C7997">
      <w:r>
        <w:t>Temptation: My parents don't support my career choice.</w:t>
      </w:r>
    </w:p>
    <w:p w14:paraId="2B67A038" w14:textId="77777777" w:rsidR="00917DD6" w:rsidRDefault="007C7997">
      <w:r>
        <w:t>Conscience: Respect their concerns, but stay true to what you believe is right.</w:t>
      </w:r>
    </w:p>
    <w:p w14:paraId="417A4322" w14:textId="77777777" w:rsidR="00917DD6" w:rsidRDefault="00917DD6"/>
    <w:p w14:paraId="0A6E5170" w14:textId="77777777" w:rsidR="00917DD6" w:rsidRDefault="007C7997">
      <w:pPr>
        <w:pStyle w:val="Heading2"/>
      </w:pPr>
      <w:r>
        <w:lastRenderedPageBreak/>
        <w:t>Entry 3639</w:t>
      </w:r>
    </w:p>
    <w:p w14:paraId="4536E03F" w14:textId="77777777" w:rsidR="00917DD6" w:rsidRDefault="007C7997">
      <w:r>
        <w:t xml:space="preserve">Temptation: ** My mom keeps asking me for money, but I don’t have enough to give.  </w:t>
      </w:r>
      <w:r>
        <w:br/>
      </w:r>
      <w:r>
        <w:br/>
        <w:t>**</w:t>
      </w:r>
    </w:p>
    <w:p w14:paraId="6545B151" w14:textId="77777777" w:rsidR="00917DD6" w:rsidRDefault="007C7997">
      <w:r>
        <w:t>Conscience: ** Be honest with her about your situation. If you can’t help, say so—lying or taking on debt isn’t the answer.</w:t>
      </w:r>
    </w:p>
    <w:p w14:paraId="3DB067DD" w14:textId="77777777" w:rsidR="00917DD6" w:rsidRDefault="00917DD6"/>
    <w:p w14:paraId="338D514B" w14:textId="77777777" w:rsidR="00917DD6" w:rsidRDefault="007C7997">
      <w:pPr>
        <w:pStyle w:val="Heading2"/>
      </w:pPr>
      <w:r>
        <w:t>Entry 3640</w:t>
      </w:r>
    </w:p>
    <w:p w14:paraId="4F747313" w14:textId="77777777" w:rsidR="00917DD6" w:rsidRDefault="007C7997">
      <w:r>
        <w:t>Temptation: My mom keeps asking me for money, and I can’t keep giving without hurting myself.</w:t>
      </w:r>
    </w:p>
    <w:p w14:paraId="416F8F05" w14:textId="77777777" w:rsidR="00917DD6" w:rsidRDefault="007C7997">
      <w:r>
        <w:t>Conscience: You can love her without sacrificing your own stability. Set boundaries with kindness.</w:t>
      </w:r>
    </w:p>
    <w:p w14:paraId="6FCE9AF7" w14:textId="77777777" w:rsidR="00917DD6" w:rsidRDefault="00917DD6"/>
    <w:p w14:paraId="641BE200" w14:textId="77777777" w:rsidR="00917DD6" w:rsidRDefault="007C7997">
      <w:pPr>
        <w:pStyle w:val="Heading2"/>
      </w:pPr>
      <w:r>
        <w:t>Entry 3641</w:t>
      </w:r>
    </w:p>
    <w:p w14:paraId="1CBA05F9" w14:textId="77777777" w:rsidR="00917DD6" w:rsidRDefault="007C7997">
      <w:r>
        <w:t xml:space="preserve">Temptation: ** My dad is always telling me what to do, and it’s frustrating.  </w:t>
      </w:r>
      <w:r>
        <w:br/>
      </w:r>
      <w:r>
        <w:br/>
        <w:t>**</w:t>
      </w:r>
    </w:p>
    <w:p w14:paraId="2783F17B" w14:textId="77777777" w:rsidR="00917DD6" w:rsidRDefault="007C7997">
      <w:r>
        <w:t>Conscience: ** Respect his role in your life, even when you disagree. Talk to him honestly instead of rebelling.</w:t>
      </w:r>
    </w:p>
    <w:p w14:paraId="0BD3D53A" w14:textId="77777777" w:rsidR="00917DD6" w:rsidRDefault="00917DD6"/>
    <w:p w14:paraId="58A7C7DE" w14:textId="77777777" w:rsidR="00917DD6" w:rsidRDefault="007C7997">
      <w:pPr>
        <w:pStyle w:val="Heading2"/>
      </w:pPr>
      <w:r>
        <w:t>Entry 3642</w:t>
      </w:r>
    </w:p>
    <w:p w14:paraId="37AB7986" w14:textId="77777777" w:rsidR="00917DD6" w:rsidRDefault="007C7997">
      <w:r>
        <w:t>Temptation: My dad is always telling me what to do, and I don’t like it.</w:t>
      </w:r>
    </w:p>
    <w:p w14:paraId="4861D668" w14:textId="77777777" w:rsidR="00917DD6" w:rsidRDefault="007C7997">
      <w:r>
        <w:t>Conscience: His guidance comes from experience—consider it before dismissing it.</w:t>
      </w:r>
    </w:p>
    <w:p w14:paraId="6C6B2D9E" w14:textId="77777777" w:rsidR="00917DD6" w:rsidRDefault="00917DD6"/>
    <w:p w14:paraId="66C1FE6E" w14:textId="77777777" w:rsidR="00917DD6" w:rsidRDefault="007C7997">
      <w:pPr>
        <w:pStyle w:val="Heading2"/>
      </w:pPr>
      <w:r>
        <w:t>Entry 3643</w:t>
      </w:r>
    </w:p>
    <w:p w14:paraId="3B4AC1DD" w14:textId="77777777" w:rsidR="00917DD6" w:rsidRDefault="007C7997">
      <w:r>
        <w:t xml:space="preserve">Temptation: ** "I can skip my prayers today—I’m too busy."  </w:t>
      </w:r>
      <w:r>
        <w:br/>
        <w:t>**</w:t>
      </w:r>
    </w:p>
    <w:p w14:paraId="3DFC1773" w14:textId="77777777" w:rsidR="00917DD6" w:rsidRDefault="007C7997">
      <w:r>
        <w:t>Conscience: ** "Busyness is when you need connection with God the most. A few moments now will steady your day."</w:t>
      </w:r>
    </w:p>
    <w:p w14:paraId="0B1C5A4B" w14:textId="77777777" w:rsidR="00917DD6" w:rsidRDefault="00917DD6"/>
    <w:p w14:paraId="59C0959C" w14:textId="77777777" w:rsidR="00917DD6" w:rsidRDefault="007C7997">
      <w:pPr>
        <w:pStyle w:val="Heading2"/>
      </w:pPr>
      <w:r>
        <w:lastRenderedPageBreak/>
        <w:t>Entry 3644</w:t>
      </w:r>
    </w:p>
    <w:p w14:paraId="4C385B83" w14:textId="77777777" w:rsidR="00917DD6" w:rsidRDefault="007C7997">
      <w:r>
        <w:t xml:space="preserve">Temptation: ** "I can skip my prayers today—I’m too busy."  </w:t>
      </w:r>
      <w:r>
        <w:br/>
      </w:r>
      <w:r>
        <w:br/>
        <w:t>**</w:t>
      </w:r>
    </w:p>
    <w:p w14:paraId="291B8243" w14:textId="77777777" w:rsidR="00917DD6" w:rsidRDefault="007C7997">
      <w:r>
        <w:t>Conscience: ** "Even when you’re busy, God deserves your time. A few minutes won’t break your schedule, but neglecting Him weakens your spirit."</w:t>
      </w:r>
    </w:p>
    <w:p w14:paraId="1F611DBB" w14:textId="77777777" w:rsidR="00917DD6" w:rsidRDefault="00917DD6"/>
    <w:p w14:paraId="6BBE5D28" w14:textId="77777777" w:rsidR="00917DD6" w:rsidRDefault="007C7997">
      <w:pPr>
        <w:pStyle w:val="Heading2"/>
      </w:pPr>
      <w:r>
        <w:t>Entry 3645</w:t>
      </w:r>
    </w:p>
    <w:p w14:paraId="0108B9A7" w14:textId="77777777" w:rsidR="00917DD6" w:rsidRDefault="007C7997">
      <w:r>
        <w:t xml:space="preserve">Temptation: ** "I can eat that forbidden food—no one will find out."  </w:t>
      </w:r>
      <w:r>
        <w:br/>
      </w:r>
      <w:r>
        <w:br/>
        <w:t>**</w:t>
      </w:r>
    </w:p>
    <w:p w14:paraId="46C6E15B" w14:textId="77777777" w:rsidR="00917DD6" w:rsidRDefault="007C7997">
      <w:r>
        <w:t>Conscience: ** "You made a commitment for a reason. Breaking it weakens your integrity, even if no one sees it."</w:t>
      </w:r>
    </w:p>
    <w:p w14:paraId="56C047E9" w14:textId="77777777" w:rsidR="00917DD6" w:rsidRDefault="00917DD6"/>
    <w:p w14:paraId="29939182" w14:textId="77777777" w:rsidR="00917DD6" w:rsidRDefault="007C7997">
      <w:pPr>
        <w:pStyle w:val="Heading2"/>
      </w:pPr>
      <w:r>
        <w:t>Entry 3646</w:t>
      </w:r>
    </w:p>
    <w:p w14:paraId="1D41F63B" w14:textId="77777777" w:rsidR="00917DD6" w:rsidRDefault="007C7997">
      <w:r>
        <w:t xml:space="preserve">Temptation: ** "I can eat that forbidden food—no one will find out."  </w:t>
      </w:r>
      <w:r>
        <w:br/>
      </w:r>
      <w:r>
        <w:br/>
        <w:t>**</w:t>
      </w:r>
    </w:p>
    <w:p w14:paraId="068FEC49" w14:textId="77777777" w:rsidR="00917DD6" w:rsidRDefault="007C7997">
      <w:r>
        <w:t>Conscience: ** "You’ll know. And what you do in secret still shapes who you are."</w:t>
      </w:r>
    </w:p>
    <w:p w14:paraId="5A685E7F" w14:textId="77777777" w:rsidR="00917DD6" w:rsidRDefault="00917DD6"/>
    <w:p w14:paraId="70FE0DE4" w14:textId="77777777" w:rsidR="00917DD6" w:rsidRDefault="007C7997">
      <w:pPr>
        <w:pStyle w:val="Heading2"/>
      </w:pPr>
      <w:r>
        <w:t>Entry 3647</w:t>
      </w:r>
    </w:p>
    <w:p w14:paraId="5D67E946" w14:textId="77777777" w:rsidR="00917DD6" w:rsidRDefault="007C7997">
      <w:r>
        <w:t xml:space="preserve">Temptation: ** I can hide my true intentions from my friends—they don’t need to know I’m ignoring what’s right.  </w:t>
      </w:r>
      <w:r>
        <w:br/>
      </w:r>
      <w:r>
        <w:br/>
        <w:t>**</w:t>
      </w:r>
    </w:p>
    <w:p w14:paraId="766D0F99" w14:textId="77777777" w:rsidR="00917DD6" w:rsidRDefault="007C7997">
      <w:r>
        <w:t>Conscience: ** Dishonesty damages trust, especially with God. Be truthful, even when it’s hard.</w:t>
      </w:r>
    </w:p>
    <w:p w14:paraId="50FC535F" w14:textId="77777777" w:rsidR="00917DD6" w:rsidRDefault="00917DD6"/>
    <w:p w14:paraId="7B1747D6" w14:textId="77777777" w:rsidR="00917DD6" w:rsidRDefault="007C7997">
      <w:pPr>
        <w:pStyle w:val="Heading2"/>
      </w:pPr>
      <w:r>
        <w:t>Entry 3648</w:t>
      </w:r>
    </w:p>
    <w:p w14:paraId="472BE543" w14:textId="77777777" w:rsidR="00917DD6" w:rsidRDefault="007C7997">
      <w:r>
        <w:t>Temptation: I can hide my true intentions from my friends—they don’t need to know I’m ignoring what’s right.</w:t>
      </w:r>
    </w:p>
    <w:p w14:paraId="7A071361" w14:textId="77777777" w:rsidR="00917DD6" w:rsidRDefault="007C7997">
      <w:r>
        <w:t>Conscience: Dishonesty damages trust, even if no one finds out. Choose integrity.</w:t>
      </w:r>
    </w:p>
    <w:p w14:paraId="7C7F5A7C" w14:textId="77777777" w:rsidR="00917DD6" w:rsidRDefault="00917DD6"/>
    <w:p w14:paraId="3CBF36C4" w14:textId="77777777" w:rsidR="00917DD6" w:rsidRDefault="007C7997">
      <w:pPr>
        <w:pStyle w:val="Heading2"/>
      </w:pPr>
      <w:r>
        <w:lastRenderedPageBreak/>
        <w:t>Entry 3649</w:t>
      </w:r>
    </w:p>
    <w:p w14:paraId="0EA4D074" w14:textId="77777777" w:rsidR="00917DD6" w:rsidRDefault="007C7997">
      <w:r>
        <w:t xml:space="preserve">Temptation: ** I can borrow the car for a few hours without asking. No one will notice.  </w:t>
      </w:r>
      <w:r>
        <w:br/>
      </w:r>
      <w:r>
        <w:br/>
        <w:t>**</w:t>
      </w:r>
    </w:p>
    <w:p w14:paraId="63DD9E0C" w14:textId="77777777" w:rsidR="00917DD6" w:rsidRDefault="007C7997">
      <w:r>
        <w:t>Conscience: ** Taking what isn’t yours, even temporarily, is dishonest. Trust is built on honesty—don’t break it.</w:t>
      </w:r>
    </w:p>
    <w:p w14:paraId="48051D22" w14:textId="77777777" w:rsidR="00917DD6" w:rsidRDefault="00917DD6"/>
    <w:p w14:paraId="073B74FA" w14:textId="77777777" w:rsidR="00917DD6" w:rsidRDefault="007C7997">
      <w:pPr>
        <w:pStyle w:val="Heading2"/>
      </w:pPr>
      <w:r>
        <w:t>Entry 3650</w:t>
      </w:r>
    </w:p>
    <w:p w14:paraId="0F034336" w14:textId="77777777" w:rsidR="00917DD6" w:rsidRDefault="007C7997">
      <w:r>
        <w:t xml:space="preserve">Temptation: ** I can use the car for a few hours. No one will know.  </w:t>
      </w:r>
      <w:r>
        <w:br/>
      </w:r>
      <w:r>
        <w:br/>
        <w:t>**</w:t>
      </w:r>
    </w:p>
    <w:p w14:paraId="0B361E6D" w14:textId="77777777" w:rsidR="00917DD6" w:rsidRDefault="007C7997">
      <w:r>
        <w:t>Conscience: ** Dishonesty hurts trust—even if no one sees it, God does. Is it worth it?</w:t>
      </w:r>
    </w:p>
    <w:p w14:paraId="3639EABA" w14:textId="77777777" w:rsidR="00917DD6" w:rsidRDefault="00917DD6"/>
    <w:p w14:paraId="66EEC513" w14:textId="77777777" w:rsidR="00917DD6" w:rsidRDefault="007C7997">
      <w:pPr>
        <w:pStyle w:val="Heading2"/>
      </w:pPr>
      <w:r>
        <w:t>Entry 3651</w:t>
      </w:r>
    </w:p>
    <w:p w14:paraId="710B4C21" w14:textId="77777777" w:rsidR="00917DD6" w:rsidRDefault="007C7997">
      <w:r>
        <w:t xml:space="preserve">Temptation: ** If I donate to this charity, I can claim double the deduction—it’s a smart financial move.  </w:t>
      </w:r>
      <w:r>
        <w:br/>
      </w:r>
      <w:r>
        <w:br/>
        <w:t>**</w:t>
      </w:r>
    </w:p>
    <w:p w14:paraId="59749336" w14:textId="77777777" w:rsidR="00917DD6" w:rsidRDefault="007C7997">
      <w:r>
        <w:t>Conscience: ** Giving should be sincere, not a scheme. Don’t manipulate generosity for personal gain.</w:t>
      </w:r>
    </w:p>
    <w:p w14:paraId="684056F5" w14:textId="77777777" w:rsidR="00917DD6" w:rsidRDefault="00917DD6"/>
    <w:p w14:paraId="0754D4C4" w14:textId="77777777" w:rsidR="00917DD6" w:rsidRDefault="007C7997">
      <w:pPr>
        <w:pStyle w:val="Heading2"/>
      </w:pPr>
      <w:r>
        <w:t>Entry 3652</w:t>
      </w:r>
    </w:p>
    <w:p w14:paraId="5C731BEC" w14:textId="77777777" w:rsidR="00917DD6" w:rsidRDefault="007C7997">
      <w:r>
        <w:t xml:space="preserve">Temptation: ** If I donate to this charity, I can double my tax deduction.  </w:t>
      </w:r>
      <w:r>
        <w:br/>
      </w:r>
      <w:r>
        <w:br/>
        <w:t>**</w:t>
      </w:r>
    </w:p>
    <w:p w14:paraId="470319D4" w14:textId="77777777" w:rsidR="00917DD6" w:rsidRDefault="007C7997">
      <w:r>
        <w:t>Conscience: ** Giving should come from generosity, not just financial benefit. God honors sincere motives, not loopholes.</w:t>
      </w:r>
    </w:p>
    <w:p w14:paraId="5D02C5D6" w14:textId="77777777" w:rsidR="00917DD6" w:rsidRDefault="00917DD6"/>
    <w:p w14:paraId="4E6C8B31" w14:textId="77777777" w:rsidR="00917DD6" w:rsidRDefault="007C7997">
      <w:pPr>
        <w:pStyle w:val="Heading2"/>
      </w:pPr>
      <w:r>
        <w:t>Entry 3653</w:t>
      </w:r>
    </w:p>
    <w:p w14:paraId="3524B895" w14:textId="77777777" w:rsidR="00917DD6" w:rsidRDefault="007C7997">
      <w:r>
        <w:t xml:space="preserve">Temptation: ** I can't miss this party—it's a great networking opportunity.  </w:t>
      </w:r>
      <w:r>
        <w:br/>
      </w:r>
      <w:r>
        <w:br/>
        <w:t>**</w:t>
      </w:r>
    </w:p>
    <w:p w14:paraId="5CCA078A" w14:textId="77777777" w:rsidR="00917DD6" w:rsidRDefault="007C7997">
      <w:r>
        <w:lastRenderedPageBreak/>
        <w:t>Conscience: ** Be honest. You're using networking as an excuse to indulge. Will this really honor God?</w:t>
      </w:r>
    </w:p>
    <w:p w14:paraId="4D902A0D" w14:textId="77777777" w:rsidR="00917DD6" w:rsidRDefault="00917DD6"/>
    <w:p w14:paraId="2EAA044C" w14:textId="77777777" w:rsidR="00917DD6" w:rsidRDefault="007C7997">
      <w:pPr>
        <w:pStyle w:val="Heading2"/>
      </w:pPr>
      <w:r>
        <w:t>Entry 3654</w:t>
      </w:r>
    </w:p>
    <w:p w14:paraId="4B73ADB4" w14:textId="77777777" w:rsidR="00917DD6" w:rsidRDefault="007C7997">
      <w:r>
        <w:t xml:space="preserve">Temptation: ** I can't miss this party—it's a great networking opportunity.  </w:t>
      </w:r>
      <w:r>
        <w:br/>
      </w:r>
      <w:r>
        <w:br/>
        <w:t>**</w:t>
      </w:r>
    </w:p>
    <w:p w14:paraId="2FDBA0EB" w14:textId="77777777" w:rsidR="00917DD6" w:rsidRDefault="007C7997">
      <w:r>
        <w:t>Conscience: ** Don't sacrifice what truly matters just for connections. Be wise with your time.</w:t>
      </w:r>
    </w:p>
    <w:p w14:paraId="17B918A3" w14:textId="77777777" w:rsidR="00917DD6" w:rsidRDefault="00917DD6"/>
    <w:p w14:paraId="32F2E0B6" w14:textId="77777777" w:rsidR="00917DD6" w:rsidRDefault="007C7997">
      <w:pPr>
        <w:pStyle w:val="Heading2"/>
      </w:pPr>
      <w:r>
        <w:t>Entry 3655</w:t>
      </w:r>
    </w:p>
    <w:p w14:paraId="2AA36223" w14:textId="77777777" w:rsidR="00917DD6" w:rsidRDefault="007C7997">
      <w:r>
        <w:t xml:space="preserve">Temptation: ** I can explore new career opportunities without worrying about my current job.  </w:t>
      </w:r>
      <w:r>
        <w:br/>
      </w:r>
      <w:r>
        <w:br/>
        <w:t>**</w:t>
      </w:r>
    </w:p>
    <w:p w14:paraId="58F89F25" w14:textId="77777777" w:rsidR="00917DD6" w:rsidRDefault="007C7997">
      <w:r>
        <w:t>Conscience: ** Honor your current commitments first—don’t leave others in a difficult position. If you’re serious about change, plan responsibly.</w:t>
      </w:r>
    </w:p>
    <w:p w14:paraId="54FE44C1" w14:textId="77777777" w:rsidR="00917DD6" w:rsidRDefault="00917DD6"/>
    <w:p w14:paraId="39A072AF" w14:textId="77777777" w:rsidR="00917DD6" w:rsidRDefault="007C7997">
      <w:pPr>
        <w:pStyle w:val="Heading2"/>
      </w:pPr>
      <w:r>
        <w:t>Entry 3656</w:t>
      </w:r>
    </w:p>
    <w:p w14:paraId="5B5C83DB" w14:textId="77777777" w:rsidR="00917DD6" w:rsidRDefault="007C7997">
      <w:r>
        <w:t xml:space="preserve">Temptation: ** I can explore new career opportunities without worrying about my current job.  </w:t>
      </w:r>
      <w:r>
        <w:br/>
      </w:r>
      <w:r>
        <w:br/>
        <w:t>**</w:t>
      </w:r>
    </w:p>
    <w:p w14:paraId="073B5210" w14:textId="77777777" w:rsidR="00917DD6" w:rsidRDefault="007C7997">
      <w:r>
        <w:t>Conscience: ** Honor your commitments first—don’t neglect your current responsibilities while chasing something new.</w:t>
      </w:r>
    </w:p>
    <w:p w14:paraId="09C7D9B3" w14:textId="77777777" w:rsidR="00917DD6" w:rsidRDefault="00917DD6"/>
    <w:p w14:paraId="52F7701C" w14:textId="77777777" w:rsidR="00917DD6" w:rsidRDefault="007C7997">
      <w:pPr>
        <w:pStyle w:val="Heading2"/>
      </w:pPr>
      <w:r>
        <w:t>Entry 3657</w:t>
      </w:r>
    </w:p>
    <w:p w14:paraId="7994B1F8" w14:textId="77777777" w:rsidR="00917DD6" w:rsidRDefault="007C7997">
      <w:r>
        <w:t xml:space="preserve">Temptation: ** This gathering could introduce me to new people and ideas, even if I have to go alone.  </w:t>
      </w:r>
      <w:r>
        <w:br/>
      </w:r>
      <w:r>
        <w:br/>
        <w:t>**</w:t>
      </w:r>
    </w:p>
    <w:p w14:paraId="587C6217" w14:textId="77777777" w:rsidR="00917DD6" w:rsidRDefault="007C7997">
      <w:r>
        <w:t>Conscience: ** New experiences are good, but don’t ignore your boundaries. Stay true to what you know is right.</w:t>
      </w:r>
    </w:p>
    <w:p w14:paraId="36CBF4E2" w14:textId="77777777" w:rsidR="00917DD6" w:rsidRDefault="00917DD6"/>
    <w:p w14:paraId="497E447D" w14:textId="77777777" w:rsidR="00917DD6" w:rsidRDefault="007C7997">
      <w:pPr>
        <w:pStyle w:val="Heading2"/>
      </w:pPr>
      <w:r>
        <w:lastRenderedPageBreak/>
        <w:t>Entry 3658</w:t>
      </w:r>
    </w:p>
    <w:p w14:paraId="0C1646B5" w14:textId="77777777" w:rsidR="00917DD6" w:rsidRDefault="007C7997">
      <w:r>
        <w:t xml:space="preserve">Temptation: ** This gathering could introduce me to new people and ideas, even if I go alone.  </w:t>
      </w:r>
      <w:r>
        <w:br/>
      </w:r>
      <w:r>
        <w:br/>
        <w:t>**</w:t>
      </w:r>
    </w:p>
    <w:p w14:paraId="4DA33252" w14:textId="77777777" w:rsidR="00917DD6" w:rsidRDefault="007C7997">
      <w:r>
        <w:t>Conscience: ** Be open, but stay grounded in what you know is right. Don’t compromise just to fit in.</w:t>
      </w:r>
    </w:p>
    <w:p w14:paraId="08CE3FD8" w14:textId="77777777" w:rsidR="00917DD6" w:rsidRDefault="00917DD6"/>
    <w:p w14:paraId="6B7402F4" w14:textId="77777777" w:rsidR="00917DD6" w:rsidRDefault="007C7997">
      <w:pPr>
        <w:pStyle w:val="Heading2"/>
      </w:pPr>
      <w:r>
        <w:t>Entry 3659</w:t>
      </w:r>
    </w:p>
    <w:p w14:paraId="5CA24167" w14:textId="77777777" w:rsidR="00917DD6" w:rsidRDefault="007C7997">
      <w:r>
        <w:t>Temptation: I can indulge my curiosity with no consequences.</w:t>
      </w:r>
    </w:p>
    <w:p w14:paraId="57B3E282" w14:textId="77777777" w:rsidR="00917DD6" w:rsidRDefault="007C7997">
      <w:r>
        <w:t>Conscience: Some things are better left unexplored—they can harm you or others.</w:t>
      </w:r>
    </w:p>
    <w:p w14:paraId="2B058A1E" w14:textId="77777777" w:rsidR="00917DD6" w:rsidRDefault="00917DD6"/>
    <w:p w14:paraId="0E90622A" w14:textId="77777777" w:rsidR="00917DD6" w:rsidRDefault="007C7997">
      <w:pPr>
        <w:pStyle w:val="Heading2"/>
      </w:pPr>
      <w:r>
        <w:t>Entry 3660</w:t>
      </w:r>
    </w:p>
    <w:p w14:paraId="5412A0C0" w14:textId="77777777" w:rsidR="00917DD6" w:rsidRDefault="007C7997">
      <w:r>
        <w:t>Temptation: I can satisfy my curiosity—no one will ever know.</w:t>
      </w:r>
    </w:p>
    <w:p w14:paraId="69ADC821" w14:textId="77777777" w:rsidR="00917DD6" w:rsidRDefault="007C7997">
      <w:r>
        <w:t>Conscience: Some doors shouldn’t be opened. The cost isn’t always obvious at first.</w:t>
      </w:r>
    </w:p>
    <w:p w14:paraId="4AE386C9" w14:textId="77777777" w:rsidR="00917DD6" w:rsidRDefault="00917DD6"/>
    <w:p w14:paraId="15B69CF9" w14:textId="77777777" w:rsidR="00917DD6" w:rsidRDefault="007C7997">
      <w:pPr>
        <w:pStyle w:val="Heading2"/>
      </w:pPr>
      <w:r>
        <w:t>Entry 3661</w:t>
      </w:r>
    </w:p>
    <w:p w14:paraId="19B0A8AB" w14:textId="77777777" w:rsidR="00917DD6" w:rsidRDefault="007C7997">
      <w:r>
        <w:t xml:space="preserve">Temptation: ** That store has some interesting statues of other gods.  </w:t>
      </w:r>
      <w:r>
        <w:br/>
      </w:r>
      <w:r>
        <w:br/>
        <w:t>**</w:t>
      </w:r>
    </w:p>
    <w:p w14:paraId="2943620B" w14:textId="77777777" w:rsidR="00917DD6" w:rsidRDefault="007C7997">
      <w:r>
        <w:t>Conscience: ** Don’t let them distract you. Stay focused on what’s true.</w:t>
      </w:r>
    </w:p>
    <w:p w14:paraId="19150322" w14:textId="77777777" w:rsidR="00917DD6" w:rsidRDefault="00917DD6"/>
    <w:p w14:paraId="5625FF99" w14:textId="77777777" w:rsidR="00917DD6" w:rsidRDefault="007C7997">
      <w:pPr>
        <w:pStyle w:val="Heading2"/>
      </w:pPr>
      <w:r>
        <w:t>Entry 3662</w:t>
      </w:r>
    </w:p>
    <w:p w14:paraId="0ACB7F08" w14:textId="77777777" w:rsidR="00917DD6" w:rsidRDefault="007C7997">
      <w:r>
        <w:t>Temptation: Those statues in the new store look interesting—maybe they could bring me luck.</w:t>
      </w:r>
    </w:p>
    <w:p w14:paraId="3BD4FF58" w14:textId="77777777" w:rsidR="00917DD6" w:rsidRDefault="007C7997">
      <w:r>
        <w:t>Conscience: Putting faith in anything other than God leads you away from truth.</w:t>
      </w:r>
    </w:p>
    <w:p w14:paraId="7554979A" w14:textId="77777777" w:rsidR="00917DD6" w:rsidRDefault="00917DD6"/>
    <w:p w14:paraId="4948D778" w14:textId="77777777" w:rsidR="00917DD6" w:rsidRDefault="007C7997">
      <w:pPr>
        <w:pStyle w:val="Heading2"/>
      </w:pPr>
      <w:r>
        <w:t>Entry 3663</w:t>
      </w:r>
    </w:p>
    <w:p w14:paraId="0A7EFF6C" w14:textId="77777777" w:rsidR="00917DD6" w:rsidRDefault="007C7997">
      <w:r>
        <w:t>Temptation: I've never seen anything like this before, and I can't help but admire it.</w:t>
      </w:r>
    </w:p>
    <w:p w14:paraId="45198A22" w14:textId="77777777" w:rsidR="00917DD6" w:rsidRDefault="007C7997">
      <w:r>
        <w:t>Conscience: Be careful—admiration can lead to unhealthy fixation. Stay grounded in what you know is right.</w:t>
      </w:r>
    </w:p>
    <w:p w14:paraId="7FD50128" w14:textId="77777777" w:rsidR="00917DD6" w:rsidRDefault="00917DD6"/>
    <w:p w14:paraId="299A4E53" w14:textId="77777777" w:rsidR="00917DD6" w:rsidRDefault="007C7997">
      <w:pPr>
        <w:pStyle w:val="Heading2"/>
      </w:pPr>
      <w:r>
        <w:t>Entry 3664</w:t>
      </w:r>
    </w:p>
    <w:p w14:paraId="1FBB841F" w14:textId="77777777" w:rsidR="00917DD6" w:rsidRDefault="007C7997">
      <w:r>
        <w:t xml:space="preserve">Temptation: ** "This is new and impressive—I can’t help but be drawn to it."  </w:t>
      </w:r>
      <w:r>
        <w:br/>
      </w:r>
      <w:r>
        <w:br/>
        <w:t>**</w:t>
      </w:r>
    </w:p>
    <w:p w14:paraId="77C8550D" w14:textId="77777777" w:rsidR="00917DD6" w:rsidRDefault="007C7997">
      <w:r>
        <w:t>Conscience: ** "Don’t let admiration turn into worship. Keep God first."</w:t>
      </w:r>
    </w:p>
    <w:p w14:paraId="5B73D1FA" w14:textId="77777777" w:rsidR="00917DD6" w:rsidRDefault="00917DD6"/>
    <w:p w14:paraId="054B4036" w14:textId="77777777" w:rsidR="00917DD6" w:rsidRDefault="007C7997">
      <w:pPr>
        <w:pStyle w:val="Heading2"/>
      </w:pPr>
      <w:r>
        <w:t>Entry 3665</w:t>
      </w:r>
    </w:p>
    <w:p w14:paraId="32EB09AC" w14:textId="77777777" w:rsidR="00917DD6" w:rsidRDefault="007C7997">
      <w:r>
        <w:t xml:space="preserve">Temptation: ** Everyone here worships these statues—maybe I should too, just to fit in.  </w:t>
      </w:r>
      <w:r>
        <w:br/>
      </w:r>
      <w:r>
        <w:br/>
        <w:t>**</w:t>
      </w:r>
    </w:p>
    <w:p w14:paraId="7DDECBD8" w14:textId="77777777" w:rsidR="00917DD6" w:rsidRDefault="007C7997">
      <w:r>
        <w:t>Conscience: ** Don’t compromise. Stay true to what you know is right.</w:t>
      </w:r>
    </w:p>
    <w:p w14:paraId="673F1ECB" w14:textId="77777777" w:rsidR="00917DD6" w:rsidRDefault="00917DD6"/>
    <w:p w14:paraId="7B8D3F5D" w14:textId="77777777" w:rsidR="00917DD6" w:rsidRDefault="007C7997">
      <w:pPr>
        <w:pStyle w:val="Heading2"/>
      </w:pPr>
      <w:r>
        <w:t>Entry 3666</w:t>
      </w:r>
    </w:p>
    <w:p w14:paraId="74C4C905" w14:textId="77777777" w:rsidR="00917DD6" w:rsidRDefault="007C7997">
      <w:r>
        <w:t xml:space="preserve">Temptation: ** Everyone here worships these statues—maybe I should too, just to fit in.  </w:t>
      </w:r>
      <w:r>
        <w:br/>
      </w:r>
      <w:r>
        <w:br/>
        <w:t>**</w:t>
      </w:r>
    </w:p>
    <w:p w14:paraId="3C60B6EF" w14:textId="77777777" w:rsidR="00917DD6" w:rsidRDefault="007C7997">
      <w:r>
        <w:t>Conscience: ** Don’t compromise what you know is right just to belong. Stay faithful to God.</w:t>
      </w:r>
    </w:p>
    <w:p w14:paraId="6556BAE0" w14:textId="77777777" w:rsidR="00917DD6" w:rsidRDefault="00917DD6"/>
    <w:p w14:paraId="4B4C0B3A" w14:textId="77777777" w:rsidR="00917DD6" w:rsidRDefault="007C7997">
      <w:pPr>
        <w:pStyle w:val="Heading2"/>
      </w:pPr>
      <w:r>
        <w:t>Entry 3667</w:t>
      </w:r>
    </w:p>
    <w:p w14:paraId="3F578078" w14:textId="77777777" w:rsidR="00917DD6" w:rsidRDefault="007C7997">
      <w:r>
        <w:t xml:space="preserve">Temptation: ** I could break the rules just to stand out or get ahead.  </w:t>
      </w:r>
      <w:r>
        <w:br/>
      </w:r>
      <w:r>
        <w:br/>
        <w:t>**</w:t>
      </w:r>
    </w:p>
    <w:p w14:paraId="1AE8519D" w14:textId="77777777" w:rsidR="00917DD6" w:rsidRDefault="007C7997">
      <w:r>
        <w:t>Conscience: ** Rules exist for a reason—disregarding them for personal gain will cost you more in the long run.</w:t>
      </w:r>
    </w:p>
    <w:p w14:paraId="5D8FBB97" w14:textId="77777777" w:rsidR="00917DD6" w:rsidRDefault="00917DD6"/>
    <w:p w14:paraId="6E1C7B9A" w14:textId="77777777" w:rsidR="00917DD6" w:rsidRDefault="007C7997">
      <w:pPr>
        <w:pStyle w:val="Heading2"/>
      </w:pPr>
      <w:r>
        <w:t>Entry 3668</w:t>
      </w:r>
    </w:p>
    <w:p w14:paraId="55BEA46D" w14:textId="77777777" w:rsidR="00917DD6" w:rsidRDefault="007C7997">
      <w:r>
        <w:t>Temptation: I could break the rules and do something extraordinary.</w:t>
      </w:r>
    </w:p>
    <w:p w14:paraId="0DB6CF94" w14:textId="77777777" w:rsidR="00917DD6" w:rsidRDefault="007C7997">
      <w:r>
        <w:t>Conscience: Rules exist for a reason—disregarding them could harm others or yourself. Think carefully before acting.</w:t>
      </w:r>
    </w:p>
    <w:p w14:paraId="39461C69" w14:textId="77777777" w:rsidR="00917DD6" w:rsidRDefault="00917DD6"/>
    <w:p w14:paraId="51BCB219" w14:textId="77777777" w:rsidR="00917DD6" w:rsidRDefault="007C7997">
      <w:pPr>
        <w:pStyle w:val="Heading2"/>
      </w:pPr>
      <w:r>
        <w:lastRenderedPageBreak/>
        <w:t>Entry 3669</w:t>
      </w:r>
    </w:p>
    <w:p w14:paraId="4F094DA3" w14:textId="77777777" w:rsidR="00917DD6" w:rsidRDefault="007C7997">
      <w:r>
        <w:t xml:space="preserve">Temptation: ** No one will notice if I cut corners to save time.  </w:t>
      </w:r>
      <w:r>
        <w:br/>
      </w:r>
      <w:r>
        <w:br/>
        <w:t>**</w:t>
      </w:r>
    </w:p>
    <w:p w14:paraId="32F436EA" w14:textId="77777777" w:rsidR="00917DD6" w:rsidRDefault="007C7997">
      <w:r>
        <w:t>Conscience: ** Shortcuts often lead to mistakes or regrets. Do it right, even if it takes longer.</w:t>
      </w:r>
    </w:p>
    <w:p w14:paraId="5DEB7A89" w14:textId="77777777" w:rsidR="00917DD6" w:rsidRDefault="00917DD6"/>
    <w:p w14:paraId="2DC8B735" w14:textId="77777777" w:rsidR="00917DD6" w:rsidRDefault="007C7997">
      <w:pPr>
        <w:pStyle w:val="Heading2"/>
      </w:pPr>
      <w:r>
        <w:t>Entry 3670</w:t>
      </w:r>
    </w:p>
    <w:p w14:paraId="08293324" w14:textId="77777777" w:rsidR="00917DD6" w:rsidRDefault="007C7997">
      <w:r>
        <w:t xml:space="preserve">Temptation: ** "No one will notice if I cut corners to finish faster."  </w:t>
      </w:r>
      <w:r>
        <w:br/>
      </w:r>
      <w:r>
        <w:br/>
        <w:t>**</w:t>
      </w:r>
    </w:p>
    <w:p w14:paraId="2F9B991D" w14:textId="77777777" w:rsidR="00917DD6" w:rsidRDefault="007C7997">
      <w:r>
        <w:t>Conscience: ** "Honest work matters, even when no one's watching."</w:t>
      </w:r>
    </w:p>
    <w:p w14:paraId="7F4DA760" w14:textId="77777777" w:rsidR="00917DD6" w:rsidRDefault="00917DD6"/>
    <w:p w14:paraId="611B16C4" w14:textId="77777777" w:rsidR="00917DD6" w:rsidRDefault="007C7997">
      <w:pPr>
        <w:pStyle w:val="Heading2"/>
      </w:pPr>
      <w:r>
        <w:t>Entry 3671</w:t>
      </w:r>
    </w:p>
    <w:p w14:paraId="67455802" w14:textId="77777777" w:rsidR="00917DD6" w:rsidRDefault="007C7997">
      <w:r>
        <w:t xml:space="preserve">Temptation: ** "Everyone else is cutting corners—why should I be the only one following the rules?"  </w:t>
      </w:r>
      <w:r>
        <w:br/>
      </w:r>
      <w:r>
        <w:br/>
        <w:t>**</w:t>
      </w:r>
    </w:p>
    <w:p w14:paraId="6A4E39C3" w14:textId="77777777" w:rsidR="00917DD6" w:rsidRDefault="007C7997">
      <w:r>
        <w:t>Conscience: ** "Your integrity isn’t determined by others. Do what’s right, even if no one is watching."</w:t>
      </w:r>
    </w:p>
    <w:p w14:paraId="560AE367" w14:textId="77777777" w:rsidR="00917DD6" w:rsidRDefault="00917DD6"/>
    <w:p w14:paraId="7AC2C007" w14:textId="77777777" w:rsidR="00917DD6" w:rsidRDefault="007C7997">
      <w:pPr>
        <w:pStyle w:val="Heading2"/>
      </w:pPr>
      <w:r>
        <w:t>Entry 3672</w:t>
      </w:r>
    </w:p>
    <w:p w14:paraId="1C4DD60A" w14:textId="77777777" w:rsidR="00917DD6" w:rsidRDefault="007C7997">
      <w:r>
        <w:t xml:space="preserve">Temptation: ** "Everyone else is ignoring the rules—why should I be the only one following them?"  </w:t>
      </w:r>
      <w:r>
        <w:br/>
      </w:r>
      <w:r>
        <w:br/>
        <w:t>**</w:t>
      </w:r>
    </w:p>
    <w:p w14:paraId="7118FD18" w14:textId="77777777" w:rsidR="00917DD6" w:rsidRDefault="007C7997">
      <w:r>
        <w:t>Conscience: ** "Your integrity isn’t determined by others. Do what’s right, even if no one else does."</w:t>
      </w:r>
    </w:p>
    <w:p w14:paraId="66B27C26" w14:textId="77777777" w:rsidR="00917DD6" w:rsidRDefault="00917DD6"/>
    <w:p w14:paraId="6851B683" w14:textId="77777777" w:rsidR="00917DD6" w:rsidRDefault="007C7997">
      <w:pPr>
        <w:pStyle w:val="Heading2"/>
      </w:pPr>
      <w:r>
        <w:t>Entry 3673</w:t>
      </w:r>
    </w:p>
    <w:p w14:paraId="21D3B155" w14:textId="77777777" w:rsidR="00917DD6" w:rsidRDefault="007C7997">
      <w:r>
        <w:t xml:space="preserve">Temptation: ** I could lie about why I'm late.  </w:t>
      </w:r>
      <w:r>
        <w:br/>
      </w:r>
      <w:r>
        <w:br/>
        <w:t>**</w:t>
      </w:r>
    </w:p>
    <w:p w14:paraId="5146D961" w14:textId="77777777" w:rsidR="00917DD6" w:rsidRDefault="007C7997">
      <w:r>
        <w:t>Conscience: ** Honesty builds trust—even small lies weaken it.</w:t>
      </w:r>
    </w:p>
    <w:p w14:paraId="260E2D5D" w14:textId="77777777" w:rsidR="00917DD6" w:rsidRDefault="00917DD6"/>
    <w:p w14:paraId="08EF1B6F" w14:textId="77777777" w:rsidR="00917DD6" w:rsidRDefault="007C7997">
      <w:pPr>
        <w:pStyle w:val="Heading2"/>
      </w:pPr>
      <w:r>
        <w:t>Entry 3674</w:t>
      </w:r>
    </w:p>
    <w:p w14:paraId="57FC3236" w14:textId="77777777" w:rsidR="00917DD6" w:rsidRDefault="007C7997">
      <w:r>
        <w:t>Temptation: I could lie about why I'm late.</w:t>
      </w:r>
    </w:p>
    <w:p w14:paraId="011F2700" w14:textId="77777777" w:rsidR="00917DD6" w:rsidRDefault="007C7997">
      <w:r>
        <w:t>Conscience: Truth keeps relationships strong—lies create hidden costs.</w:t>
      </w:r>
    </w:p>
    <w:p w14:paraId="2327D543" w14:textId="77777777" w:rsidR="00917DD6" w:rsidRDefault="00917DD6"/>
    <w:p w14:paraId="4A2D2FE6" w14:textId="77777777" w:rsidR="00917DD6" w:rsidRDefault="007C7997">
      <w:pPr>
        <w:pStyle w:val="Heading2"/>
      </w:pPr>
      <w:r>
        <w:t>Entry 3675</w:t>
      </w:r>
    </w:p>
    <w:p w14:paraId="4293779D" w14:textId="77777777" w:rsidR="00917DD6" w:rsidRDefault="007C7997">
      <w:r>
        <w:t>Temptation: I could say I was working late instead of admitting I went out with friends.</w:t>
      </w:r>
    </w:p>
    <w:p w14:paraId="2E609728" w14:textId="77777777" w:rsidR="00917DD6" w:rsidRDefault="007C7997">
      <w:r>
        <w:t>Conscience: Lies—even small ones—damage trust. Tell the truth.</w:t>
      </w:r>
    </w:p>
    <w:p w14:paraId="4A939A32" w14:textId="77777777" w:rsidR="00917DD6" w:rsidRDefault="00917DD6"/>
    <w:p w14:paraId="1B8F40A4" w14:textId="77777777" w:rsidR="00917DD6" w:rsidRDefault="007C7997">
      <w:pPr>
        <w:pStyle w:val="Heading2"/>
      </w:pPr>
      <w:r>
        <w:t>Entry 3676</w:t>
      </w:r>
    </w:p>
    <w:p w14:paraId="61AF8A33" w14:textId="77777777" w:rsidR="00917DD6" w:rsidRDefault="007C7997">
      <w:r>
        <w:t>Temptation: I could say I was working late instead of admitting I went out with friends.</w:t>
      </w:r>
    </w:p>
    <w:p w14:paraId="2655B054" w14:textId="77777777" w:rsidR="00917DD6" w:rsidRDefault="007C7997">
      <w:r>
        <w:t>Conscience: Lies, even small ones, damage trust over time. Be honest.</w:t>
      </w:r>
    </w:p>
    <w:p w14:paraId="405A4C46" w14:textId="77777777" w:rsidR="00917DD6" w:rsidRDefault="00917DD6"/>
    <w:p w14:paraId="632CF763" w14:textId="77777777" w:rsidR="00917DD6" w:rsidRDefault="007C7997">
      <w:pPr>
        <w:pStyle w:val="Heading2"/>
      </w:pPr>
      <w:r>
        <w:t>Entry 3677</w:t>
      </w:r>
    </w:p>
    <w:p w14:paraId="4F1B88A0" w14:textId="77777777" w:rsidR="00917DD6" w:rsidRDefault="007C7997">
      <w:r>
        <w:t>Temptation: Someone left their wallet behind... no one would know if I took it.</w:t>
      </w:r>
    </w:p>
    <w:p w14:paraId="6E553F09" w14:textId="77777777" w:rsidR="00917DD6" w:rsidRDefault="007C7997">
      <w:r>
        <w:t>Conscience: That money isn’t yours. Do the right thing—turn it in or find the owner. You’d want the same honesty if it were yours.</w:t>
      </w:r>
    </w:p>
    <w:p w14:paraId="57601F19" w14:textId="77777777" w:rsidR="00917DD6" w:rsidRDefault="00917DD6"/>
    <w:p w14:paraId="1D95F267" w14:textId="77777777" w:rsidR="00917DD6" w:rsidRDefault="007C7997">
      <w:pPr>
        <w:pStyle w:val="Heading2"/>
      </w:pPr>
      <w:r>
        <w:t>Entry 3678</w:t>
      </w:r>
    </w:p>
    <w:p w14:paraId="1C81179C" w14:textId="77777777" w:rsidR="00917DD6" w:rsidRDefault="007C7997">
      <w:r>
        <w:t>Temptation: Someone left their wallet behind... no one would know if I took it.</w:t>
      </w:r>
    </w:p>
    <w:p w14:paraId="1F738C5F" w14:textId="77777777" w:rsidR="00917DD6" w:rsidRDefault="007C7997">
      <w:r>
        <w:t>Conscience: Doing the right thing matters even when no one is watching. Return it.</w:t>
      </w:r>
    </w:p>
    <w:p w14:paraId="2EDCE40A" w14:textId="77777777" w:rsidR="00917DD6" w:rsidRDefault="00917DD6"/>
    <w:p w14:paraId="6B253111" w14:textId="77777777" w:rsidR="00917DD6" w:rsidRDefault="007C7997">
      <w:pPr>
        <w:pStyle w:val="Heading2"/>
      </w:pPr>
      <w:r>
        <w:t>Entry 3679</w:t>
      </w:r>
    </w:p>
    <w:p w14:paraId="0CD8466D" w14:textId="77777777" w:rsidR="00917DD6" w:rsidRDefault="007C7997">
      <w:r>
        <w:t>Temptation: I could skip church to hang out with friends—it’s just one Sunday.</w:t>
      </w:r>
    </w:p>
    <w:p w14:paraId="601270C7" w14:textId="77777777" w:rsidR="00917DD6" w:rsidRDefault="007C7997">
      <w:r>
        <w:t>Conscience: God asks for your time and worship. Friends can wait.</w:t>
      </w:r>
    </w:p>
    <w:p w14:paraId="3E7D7070" w14:textId="77777777" w:rsidR="00917DD6" w:rsidRDefault="00917DD6"/>
    <w:p w14:paraId="6D4F52F9" w14:textId="77777777" w:rsidR="00917DD6" w:rsidRDefault="007C7997">
      <w:pPr>
        <w:pStyle w:val="Heading2"/>
      </w:pPr>
      <w:r>
        <w:lastRenderedPageBreak/>
        <w:t>Entry 3680</w:t>
      </w:r>
    </w:p>
    <w:p w14:paraId="172F15F1" w14:textId="77777777" w:rsidR="00917DD6" w:rsidRDefault="007C7997">
      <w:r>
        <w:t xml:space="preserve">Temptation: ** "I could skip church to hang out with friends—it’s just one Sunday."  </w:t>
      </w:r>
      <w:r>
        <w:br/>
      </w:r>
      <w:r>
        <w:br/>
        <w:t>**</w:t>
      </w:r>
    </w:p>
    <w:p w14:paraId="04697F38" w14:textId="77777777" w:rsidR="00917DD6" w:rsidRDefault="007C7997">
      <w:r>
        <w:t>Conscience: ** "God asks for your time first. Friends can wait."</w:t>
      </w:r>
    </w:p>
    <w:p w14:paraId="5E423174" w14:textId="77777777" w:rsidR="00917DD6" w:rsidRDefault="00917DD6"/>
    <w:p w14:paraId="2C700C21" w14:textId="77777777" w:rsidR="00917DD6" w:rsidRDefault="007C7997">
      <w:pPr>
        <w:pStyle w:val="Heading2"/>
      </w:pPr>
      <w:r>
        <w:t>Entry 3681</w:t>
      </w:r>
    </w:p>
    <w:p w14:paraId="618E116C" w14:textId="77777777" w:rsidR="00917DD6" w:rsidRDefault="007C7997">
      <w:r>
        <w:t xml:space="preserve">Temptation: ** "It would be easier to lie about my feelings to avoid hurting them."  </w:t>
      </w:r>
      <w:r>
        <w:br/>
      </w:r>
      <w:r>
        <w:br/>
        <w:t>**</w:t>
      </w:r>
    </w:p>
    <w:p w14:paraId="223F485C" w14:textId="77777777" w:rsidR="00917DD6" w:rsidRDefault="007C7997">
      <w:r>
        <w:t>Conscience: ** "Short-term comfort isn’t worth long-term damage. Be kind, but be honest."</w:t>
      </w:r>
    </w:p>
    <w:p w14:paraId="70C7A904" w14:textId="77777777" w:rsidR="00917DD6" w:rsidRDefault="00917DD6"/>
    <w:p w14:paraId="36ABF61D" w14:textId="77777777" w:rsidR="00917DD6" w:rsidRDefault="007C7997">
      <w:pPr>
        <w:pStyle w:val="Heading2"/>
      </w:pPr>
      <w:r>
        <w:t>Entry 3682</w:t>
      </w:r>
    </w:p>
    <w:p w14:paraId="7E0D9385" w14:textId="77777777" w:rsidR="00917DD6" w:rsidRDefault="007C7997">
      <w:r>
        <w:t>Temptation: It would be easier to lie about my feelings to avoid hurting them.</w:t>
      </w:r>
    </w:p>
    <w:p w14:paraId="69E13F1D" w14:textId="77777777" w:rsidR="00917DD6" w:rsidRDefault="007C7997">
      <w:r>
        <w:t>Conscience: Honesty now prevents deeper pain later. Lies don’t protect—they delay the truth.</w:t>
      </w:r>
    </w:p>
    <w:p w14:paraId="013F27A9" w14:textId="77777777" w:rsidR="00917DD6" w:rsidRDefault="00917DD6"/>
    <w:p w14:paraId="6EE135FD" w14:textId="77777777" w:rsidR="00917DD6" w:rsidRDefault="007C7997">
      <w:pPr>
        <w:pStyle w:val="Heading2"/>
      </w:pPr>
      <w:r>
        <w:t>Entry 3683</w:t>
      </w:r>
    </w:p>
    <w:p w14:paraId="50E12292" w14:textId="77777777" w:rsidR="00917DD6" w:rsidRDefault="007C7997">
      <w:r>
        <w:t>Temptation: "No one's watching—why follow the rules if there's no immediate consequence?"</w:t>
      </w:r>
    </w:p>
    <w:p w14:paraId="67F82390" w14:textId="77777777" w:rsidR="00917DD6" w:rsidRDefault="007C7997">
      <w:r>
        <w:t>Conscience: "Your integrity isn't about who sees you—it's about who you choose to be when no one's looking."</w:t>
      </w:r>
    </w:p>
    <w:p w14:paraId="35793410" w14:textId="77777777" w:rsidR="00917DD6" w:rsidRDefault="00917DD6"/>
    <w:p w14:paraId="05CF211C" w14:textId="77777777" w:rsidR="00917DD6" w:rsidRDefault="007C7997">
      <w:pPr>
        <w:pStyle w:val="Heading2"/>
      </w:pPr>
      <w:r>
        <w:t>Entry 3684</w:t>
      </w:r>
    </w:p>
    <w:p w14:paraId="7635D3BC" w14:textId="77777777" w:rsidR="00917DD6" w:rsidRDefault="007C7997">
      <w:r>
        <w:t xml:space="preserve">Temptation: ** "No one's watching—why follow the rules if there's no immediate consequence?"  </w:t>
      </w:r>
      <w:r>
        <w:br/>
      </w:r>
      <w:r>
        <w:br/>
        <w:t>**</w:t>
      </w:r>
    </w:p>
    <w:p w14:paraId="0A08C5B7" w14:textId="77777777" w:rsidR="00917DD6" w:rsidRDefault="007C7997">
      <w:r>
        <w:t>Conscience: ** "Your integrity isn't for others to see—it's who you are when no one's looking."</w:t>
      </w:r>
    </w:p>
    <w:p w14:paraId="0D95BF0C" w14:textId="77777777" w:rsidR="00917DD6" w:rsidRDefault="00917DD6"/>
    <w:p w14:paraId="44CEE05D" w14:textId="77777777" w:rsidR="00917DD6" w:rsidRDefault="007C7997">
      <w:pPr>
        <w:pStyle w:val="Heading2"/>
      </w:pPr>
      <w:r>
        <w:lastRenderedPageBreak/>
        <w:t>Entry 3685</w:t>
      </w:r>
    </w:p>
    <w:p w14:paraId="4F8221AE" w14:textId="77777777" w:rsidR="00917DD6" w:rsidRDefault="007C7997">
      <w:r>
        <w:t xml:space="preserve">Temptation: ** "It's just one time—no one will know, and it won't really hurt anyone."  </w:t>
      </w:r>
      <w:r>
        <w:br/>
      </w:r>
      <w:r>
        <w:br/>
        <w:t>**</w:t>
      </w:r>
    </w:p>
    <w:p w14:paraId="4E52FE81" w14:textId="77777777" w:rsidR="00917DD6" w:rsidRDefault="007C7997">
      <w:r>
        <w:t>Conscience: ** "God knows. And if you justify small compromises, bigger ones will follow."</w:t>
      </w:r>
    </w:p>
    <w:p w14:paraId="60FA8316" w14:textId="77777777" w:rsidR="00917DD6" w:rsidRDefault="00917DD6"/>
    <w:p w14:paraId="0583D63C" w14:textId="77777777" w:rsidR="00917DD6" w:rsidRDefault="007C7997">
      <w:pPr>
        <w:pStyle w:val="Heading2"/>
      </w:pPr>
      <w:r>
        <w:t>Entry 3686</w:t>
      </w:r>
    </w:p>
    <w:p w14:paraId="2DBE7D36" w14:textId="77777777" w:rsidR="00917DD6" w:rsidRDefault="007C7997">
      <w:r>
        <w:t xml:space="preserve">Temptation: ** "It's just one time. No one will find out, and it won't really hurt anyone."  </w:t>
      </w:r>
      <w:r>
        <w:br/>
      </w:r>
      <w:r>
        <w:br/>
        <w:t>**</w:t>
      </w:r>
    </w:p>
    <w:p w14:paraId="7FD64A0B" w14:textId="77777777" w:rsidR="00917DD6" w:rsidRDefault="007C7997">
      <w:r>
        <w:t>Conscience: ** "God sees everything. Even if no one else knows, you will—and so will He."</w:t>
      </w:r>
    </w:p>
    <w:p w14:paraId="5AE3887F" w14:textId="77777777" w:rsidR="00917DD6" w:rsidRDefault="00917DD6"/>
    <w:p w14:paraId="65F85DC1" w14:textId="77777777" w:rsidR="00917DD6" w:rsidRDefault="007C7997">
      <w:pPr>
        <w:pStyle w:val="Heading2"/>
      </w:pPr>
      <w:r>
        <w:t>Entry 3687</w:t>
      </w:r>
    </w:p>
    <w:p w14:paraId="0431AB5B" w14:textId="77777777" w:rsidR="00917DD6" w:rsidRDefault="007C7997">
      <w:r>
        <w:t xml:space="preserve">Temptation: ** "I don’t see why this rule matters. It feels outdated, and other commandments seem more important."  </w:t>
      </w:r>
      <w:r>
        <w:br/>
      </w:r>
      <w:r>
        <w:br/>
        <w:t>**</w:t>
      </w:r>
    </w:p>
    <w:p w14:paraId="0087674D" w14:textId="77777777" w:rsidR="00917DD6" w:rsidRDefault="007C7997">
      <w:r>
        <w:t>Conscience: ** "God’s wisdom isn’t limited to what makes sense to you. Trust that His commands are for your good, even when you don’t fully understand."</w:t>
      </w:r>
    </w:p>
    <w:p w14:paraId="6592B303" w14:textId="77777777" w:rsidR="00917DD6" w:rsidRDefault="00917DD6"/>
    <w:p w14:paraId="47EA6337" w14:textId="77777777" w:rsidR="00917DD6" w:rsidRDefault="007C7997">
      <w:pPr>
        <w:pStyle w:val="Heading2"/>
      </w:pPr>
      <w:r>
        <w:t>Entry 3688</w:t>
      </w:r>
    </w:p>
    <w:p w14:paraId="05ED1438" w14:textId="77777777" w:rsidR="00917DD6" w:rsidRDefault="007C7997">
      <w:r>
        <w:t xml:space="preserve">Temptation: ** "I don’t see why this commandment matters. It feels arbitrary, and there are more pressing rules to focus on."  </w:t>
      </w:r>
      <w:r>
        <w:br/>
      </w:r>
      <w:r>
        <w:br/>
        <w:t>**</w:t>
      </w:r>
    </w:p>
    <w:p w14:paraId="732D56A6" w14:textId="77777777" w:rsidR="00917DD6" w:rsidRDefault="007C7997">
      <w:r>
        <w:t>Conscience: ** "God’s wisdom is beyond our understanding. Trust that His commands are for your good, even when you don’t see the reason."</w:t>
      </w:r>
    </w:p>
    <w:p w14:paraId="2D6201E3" w14:textId="77777777" w:rsidR="00917DD6" w:rsidRDefault="00917DD6"/>
    <w:p w14:paraId="23EF2461" w14:textId="77777777" w:rsidR="00917DD6" w:rsidRDefault="007C7997">
      <w:pPr>
        <w:pStyle w:val="Heading2"/>
      </w:pPr>
      <w:r>
        <w:t>Entry 3689</w:t>
      </w:r>
    </w:p>
    <w:p w14:paraId="28535895" w14:textId="77777777" w:rsidR="00917DD6" w:rsidRDefault="007C7997">
      <w:r>
        <w:t xml:space="preserve">Temptation: ** I can skip this year's taxes—no one will notice or find out.  </w:t>
      </w:r>
      <w:r>
        <w:br/>
      </w:r>
      <w:r>
        <w:br/>
        <w:t>**</w:t>
      </w:r>
    </w:p>
    <w:p w14:paraId="207A2093" w14:textId="77777777" w:rsidR="00917DD6" w:rsidRDefault="007C7997">
      <w:r>
        <w:lastRenderedPageBreak/>
        <w:t>Conscience: ** Dishonesty always has consequences, even if they aren’t immediate. Do what’s right, not just what’s easy.</w:t>
      </w:r>
    </w:p>
    <w:p w14:paraId="08407615" w14:textId="77777777" w:rsidR="00917DD6" w:rsidRDefault="00917DD6"/>
    <w:p w14:paraId="2BFEAC77" w14:textId="77777777" w:rsidR="00917DD6" w:rsidRDefault="007C7997">
      <w:pPr>
        <w:pStyle w:val="Heading2"/>
      </w:pPr>
      <w:r>
        <w:t>Entry 3690</w:t>
      </w:r>
    </w:p>
    <w:p w14:paraId="642B2AD8" w14:textId="77777777" w:rsidR="00917DD6" w:rsidRDefault="007C7997">
      <w:r>
        <w:t xml:space="preserve">Temptation: ** I can skip this year's taxes—no one will notice or find out.  </w:t>
      </w:r>
      <w:r>
        <w:br/>
      </w:r>
      <w:r>
        <w:br/>
        <w:t>**</w:t>
      </w:r>
    </w:p>
    <w:p w14:paraId="67178399" w14:textId="77777777" w:rsidR="00917DD6" w:rsidRDefault="007C7997">
      <w:r>
        <w:t>Conscience: ** That’s dishonest. Paying taxes is your duty, even if no one catches you. God sees, and integrity matters more than convenience.</w:t>
      </w:r>
    </w:p>
    <w:p w14:paraId="0C206A57" w14:textId="77777777" w:rsidR="00917DD6" w:rsidRDefault="00917DD6"/>
    <w:p w14:paraId="529C3258" w14:textId="77777777" w:rsidR="00917DD6" w:rsidRDefault="007C7997">
      <w:pPr>
        <w:pStyle w:val="Heading2"/>
      </w:pPr>
      <w:r>
        <w:t>Entry 3691</w:t>
      </w:r>
    </w:p>
    <w:p w14:paraId="4D443049" w14:textId="77777777" w:rsidR="00917DD6" w:rsidRDefault="007C7997">
      <w:r>
        <w:t xml:space="preserve">Temptation: ** The new tenant seems nice. Maybe I should bend the rules for them...  </w:t>
      </w:r>
      <w:r>
        <w:br/>
      </w:r>
      <w:r>
        <w:br/>
        <w:t>**</w:t>
      </w:r>
    </w:p>
    <w:p w14:paraId="4BFD43F3" w14:textId="77777777" w:rsidR="00917DD6" w:rsidRDefault="007C7997">
      <w:r>
        <w:t>Conscience: ** Fairness matters—don’t make exceptions just because you like someone.</w:t>
      </w:r>
    </w:p>
    <w:p w14:paraId="4E249C8A" w14:textId="77777777" w:rsidR="00917DD6" w:rsidRDefault="00917DD6"/>
    <w:p w14:paraId="6D963D1C" w14:textId="77777777" w:rsidR="00917DD6" w:rsidRDefault="007C7997">
      <w:pPr>
        <w:pStyle w:val="Heading2"/>
      </w:pPr>
      <w:r>
        <w:t>Entry 3692</w:t>
      </w:r>
    </w:p>
    <w:p w14:paraId="37B3595A" w14:textId="77777777" w:rsidR="00917DD6" w:rsidRDefault="007C7997">
      <w:r>
        <w:t xml:space="preserve">Temptation: ** The new tenant seems nice. Maybe I should bend the rules for them...  </w:t>
      </w:r>
      <w:r>
        <w:br/>
      </w:r>
      <w:r>
        <w:br/>
        <w:t>**</w:t>
      </w:r>
    </w:p>
    <w:p w14:paraId="7677A709" w14:textId="77777777" w:rsidR="00917DD6" w:rsidRDefault="007C7997">
      <w:r>
        <w:t>Conscience: ** Fairness matters—treat them the same way you’d want to be treated. Rules exist for a reason.</w:t>
      </w:r>
    </w:p>
    <w:p w14:paraId="67500033" w14:textId="77777777" w:rsidR="00917DD6" w:rsidRDefault="00917DD6"/>
    <w:p w14:paraId="03248F28" w14:textId="77777777" w:rsidR="00917DD6" w:rsidRDefault="007C7997">
      <w:pPr>
        <w:pStyle w:val="Heading2"/>
      </w:pPr>
      <w:r>
        <w:t>Entry 3693</w:t>
      </w:r>
    </w:p>
    <w:p w14:paraId="2C9490DA" w14:textId="77777777" w:rsidR="00917DD6" w:rsidRDefault="007C7997">
      <w:r>
        <w:t>Temptation: I'm feeling a bit ill today—maybe I can skip self-isolation just this once.</w:t>
      </w:r>
    </w:p>
    <w:p w14:paraId="5A85D230" w14:textId="77777777" w:rsidR="00917DD6" w:rsidRDefault="007C7997">
      <w:r>
        <w:t>Conscience: Your choice affects others. Protect them by staying put.</w:t>
      </w:r>
    </w:p>
    <w:p w14:paraId="5ADD67DC" w14:textId="77777777" w:rsidR="00917DD6" w:rsidRDefault="00917DD6"/>
    <w:p w14:paraId="7AE63664" w14:textId="77777777" w:rsidR="00917DD6" w:rsidRDefault="007C7997">
      <w:pPr>
        <w:pStyle w:val="Heading2"/>
      </w:pPr>
      <w:r>
        <w:t>Entry 3694</w:t>
      </w:r>
    </w:p>
    <w:p w14:paraId="6CC18181" w14:textId="77777777" w:rsidR="00917DD6" w:rsidRDefault="007C7997">
      <w:r>
        <w:t>Temptation: I'm feeling a bit sick today—maybe I can skip self-isolation just this once.</w:t>
      </w:r>
    </w:p>
    <w:p w14:paraId="56921059" w14:textId="77777777" w:rsidR="00917DD6" w:rsidRDefault="007C7997">
      <w:r>
        <w:t>Conscience: Breaking the rules could put others at risk. Is that worth it?</w:t>
      </w:r>
    </w:p>
    <w:p w14:paraId="3C8A021F" w14:textId="77777777" w:rsidR="00917DD6" w:rsidRDefault="00917DD6"/>
    <w:p w14:paraId="1580264C" w14:textId="77777777" w:rsidR="00917DD6" w:rsidRDefault="007C7997">
      <w:pPr>
        <w:pStyle w:val="Heading2"/>
      </w:pPr>
      <w:r>
        <w:lastRenderedPageBreak/>
        <w:t>Entry 3695</w:t>
      </w:r>
    </w:p>
    <w:p w14:paraId="7049EC93" w14:textId="77777777" w:rsidR="00917DD6" w:rsidRDefault="007C7997">
      <w:r>
        <w:t xml:space="preserve">Temptation: ** I can't believe how much paperwork this job requires.  </w:t>
      </w:r>
      <w:r>
        <w:br/>
      </w:r>
      <w:r>
        <w:br/>
        <w:t>**</w:t>
      </w:r>
    </w:p>
    <w:p w14:paraId="5F05C1BB" w14:textId="77777777" w:rsidR="00917DD6" w:rsidRDefault="007C7997">
      <w:r>
        <w:t>Conscience: ** Stay diligent—completing it properly protects both you and others. Cutting corners now could cause bigger problems later.</w:t>
      </w:r>
    </w:p>
    <w:p w14:paraId="7AE6065C" w14:textId="77777777" w:rsidR="00917DD6" w:rsidRDefault="00917DD6"/>
    <w:p w14:paraId="658EF90C" w14:textId="77777777" w:rsidR="00917DD6" w:rsidRDefault="007C7997">
      <w:pPr>
        <w:pStyle w:val="Heading2"/>
      </w:pPr>
      <w:r>
        <w:t>Entry 3696</w:t>
      </w:r>
    </w:p>
    <w:p w14:paraId="38F5247E" w14:textId="77777777" w:rsidR="00917DD6" w:rsidRDefault="007C7997">
      <w:r>
        <w:t xml:space="preserve">Temptation: ** This paperwork is overwhelming—I’m tempted to cut corners just to get through it.  </w:t>
      </w:r>
      <w:r>
        <w:br/>
      </w:r>
      <w:r>
        <w:br/>
        <w:t>**</w:t>
      </w:r>
    </w:p>
    <w:p w14:paraId="2F85B52A" w14:textId="77777777" w:rsidR="00917DD6" w:rsidRDefault="007C7997">
      <w:r>
        <w:t>Conscience: ** Rushing could lead to mistakes or consequences. Do it right, even if it takes longer.</w:t>
      </w:r>
    </w:p>
    <w:p w14:paraId="3783D95C" w14:textId="77777777" w:rsidR="00917DD6" w:rsidRDefault="00917DD6"/>
    <w:p w14:paraId="583674BD" w14:textId="77777777" w:rsidR="00917DD6" w:rsidRDefault="007C7997">
      <w:pPr>
        <w:pStyle w:val="Heading2"/>
      </w:pPr>
      <w:r>
        <w:t>Entry 3697</w:t>
      </w:r>
    </w:p>
    <w:p w14:paraId="3C295A17" w14:textId="77777777" w:rsidR="00917DD6" w:rsidRDefault="007C7997">
      <w:r>
        <w:t xml:space="preserve">Temptation: ** The judge got it wrong—I could just ignore the ruling and do what I know is right.  </w:t>
      </w:r>
      <w:r>
        <w:br/>
      </w:r>
      <w:r>
        <w:br/>
        <w:t>**</w:t>
      </w:r>
    </w:p>
    <w:p w14:paraId="1971FF9F" w14:textId="77777777" w:rsidR="00917DD6" w:rsidRDefault="007C7997">
      <w:r>
        <w:t>Conscience: ** Disobeying the law only makes things worse. If the decision was unfair, follow the proper steps to challenge it.</w:t>
      </w:r>
    </w:p>
    <w:p w14:paraId="45683361" w14:textId="77777777" w:rsidR="00917DD6" w:rsidRDefault="00917DD6"/>
    <w:p w14:paraId="4987E80E" w14:textId="77777777" w:rsidR="00917DD6" w:rsidRDefault="007C7997">
      <w:pPr>
        <w:pStyle w:val="Heading2"/>
      </w:pPr>
      <w:r>
        <w:t>Entry 3698</w:t>
      </w:r>
    </w:p>
    <w:p w14:paraId="7DDE366D" w14:textId="77777777" w:rsidR="00917DD6" w:rsidRDefault="007C7997">
      <w:r>
        <w:t>Temptation: The judge didn’t seem to understand my case, and his decision feels unfair.</w:t>
      </w:r>
    </w:p>
    <w:p w14:paraId="50DAEF87" w14:textId="77777777" w:rsidR="00917DD6" w:rsidRDefault="007C7997">
      <w:r>
        <w:t>Conscience: Even when justice seems flawed, resisting it only creates more harm. Accepting the outcome and moving forward is the wiser path.</w:t>
      </w:r>
    </w:p>
    <w:p w14:paraId="7A23F8AA" w14:textId="77777777" w:rsidR="00917DD6" w:rsidRDefault="00917DD6"/>
    <w:p w14:paraId="51077DCE" w14:textId="77777777" w:rsidR="00917DD6" w:rsidRDefault="007C7997">
      <w:pPr>
        <w:pStyle w:val="Heading2"/>
      </w:pPr>
      <w:r>
        <w:t>Entry 3699</w:t>
      </w:r>
    </w:p>
    <w:p w14:paraId="27721EFB" w14:textId="77777777" w:rsidR="00917DD6" w:rsidRDefault="007C7997">
      <w:r>
        <w:t xml:space="preserve">Temptation: ** I could just ignore this requirement and hope no one finds out.  </w:t>
      </w:r>
      <w:r>
        <w:br/>
      </w:r>
      <w:r>
        <w:br/>
        <w:t>**</w:t>
      </w:r>
    </w:p>
    <w:p w14:paraId="601B402C" w14:textId="77777777" w:rsidR="00917DD6" w:rsidRDefault="007C7997">
      <w:r>
        <w:lastRenderedPageBreak/>
        <w:t>Conscience: ** Dishonesty now will only lead to bigger problems later. Is avoiding the effort worth the risk of losing trust?</w:t>
      </w:r>
    </w:p>
    <w:p w14:paraId="1079D2A5" w14:textId="77777777" w:rsidR="00917DD6" w:rsidRDefault="00917DD6"/>
    <w:p w14:paraId="2C92C4AE" w14:textId="77777777" w:rsidR="00917DD6" w:rsidRDefault="007C7997">
      <w:pPr>
        <w:pStyle w:val="Heading2"/>
      </w:pPr>
      <w:r>
        <w:t>Entry 3700</w:t>
      </w:r>
    </w:p>
    <w:p w14:paraId="15901EA8" w14:textId="77777777" w:rsidR="00917DD6" w:rsidRDefault="007C7997">
      <w:r>
        <w:t xml:space="preserve">Temptation: ** *"I could skip this rule—no one will notice."*  </w:t>
      </w:r>
      <w:r>
        <w:br/>
        <w:t>**</w:t>
      </w:r>
    </w:p>
    <w:p w14:paraId="54F4C588" w14:textId="77777777" w:rsidR="00917DD6" w:rsidRDefault="007C7997">
      <w:r>
        <w:t>Conscience: ** *"Doing what’s right matters, even when no one’s watching."*</w:t>
      </w:r>
    </w:p>
    <w:p w14:paraId="4D4ADC94" w14:textId="77777777" w:rsidR="00917DD6" w:rsidRDefault="00917DD6"/>
    <w:p w14:paraId="4BFD025D" w14:textId="77777777" w:rsidR="00917DD6" w:rsidRDefault="007C7997">
      <w:pPr>
        <w:pStyle w:val="Heading2"/>
      </w:pPr>
      <w:r>
        <w:t>Entry 3701</w:t>
      </w:r>
    </w:p>
    <w:p w14:paraId="44509981" w14:textId="77777777" w:rsidR="00917DD6" w:rsidRDefault="007C7997">
      <w:r>
        <w:t xml:space="preserve">Temptation: ** I could just ignore this command.  </w:t>
      </w:r>
      <w:r>
        <w:br/>
        <w:t>**</w:t>
      </w:r>
    </w:p>
    <w:p w14:paraId="631DBD08" w14:textId="77777777" w:rsidR="00917DD6" w:rsidRDefault="007C7997">
      <w:r>
        <w:t>Conscience: ** Disobedience weakens trust—both in yourself and from others.</w:t>
      </w:r>
    </w:p>
    <w:p w14:paraId="06E9CD94" w14:textId="77777777" w:rsidR="00917DD6" w:rsidRDefault="00917DD6"/>
    <w:p w14:paraId="528048EF" w14:textId="77777777" w:rsidR="00917DD6" w:rsidRDefault="007C7997">
      <w:pPr>
        <w:pStyle w:val="Heading2"/>
      </w:pPr>
      <w:r>
        <w:t>Entry 3702</w:t>
      </w:r>
    </w:p>
    <w:p w14:paraId="1E7ACC12" w14:textId="77777777" w:rsidR="00917DD6" w:rsidRDefault="007C7997">
      <w:r>
        <w:t>Temptation: I could just ignore this command.</w:t>
      </w:r>
    </w:p>
    <w:p w14:paraId="67F3A0CF" w14:textId="77777777" w:rsidR="00917DD6" w:rsidRDefault="007C7997">
      <w:r>
        <w:t>Conscience: Disobedience erodes trust—both in yourself and from others.</w:t>
      </w:r>
    </w:p>
    <w:p w14:paraId="086D0FFA" w14:textId="77777777" w:rsidR="00917DD6" w:rsidRDefault="00917DD6"/>
    <w:p w14:paraId="5B0A9713" w14:textId="77777777" w:rsidR="00917DD6" w:rsidRDefault="007C7997">
      <w:pPr>
        <w:pStyle w:val="Heading2"/>
      </w:pPr>
      <w:r>
        <w:t>Entry 3703</w:t>
      </w:r>
    </w:p>
    <w:p w14:paraId="4052A904" w14:textId="77777777" w:rsidR="00917DD6" w:rsidRDefault="007C7997">
      <w:r>
        <w:t>Temptation: This rule seems pointless—why follow it?</w:t>
      </w:r>
    </w:p>
    <w:p w14:paraId="3E2AD49F" w14:textId="77777777" w:rsidR="00917DD6" w:rsidRDefault="007C7997">
      <w:r>
        <w:t>Conscience: Rules exist to protect people, even when we don’t see the immediate reason.</w:t>
      </w:r>
    </w:p>
    <w:p w14:paraId="0C2BAD42" w14:textId="77777777" w:rsidR="00917DD6" w:rsidRDefault="00917DD6"/>
    <w:p w14:paraId="02A27A1F" w14:textId="77777777" w:rsidR="00917DD6" w:rsidRDefault="007C7997">
      <w:pPr>
        <w:pStyle w:val="Heading2"/>
      </w:pPr>
      <w:r>
        <w:t>Entry 3704</w:t>
      </w:r>
    </w:p>
    <w:p w14:paraId="2E33B321" w14:textId="77777777" w:rsidR="00917DD6" w:rsidRDefault="007C7997">
      <w:r>
        <w:t>Temptation: This rule seems pointless—why follow it?</w:t>
      </w:r>
    </w:p>
    <w:p w14:paraId="106BD7DA" w14:textId="77777777" w:rsidR="00917DD6" w:rsidRDefault="007C7997">
      <w:r>
        <w:t>Conscience: Rules exist for a reason, even if you don’t see it yet. Do your part.</w:t>
      </w:r>
    </w:p>
    <w:p w14:paraId="14448F07" w14:textId="77777777" w:rsidR="00917DD6" w:rsidRDefault="00917DD6"/>
    <w:p w14:paraId="252FC84D" w14:textId="77777777" w:rsidR="00917DD6" w:rsidRDefault="007C7997">
      <w:pPr>
        <w:pStyle w:val="Heading2"/>
      </w:pPr>
      <w:r>
        <w:t>Entry 3705</w:t>
      </w:r>
    </w:p>
    <w:p w14:paraId="3523F3C3" w14:textId="77777777" w:rsidR="00917DD6" w:rsidRDefault="007C7997">
      <w:r>
        <w:t xml:space="preserve">Temptation: ** "This situation is different—the rules shouldn’t apply here."  </w:t>
      </w:r>
      <w:r>
        <w:br/>
      </w:r>
      <w:r>
        <w:br/>
        <w:t>**</w:t>
      </w:r>
    </w:p>
    <w:p w14:paraId="3F4B45C0" w14:textId="77777777" w:rsidR="00917DD6" w:rsidRDefault="007C7997">
      <w:r>
        <w:t>Conscience: ** "Making exceptions weakens integrity. Stick to what’s right."</w:t>
      </w:r>
    </w:p>
    <w:p w14:paraId="45BF9C49" w14:textId="77777777" w:rsidR="00917DD6" w:rsidRDefault="00917DD6"/>
    <w:p w14:paraId="62DB6593" w14:textId="77777777" w:rsidR="00917DD6" w:rsidRDefault="007C7997">
      <w:pPr>
        <w:pStyle w:val="Heading2"/>
      </w:pPr>
      <w:r>
        <w:t>Entry 3706</w:t>
      </w:r>
    </w:p>
    <w:p w14:paraId="15D49611" w14:textId="77777777" w:rsidR="00917DD6" w:rsidRDefault="007C7997">
      <w:r>
        <w:t>Temptation: I don't think this law applies in this case.</w:t>
      </w:r>
    </w:p>
    <w:p w14:paraId="178DBF9A" w14:textId="77777777" w:rsidR="00917DD6" w:rsidRDefault="007C7997">
      <w:r>
        <w:t>Conscience: Rules exist for a reason—bending them now makes it easier to justify worse later.</w:t>
      </w:r>
    </w:p>
    <w:p w14:paraId="33FC3DFA" w14:textId="77777777" w:rsidR="00917DD6" w:rsidRDefault="00917DD6"/>
    <w:p w14:paraId="6EE28126" w14:textId="77777777" w:rsidR="00917DD6" w:rsidRDefault="007C7997">
      <w:pPr>
        <w:pStyle w:val="Heading2"/>
      </w:pPr>
      <w:r>
        <w:t>Entry 3707</w:t>
      </w:r>
    </w:p>
    <w:p w14:paraId="02818D23" w14:textId="77777777" w:rsidR="00917DD6" w:rsidRDefault="007C7997">
      <w:r>
        <w:t xml:space="preserve">Temptation: ** I could cheat on this exam—no one would ever know.  </w:t>
      </w:r>
      <w:r>
        <w:br/>
      </w:r>
      <w:r>
        <w:br/>
        <w:t>**</w:t>
      </w:r>
    </w:p>
    <w:p w14:paraId="3F1034C8" w14:textId="77777777" w:rsidR="00917DD6" w:rsidRDefault="007C7997">
      <w:r>
        <w:t>Conscience: ** Shortcuts now will cost you later. Integrity matters more than the grade.</w:t>
      </w:r>
    </w:p>
    <w:p w14:paraId="6BC5B7EB" w14:textId="77777777" w:rsidR="00917DD6" w:rsidRDefault="00917DD6"/>
    <w:p w14:paraId="1B2DAC5B" w14:textId="77777777" w:rsidR="00917DD6" w:rsidRDefault="007C7997">
      <w:pPr>
        <w:pStyle w:val="Heading2"/>
      </w:pPr>
      <w:r>
        <w:t>Entry 3708</w:t>
      </w:r>
    </w:p>
    <w:p w14:paraId="4239EDCF" w14:textId="77777777" w:rsidR="00917DD6" w:rsidRDefault="007C7997">
      <w:r>
        <w:t xml:space="preserve">Temptation: ** I could cheat on this exam—no one would ever know.  </w:t>
      </w:r>
      <w:r>
        <w:br/>
      </w:r>
      <w:r>
        <w:br/>
        <w:t>**</w:t>
      </w:r>
    </w:p>
    <w:p w14:paraId="4364F45E" w14:textId="77777777" w:rsidR="00917DD6" w:rsidRDefault="007C7997">
      <w:r>
        <w:t>Conscience: ** Shortcuts now will cost you later. Do the honest work.</w:t>
      </w:r>
    </w:p>
    <w:p w14:paraId="12FF8FA5" w14:textId="77777777" w:rsidR="00917DD6" w:rsidRDefault="00917DD6"/>
    <w:p w14:paraId="71366A15" w14:textId="77777777" w:rsidR="00917DD6" w:rsidRDefault="007C7997">
      <w:pPr>
        <w:pStyle w:val="Heading2"/>
      </w:pPr>
      <w:r>
        <w:t>Entry 3709</w:t>
      </w:r>
    </w:p>
    <w:p w14:paraId="4F9089DC" w14:textId="77777777" w:rsidR="00917DD6" w:rsidRDefault="007C7997">
      <w:r>
        <w:t xml:space="preserve">Temptation: ** Everyone else lies about their age—why shouldn’t I?  </w:t>
      </w:r>
      <w:r>
        <w:br/>
      </w:r>
      <w:r>
        <w:br/>
        <w:t>**</w:t>
      </w:r>
    </w:p>
    <w:p w14:paraId="77059BDA" w14:textId="77777777" w:rsidR="00917DD6" w:rsidRDefault="007C7997">
      <w:r>
        <w:t>Conscience: ** Just because others do it doesn’t make it right. Stay honest—it builds trust in the long run.</w:t>
      </w:r>
    </w:p>
    <w:p w14:paraId="2D38FFB8" w14:textId="77777777" w:rsidR="00917DD6" w:rsidRDefault="00917DD6"/>
    <w:p w14:paraId="7EB703B1" w14:textId="77777777" w:rsidR="00917DD6" w:rsidRDefault="007C7997">
      <w:pPr>
        <w:pStyle w:val="Heading2"/>
      </w:pPr>
      <w:r>
        <w:t>Entry 3710</w:t>
      </w:r>
    </w:p>
    <w:p w14:paraId="4E1592F0" w14:textId="77777777" w:rsidR="00917DD6" w:rsidRDefault="007C7997">
      <w:r>
        <w:t xml:space="preserve">Temptation: ** "Everyone lies about their age—why shouldn’t I?"  </w:t>
      </w:r>
      <w:r>
        <w:br/>
      </w:r>
      <w:r>
        <w:br/>
        <w:t>**</w:t>
      </w:r>
    </w:p>
    <w:p w14:paraId="2CB2E1EC" w14:textId="77777777" w:rsidR="00917DD6" w:rsidRDefault="007C7997">
      <w:r>
        <w:t>Conscience: ** "Honesty builds trust. Your real age is part of who you are—own it."</w:t>
      </w:r>
    </w:p>
    <w:p w14:paraId="6591E151" w14:textId="77777777" w:rsidR="00917DD6" w:rsidRDefault="00917DD6"/>
    <w:p w14:paraId="287DBE50" w14:textId="77777777" w:rsidR="00917DD6" w:rsidRDefault="007C7997">
      <w:pPr>
        <w:pStyle w:val="Heading2"/>
      </w:pPr>
      <w:r>
        <w:lastRenderedPageBreak/>
        <w:t>Entry 3711</w:t>
      </w:r>
    </w:p>
    <w:p w14:paraId="7AFACD63" w14:textId="77777777" w:rsidR="00917DD6" w:rsidRDefault="007C7997">
      <w:r>
        <w:t xml:space="preserve">Temptation: ** "This store won’t even miss what I take—they have plenty."  </w:t>
      </w:r>
      <w:r>
        <w:br/>
      </w:r>
      <w:r>
        <w:br/>
        <w:t>**</w:t>
      </w:r>
    </w:p>
    <w:p w14:paraId="02A6565D" w14:textId="77777777" w:rsidR="00917DD6" w:rsidRDefault="007C7997">
      <w:r>
        <w:t>Conscience: ** "Stealing is wrong, no matter who it’s from or how small it seems."</w:t>
      </w:r>
    </w:p>
    <w:p w14:paraId="424BE9F4" w14:textId="77777777" w:rsidR="00917DD6" w:rsidRDefault="00917DD6"/>
    <w:p w14:paraId="755B0A02" w14:textId="77777777" w:rsidR="00917DD6" w:rsidRDefault="007C7997">
      <w:pPr>
        <w:pStyle w:val="Heading2"/>
      </w:pPr>
      <w:r>
        <w:t>Entry 3712</w:t>
      </w:r>
    </w:p>
    <w:p w14:paraId="409BF3CD" w14:textId="77777777" w:rsidR="00917DD6" w:rsidRDefault="007C7997">
      <w:r>
        <w:t xml:space="preserve">Temptation: ** "I could steal from this store—they won’t even miss it."  </w:t>
      </w:r>
      <w:r>
        <w:br/>
      </w:r>
      <w:r>
        <w:br/>
        <w:t>**</w:t>
      </w:r>
    </w:p>
    <w:p w14:paraId="39E4C9BA" w14:textId="77777777" w:rsidR="00917DD6" w:rsidRDefault="007C7997">
      <w:r>
        <w:t>Conscience: ** "Stealing is wrong, no matter who it’s from or how small it seems. It damages trust and your own integrity."</w:t>
      </w:r>
    </w:p>
    <w:p w14:paraId="191BBEA3" w14:textId="77777777" w:rsidR="00917DD6" w:rsidRDefault="00917DD6"/>
    <w:p w14:paraId="586D336D" w14:textId="77777777" w:rsidR="00917DD6" w:rsidRDefault="007C7997">
      <w:pPr>
        <w:pStyle w:val="Heading2"/>
      </w:pPr>
      <w:r>
        <w:t>Entry 3713</w:t>
      </w:r>
    </w:p>
    <w:p w14:paraId="705ACFFC" w14:textId="77777777" w:rsidR="00917DD6" w:rsidRDefault="007C7997">
      <w:r>
        <w:t>Temptation: I can make my life easier by cutting corners.</w:t>
      </w:r>
    </w:p>
    <w:p w14:paraId="66E9EC42" w14:textId="77777777" w:rsidR="00917DD6" w:rsidRDefault="007C7997">
      <w:r>
        <w:t>Conscience: Shortcuts often lead to long-term problems. Do what’s right, even if it’s harder.</w:t>
      </w:r>
    </w:p>
    <w:p w14:paraId="3719879A" w14:textId="77777777" w:rsidR="00917DD6" w:rsidRDefault="00917DD6"/>
    <w:p w14:paraId="697400CD" w14:textId="77777777" w:rsidR="00917DD6" w:rsidRDefault="007C7997">
      <w:pPr>
        <w:pStyle w:val="Heading2"/>
      </w:pPr>
      <w:r>
        <w:t>Entry 3714</w:t>
      </w:r>
    </w:p>
    <w:p w14:paraId="224F9ADB" w14:textId="77777777" w:rsidR="00917DD6" w:rsidRDefault="007C7997">
      <w:r>
        <w:t xml:space="preserve">Temptation: ** *"I can make this life easier."*  </w:t>
      </w:r>
      <w:r>
        <w:br/>
        <w:t>**</w:t>
      </w:r>
    </w:p>
    <w:p w14:paraId="62F489FD" w14:textId="77777777" w:rsidR="00917DD6" w:rsidRDefault="007C7997">
      <w:r>
        <w:t>Conscience: ** *"But at what cost? Shortcuts often lead to long-term harm."*</w:t>
      </w:r>
    </w:p>
    <w:p w14:paraId="5A5EA538" w14:textId="77777777" w:rsidR="00917DD6" w:rsidRDefault="00917DD6"/>
    <w:p w14:paraId="7BF54E46" w14:textId="77777777" w:rsidR="00917DD6" w:rsidRDefault="007C7997">
      <w:pPr>
        <w:pStyle w:val="Heading2"/>
      </w:pPr>
      <w:r>
        <w:t>Entry 3715</w:t>
      </w:r>
    </w:p>
    <w:p w14:paraId="0CC8DA14" w14:textId="77777777" w:rsidR="00917DD6" w:rsidRDefault="007C7997">
      <w:r>
        <w:t xml:space="preserve">Temptation: ** He has more money than me, and it’s making me resentful.  </w:t>
      </w:r>
      <w:r>
        <w:br/>
      </w:r>
      <w:r>
        <w:br/>
        <w:t>**</w:t>
      </w:r>
    </w:p>
    <w:p w14:paraId="1062F47B" w14:textId="77777777" w:rsidR="00917DD6" w:rsidRDefault="007C7997">
      <w:r>
        <w:t>Conscience: ** Comparing yourself to others only breeds discontent. Focus on your own path and work honestly for what you want. Envy won’t improve your situation—but diligence might.</w:t>
      </w:r>
    </w:p>
    <w:p w14:paraId="3F49C38A" w14:textId="77777777" w:rsidR="00917DD6" w:rsidRDefault="00917DD6"/>
    <w:p w14:paraId="0BDF4919" w14:textId="77777777" w:rsidR="00917DD6" w:rsidRDefault="007C7997">
      <w:pPr>
        <w:pStyle w:val="Heading2"/>
      </w:pPr>
      <w:r>
        <w:t>Entry 3716</w:t>
      </w:r>
    </w:p>
    <w:p w14:paraId="1003EDE5" w14:textId="77777777" w:rsidR="00917DD6" w:rsidRDefault="007C7997">
      <w:r>
        <w:t>Temptation: He has more money than me, and it makes me resentful.</w:t>
      </w:r>
    </w:p>
    <w:p w14:paraId="01CA2B4F" w14:textId="77777777" w:rsidR="00917DD6" w:rsidRDefault="007C7997">
      <w:r>
        <w:lastRenderedPageBreak/>
        <w:t>Conscience: Comparing yourself to others only steals your joy. Focus on what you have and how you can use it well.</w:t>
      </w:r>
    </w:p>
    <w:p w14:paraId="43EC2341" w14:textId="77777777" w:rsidR="00917DD6" w:rsidRDefault="00917DD6"/>
    <w:p w14:paraId="55115F3D" w14:textId="77777777" w:rsidR="00917DD6" w:rsidRDefault="007C7997">
      <w:pPr>
        <w:pStyle w:val="Heading2"/>
      </w:pPr>
      <w:r>
        <w:t>Entry 3717</w:t>
      </w:r>
    </w:p>
    <w:p w14:paraId="167F83D9" w14:textId="77777777" w:rsidR="00917DD6" w:rsidRDefault="007C7997">
      <w:r>
        <w:t xml:space="preserve">Temptation: ** "They have more success than me, and it makes me resent them."  </w:t>
      </w:r>
      <w:r>
        <w:br/>
      </w:r>
      <w:r>
        <w:br/>
        <w:t>**</w:t>
      </w:r>
    </w:p>
    <w:p w14:paraId="34F1E9C2" w14:textId="77777777" w:rsidR="00917DD6" w:rsidRDefault="007C7997">
      <w:r>
        <w:t>Conscience: ** "Envy only hurts you. Focus on your own growth instead of comparing yourself to others."</w:t>
      </w:r>
    </w:p>
    <w:p w14:paraId="3FA18DB8" w14:textId="77777777" w:rsidR="00917DD6" w:rsidRDefault="00917DD6"/>
    <w:p w14:paraId="33C6A84E" w14:textId="77777777" w:rsidR="00917DD6" w:rsidRDefault="007C7997">
      <w:pPr>
        <w:pStyle w:val="Heading2"/>
      </w:pPr>
      <w:r>
        <w:t>Entry 3718</w:t>
      </w:r>
    </w:p>
    <w:p w14:paraId="673397B8" w14:textId="77777777" w:rsidR="00917DD6" w:rsidRDefault="007C7997">
      <w:r>
        <w:t>Temptation: I resent their success—why do they have more than me?</w:t>
      </w:r>
    </w:p>
    <w:p w14:paraId="41505073" w14:textId="77777777" w:rsidR="00917DD6" w:rsidRDefault="007C7997">
      <w:r>
        <w:t>Conscience: Comparing yourself only steals your joy. Work on your own growth instead.</w:t>
      </w:r>
    </w:p>
    <w:p w14:paraId="412B271D" w14:textId="77777777" w:rsidR="00917DD6" w:rsidRDefault="00917DD6"/>
    <w:p w14:paraId="2F886D7C" w14:textId="77777777" w:rsidR="00917DD6" w:rsidRDefault="007C7997">
      <w:pPr>
        <w:pStyle w:val="Heading2"/>
      </w:pPr>
      <w:r>
        <w:t>Entry 3719</w:t>
      </w:r>
    </w:p>
    <w:p w14:paraId="1FDD01BE" w14:textId="77777777" w:rsidR="00917DD6" w:rsidRDefault="007C7997">
      <w:r>
        <w:t xml:space="preserve">Temptation: ** My friend won’t notice if I take a little of their vegetarian dish—it looks so good.  </w:t>
      </w:r>
      <w:r>
        <w:br/>
      </w:r>
      <w:r>
        <w:br/>
        <w:t>**</w:t>
      </w:r>
    </w:p>
    <w:p w14:paraId="7C98ABBD" w14:textId="77777777" w:rsidR="00917DD6" w:rsidRDefault="007C7997">
      <w:r>
        <w:t>Conscience: ** Don’t violate their trust. Respect their choices, even in small ways.</w:t>
      </w:r>
    </w:p>
    <w:p w14:paraId="08016A13" w14:textId="77777777" w:rsidR="00917DD6" w:rsidRDefault="00917DD6"/>
    <w:p w14:paraId="394F0A7C" w14:textId="77777777" w:rsidR="00917DD6" w:rsidRDefault="007C7997">
      <w:pPr>
        <w:pStyle w:val="Heading2"/>
      </w:pPr>
      <w:r>
        <w:t>Entry 3720</w:t>
      </w:r>
    </w:p>
    <w:p w14:paraId="2851F7A3" w14:textId="77777777" w:rsidR="00917DD6" w:rsidRDefault="007C7997">
      <w:r>
        <w:t xml:space="preserve">Temptation: ** My friend left out a meat dish, and they wouldn’t even notice if I took some.  </w:t>
      </w:r>
      <w:r>
        <w:br/>
      </w:r>
      <w:r>
        <w:br/>
        <w:t>**</w:t>
      </w:r>
    </w:p>
    <w:p w14:paraId="6B95F1B8" w14:textId="77777777" w:rsidR="00917DD6" w:rsidRDefault="007C7997">
      <w:r>
        <w:t>Conscience: ** Respect their choices. Taking it would betray their trust, even if they don’t find out.</w:t>
      </w:r>
    </w:p>
    <w:p w14:paraId="726700F3" w14:textId="77777777" w:rsidR="00917DD6" w:rsidRDefault="00917DD6"/>
    <w:p w14:paraId="749C53B3" w14:textId="77777777" w:rsidR="00917DD6" w:rsidRDefault="007C7997">
      <w:pPr>
        <w:pStyle w:val="Heading2"/>
      </w:pPr>
      <w:r>
        <w:t>Entry 3721</w:t>
      </w:r>
    </w:p>
    <w:p w14:paraId="2C43E9BF" w14:textId="77777777" w:rsidR="00917DD6" w:rsidRDefault="007C7997">
      <w:r>
        <w:t xml:space="preserve">Temptation: ** A high-end restaurant is offering me a free steak dinner, even though it’s against their policy since they’re closed today.  </w:t>
      </w:r>
      <w:r>
        <w:br/>
      </w:r>
      <w:r>
        <w:br/>
        <w:t>**</w:t>
      </w:r>
    </w:p>
    <w:p w14:paraId="446B17A2" w14:textId="77777777" w:rsidR="00917DD6" w:rsidRDefault="007C7997">
      <w:r>
        <w:lastRenderedPageBreak/>
        <w:t>Conscience: ** Don’t take advantage of their exception—respect their rules.</w:t>
      </w:r>
    </w:p>
    <w:p w14:paraId="5B76741F" w14:textId="77777777" w:rsidR="00917DD6" w:rsidRDefault="00917DD6"/>
    <w:p w14:paraId="6A51B408" w14:textId="77777777" w:rsidR="00917DD6" w:rsidRDefault="007C7997">
      <w:pPr>
        <w:pStyle w:val="Heading2"/>
      </w:pPr>
      <w:r>
        <w:t>Entry 3722</w:t>
      </w:r>
    </w:p>
    <w:p w14:paraId="5B7490E3" w14:textId="77777777" w:rsidR="00917DD6" w:rsidRDefault="007C7997">
      <w:r>
        <w:t xml:space="preserve">Temptation: ** A high-end restaurant is offering me a free steak dinner, even though it’s against their policy and they’re closed today.  </w:t>
      </w:r>
      <w:r>
        <w:br/>
      </w:r>
      <w:r>
        <w:br/>
        <w:t>**</w:t>
      </w:r>
    </w:p>
    <w:p w14:paraId="21E74994" w14:textId="77777777" w:rsidR="00917DD6" w:rsidRDefault="007C7997">
      <w:r>
        <w:t>Conscience: ** Taking it would mean benefiting from someone else’s dishonesty. Is that the kind of person you want to be?</w:t>
      </w:r>
    </w:p>
    <w:p w14:paraId="40FE88EF" w14:textId="77777777" w:rsidR="00917DD6" w:rsidRDefault="00917DD6"/>
    <w:p w14:paraId="7FD80E50" w14:textId="77777777" w:rsidR="00917DD6" w:rsidRDefault="007C7997">
      <w:pPr>
        <w:pStyle w:val="Heading2"/>
      </w:pPr>
      <w:r>
        <w:t>Entry 3723</w:t>
      </w:r>
    </w:p>
    <w:p w14:paraId="1EAA1CEF" w14:textId="77777777" w:rsidR="00917DD6" w:rsidRDefault="007C7997">
      <w:r>
        <w:t xml:space="preserve">Temptation: ** My coworker left their lunch unattended, and I’m really craving that burger. No one would even know.  </w:t>
      </w:r>
      <w:r>
        <w:br/>
      </w:r>
      <w:r>
        <w:br/>
        <w:t>**</w:t>
      </w:r>
    </w:p>
    <w:p w14:paraId="7F24B8B0" w14:textId="77777777" w:rsidR="00917DD6" w:rsidRDefault="007C7997">
      <w:r>
        <w:t>Conscience: ** Taking what isn’t yours is wrong, even if it seems small. Respect others’ things like you’d want yours respected.</w:t>
      </w:r>
    </w:p>
    <w:p w14:paraId="3ECE3D29" w14:textId="77777777" w:rsidR="00917DD6" w:rsidRDefault="00917DD6"/>
    <w:p w14:paraId="090D263D" w14:textId="77777777" w:rsidR="00917DD6" w:rsidRDefault="007C7997">
      <w:pPr>
        <w:pStyle w:val="Heading2"/>
      </w:pPr>
      <w:r>
        <w:t>Entry 3724</w:t>
      </w:r>
    </w:p>
    <w:p w14:paraId="5880AB8E" w14:textId="77777777" w:rsidR="00917DD6" w:rsidRDefault="007C7997">
      <w:r>
        <w:t xml:space="preserve">Temptation: ** Your coworker left their lunch unattended—you could take a bite and no one would know.  </w:t>
      </w:r>
      <w:r>
        <w:br/>
      </w:r>
      <w:r>
        <w:br/>
        <w:t>**</w:t>
      </w:r>
    </w:p>
    <w:p w14:paraId="5B4245AB" w14:textId="77777777" w:rsidR="00917DD6" w:rsidRDefault="007C7997">
      <w:r>
        <w:t>Conscience: ** Stealing, even something small, erodes trust and your own integrity. Don’t do it.</w:t>
      </w:r>
    </w:p>
    <w:p w14:paraId="18779E38" w14:textId="77777777" w:rsidR="00917DD6" w:rsidRDefault="00917DD6"/>
    <w:p w14:paraId="3FFD8FCD" w14:textId="77777777" w:rsidR="00917DD6" w:rsidRDefault="007C7997">
      <w:pPr>
        <w:pStyle w:val="Heading2"/>
      </w:pPr>
      <w:r>
        <w:t>Entry 3725</w:t>
      </w:r>
    </w:p>
    <w:p w14:paraId="7D8293EB" w14:textId="77777777" w:rsidR="00917DD6" w:rsidRDefault="007C7997">
      <w:r>
        <w:t xml:space="preserve">Temptation: ** You're hungry, and the only food you have is some old, stale bread from your fridge.  </w:t>
      </w:r>
      <w:r>
        <w:br/>
      </w:r>
      <w:r>
        <w:br/>
        <w:t>**</w:t>
      </w:r>
    </w:p>
    <w:p w14:paraId="1571A685" w14:textId="77777777" w:rsidR="00917DD6" w:rsidRDefault="007C7997">
      <w:r>
        <w:t>Conscience: ** Eating it won’t harm you, but ask yourself—will it truly satisfy you, or just delay your hunger? Consider if there’s a better way.</w:t>
      </w:r>
    </w:p>
    <w:p w14:paraId="440DF171" w14:textId="77777777" w:rsidR="00917DD6" w:rsidRDefault="00917DD6"/>
    <w:p w14:paraId="65F44D92" w14:textId="77777777" w:rsidR="00917DD6" w:rsidRDefault="007C7997">
      <w:pPr>
        <w:pStyle w:val="Heading2"/>
      </w:pPr>
      <w:r>
        <w:lastRenderedPageBreak/>
        <w:t>Entry 3726</w:t>
      </w:r>
    </w:p>
    <w:p w14:paraId="6850CBDA" w14:textId="77777777" w:rsidR="00917DD6" w:rsidRDefault="007C7997">
      <w:r>
        <w:t xml:space="preserve">Temptation: ** I'm hungry, and the only thing available is stale bread.  </w:t>
      </w:r>
      <w:r>
        <w:br/>
      </w:r>
      <w:r>
        <w:br/>
        <w:t>**</w:t>
      </w:r>
    </w:p>
    <w:p w14:paraId="7EA96706" w14:textId="77777777" w:rsidR="00917DD6" w:rsidRDefault="007C7997">
      <w:r>
        <w:t>Conscience: ** Wasting food is wrong, but don’t force yourself to eat something that’s gone bad. Find another way.</w:t>
      </w:r>
    </w:p>
    <w:p w14:paraId="43E2428C" w14:textId="77777777" w:rsidR="00917DD6" w:rsidRDefault="00917DD6"/>
    <w:p w14:paraId="5A1FC7F4" w14:textId="77777777" w:rsidR="00917DD6" w:rsidRDefault="007C7997">
      <w:pPr>
        <w:pStyle w:val="Heading2"/>
      </w:pPr>
      <w:r>
        <w:t>Entry 3727</w:t>
      </w:r>
    </w:p>
    <w:p w14:paraId="1046C657" w14:textId="77777777" w:rsidR="00917DD6" w:rsidRDefault="007C7997">
      <w:r>
        <w:t xml:space="preserve">Temptation: ** The waiter forgot my order—should I say something or just let it slide?  </w:t>
      </w:r>
      <w:r>
        <w:br/>
      </w:r>
      <w:r>
        <w:br/>
        <w:t>**</w:t>
      </w:r>
    </w:p>
    <w:p w14:paraId="0633C443" w14:textId="77777777" w:rsidR="00917DD6" w:rsidRDefault="007C7997">
      <w:r>
        <w:t>Conscience: ** It’s fair to ask politely. But if it’s a small mistake, patience might be better than making a scene.</w:t>
      </w:r>
    </w:p>
    <w:p w14:paraId="0AFCEADA" w14:textId="77777777" w:rsidR="00917DD6" w:rsidRDefault="00917DD6"/>
    <w:p w14:paraId="23CA5CA1" w14:textId="77777777" w:rsidR="00917DD6" w:rsidRDefault="007C7997">
      <w:pPr>
        <w:pStyle w:val="Heading2"/>
      </w:pPr>
      <w:r>
        <w:t>Entry 3728</w:t>
      </w:r>
    </w:p>
    <w:p w14:paraId="25503F24" w14:textId="77777777" w:rsidR="00917DD6" w:rsidRDefault="007C7997">
      <w:r>
        <w:t xml:space="preserve">Temptation: ** The waiter forgot my order—no one would notice if I just walked out without paying.  </w:t>
      </w:r>
      <w:r>
        <w:br/>
      </w:r>
      <w:r>
        <w:br/>
        <w:t>**</w:t>
      </w:r>
    </w:p>
    <w:p w14:paraId="129319D4" w14:textId="77777777" w:rsidR="00917DD6" w:rsidRDefault="007C7997">
      <w:r>
        <w:t>Conscience: ** Honesty matters even when no one’s watching. Pay for what you received.</w:t>
      </w:r>
    </w:p>
    <w:p w14:paraId="30529403" w14:textId="77777777" w:rsidR="00917DD6" w:rsidRDefault="00917DD6"/>
    <w:p w14:paraId="6B050131" w14:textId="77777777" w:rsidR="00917DD6" w:rsidRDefault="007C7997">
      <w:pPr>
        <w:pStyle w:val="Heading2"/>
      </w:pPr>
      <w:r>
        <w:t>Entry 3729</w:t>
      </w:r>
    </w:p>
    <w:p w14:paraId="3A0BA74B" w14:textId="77777777" w:rsidR="00917DD6" w:rsidRDefault="007C7997">
      <w:r>
        <w:t xml:space="preserve">Temptation: ** My boss is giving me an assignment outside my expertise, and I don’t want to look incompetent.  </w:t>
      </w:r>
      <w:r>
        <w:br/>
      </w:r>
      <w:r>
        <w:br/>
        <w:t>**</w:t>
      </w:r>
    </w:p>
    <w:p w14:paraId="6C1DB0B3" w14:textId="77777777" w:rsidR="00917DD6" w:rsidRDefault="007C7997">
      <w:r>
        <w:t>Conscience: ** Be honest about your limits. Ask for guidance or training instead of pretending you know what you don’t.</w:t>
      </w:r>
    </w:p>
    <w:p w14:paraId="4A10B5AB" w14:textId="77777777" w:rsidR="00917DD6" w:rsidRDefault="00917DD6"/>
    <w:p w14:paraId="7E1637A9" w14:textId="77777777" w:rsidR="00917DD6" w:rsidRDefault="007C7997">
      <w:pPr>
        <w:pStyle w:val="Heading2"/>
      </w:pPr>
      <w:r>
        <w:t>Entry 3730</w:t>
      </w:r>
    </w:p>
    <w:p w14:paraId="356246BB" w14:textId="77777777" w:rsidR="00917DD6" w:rsidRDefault="007C7997">
      <w:r>
        <w:t xml:space="preserve">Temptation: ** My boss is giving me an assignment outside my expertise, and I don’t want to look incompetent.  </w:t>
      </w:r>
      <w:r>
        <w:br/>
      </w:r>
      <w:r>
        <w:br/>
        <w:t>**</w:t>
      </w:r>
    </w:p>
    <w:p w14:paraId="164042FC" w14:textId="77777777" w:rsidR="00917DD6" w:rsidRDefault="007C7997">
      <w:r>
        <w:lastRenderedPageBreak/>
        <w:t>Conscience: ** Admitting you need help is better than failing alone. Ask for clarity or resources—it shows responsibility, not weakness.</w:t>
      </w:r>
    </w:p>
    <w:p w14:paraId="3A56893A" w14:textId="77777777" w:rsidR="00917DD6" w:rsidRDefault="00917DD6"/>
    <w:p w14:paraId="24DB3B15" w14:textId="77777777" w:rsidR="00917DD6" w:rsidRDefault="007C7997">
      <w:pPr>
        <w:pStyle w:val="Heading2"/>
      </w:pPr>
      <w:r>
        <w:t>Entry 3731</w:t>
      </w:r>
    </w:p>
    <w:p w14:paraId="09765346" w14:textId="77777777" w:rsidR="00917DD6" w:rsidRDefault="007C7997">
      <w:r>
        <w:t>Temptation: I've been craving a juicy steak for days now...</w:t>
      </w:r>
    </w:p>
    <w:p w14:paraId="1B655237" w14:textId="77777777" w:rsidR="00917DD6" w:rsidRDefault="007C7997">
      <w:r>
        <w:t>Conscience: Enjoy it if you can, but remember—moderation keeps both body and budget healthy.</w:t>
      </w:r>
    </w:p>
    <w:p w14:paraId="190FBAC9" w14:textId="77777777" w:rsidR="00917DD6" w:rsidRDefault="00917DD6"/>
    <w:p w14:paraId="0B7D6A58" w14:textId="77777777" w:rsidR="00917DD6" w:rsidRDefault="007C7997">
      <w:pPr>
        <w:pStyle w:val="Heading2"/>
      </w:pPr>
      <w:r>
        <w:t>Entry 3732</w:t>
      </w:r>
    </w:p>
    <w:p w14:paraId="656563B8" w14:textId="77777777" w:rsidR="00917DD6" w:rsidRDefault="007C7997">
      <w:r>
        <w:t>Temptation: I've been craving a juicy steak for days now...</w:t>
      </w:r>
    </w:p>
    <w:p w14:paraId="7DAF7B0F" w14:textId="77777777" w:rsidR="00917DD6" w:rsidRDefault="007C7997">
      <w:r>
        <w:t>Conscience: Enjoy it in moderation—excess isn’t good for your body or your discipline.</w:t>
      </w:r>
    </w:p>
    <w:p w14:paraId="5010D9E5" w14:textId="77777777" w:rsidR="00917DD6" w:rsidRDefault="00917DD6"/>
    <w:p w14:paraId="31841250" w14:textId="77777777" w:rsidR="00917DD6" w:rsidRDefault="007C7997">
      <w:pPr>
        <w:pStyle w:val="Heading2"/>
      </w:pPr>
      <w:r>
        <w:t>Entry 3733</w:t>
      </w:r>
    </w:p>
    <w:p w14:paraId="32BF6506" w14:textId="77777777" w:rsidR="00917DD6" w:rsidRDefault="007C7997">
      <w:r>
        <w:t>Temptation: All my friends are having pizza tonight; I want to join them...</w:t>
      </w:r>
    </w:p>
    <w:p w14:paraId="73936879" w14:textId="77777777" w:rsidR="00917DD6" w:rsidRDefault="007C7997">
      <w:r>
        <w:t>Conscience: You can still be with them—just choose a vegetarian option.</w:t>
      </w:r>
    </w:p>
    <w:p w14:paraId="791BED3A" w14:textId="77777777" w:rsidR="00917DD6" w:rsidRDefault="00917DD6"/>
    <w:p w14:paraId="3F68D344" w14:textId="77777777" w:rsidR="00917DD6" w:rsidRDefault="007C7997">
      <w:pPr>
        <w:pStyle w:val="Heading2"/>
      </w:pPr>
      <w:r>
        <w:t>Entry 3734</w:t>
      </w:r>
    </w:p>
    <w:p w14:paraId="337DA1A9" w14:textId="77777777" w:rsidR="00917DD6" w:rsidRDefault="007C7997">
      <w:r>
        <w:t>Temptation: All my friends are having pizza tonight; I want to join them...</w:t>
      </w:r>
    </w:p>
    <w:p w14:paraId="75AF8E95" w14:textId="77777777" w:rsidR="00917DD6" w:rsidRDefault="007C7997">
      <w:r>
        <w:t>Conscience: You can enjoy their company without compromising—choose an option that aligns with your values.</w:t>
      </w:r>
    </w:p>
    <w:p w14:paraId="6AFDE130" w14:textId="77777777" w:rsidR="00917DD6" w:rsidRDefault="00917DD6"/>
    <w:p w14:paraId="28B4E068" w14:textId="77777777" w:rsidR="00917DD6" w:rsidRDefault="007C7997">
      <w:pPr>
        <w:pStyle w:val="Heading2"/>
      </w:pPr>
      <w:r>
        <w:t>Entry 3735</w:t>
      </w:r>
    </w:p>
    <w:p w14:paraId="3E11B3E6" w14:textId="77777777" w:rsidR="00917DD6" w:rsidRDefault="007C7997">
      <w:r>
        <w:t xml:space="preserve">Temptation: ** I'm feeling really low today, and eating my favorite meal might cheer me up...  </w:t>
      </w:r>
      <w:r>
        <w:br/>
      </w:r>
      <w:r>
        <w:br/>
        <w:t>**</w:t>
      </w:r>
    </w:p>
    <w:p w14:paraId="482F4849" w14:textId="77777777" w:rsidR="00917DD6" w:rsidRDefault="007C7997">
      <w:r>
        <w:t>Conscience: ** Comfort food is fine in moderation, but don’t use it as a way to avoid dealing with what’s really bothering you.</w:t>
      </w:r>
    </w:p>
    <w:p w14:paraId="58F4E82B" w14:textId="77777777" w:rsidR="00917DD6" w:rsidRDefault="00917DD6"/>
    <w:p w14:paraId="467B96AF" w14:textId="77777777" w:rsidR="00917DD6" w:rsidRDefault="007C7997">
      <w:pPr>
        <w:pStyle w:val="Heading2"/>
      </w:pPr>
      <w:r>
        <w:t>Entry 3736</w:t>
      </w:r>
    </w:p>
    <w:p w14:paraId="0E5081FB" w14:textId="77777777" w:rsidR="00917DD6" w:rsidRDefault="007C7997">
      <w:r>
        <w:t>Temptation: I'm feeling really low today, and eating my favorite meal might cheer me up.</w:t>
      </w:r>
    </w:p>
    <w:p w14:paraId="41973BD2" w14:textId="77777777" w:rsidR="00917DD6" w:rsidRDefault="007C7997">
      <w:r>
        <w:lastRenderedPageBreak/>
        <w:t>Conscience: Comfort is okay, but don’t let food be your only escape. Try something nourishing that won’t leave you with regret later.</w:t>
      </w:r>
    </w:p>
    <w:p w14:paraId="61DEC59F" w14:textId="77777777" w:rsidR="00917DD6" w:rsidRDefault="00917DD6"/>
    <w:p w14:paraId="3A5058E7" w14:textId="77777777" w:rsidR="00917DD6" w:rsidRDefault="007C7997">
      <w:pPr>
        <w:pStyle w:val="Heading2"/>
      </w:pPr>
      <w:r>
        <w:t>Entry 3737</w:t>
      </w:r>
    </w:p>
    <w:p w14:paraId="376F5E3A" w14:textId="77777777" w:rsidR="00917DD6" w:rsidRDefault="007C7997">
      <w:r>
        <w:t xml:space="preserve">Temptation: ** The restaurant has a rib-eye special tonight, and I’m really hungry.  </w:t>
      </w:r>
      <w:r>
        <w:br/>
      </w:r>
      <w:r>
        <w:br/>
        <w:t>**</w:t>
      </w:r>
    </w:p>
    <w:p w14:paraId="467E9569" w14:textId="77777777" w:rsidR="00917DD6" w:rsidRDefault="007C7997">
      <w:r>
        <w:t>Conscience: ** You know that meat wasn’t prepared the right way. Choose something else—respect matters more than a craving.</w:t>
      </w:r>
    </w:p>
    <w:p w14:paraId="0136BBC8" w14:textId="77777777" w:rsidR="00917DD6" w:rsidRDefault="00917DD6"/>
    <w:p w14:paraId="2BCEAAF2" w14:textId="77777777" w:rsidR="00917DD6" w:rsidRDefault="007C7997">
      <w:pPr>
        <w:pStyle w:val="Heading2"/>
      </w:pPr>
      <w:r>
        <w:t>Entry 3738</w:t>
      </w:r>
    </w:p>
    <w:p w14:paraId="3280BDBD" w14:textId="77777777" w:rsidR="00917DD6" w:rsidRDefault="007C7997">
      <w:r>
        <w:t>Temptation: The restaurant has a special on rib-eye tonight.</w:t>
      </w:r>
    </w:p>
    <w:p w14:paraId="0FFBC701" w14:textId="77777777" w:rsidR="00917DD6" w:rsidRDefault="007C7997">
      <w:r>
        <w:t>Conscience: Eating meat means harming animals—is that worth it for a meal?</w:t>
      </w:r>
    </w:p>
    <w:p w14:paraId="490E2A32" w14:textId="77777777" w:rsidR="00917DD6" w:rsidRDefault="00917DD6"/>
    <w:p w14:paraId="3F75A488" w14:textId="77777777" w:rsidR="00917DD6" w:rsidRDefault="007C7997">
      <w:pPr>
        <w:pStyle w:val="Heading2"/>
      </w:pPr>
      <w:r>
        <w:t>Entry 3739</w:t>
      </w:r>
    </w:p>
    <w:p w14:paraId="1F35C7D4" w14:textId="77777777" w:rsidR="00917DD6" w:rsidRDefault="007C7997">
      <w:r>
        <w:t>Temptation: My friends want to go out for burgers tonight. We could just order them without the meat.</w:t>
      </w:r>
    </w:p>
    <w:p w14:paraId="6D3FE25C" w14:textId="77777777" w:rsidR="00917DD6" w:rsidRDefault="007C7997">
      <w:r>
        <w:t>Conscience: Compromising my values to fit in isn’t worth it—I’ll choose something that aligns with what I believe.</w:t>
      </w:r>
    </w:p>
    <w:p w14:paraId="46DBD52A" w14:textId="77777777" w:rsidR="00917DD6" w:rsidRDefault="00917DD6"/>
    <w:p w14:paraId="7A8D7BE7" w14:textId="77777777" w:rsidR="00917DD6" w:rsidRDefault="007C7997">
      <w:pPr>
        <w:pStyle w:val="Heading2"/>
      </w:pPr>
      <w:r>
        <w:t>Entry 3740</w:t>
      </w:r>
    </w:p>
    <w:p w14:paraId="20D75058" w14:textId="77777777" w:rsidR="00917DD6" w:rsidRDefault="007C7997">
      <w:r>
        <w:t xml:space="preserve">Temptation: ** My friends want to go out for burgers tonight. We could just order them without the meat.  </w:t>
      </w:r>
      <w:r>
        <w:br/>
      </w:r>
      <w:r>
        <w:br/>
        <w:t>**</w:t>
      </w:r>
    </w:p>
    <w:p w14:paraId="7F320A85" w14:textId="77777777" w:rsidR="00917DD6" w:rsidRDefault="007C7997">
      <w:r>
        <w:t>Conscience: ** Eating meat means supporting harm to animals. Is that worth it just for taste?</w:t>
      </w:r>
    </w:p>
    <w:p w14:paraId="3DCA8641" w14:textId="77777777" w:rsidR="00917DD6" w:rsidRDefault="00917DD6"/>
    <w:p w14:paraId="1D8D41DC" w14:textId="77777777" w:rsidR="00917DD6" w:rsidRDefault="007C7997">
      <w:pPr>
        <w:pStyle w:val="Heading2"/>
      </w:pPr>
      <w:r>
        <w:t>Entry 3741</w:t>
      </w:r>
    </w:p>
    <w:p w14:paraId="4F244B05" w14:textId="77777777" w:rsidR="00917DD6" w:rsidRDefault="007C7997">
      <w:r>
        <w:t xml:space="preserve">Temptation: ** I feel like I deserve this burger after all the work I've put in lately. It would make me happy to have one tonight.  </w:t>
      </w:r>
      <w:r>
        <w:br/>
      </w:r>
      <w:r>
        <w:br/>
        <w:t>**</w:t>
      </w:r>
    </w:p>
    <w:p w14:paraId="3E5EDE33" w14:textId="77777777" w:rsidR="00917DD6" w:rsidRDefault="007C7997">
      <w:r>
        <w:lastRenderedPageBreak/>
        <w:t>Conscience: ** Happiness is good, but think about whether this choice aligns with your values. Is it worth the cost—to your health, to the animal, to the world?</w:t>
      </w:r>
    </w:p>
    <w:p w14:paraId="587F2D22" w14:textId="77777777" w:rsidR="00917DD6" w:rsidRDefault="00917DD6"/>
    <w:p w14:paraId="21F34CB1" w14:textId="77777777" w:rsidR="00917DD6" w:rsidRDefault="007C7997">
      <w:pPr>
        <w:pStyle w:val="Heading2"/>
      </w:pPr>
      <w:r>
        <w:t>Entry 3742</w:t>
      </w:r>
    </w:p>
    <w:p w14:paraId="0DD1E5E4" w14:textId="77777777" w:rsidR="00917DD6" w:rsidRDefault="007C7997">
      <w:r>
        <w:t xml:space="preserve">Temptation: ** I’ve been working hard—I deserve this burger tonight. It’ll make me happy.  </w:t>
      </w:r>
      <w:r>
        <w:br/>
      </w:r>
      <w:r>
        <w:br/>
        <w:t>**</w:t>
      </w:r>
    </w:p>
    <w:p w14:paraId="486D0929" w14:textId="77777777" w:rsidR="00917DD6" w:rsidRDefault="007C7997">
      <w:r>
        <w:t>Conscience: ** Treating yourself is fine, but make sure it doesn’t come at someone else’s expense.</w:t>
      </w:r>
    </w:p>
    <w:p w14:paraId="1A053F9D" w14:textId="77777777" w:rsidR="00917DD6" w:rsidRDefault="00917DD6"/>
    <w:p w14:paraId="56663C15" w14:textId="77777777" w:rsidR="00917DD6" w:rsidRDefault="007C7997">
      <w:pPr>
        <w:pStyle w:val="Heading2"/>
      </w:pPr>
      <w:r>
        <w:t>Entry 3743</w:t>
      </w:r>
    </w:p>
    <w:p w14:paraId="2B1BC780" w14:textId="77777777" w:rsidR="00917DD6" w:rsidRDefault="007C7997">
      <w:r>
        <w:t xml:space="preserve">Temptation: ** This trip is long—I could use some food. Maybe I’ll take a shortcut and use what’s meant for sacrifice.  </w:t>
      </w:r>
      <w:r>
        <w:br/>
      </w:r>
      <w:r>
        <w:br/>
        <w:t>**</w:t>
      </w:r>
    </w:p>
    <w:p w14:paraId="63C1331E" w14:textId="77777777" w:rsidR="00917DD6" w:rsidRDefault="007C7997">
      <w:r>
        <w:t>Conscience: ** Meeting your needs is fine, but don’t misuse what’s set apart for a higher purpose. Find another way.</w:t>
      </w:r>
    </w:p>
    <w:p w14:paraId="05D2F9E4" w14:textId="77777777" w:rsidR="00917DD6" w:rsidRDefault="00917DD6"/>
    <w:p w14:paraId="09C95A33" w14:textId="77777777" w:rsidR="00917DD6" w:rsidRDefault="007C7997">
      <w:pPr>
        <w:pStyle w:val="Heading2"/>
      </w:pPr>
      <w:r>
        <w:t>Entry 3744</w:t>
      </w:r>
    </w:p>
    <w:p w14:paraId="0C961D1D" w14:textId="77777777" w:rsidR="00917DD6" w:rsidRDefault="007C7997">
      <w:r>
        <w:t xml:space="preserve">Temptation: ** It's a long trip—I could take some meat now to keep my strength up.  </w:t>
      </w:r>
      <w:r>
        <w:br/>
      </w:r>
      <w:r>
        <w:br/>
        <w:t>**</w:t>
      </w:r>
    </w:p>
    <w:p w14:paraId="75E7990E" w14:textId="77777777" w:rsidR="00917DD6" w:rsidRDefault="007C7997">
      <w:r>
        <w:t>Conscience: ** God cares more about your obedience than your convenience. Wait for what’s right.</w:t>
      </w:r>
    </w:p>
    <w:p w14:paraId="50E79EC7" w14:textId="77777777" w:rsidR="00917DD6" w:rsidRDefault="00917DD6"/>
    <w:p w14:paraId="60C31953" w14:textId="77777777" w:rsidR="00917DD6" w:rsidRDefault="007C7997">
      <w:pPr>
        <w:pStyle w:val="Heading2"/>
      </w:pPr>
      <w:r>
        <w:t>Entry 3745</w:t>
      </w:r>
    </w:p>
    <w:p w14:paraId="37AF679C" w14:textId="77777777" w:rsidR="00917DD6" w:rsidRDefault="007C7997">
      <w:r>
        <w:t xml:space="preserve">Temptation: ** I'm really hungry, and there's no food available. Maybe I could eat some of the sacrifice instead?  </w:t>
      </w:r>
      <w:r>
        <w:br/>
      </w:r>
      <w:r>
        <w:br/>
        <w:t>**</w:t>
      </w:r>
    </w:p>
    <w:p w14:paraId="5F269912" w14:textId="77777777" w:rsidR="00917DD6" w:rsidRDefault="007C7997">
      <w:r>
        <w:t>Conscience: ** That sacrifice isn’t yours to take. Respect what’s set apart, and find another way.</w:t>
      </w:r>
    </w:p>
    <w:p w14:paraId="66CB39BA" w14:textId="77777777" w:rsidR="00917DD6" w:rsidRDefault="00917DD6"/>
    <w:p w14:paraId="1D728DE2" w14:textId="77777777" w:rsidR="00917DD6" w:rsidRDefault="007C7997">
      <w:pPr>
        <w:pStyle w:val="Heading2"/>
      </w:pPr>
      <w:r>
        <w:lastRenderedPageBreak/>
        <w:t>Entry 3746</w:t>
      </w:r>
    </w:p>
    <w:p w14:paraId="4EB9CD80" w14:textId="77777777" w:rsidR="00917DD6" w:rsidRDefault="007C7997">
      <w:r>
        <w:t xml:space="preserve">Temptation: ** I'm really hungry, and there's no food around. Maybe I could take some of the sacrifice meant for God?  </w:t>
      </w:r>
      <w:r>
        <w:br/>
      </w:r>
      <w:r>
        <w:br/>
        <w:t>**</w:t>
      </w:r>
    </w:p>
    <w:p w14:paraId="490D7C65" w14:textId="77777777" w:rsidR="00917DD6" w:rsidRDefault="007C7997">
      <w:r>
        <w:t>Conscience: ** That’s not yours to take. Trust that God will provide another way—stealing from Him isn’t the answer.</w:t>
      </w:r>
    </w:p>
    <w:p w14:paraId="256A00D1" w14:textId="77777777" w:rsidR="00917DD6" w:rsidRDefault="00917DD6"/>
    <w:p w14:paraId="6EAE0865" w14:textId="77777777" w:rsidR="00917DD6" w:rsidRDefault="007C7997">
      <w:pPr>
        <w:pStyle w:val="Heading2"/>
      </w:pPr>
      <w:r>
        <w:t>Entry 3747</w:t>
      </w:r>
    </w:p>
    <w:p w14:paraId="25850CEB" w14:textId="77777777" w:rsidR="00917DD6" w:rsidRDefault="007C7997">
      <w:r>
        <w:t xml:space="preserve">Temptation: ** The people are complaining about the journey. If I share meat now, they might stop grumbling.  </w:t>
      </w:r>
      <w:r>
        <w:br/>
      </w:r>
      <w:r>
        <w:br/>
        <w:t>**</w:t>
      </w:r>
    </w:p>
    <w:p w14:paraId="7C4D6185" w14:textId="77777777" w:rsidR="00917DD6" w:rsidRDefault="007C7997">
      <w:r>
        <w:t>Conscience: ** Giving in just to silence them isn’t right. God provides what’s needed—don’t withhold it for selfish reasons.</w:t>
      </w:r>
    </w:p>
    <w:p w14:paraId="3FA31677" w14:textId="77777777" w:rsidR="00917DD6" w:rsidRDefault="00917DD6"/>
    <w:p w14:paraId="6EA1A37A" w14:textId="77777777" w:rsidR="00917DD6" w:rsidRDefault="007C7997">
      <w:pPr>
        <w:pStyle w:val="Heading2"/>
      </w:pPr>
      <w:r>
        <w:t>Entry 3748</w:t>
      </w:r>
    </w:p>
    <w:p w14:paraId="4A096DC4" w14:textId="77777777" w:rsidR="00917DD6" w:rsidRDefault="007C7997">
      <w:r>
        <w:t>Temptation: The people around me are complaining about the long journey. If I share some meat now, they might be happier and stop complaining.</w:t>
      </w:r>
    </w:p>
    <w:p w14:paraId="66C4C826" w14:textId="77777777" w:rsidR="00917DD6" w:rsidRDefault="007C7997">
      <w:r>
        <w:t>Conscience: Don’t give in just to silence complaints. If you share, do it because it’s right, not just to keep the peace.</w:t>
      </w:r>
    </w:p>
    <w:p w14:paraId="263F52BE" w14:textId="77777777" w:rsidR="00917DD6" w:rsidRDefault="00917DD6"/>
    <w:p w14:paraId="6655FCF1" w14:textId="77777777" w:rsidR="00917DD6" w:rsidRDefault="007C7997">
      <w:pPr>
        <w:pStyle w:val="Heading2"/>
      </w:pPr>
      <w:r>
        <w:t>Entry 3749</w:t>
      </w:r>
    </w:p>
    <w:p w14:paraId="0BD5930E" w14:textId="77777777" w:rsidR="00917DD6" w:rsidRDefault="007C7997">
      <w:r>
        <w:t xml:space="preserve">Temptation: ** I could lie about why I'm late.  </w:t>
      </w:r>
      <w:r>
        <w:br/>
      </w:r>
      <w:r>
        <w:br/>
        <w:t>**</w:t>
      </w:r>
    </w:p>
    <w:p w14:paraId="1B7729F9" w14:textId="77777777" w:rsidR="00917DD6" w:rsidRDefault="007C7997">
      <w:r>
        <w:t>Conscience: ** Honesty builds trust—lying now could hurt your credibility later.</w:t>
      </w:r>
    </w:p>
    <w:p w14:paraId="4591FD8A" w14:textId="77777777" w:rsidR="00917DD6" w:rsidRDefault="00917DD6"/>
    <w:p w14:paraId="0CB866EF" w14:textId="77777777" w:rsidR="00917DD6" w:rsidRDefault="007C7997">
      <w:pPr>
        <w:pStyle w:val="Heading2"/>
      </w:pPr>
      <w:r>
        <w:t>Entry 3750</w:t>
      </w:r>
    </w:p>
    <w:p w14:paraId="1951A376" w14:textId="77777777" w:rsidR="00917DD6" w:rsidRDefault="007C7997">
      <w:r>
        <w:t>Temptation: I could lie about why I'm late.</w:t>
      </w:r>
    </w:p>
    <w:p w14:paraId="6BF8A807" w14:textId="77777777" w:rsidR="00917DD6" w:rsidRDefault="007C7997">
      <w:r>
        <w:t>Conscience: Truth builds trust—lies create more problems than they solve.</w:t>
      </w:r>
    </w:p>
    <w:p w14:paraId="3D52FD4B" w14:textId="77777777" w:rsidR="00917DD6" w:rsidRDefault="00917DD6"/>
    <w:p w14:paraId="33CBFDB0" w14:textId="77777777" w:rsidR="00917DD6" w:rsidRDefault="007C7997">
      <w:pPr>
        <w:pStyle w:val="Heading2"/>
      </w:pPr>
      <w:r>
        <w:lastRenderedPageBreak/>
        <w:t>Entry 3751</w:t>
      </w:r>
    </w:p>
    <w:p w14:paraId="33D021CE" w14:textId="77777777" w:rsidR="00917DD6" w:rsidRDefault="007C7997">
      <w:r>
        <w:t>Temptation: No one would know if I exaggerated my resume for this job application.</w:t>
      </w:r>
    </w:p>
    <w:p w14:paraId="52AD9FA5" w14:textId="77777777" w:rsidR="00917DD6" w:rsidRDefault="007C7997">
      <w:r>
        <w:t>Conscience: Integrity matters more than the job. Start honest, stay honest.</w:t>
      </w:r>
    </w:p>
    <w:p w14:paraId="69D2658A" w14:textId="77777777" w:rsidR="00917DD6" w:rsidRDefault="00917DD6"/>
    <w:p w14:paraId="478E4EDA" w14:textId="77777777" w:rsidR="00917DD6" w:rsidRDefault="007C7997">
      <w:pPr>
        <w:pStyle w:val="Heading2"/>
      </w:pPr>
      <w:r>
        <w:t>Entry 3752</w:t>
      </w:r>
    </w:p>
    <w:p w14:paraId="3973D45E" w14:textId="77777777" w:rsidR="00917DD6" w:rsidRDefault="007C7997">
      <w:r>
        <w:t xml:space="preserve">Temptation: ** No one would know if I exaggerated my resume for this job application.  </w:t>
      </w:r>
      <w:r>
        <w:br/>
      </w:r>
      <w:r>
        <w:br/>
        <w:t>**</w:t>
      </w:r>
    </w:p>
    <w:p w14:paraId="2BA6E574" w14:textId="77777777" w:rsidR="00917DD6" w:rsidRDefault="007C7997">
      <w:r>
        <w:t>Conscience: ** Dishonesty now will only make things harder later. Be truthful—your integrity matters more than the job.</w:t>
      </w:r>
    </w:p>
    <w:p w14:paraId="3CBD5BAC" w14:textId="77777777" w:rsidR="00917DD6" w:rsidRDefault="00917DD6"/>
    <w:p w14:paraId="4772A8BB" w14:textId="77777777" w:rsidR="00917DD6" w:rsidRDefault="007C7997">
      <w:pPr>
        <w:pStyle w:val="Heading2"/>
      </w:pPr>
      <w:r>
        <w:t>Entry 3753</w:t>
      </w:r>
    </w:p>
    <w:p w14:paraId="14BFE035" w14:textId="77777777" w:rsidR="00917DD6" w:rsidRDefault="007C7997">
      <w:r>
        <w:t>Temptation: I could say I was working late instead of admitting I went out with friends.</w:t>
      </w:r>
    </w:p>
    <w:p w14:paraId="200915AA" w14:textId="77777777" w:rsidR="00917DD6" w:rsidRDefault="007C7997">
      <w:r>
        <w:t>Conscience: Lies—even small ones—damage trust. Tell the truth.</w:t>
      </w:r>
    </w:p>
    <w:p w14:paraId="1790EE61" w14:textId="77777777" w:rsidR="00917DD6" w:rsidRDefault="00917DD6"/>
    <w:p w14:paraId="2E15CDFD" w14:textId="77777777" w:rsidR="00917DD6" w:rsidRDefault="007C7997">
      <w:pPr>
        <w:pStyle w:val="Heading2"/>
      </w:pPr>
      <w:r>
        <w:t>Entry 3754</w:t>
      </w:r>
    </w:p>
    <w:p w14:paraId="158C3915" w14:textId="77777777" w:rsidR="00917DD6" w:rsidRDefault="007C7997">
      <w:r>
        <w:t>Temptation: I could say I was working late instead of admitting I went out with friends.</w:t>
      </w:r>
    </w:p>
    <w:p w14:paraId="3F7689C2" w14:textId="77777777" w:rsidR="00917DD6" w:rsidRDefault="007C7997">
      <w:r>
        <w:t>Conscience: Lies damage trust—be honest, even when it’s uncomfortable.</w:t>
      </w:r>
    </w:p>
    <w:p w14:paraId="418FBAFB" w14:textId="77777777" w:rsidR="00917DD6" w:rsidRDefault="00917DD6"/>
    <w:p w14:paraId="4205116A" w14:textId="77777777" w:rsidR="00917DD6" w:rsidRDefault="007C7997">
      <w:pPr>
        <w:pStyle w:val="Heading2"/>
      </w:pPr>
      <w:r>
        <w:t>Entry 3755</w:t>
      </w:r>
    </w:p>
    <w:p w14:paraId="5779EE5E" w14:textId="77777777" w:rsidR="00917DD6" w:rsidRDefault="007C7997">
      <w:r>
        <w:t xml:space="preserve">Temptation: ** I could cook unclean meat for others—it’s not like I’m eating it myself.  </w:t>
      </w:r>
      <w:r>
        <w:br/>
      </w:r>
      <w:r>
        <w:br/>
        <w:t>**</w:t>
      </w:r>
    </w:p>
    <w:p w14:paraId="7BBA6456" w14:textId="77777777" w:rsidR="00917DD6" w:rsidRDefault="007C7997">
      <w:r>
        <w:t>Conscience: ** God’s commands aren’t loopholes to exploit. If it’s wrong for you, it’s wrong to enable for others.</w:t>
      </w:r>
    </w:p>
    <w:p w14:paraId="38A82F6E" w14:textId="77777777" w:rsidR="00917DD6" w:rsidRDefault="00917DD6"/>
    <w:p w14:paraId="27304FED" w14:textId="77777777" w:rsidR="00917DD6" w:rsidRDefault="007C7997">
      <w:pPr>
        <w:pStyle w:val="Heading2"/>
      </w:pPr>
      <w:r>
        <w:t>Entry 3756</w:t>
      </w:r>
    </w:p>
    <w:p w14:paraId="0376FD16" w14:textId="77777777" w:rsidR="00917DD6" w:rsidRDefault="007C7997">
      <w:r>
        <w:t xml:space="preserve">Temptation: ** I could cook unclean meat—just to try it, not eat it myself.  </w:t>
      </w:r>
      <w:r>
        <w:br/>
      </w:r>
      <w:r>
        <w:br/>
        <w:t>**</w:t>
      </w:r>
    </w:p>
    <w:p w14:paraId="06D7DB22" w14:textId="77777777" w:rsidR="00917DD6" w:rsidRDefault="007C7997">
      <w:r>
        <w:lastRenderedPageBreak/>
        <w:t>Conscience: ** Don’t play with boundaries. If it’s wrong to eat, it’s wrong to handle carelessly. Stay clear.</w:t>
      </w:r>
    </w:p>
    <w:p w14:paraId="21FE6C4A" w14:textId="77777777" w:rsidR="00917DD6" w:rsidRDefault="00917DD6"/>
    <w:p w14:paraId="388D0A8E" w14:textId="77777777" w:rsidR="00917DD6" w:rsidRDefault="007C7997">
      <w:pPr>
        <w:pStyle w:val="Heading2"/>
      </w:pPr>
      <w:r>
        <w:t>Entry 3757</w:t>
      </w:r>
    </w:p>
    <w:p w14:paraId="15DAC1DB" w14:textId="77777777" w:rsidR="00917DD6" w:rsidRDefault="007C7997">
      <w:r>
        <w:t xml:space="preserve">Temptation: ** I could eat this meat even if it’s not prepared the right way—just this once.  </w:t>
      </w:r>
      <w:r>
        <w:br/>
      </w:r>
      <w:r>
        <w:br/>
        <w:t>**</w:t>
      </w:r>
    </w:p>
    <w:p w14:paraId="044BA0FD" w14:textId="77777777" w:rsidR="00917DD6" w:rsidRDefault="007C7997">
      <w:r>
        <w:t>Conscience: ** God’s rules on food aren’t arbitrary. They protect you. Don’t cut corners.</w:t>
      </w:r>
    </w:p>
    <w:p w14:paraId="646BC6C0" w14:textId="77777777" w:rsidR="00917DD6" w:rsidRDefault="00917DD6"/>
    <w:p w14:paraId="15B4A079" w14:textId="77777777" w:rsidR="00917DD6" w:rsidRDefault="007C7997">
      <w:pPr>
        <w:pStyle w:val="Heading2"/>
      </w:pPr>
      <w:r>
        <w:t>Entry 3758</w:t>
      </w:r>
    </w:p>
    <w:p w14:paraId="4D7D0AF0" w14:textId="77777777" w:rsidR="00917DD6" w:rsidRDefault="007C7997">
      <w:r>
        <w:t xml:space="preserve">Temptation: ** I could eat this meat even if it might not be properly prepared.  </w:t>
      </w:r>
      <w:r>
        <w:br/>
      </w:r>
      <w:r>
        <w:br/>
        <w:t>**</w:t>
      </w:r>
    </w:p>
    <w:p w14:paraId="51196FE1" w14:textId="77777777" w:rsidR="00917DD6" w:rsidRDefault="007C7997">
      <w:r>
        <w:t>Conscience: ** God’s rules about food aren’t just restrictions—they’re for your good. Ignoring them weakens your discipline in other areas too.</w:t>
      </w:r>
    </w:p>
    <w:p w14:paraId="57E5EAA5" w14:textId="77777777" w:rsidR="00917DD6" w:rsidRDefault="00917DD6"/>
    <w:p w14:paraId="2A67A8F7" w14:textId="77777777" w:rsidR="00917DD6" w:rsidRDefault="007C7997">
      <w:pPr>
        <w:pStyle w:val="Heading2"/>
      </w:pPr>
      <w:r>
        <w:t>Entry 3759</w:t>
      </w:r>
    </w:p>
    <w:p w14:paraId="65C9CA38" w14:textId="77777777" w:rsidR="00917DD6" w:rsidRDefault="007C7997">
      <w:r>
        <w:t xml:space="preserve">Temptation: ** I could eat this, even though it wasn’t prepared the right way.  </w:t>
      </w:r>
      <w:r>
        <w:br/>
      </w:r>
      <w:r>
        <w:br/>
        <w:t>**</w:t>
      </w:r>
    </w:p>
    <w:p w14:paraId="095FB2EB" w14:textId="77777777" w:rsidR="00917DD6" w:rsidRDefault="007C7997">
      <w:r>
        <w:t>Conscience: ** Don’t compromise your standards just because it’s convenient. Stick to what you know is right.</w:t>
      </w:r>
    </w:p>
    <w:p w14:paraId="375F9C6A" w14:textId="77777777" w:rsidR="00917DD6" w:rsidRDefault="00917DD6"/>
    <w:p w14:paraId="6A006D71" w14:textId="77777777" w:rsidR="00917DD6" w:rsidRDefault="007C7997">
      <w:pPr>
        <w:pStyle w:val="Heading2"/>
      </w:pPr>
      <w:r>
        <w:t>Entry 3760</w:t>
      </w:r>
    </w:p>
    <w:p w14:paraId="2D736736" w14:textId="77777777" w:rsidR="00917DD6" w:rsidRDefault="007C7997">
      <w:r>
        <w:t xml:space="preserve">Temptation: ** I could eat this, even though it wasn’t prepared the right way.  </w:t>
      </w:r>
      <w:r>
        <w:br/>
      </w:r>
      <w:r>
        <w:br/>
        <w:t>**</w:t>
      </w:r>
    </w:p>
    <w:p w14:paraId="3F4B5051" w14:textId="77777777" w:rsidR="00917DD6" w:rsidRDefault="007C7997">
      <w:r>
        <w:t>Conscience: ** Obeying God matters more than satisfying your hunger right now. Wait for what’s right.</w:t>
      </w:r>
    </w:p>
    <w:p w14:paraId="47551B20" w14:textId="77777777" w:rsidR="00917DD6" w:rsidRDefault="00917DD6"/>
    <w:p w14:paraId="26FE8374" w14:textId="77777777" w:rsidR="00917DD6" w:rsidRDefault="007C7997">
      <w:pPr>
        <w:pStyle w:val="Heading2"/>
      </w:pPr>
      <w:r>
        <w:lastRenderedPageBreak/>
        <w:t>Entry 3761</w:t>
      </w:r>
    </w:p>
    <w:p w14:paraId="0D05B10A" w14:textId="77777777" w:rsidR="00917DD6" w:rsidRDefault="007C7997">
      <w:r>
        <w:t xml:space="preserve">Temptation: ** "I'm running late—I'll just grab coffee and skip breakfast."  </w:t>
      </w:r>
      <w:r>
        <w:br/>
      </w:r>
      <w:r>
        <w:br/>
        <w:t>**</w:t>
      </w:r>
    </w:p>
    <w:p w14:paraId="2E659371" w14:textId="77777777" w:rsidR="00917DD6" w:rsidRDefault="007C7997">
      <w:r>
        <w:t>Conscience: ** "Neglecting real food will leave you drained later. Take the extra minute to grab something nourishing."</w:t>
      </w:r>
    </w:p>
    <w:p w14:paraId="09D6227B" w14:textId="77777777" w:rsidR="00917DD6" w:rsidRDefault="00917DD6"/>
    <w:p w14:paraId="76F586A5" w14:textId="77777777" w:rsidR="00917DD6" w:rsidRDefault="007C7997">
      <w:pPr>
        <w:pStyle w:val="Heading2"/>
      </w:pPr>
      <w:r>
        <w:t>Entry 3762</w:t>
      </w:r>
    </w:p>
    <w:p w14:paraId="443B7076" w14:textId="77777777" w:rsidR="00917DD6" w:rsidRDefault="007C7997">
      <w:r>
        <w:t xml:space="preserve">Temptation: ** You're late for work. You don't have time to make breakfast—just grab coffee from the cafe.  </w:t>
      </w:r>
      <w:r>
        <w:br/>
      </w:r>
      <w:r>
        <w:br/>
        <w:t>**</w:t>
      </w:r>
    </w:p>
    <w:p w14:paraId="375636E9" w14:textId="77777777" w:rsidR="00917DD6" w:rsidRDefault="007C7997">
      <w:r>
        <w:t>Conscience: ** It's a quick fix, but skipping a real meal will leave you hungry and drained later. Plan better tomorrow.</w:t>
      </w:r>
    </w:p>
    <w:p w14:paraId="01854C89" w14:textId="77777777" w:rsidR="00917DD6" w:rsidRDefault="00917DD6"/>
    <w:p w14:paraId="71D5C69C" w14:textId="77777777" w:rsidR="00917DD6" w:rsidRDefault="007C7997">
      <w:pPr>
        <w:pStyle w:val="Heading2"/>
      </w:pPr>
      <w:r>
        <w:t>Entry 3763</w:t>
      </w:r>
    </w:p>
    <w:p w14:paraId="31313A45" w14:textId="77777777" w:rsidR="00917DD6" w:rsidRDefault="007C7997">
      <w:r>
        <w:t xml:space="preserve">Temptation: ** You're on vacation and see an all-you-can-eat seafood buffet. Why not indulge? It's a special occasion.  </w:t>
      </w:r>
      <w:r>
        <w:br/>
      </w:r>
      <w:r>
        <w:br/>
        <w:t>**</w:t>
      </w:r>
    </w:p>
    <w:p w14:paraId="48954826" w14:textId="77777777" w:rsidR="00917DD6" w:rsidRDefault="007C7997">
      <w:r>
        <w:t>Conscience: ** Overeating harms your body, and wastefulness is irresponsible. Enjoy, but don’t let excess steal your health or gratitude.</w:t>
      </w:r>
    </w:p>
    <w:p w14:paraId="21FDC6E7" w14:textId="77777777" w:rsidR="00917DD6" w:rsidRDefault="00917DD6"/>
    <w:p w14:paraId="1FC45161" w14:textId="77777777" w:rsidR="00917DD6" w:rsidRDefault="007C7997">
      <w:pPr>
        <w:pStyle w:val="Heading2"/>
      </w:pPr>
      <w:r>
        <w:t>Entry 3764</w:t>
      </w:r>
    </w:p>
    <w:p w14:paraId="4972B853" w14:textId="77777777" w:rsidR="00917DD6" w:rsidRDefault="007C7997">
      <w:r>
        <w:t xml:space="preserve">Temptation: ** You're on vacation and see an all-you-can-eat seafood buffet. No one's watching—why not indulge?  </w:t>
      </w:r>
      <w:r>
        <w:br/>
      </w:r>
      <w:r>
        <w:br/>
        <w:t>**</w:t>
      </w:r>
    </w:p>
    <w:p w14:paraId="511629EF" w14:textId="77777777" w:rsidR="00917DD6" w:rsidRDefault="007C7997">
      <w:r>
        <w:t>Conscience: ** Overeating harms you, and overfishing harms the planet. Moderation is better.</w:t>
      </w:r>
    </w:p>
    <w:p w14:paraId="5A53913C" w14:textId="77777777" w:rsidR="00917DD6" w:rsidRDefault="00917DD6"/>
    <w:p w14:paraId="52F79BB7" w14:textId="77777777" w:rsidR="00917DD6" w:rsidRDefault="007C7997">
      <w:pPr>
        <w:pStyle w:val="Heading2"/>
      </w:pPr>
      <w:r>
        <w:t>Entry 3765</w:t>
      </w:r>
    </w:p>
    <w:p w14:paraId="001D8B0F" w14:textId="77777777" w:rsidR="00917DD6" w:rsidRDefault="007C7997">
      <w:r>
        <w:t xml:space="preserve">Temptation: ** You're at a party with an open bar—why not drink as much as you want? It's free.  </w:t>
      </w:r>
      <w:r>
        <w:br/>
      </w:r>
      <w:r>
        <w:lastRenderedPageBreak/>
        <w:br/>
        <w:t>**</w:t>
      </w:r>
    </w:p>
    <w:p w14:paraId="086C6E2F" w14:textId="77777777" w:rsidR="00917DD6" w:rsidRDefault="007C7997">
      <w:r>
        <w:t>Conscience: ** Drinking too much harms your body and clouds your judgment. Know your limits.</w:t>
      </w:r>
    </w:p>
    <w:p w14:paraId="42CBA93D" w14:textId="77777777" w:rsidR="00917DD6" w:rsidRDefault="00917DD6"/>
    <w:p w14:paraId="1A2858CD" w14:textId="77777777" w:rsidR="00917DD6" w:rsidRDefault="007C7997">
      <w:pPr>
        <w:pStyle w:val="Heading2"/>
      </w:pPr>
      <w:r>
        <w:t>Entry 3766</w:t>
      </w:r>
    </w:p>
    <w:p w14:paraId="18E37E40" w14:textId="77777777" w:rsidR="00917DD6" w:rsidRDefault="007C7997">
      <w:r>
        <w:t xml:space="preserve">Temptation: ** "It's an open bar—no one's counting, so why not drink as much as you want?"  </w:t>
      </w:r>
      <w:r>
        <w:br/>
      </w:r>
      <w:r>
        <w:br/>
        <w:t>**</w:t>
      </w:r>
    </w:p>
    <w:p w14:paraId="6A6F258E" w14:textId="77777777" w:rsidR="00917DD6" w:rsidRDefault="007C7997">
      <w:r>
        <w:t>Conscience: ** "Too much drinking clouds judgment and can hurt you or others. Know your limit."</w:t>
      </w:r>
    </w:p>
    <w:p w14:paraId="45009D4A" w14:textId="77777777" w:rsidR="00917DD6" w:rsidRDefault="00917DD6"/>
    <w:p w14:paraId="439EFE84" w14:textId="77777777" w:rsidR="00917DD6" w:rsidRDefault="007C7997">
      <w:pPr>
        <w:pStyle w:val="Heading2"/>
      </w:pPr>
      <w:r>
        <w:t>Entry 3767</w:t>
      </w:r>
    </w:p>
    <w:p w14:paraId="4596F79A" w14:textId="77777777" w:rsidR="00917DD6" w:rsidRDefault="007C7997">
      <w:r>
        <w:t xml:space="preserve">Temptation: ** I really want to try this forbidden food—it looks so good.  </w:t>
      </w:r>
      <w:r>
        <w:br/>
      </w:r>
      <w:r>
        <w:br/>
        <w:t>**</w:t>
      </w:r>
    </w:p>
    <w:p w14:paraId="4BA5AD21" w14:textId="77777777" w:rsidR="00917DD6" w:rsidRDefault="007C7997">
      <w:r>
        <w:t>Conscience: ** You made a commitment for a reason. Don’t break it just for a moment of pleasure.</w:t>
      </w:r>
    </w:p>
    <w:p w14:paraId="2DEFB131" w14:textId="77777777" w:rsidR="00917DD6" w:rsidRDefault="00917DD6"/>
    <w:p w14:paraId="5F6D7559" w14:textId="77777777" w:rsidR="00917DD6" w:rsidRDefault="007C7997">
      <w:pPr>
        <w:pStyle w:val="Heading2"/>
      </w:pPr>
      <w:r>
        <w:t>Entry 3768</w:t>
      </w:r>
    </w:p>
    <w:p w14:paraId="053BBB4A" w14:textId="77777777" w:rsidR="00917DD6" w:rsidRDefault="007C7997">
      <w:r>
        <w:t xml:space="preserve">Temptation: ** I really want to try this forbidden food—it looks so good.  </w:t>
      </w:r>
      <w:r>
        <w:br/>
      </w:r>
      <w:r>
        <w:br/>
        <w:t>**</w:t>
      </w:r>
    </w:p>
    <w:p w14:paraId="5F8CC532" w14:textId="77777777" w:rsidR="00917DD6" w:rsidRDefault="007C7997">
      <w:r>
        <w:t>Conscience: ** You made a commitment for a reason. Stick to it—this isn’t worth breaking your word.</w:t>
      </w:r>
    </w:p>
    <w:p w14:paraId="3675FBA9" w14:textId="77777777" w:rsidR="00917DD6" w:rsidRDefault="00917DD6"/>
    <w:p w14:paraId="67445CD5" w14:textId="77777777" w:rsidR="00917DD6" w:rsidRDefault="007C7997">
      <w:pPr>
        <w:pStyle w:val="Heading2"/>
      </w:pPr>
      <w:r>
        <w:t>Entry 3769</w:t>
      </w:r>
    </w:p>
    <w:p w14:paraId="44AA3A6F" w14:textId="77777777" w:rsidR="00917DD6" w:rsidRDefault="007C7997">
      <w:r>
        <w:t xml:space="preserve">Temptation: ** The host is offering me a dish with blood in it, but they won’t notice if I just mix it in.  </w:t>
      </w:r>
      <w:r>
        <w:br/>
      </w:r>
      <w:r>
        <w:br/>
        <w:t>**</w:t>
      </w:r>
    </w:p>
    <w:p w14:paraId="5190931C" w14:textId="77777777" w:rsidR="00917DD6" w:rsidRDefault="007C7997">
      <w:r>
        <w:t>Conscience: ** Compromising your convictions for a meal isn’t worth it. Choose what’s right, not just what’s easy.</w:t>
      </w:r>
    </w:p>
    <w:p w14:paraId="32686A65" w14:textId="77777777" w:rsidR="00917DD6" w:rsidRDefault="00917DD6"/>
    <w:p w14:paraId="6AC67AA2" w14:textId="77777777" w:rsidR="00917DD6" w:rsidRDefault="007C7997">
      <w:pPr>
        <w:pStyle w:val="Heading2"/>
      </w:pPr>
      <w:r>
        <w:t>Entry 3770</w:t>
      </w:r>
    </w:p>
    <w:p w14:paraId="5B5B7FCD" w14:textId="77777777" w:rsidR="00917DD6" w:rsidRDefault="007C7997">
      <w:r>
        <w:t xml:space="preserve">Temptation: ** The host is serving food with blood in it, but no one will notice if I eat it.  </w:t>
      </w:r>
      <w:r>
        <w:br/>
      </w:r>
      <w:r>
        <w:br/>
        <w:t>**</w:t>
      </w:r>
    </w:p>
    <w:p w14:paraId="6042CB7D" w14:textId="77777777" w:rsidR="00917DD6" w:rsidRDefault="007C7997">
      <w:r>
        <w:t>Conscience: ** Don’t compromise your convictions just to avoid standing out. If it’s wrong, it’s wrong—regardless of who’s watching.</w:t>
      </w:r>
    </w:p>
    <w:p w14:paraId="7D856973" w14:textId="77777777" w:rsidR="00917DD6" w:rsidRDefault="00917DD6"/>
    <w:p w14:paraId="022B6854" w14:textId="77777777" w:rsidR="00917DD6" w:rsidRDefault="007C7997">
      <w:pPr>
        <w:pStyle w:val="Heading2"/>
      </w:pPr>
      <w:r>
        <w:t>Entry 3771</w:t>
      </w:r>
    </w:p>
    <w:p w14:paraId="564E0241" w14:textId="77777777" w:rsidR="00917DD6" w:rsidRDefault="007C7997">
      <w:r>
        <w:t>Temptation: Everyone else is eating it—I don’t want to stand out.</w:t>
      </w:r>
    </w:p>
    <w:p w14:paraId="09B96A1C" w14:textId="77777777" w:rsidR="00917DD6" w:rsidRDefault="007C7997">
      <w:r>
        <w:t>Conscience: Your convictions matter more than blending in.</w:t>
      </w:r>
    </w:p>
    <w:p w14:paraId="29286D45" w14:textId="77777777" w:rsidR="00917DD6" w:rsidRDefault="00917DD6"/>
    <w:p w14:paraId="0EF4B348" w14:textId="77777777" w:rsidR="00917DD6" w:rsidRDefault="007C7997">
      <w:pPr>
        <w:pStyle w:val="Heading2"/>
      </w:pPr>
      <w:r>
        <w:t>Entry 3772</w:t>
      </w:r>
    </w:p>
    <w:p w14:paraId="5C8E8202" w14:textId="77777777" w:rsidR="00917DD6" w:rsidRDefault="007C7997">
      <w:r>
        <w:t>Temptation: Everyone else is eating it—I don’t want to stand out.</w:t>
      </w:r>
    </w:p>
    <w:p w14:paraId="621E710C" w14:textId="77777777" w:rsidR="00917DD6" w:rsidRDefault="007C7997">
      <w:r>
        <w:t>Conscience: Your choices matter more than fitting in. Stay true to what you believe.</w:t>
      </w:r>
    </w:p>
    <w:p w14:paraId="44E3CFE5" w14:textId="77777777" w:rsidR="00917DD6" w:rsidRDefault="00917DD6"/>
    <w:p w14:paraId="72AB6BAA" w14:textId="77777777" w:rsidR="00917DD6" w:rsidRDefault="007C7997">
      <w:pPr>
        <w:pStyle w:val="Heading2"/>
      </w:pPr>
      <w:r>
        <w:t>Entry 3773</w:t>
      </w:r>
    </w:p>
    <w:p w14:paraId="354E530B" w14:textId="77777777" w:rsidR="00917DD6" w:rsidRDefault="007C7997">
      <w:r>
        <w:t xml:space="preserve">Temptation: ** *That food smells amazing—I really want it.*  </w:t>
      </w:r>
      <w:r>
        <w:br/>
        <w:t>**</w:t>
      </w:r>
    </w:p>
    <w:p w14:paraId="18D49142" w14:textId="77777777" w:rsidR="00917DD6" w:rsidRDefault="007C7997">
      <w:r>
        <w:t>Conscience: ** *You’re hungry, but this isn’t the right choice. Find something better.*</w:t>
      </w:r>
    </w:p>
    <w:p w14:paraId="2DD556A9" w14:textId="77777777" w:rsidR="00917DD6" w:rsidRDefault="00917DD6"/>
    <w:p w14:paraId="6C6A6862" w14:textId="77777777" w:rsidR="00917DD6" w:rsidRDefault="007C7997">
      <w:pPr>
        <w:pStyle w:val="Heading2"/>
      </w:pPr>
      <w:r>
        <w:t>Entry 3774</w:t>
      </w:r>
    </w:p>
    <w:p w14:paraId="49337362" w14:textId="77777777" w:rsidR="00917DD6" w:rsidRDefault="007C7997">
      <w:r>
        <w:t>Temptation: That food smells amazing.</w:t>
      </w:r>
    </w:p>
    <w:p w14:paraId="55DE5323" w14:textId="77777777" w:rsidR="00917DD6" w:rsidRDefault="007C7997">
      <w:r>
        <w:t>Conscience: Enjoy it, but remember—moderation keeps you strong and clear-minded.</w:t>
      </w:r>
    </w:p>
    <w:p w14:paraId="4D284C11" w14:textId="77777777" w:rsidR="00917DD6" w:rsidRDefault="00917DD6"/>
    <w:p w14:paraId="1DFB06AA" w14:textId="77777777" w:rsidR="00917DD6" w:rsidRDefault="007C7997">
      <w:pPr>
        <w:pStyle w:val="Heading2"/>
      </w:pPr>
      <w:r>
        <w:t>Entry 3775</w:t>
      </w:r>
    </w:p>
    <w:p w14:paraId="423B5D1B" w14:textId="77777777" w:rsidR="00917DD6" w:rsidRDefault="007C7997">
      <w:r>
        <w:t>Temptation: Everyone else is doing it.</w:t>
      </w:r>
    </w:p>
    <w:p w14:paraId="7A6FBB3B" w14:textId="77777777" w:rsidR="00917DD6" w:rsidRDefault="007C7997">
      <w:r>
        <w:t>Conscience: Wrong doesn’t become right just because it’s popular.</w:t>
      </w:r>
    </w:p>
    <w:p w14:paraId="2B6ED240" w14:textId="77777777" w:rsidR="00917DD6" w:rsidRDefault="00917DD6"/>
    <w:p w14:paraId="5584B8FD" w14:textId="77777777" w:rsidR="00917DD6" w:rsidRDefault="007C7997">
      <w:pPr>
        <w:pStyle w:val="Heading2"/>
      </w:pPr>
      <w:r>
        <w:lastRenderedPageBreak/>
        <w:t>Entry 3776</w:t>
      </w:r>
    </w:p>
    <w:p w14:paraId="5FB9B6A6" w14:textId="77777777" w:rsidR="00917DD6" w:rsidRDefault="007C7997">
      <w:r>
        <w:t>Temptation: Everyone else is doing it.</w:t>
      </w:r>
    </w:p>
    <w:p w14:paraId="72A0D7FE" w14:textId="77777777" w:rsidR="00917DD6" w:rsidRDefault="007C7997">
      <w:r>
        <w:t>Conscience: Following the crowd doesn’t make it right. Choose what you know is true.</w:t>
      </w:r>
    </w:p>
    <w:p w14:paraId="1F8B1560" w14:textId="77777777" w:rsidR="00917DD6" w:rsidRDefault="00917DD6"/>
    <w:p w14:paraId="35BFBF25" w14:textId="77777777" w:rsidR="00917DD6" w:rsidRDefault="007C7997">
      <w:pPr>
        <w:pStyle w:val="Heading2"/>
      </w:pPr>
      <w:r>
        <w:t>Entry 3777</w:t>
      </w:r>
    </w:p>
    <w:p w14:paraId="1814BBEC" w14:textId="77777777" w:rsidR="00917DD6" w:rsidRDefault="007C7997">
      <w:r>
        <w:t xml:space="preserve">Temptation: ** "Just this once—I swear it’ll be the last time."  </w:t>
      </w:r>
      <w:r>
        <w:br/>
      </w:r>
      <w:r>
        <w:br/>
        <w:t>**</w:t>
      </w:r>
    </w:p>
    <w:p w14:paraId="6E79F92A" w14:textId="77777777" w:rsidR="00917DD6" w:rsidRDefault="007C7997">
      <w:r>
        <w:t>Conscience: ** "You know that’s not true. Don’t make a promise you won’t keep."</w:t>
      </w:r>
    </w:p>
    <w:p w14:paraId="5858B572" w14:textId="77777777" w:rsidR="00917DD6" w:rsidRDefault="00917DD6"/>
    <w:p w14:paraId="5E35B38C" w14:textId="77777777" w:rsidR="00917DD6" w:rsidRDefault="007C7997">
      <w:pPr>
        <w:pStyle w:val="Heading2"/>
      </w:pPr>
      <w:r>
        <w:t>Entry 3778</w:t>
      </w:r>
    </w:p>
    <w:p w14:paraId="4D35F998" w14:textId="77777777" w:rsidR="00917DD6" w:rsidRDefault="007C7997">
      <w:r>
        <w:t xml:space="preserve">Temptation: ** "This will be the last time I eat blood, I promise."  </w:t>
      </w:r>
      <w:r>
        <w:br/>
      </w:r>
      <w:r>
        <w:br/>
        <w:t>**</w:t>
      </w:r>
    </w:p>
    <w:p w14:paraId="2AB5201A" w14:textId="77777777" w:rsidR="00917DD6" w:rsidRDefault="007C7997">
      <w:r>
        <w:t>Conscience: ** "Don’t lie to yourself. If you give in now, it’ll only get harder to stop later."</w:t>
      </w:r>
    </w:p>
    <w:p w14:paraId="019D3DCC" w14:textId="77777777" w:rsidR="00917DD6" w:rsidRDefault="00917DD6"/>
    <w:p w14:paraId="08585F01" w14:textId="77777777" w:rsidR="00917DD6" w:rsidRDefault="007C7997">
      <w:pPr>
        <w:pStyle w:val="Heading2"/>
      </w:pPr>
      <w:r>
        <w:t>Entry 3779</w:t>
      </w:r>
    </w:p>
    <w:p w14:paraId="41415D11" w14:textId="77777777" w:rsidR="00917DD6" w:rsidRDefault="007C7997">
      <w:r>
        <w:t xml:space="preserve">Temptation: ** I could break this rule just once for a small advantage.  </w:t>
      </w:r>
      <w:r>
        <w:br/>
      </w:r>
      <w:r>
        <w:br/>
        <w:t>**</w:t>
      </w:r>
    </w:p>
    <w:p w14:paraId="039C20E5" w14:textId="77777777" w:rsidR="00917DD6" w:rsidRDefault="007C7997">
      <w:r>
        <w:t>Conscience: ** Even small compromises weaken your integrity. Don’t start what you won’t want to continue.</w:t>
      </w:r>
    </w:p>
    <w:p w14:paraId="17A6A68B" w14:textId="77777777" w:rsidR="00917DD6" w:rsidRDefault="00917DD6"/>
    <w:p w14:paraId="6F4FE28F" w14:textId="77777777" w:rsidR="00917DD6" w:rsidRDefault="007C7997">
      <w:pPr>
        <w:pStyle w:val="Heading2"/>
      </w:pPr>
      <w:r>
        <w:t>Entry 3780</w:t>
      </w:r>
    </w:p>
    <w:p w14:paraId="66B36D66" w14:textId="77777777" w:rsidR="00917DD6" w:rsidRDefault="007C7997">
      <w:r>
        <w:t xml:space="preserve">Temptation: ** I could break this rule once just for a small advantage.  </w:t>
      </w:r>
      <w:r>
        <w:br/>
      </w:r>
      <w:r>
        <w:br/>
        <w:t>**</w:t>
      </w:r>
    </w:p>
    <w:p w14:paraId="0C78E02A" w14:textId="77777777" w:rsidR="00917DD6" w:rsidRDefault="007C7997">
      <w:r>
        <w:t>Conscience: ** Even small compromises weaken your integrity. Don’t start what you won’t want to continue.</w:t>
      </w:r>
    </w:p>
    <w:p w14:paraId="143C5346" w14:textId="77777777" w:rsidR="00917DD6" w:rsidRDefault="00917DD6"/>
    <w:p w14:paraId="695357C1" w14:textId="77777777" w:rsidR="00917DD6" w:rsidRDefault="007C7997">
      <w:pPr>
        <w:pStyle w:val="Heading2"/>
      </w:pPr>
      <w:r>
        <w:lastRenderedPageBreak/>
        <w:t>Entry 3781</w:t>
      </w:r>
    </w:p>
    <w:p w14:paraId="3D5A7136" w14:textId="77777777" w:rsidR="00917DD6" w:rsidRDefault="007C7997">
      <w:r>
        <w:t xml:space="preserve">Temptation: ** "Following these rules feels suffocating. I want to break free!"  </w:t>
      </w:r>
      <w:r>
        <w:br/>
      </w:r>
      <w:r>
        <w:br/>
        <w:t>**</w:t>
      </w:r>
    </w:p>
    <w:p w14:paraId="51B6063F" w14:textId="77777777" w:rsidR="00917DD6" w:rsidRDefault="007C7997">
      <w:r>
        <w:t>Conscience: ** "True freedom isn’t about ignoring limits—it’s about choosing what’s right. Rules often protect you and others. Think before you act."</w:t>
      </w:r>
    </w:p>
    <w:p w14:paraId="4F1A92BA" w14:textId="77777777" w:rsidR="00917DD6" w:rsidRDefault="00917DD6"/>
    <w:p w14:paraId="497BBC5E" w14:textId="77777777" w:rsidR="00917DD6" w:rsidRDefault="007C7997">
      <w:pPr>
        <w:pStyle w:val="Heading2"/>
      </w:pPr>
      <w:r>
        <w:t>Entry 3782</w:t>
      </w:r>
    </w:p>
    <w:p w14:paraId="2AF630FA" w14:textId="77777777" w:rsidR="00917DD6" w:rsidRDefault="007C7997">
      <w:r>
        <w:t xml:space="preserve">Temptation: ** "Following these rules feels suffocating. I want to be free!"  </w:t>
      </w:r>
      <w:r>
        <w:br/>
      </w:r>
      <w:r>
        <w:br/>
        <w:t>**</w:t>
      </w:r>
    </w:p>
    <w:p w14:paraId="41C19D98" w14:textId="77777777" w:rsidR="00917DD6" w:rsidRDefault="007C7997">
      <w:r>
        <w:t>Conscience: ** "True freedom isn’t doing whatever you want—it’s living without the consequences of poor choices."</w:t>
      </w:r>
    </w:p>
    <w:p w14:paraId="3BC7A197" w14:textId="77777777" w:rsidR="00917DD6" w:rsidRDefault="00917DD6"/>
    <w:p w14:paraId="748F01BB" w14:textId="77777777" w:rsidR="00917DD6" w:rsidRDefault="007C7997">
      <w:pPr>
        <w:pStyle w:val="Heading2"/>
      </w:pPr>
      <w:r>
        <w:t>Entry 3783</w:t>
      </w:r>
    </w:p>
    <w:p w14:paraId="2D426802" w14:textId="77777777" w:rsidR="00917DD6" w:rsidRDefault="007C7997">
      <w:r>
        <w:t>Temptation: I'm tired of this task. Why should I continue?</w:t>
      </w:r>
    </w:p>
    <w:p w14:paraId="679CDEFA" w14:textId="77777777" w:rsidR="00917DD6" w:rsidRDefault="007C7997">
      <w:r>
        <w:t>Conscience: Finishing what you start builds integrity—even when no one's watching.</w:t>
      </w:r>
    </w:p>
    <w:p w14:paraId="08231D40" w14:textId="77777777" w:rsidR="00917DD6" w:rsidRDefault="00917DD6"/>
    <w:p w14:paraId="4625E077" w14:textId="77777777" w:rsidR="00917DD6" w:rsidRDefault="007C7997">
      <w:pPr>
        <w:pStyle w:val="Heading2"/>
      </w:pPr>
      <w:r>
        <w:t>Entry 3784</w:t>
      </w:r>
    </w:p>
    <w:p w14:paraId="36210242" w14:textId="77777777" w:rsidR="00917DD6" w:rsidRDefault="007C7997">
      <w:r>
        <w:t>Temptation: I'm tired of this task. Why should I continue?</w:t>
      </w:r>
    </w:p>
    <w:p w14:paraId="2B606D54" w14:textId="77777777" w:rsidR="00917DD6" w:rsidRDefault="007C7997">
      <w:r>
        <w:t>Conscience: Finishing what you start builds discipline, and others are counting on you. Quitting now lets them down.</w:t>
      </w:r>
    </w:p>
    <w:p w14:paraId="2D4EF0B4" w14:textId="77777777" w:rsidR="00917DD6" w:rsidRDefault="00917DD6"/>
    <w:p w14:paraId="48750447" w14:textId="77777777" w:rsidR="00917DD6" w:rsidRDefault="007C7997">
      <w:pPr>
        <w:pStyle w:val="Heading2"/>
      </w:pPr>
      <w:r>
        <w:t>Entry 3785</w:t>
      </w:r>
    </w:p>
    <w:p w14:paraId="4C31FE4B" w14:textId="77777777" w:rsidR="00917DD6" w:rsidRDefault="007C7997">
      <w:r>
        <w:t xml:space="preserve">Temptation: ** I could take this money for myself. It's not like they need it.  </w:t>
      </w:r>
      <w:r>
        <w:br/>
      </w:r>
      <w:r>
        <w:br/>
        <w:t>**</w:t>
      </w:r>
    </w:p>
    <w:p w14:paraId="34F56FAB" w14:textId="77777777" w:rsidR="00917DD6" w:rsidRDefault="007C7997">
      <w:r>
        <w:t>Conscience: ** Taking what isn’t yours is wrong, regardless of whether they "need" it. Be honest and respect what belongs to others.</w:t>
      </w:r>
    </w:p>
    <w:p w14:paraId="46C9C697" w14:textId="77777777" w:rsidR="00917DD6" w:rsidRDefault="00917DD6"/>
    <w:p w14:paraId="45D47608" w14:textId="77777777" w:rsidR="00917DD6" w:rsidRDefault="007C7997">
      <w:pPr>
        <w:pStyle w:val="Heading2"/>
      </w:pPr>
      <w:r>
        <w:t>Entry 3786</w:t>
      </w:r>
    </w:p>
    <w:p w14:paraId="02C0EF52" w14:textId="77777777" w:rsidR="00917DD6" w:rsidRDefault="007C7997">
      <w:r>
        <w:t>Temptation: I could take this money for myself. It's not like they need it.</w:t>
      </w:r>
    </w:p>
    <w:p w14:paraId="3EA9CB2C" w14:textId="77777777" w:rsidR="00917DD6" w:rsidRDefault="007C7997">
      <w:r>
        <w:lastRenderedPageBreak/>
        <w:t>Conscience: Taking what isn’t yours is wrong, no matter the circumstances. It damages trust and your own integrity.</w:t>
      </w:r>
    </w:p>
    <w:p w14:paraId="12E41B2D" w14:textId="77777777" w:rsidR="00917DD6" w:rsidRDefault="00917DD6"/>
    <w:p w14:paraId="53F33CB4" w14:textId="77777777" w:rsidR="00917DD6" w:rsidRDefault="007C7997">
      <w:pPr>
        <w:pStyle w:val="Heading2"/>
      </w:pPr>
      <w:r>
        <w:t>Entry 3787</w:t>
      </w:r>
    </w:p>
    <w:p w14:paraId="356C9770" w14:textId="77777777" w:rsidR="00917DD6" w:rsidRDefault="007C7997">
      <w:r>
        <w:t>Temptation: This job expects me to lie about my hours. No one will check—should I just go along with it?</w:t>
      </w:r>
    </w:p>
    <w:p w14:paraId="21FA798F" w14:textId="77777777" w:rsidR="00917DD6" w:rsidRDefault="007C7997">
      <w:r>
        <w:t>Conscience: Dishonesty erodes trust, even if no one catches you. Choose integrity.</w:t>
      </w:r>
    </w:p>
    <w:p w14:paraId="21161C92" w14:textId="77777777" w:rsidR="00917DD6" w:rsidRDefault="00917DD6"/>
    <w:p w14:paraId="6852DAAA" w14:textId="77777777" w:rsidR="00917DD6" w:rsidRDefault="007C7997">
      <w:pPr>
        <w:pStyle w:val="Heading2"/>
      </w:pPr>
      <w:r>
        <w:t>Entry 3788</w:t>
      </w:r>
    </w:p>
    <w:p w14:paraId="4D9B8C7D" w14:textId="77777777" w:rsidR="00917DD6" w:rsidRDefault="007C7997">
      <w:r>
        <w:t xml:space="preserve">Temptation: ** This job expects me to lie about my hours. No one will find out.  </w:t>
      </w:r>
      <w:r>
        <w:br/>
      </w:r>
      <w:r>
        <w:br/>
        <w:t>**</w:t>
      </w:r>
    </w:p>
    <w:p w14:paraId="6369845B" w14:textId="77777777" w:rsidR="00917DD6" w:rsidRDefault="007C7997">
      <w:r>
        <w:t>Conscience: ** Dishonesty erodes trust—both with your employer and yourself. The short-term gain isn’t worth the long-term damage.</w:t>
      </w:r>
    </w:p>
    <w:p w14:paraId="620774F1" w14:textId="77777777" w:rsidR="00917DD6" w:rsidRDefault="00917DD6"/>
    <w:p w14:paraId="531E323E" w14:textId="77777777" w:rsidR="00917DD6" w:rsidRDefault="007C7997">
      <w:pPr>
        <w:pStyle w:val="Heading2"/>
      </w:pPr>
      <w:r>
        <w:t>Entry 3789</w:t>
      </w:r>
    </w:p>
    <w:p w14:paraId="487A558E" w14:textId="77777777" w:rsidR="00917DD6" w:rsidRDefault="007C7997">
      <w:r>
        <w:t xml:space="preserve">Temptation: ** I could do this small thing to make someone happy—it doesn’t seem like a big deal, and no one else would get hurt.  </w:t>
      </w:r>
      <w:r>
        <w:br/>
      </w:r>
      <w:r>
        <w:br/>
        <w:t>**</w:t>
      </w:r>
    </w:p>
    <w:p w14:paraId="18310B0B" w14:textId="77777777" w:rsidR="00917DD6" w:rsidRDefault="007C7997">
      <w:r>
        <w:t>Conscience: ** But it’s still wrong. Don’t trade short-term approval for long-term integrity.</w:t>
      </w:r>
    </w:p>
    <w:p w14:paraId="2C817266" w14:textId="77777777" w:rsidR="00917DD6" w:rsidRDefault="00917DD6"/>
    <w:p w14:paraId="7D0E7EE1" w14:textId="77777777" w:rsidR="00917DD6" w:rsidRDefault="007C7997">
      <w:pPr>
        <w:pStyle w:val="Heading2"/>
      </w:pPr>
      <w:r>
        <w:t>Entry 3790</w:t>
      </w:r>
    </w:p>
    <w:p w14:paraId="3026770C" w14:textId="77777777" w:rsidR="00917DD6" w:rsidRDefault="007C7997">
      <w:r>
        <w:t>Temptation: I could ignore this dream and just keep things as they are.</w:t>
      </w:r>
    </w:p>
    <w:p w14:paraId="4EB1E432" w14:textId="77777777" w:rsidR="00917DD6" w:rsidRDefault="007C7997">
      <w:r>
        <w:t>Conscience: That dream might be there for a reason—don’t dismiss it without considering what it could mean.</w:t>
      </w:r>
    </w:p>
    <w:p w14:paraId="198C2E07" w14:textId="77777777" w:rsidR="00917DD6" w:rsidRDefault="00917DD6"/>
    <w:p w14:paraId="31CE908B" w14:textId="77777777" w:rsidR="00917DD6" w:rsidRDefault="007C7997">
      <w:pPr>
        <w:pStyle w:val="Heading2"/>
      </w:pPr>
      <w:r>
        <w:t>Entry 3791</w:t>
      </w:r>
    </w:p>
    <w:p w14:paraId="5C8C01B5" w14:textId="77777777" w:rsidR="00917DD6" w:rsidRDefault="007C7997">
      <w:r>
        <w:t>Temptation: I could ignore this dream and just move on with my life.</w:t>
      </w:r>
    </w:p>
    <w:p w14:paraId="022A5519" w14:textId="77777777" w:rsidR="00917DD6" w:rsidRDefault="007C7997">
      <w:r>
        <w:t>Conscience: If it’s from God, ignoring it would mean missing His direction. But test it—does it align with His Word and wisdom?</w:t>
      </w:r>
    </w:p>
    <w:p w14:paraId="2D0F597B" w14:textId="77777777" w:rsidR="00917DD6" w:rsidRDefault="00917DD6"/>
    <w:p w14:paraId="40E87C68" w14:textId="77777777" w:rsidR="00917DD6" w:rsidRDefault="007C7997">
      <w:pPr>
        <w:pStyle w:val="Heading2"/>
      </w:pPr>
      <w:r>
        <w:t>Entry 3792</w:t>
      </w:r>
    </w:p>
    <w:p w14:paraId="31F97F85" w14:textId="77777777" w:rsidR="00917DD6" w:rsidRDefault="007C7997">
      <w:r>
        <w:t xml:space="preserve">Temptation: ** This person seems charming and persuasive. Could they be manipulating me?  </w:t>
      </w:r>
      <w:r>
        <w:br/>
      </w:r>
      <w:r>
        <w:br/>
        <w:t>**</w:t>
      </w:r>
    </w:p>
    <w:p w14:paraId="4B9DCDB5" w14:textId="77777777" w:rsidR="00917DD6" w:rsidRDefault="007C7997">
      <w:r>
        <w:t>Conscience: ** Be cautious, but don’t assume the worst without reason. Test their words against truth.</w:t>
      </w:r>
    </w:p>
    <w:p w14:paraId="7FE98206" w14:textId="77777777" w:rsidR="00917DD6" w:rsidRDefault="00917DD6"/>
    <w:p w14:paraId="3C2E2840" w14:textId="77777777" w:rsidR="00917DD6" w:rsidRDefault="007C7997">
      <w:pPr>
        <w:pStyle w:val="Heading2"/>
      </w:pPr>
      <w:r>
        <w:t>Entry 3793</w:t>
      </w:r>
    </w:p>
    <w:p w14:paraId="51CAF3B2" w14:textId="77777777" w:rsidR="00917DD6" w:rsidRDefault="007C7997">
      <w:r>
        <w:t xml:space="preserve">Temptation: ** The prophet seems charming and persuasive. Maybe they're just trying to manipulate me?  </w:t>
      </w:r>
      <w:r>
        <w:br/>
      </w:r>
      <w:r>
        <w:br/>
        <w:t>**</w:t>
      </w:r>
    </w:p>
    <w:p w14:paraId="71F3C256" w14:textId="77777777" w:rsidR="00917DD6" w:rsidRDefault="007C7997">
      <w:r>
        <w:t>Conscience: ** Test their words against truth, not just their charm. Even a flawed messenger can speak truth—but don’t ignore red flags.</w:t>
      </w:r>
    </w:p>
    <w:p w14:paraId="2F7352CE" w14:textId="77777777" w:rsidR="00917DD6" w:rsidRDefault="00917DD6"/>
    <w:p w14:paraId="763C8286" w14:textId="77777777" w:rsidR="00917DD6" w:rsidRDefault="007C7997">
      <w:pPr>
        <w:pStyle w:val="Heading2"/>
      </w:pPr>
      <w:r>
        <w:t>Entry 3794</w:t>
      </w:r>
    </w:p>
    <w:p w14:paraId="0A6838C8" w14:textId="77777777" w:rsidR="00917DD6" w:rsidRDefault="007C7997">
      <w:r>
        <w:t xml:space="preserve">Temptation: ** Following this path will require sacrifices and changes in my life.  </w:t>
      </w:r>
      <w:r>
        <w:br/>
      </w:r>
      <w:r>
        <w:br/>
        <w:t>**</w:t>
      </w:r>
    </w:p>
    <w:p w14:paraId="5B570BEC" w14:textId="77777777" w:rsidR="00917DD6" w:rsidRDefault="007C7997">
      <w:r>
        <w:t>Conscience: ** If it leads to something better, the cost may be worth it. Stay wise, not just willing.</w:t>
      </w:r>
    </w:p>
    <w:p w14:paraId="35715093" w14:textId="77777777" w:rsidR="00917DD6" w:rsidRDefault="00917DD6"/>
    <w:p w14:paraId="572CEA32" w14:textId="77777777" w:rsidR="00917DD6" w:rsidRDefault="007C7997">
      <w:pPr>
        <w:pStyle w:val="Heading2"/>
      </w:pPr>
      <w:r>
        <w:t>Entry 3795</w:t>
      </w:r>
    </w:p>
    <w:p w14:paraId="71217559" w14:textId="77777777" w:rsidR="00917DD6" w:rsidRDefault="007C7997">
      <w:r>
        <w:t xml:space="preserve">Temptation: ** Following this path will require sacrifices and changes—is it worth it?  </w:t>
      </w:r>
      <w:r>
        <w:br/>
      </w:r>
      <w:r>
        <w:br/>
        <w:t>**</w:t>
      </w:r>
    </w:p>
    <w:p w14:paraId="2B9FDAD5" w14:textId="77777777" w:rsidR="00917DD6" w:rsidRDefault="007C7997">
      <w:r>
        <w:t>Conscience: ** If it aligns with God’s will, the difficulty is part of the purpose. Stay faithful and take it step by step.</w:t>
      </w:r>
    </w:p>
    <w:p w14:paraId="2E9AEED4" w14:textId="77777777" w:rsidR="00917DD6" w:rsidRDefault="00917DD6"/>
    <w:p w14:paraId="08C8FF81" w14:textId="77777777" w:rsidR="00917DD6" w:rsidRDefault="007C7997">
      <w:pPr>
        <w:pStyle w:val="Heading2"/>
      </w:pPr>
      <w:r>
        <w:lastRenderedPageBreak/>
        <w:t>Entry 3796</w:t>
      </w:r>
    </w:p>
    <w:p w14:paraId="21FEAC17" w14:textId="77777777" w:rsidR="00917DD6" w:rsidRDefault="007C7997">
      <w:r>
        <w:t xml:space="preserve">Temptation: ** I could lie about why I'm late.  </w:t>
      </w:r>
      <w:r>
        <w:br/>
      </w:r>
      <w:r>
        <w:br/>
        <w:t>**</w:t>
      </w:r>
    </w:p>
    <w:p w14:paraId="421CB8FC" w14:textId="77777777" w:rsidR="00917DD6" w:rsidRDefault="007C7997">
      <w:r>
        <w:t>Conscience: ** Honesty builds trust—even small lies erode it.</w:t>
      </w:r>
    </w:p>
    <w:p w14:paraId="62F17216" w14:textId="77777777" w:rsidR="00917DD6" w:rsidRDefault="00917DD6"/>
    <w:p w14:paraId="63B2AE53" w14:textId="77777777" w:rsidR="00917DD6" w:rsidRDefault="007C7997">
      <w:pPr>
        <w:pStyle w:val="Heading2"/>
      </w:pPr>
      <w:r>
        <w:t>Entry 3797</w:t>
      </w:r>
    </w:p>
    <w:p w14:paraId="58D69B6A" w14:textId="77777777" w:rsidR="00917DD6" w:rsidRDefault="007C7997">
      <w:r>
        <w:t>Temptation: I could lie about why I'm late.</w:t>
      </w:r>
    </w:p>
    <w:p w14:paraId="3C15159D" w14:textId="77777777" w:rsidR="00917DD6" w:rsidRDefault="007C7997">
      <w:r>
        <w:t>Conscience: Truth keeps your conscience clear—lies always cost more than they’re worth.</w:t>
      </w:r>
    </w:p>
    <w:p w14:paraId="0FEAF54A" w14:textId="77777777" w:rsidR="00917DD6" w:rsidRDefault="00917DD6"/>
    <w:p w14:paraId="43D0D5C6" w14:textId="77777777" w:rsidR="00917DD6" w:rsidRDefault="007C7997">
      <w:pPr>
        <w:pStyle w:val="Heading2"/>
      </w:pPr>
      <w:r>
        <w:t>Entry 3798</w:t>
      </w:r>
    </w:p>
    <w:p w14:paraId="3DA5E81E" w14:textId="77777777" w:rsidR="00917DD6" w:rsidRDefault="007C7997">
      <w:r>
        <w:t>Temptation: No one would know if I exaggerated my resume for this job application.</w:t>
      </w:r>
    </w:p>
    <w:p w14:paraId="20C6A2EA" w14:textId="77777777" w:rsidR="00917DD6" w:rsidRDefault="007C7997">
      <w:r>
        <w:t>Conscience: Integrity matters more than the job. Be honest—you’ll earn trust, not just a position.</w:t>
      </w:r>
    </w:p>
    <w:p w14:paraId="7F64A094" w14:textId="77777777" w:rsidR="00917DD6" w:rsidRDefault="00917DD6"/>
    <w:p w14:paraId="52714919" w14:textId="77777777" w:rsidR="00917DD6" w:rsidRDefault="007C7997">
      <w:pPr>
        <w:pStyle w:val="Heading2"/>
      </w:pPr>
      <w:r>
        <w:t>Entry 3799</w:t>
      </w:r>
    </w:p>
    <w:p w14:paraId="5F0E1D52" w14:textId="77777777" w:rsidR="00917DD6" w:rsidRDefault="007C7997">
      <w:r>
        <w:t xml:space="preserve">Temptation: ** No one would know if I exaggerated my resume for this job application.  </w:t>
      </w:r>
      <w:r>
        <w:br/>
      </w:r>
      <w:r>
        <w:br/>
        <w:t>**</w:t>
      </w:r>
    </w:p>
    <w:p w14:paraId="3B87B971" w14:textId="77777777" w:rsidR="00917DD6" w:rsidRDefault="007C7997">
      <w:r>
        <w:t>Conscience: ** Dishonesty now will only make things harder later—either you’ll struggle to meet expectations, or you’ll get caught. Be truthful and trust your real skills.</w:t>
      </w:r>
    </w:p>
    <w:p w14:paraId="60E1F80B" w14:textId="77777777" w:rsidR="00917DD6" w:rsidRDefault="00917DD6"/>
    <w:p w14:paraId="57F5AF96" w14:textId="77777777" w:rsidR="00917DD6" w:rsidRDefault="007C7997">
      <w:pPr>
        <w:pStyle w:val="Heading2"/>
      </w:pPr>
      <w:r>
        <w:t>Entry 3800</w:t>
      </w:r>
    </w:p>
    <w:p w14:paraId="075DF56C" w14:textId="77777777" w:rsidR="00917DD6" w:rsidRDefault="007C7997">
      <w:r>
        <w:t xml:space="preserve">Temptation: ** I could skip prayer today to get more work done.  </w:t>
      </w:r>
      <w:r>
        <w:br/>
      </w:r>
      <w:r>
        <w:br/>
        <w:t>**</w:t>
      </w:r>
    </w:p>
    <w:p w14:paraId="3A9CE13D" w14:textId="77777777" w:rsidR="00917DD6" w:rsidRDefault="007C7997">
      <w:r>
        <w:t>Conscience: ** Your work will go better if you stay connected to God first.</w:t>
      </w:r>
    </w:p>
    <w:p w14:paraId="2F79B30F" w14:textId="77777777" w:rsidR="00917DD6" w:rsidRDefault="00917DD6"/>
    <w:p w14:paraId="6AD70E61" w14:textId="77777777" w:rsidR="00917DD6" w:rsidRDefault="007C7997">
      <w:pPr>
        <w:pStyle w:val="Heading2"/>
      </w:pPr>
      <w:r>
        <w:t>Entry 3801</w:t>
      </w:r>
    </w:p>
    <w:p w14:paraId="574F8776" w14:textId="77777777" w:rsidR="00917DD6" w:rsidRDefault="007C7997">
      <w:r>
        <w:t xml:space="preserve">Temptation: ** I could skip prayer today to get more work done.  </w:t>
      </w:r>
      <w:r>
        <w:br/>
      </w:r>
      <w:r>
        <w:br/>
        <w:t>**</w:t>
      </w:r>
    </w:p>
    <w:p w14:paraId="210CAD2F" w14:textId="77777777" w:rsidR="00917DD6" w:rsidRDefault="007C7997">
      <w:r>
        <w:lastRenderedPageBreak/>
        <w:t>Conscience: ** Prayer keeps you grounded. Don’t sacrifice what truly matters for temporary productivity.</w:t>
      </w:r>
    </w:p>
    <w:p w14:paraId="7E5CAC74" w14:textId="77777777" w:rsidR="00917DD6" w:rsidRDefault="00917DD6"/>
    <w:p w14:paraId="4450C9D0" w14:textId="77777777" w:rsidR="00917DD6" w:rsidRDefault="007C7997">
      <w:pPr>
        <w:pStyle w:val="Heading2"/>
      </w:pPr>
      <w:r>
        <w:t>Entry 3802</w:t>
      </w:r>
    </w:p>
    <w:p w14:paraId="6A5B0B26" w14:textId="77777777" w:rsidR="00917DD6" w:rsidRDefault="007C7997">
      <w:r>
        <w:t xml:space="preserve">Temptation: ** The Bible has so many rules—why not just follow the ones that suit me?  </w:t>
      </w:r>
      <w:r>
        <w:br/>
      </w:r>
      <w:r>
        <w:br/>
        <w:t>**</w:t>
      </w:r>
    </w:p>
    <w:p w14:paraId="41C7A1CC" w14:textId="77777777" w:rsidR="00917DD6" w:rsidRDefault="007C7997">
      <w:r>
        <w:t>Conscience: ** Partial obedience is still disobedience. God’s standards aren’t a menu to pick from.</w:t>
      </w:r>
    </w:p>
    <w:p w14:paraId="2296E5A7" w14:textId="77777777" w:rsidR="00917DD6" w:rsidRDefault="00917DD6"/>
    <w:p w14:paraId="11F509A5" w14:textId="77777777" w:rsidR="00917DD6" w:rsidRDefault="007C7997">
      <w:pPr>
        <w:pStyle w:val="Heading2"/>
      </w:pPr>
      <w:r>
        <w:t>Entry 3803</w:t>
      </w:r>
    </w:p>
    <w:p w14:paraId="007FA77B" w14:textId="77777777" w:rsidR="00917DD6" w:rsidRDefault="007C7997">
      <w:r>
        <w:t xml:space="preserve">Temptation: ** The Bible has so many rules—why not just follow the ones that suit me?  </w:t>
      </w:r>
      <w:r>
        <w:br/>
      </w:r>
      <w:r>
        <w:br/>
        <w:t>**</w:t>
      </w:r>
    </w:p>
    <w:p w14:paraId="3C48D76D" w14:textId="77777777" w:rsidR="00917DD6" w:rsidRDefault="007C7997">
      <w:r>
        <w:t>Conscience: ** God’s commands aren’t arbitrary. If you ignore some, you’re missing the wisdom behind them.</w:t>
      </w:r>
    </w:p>
    <w:p w14:paraId="517D3DD9" w14:textId="77777777" w:rsidR="00917DD6" w:rsidRDefault="00917DD6"/>
    <w:p w14:paraId="4CBA9D8D" w14:textId="77777777" w:rsidR="00917DD6" w:rsidRDefault="007C7997">
      <w:pPr>
        <w:pStyle w:val="Heading2"/>
      </w:pPr>
      <w:r>
        <w:t>Entry 3804</w:t>
      </w:r>
    </w:p>
    <w:p w14:paraId="2E3AFD65" w14:textId="77777777" w:rsidR="00917DD6" w:rsidRDefault="007C7997">
      <w:r>
        <w:t>Temptation: I'm feeling angry right now—I might lash out at someone.</w:t>
      </w:r>
    </w:p>
    <w:p w14:paraId="2817D6FF" w14:textId="77777777" w:rsidR="00917DD6" w:rsidRDefault="007C7997">
      <w:r>
        <w:t>Conscience: Anger is natural, but acting on it hurts others and yourself. Pause, breathe, and respond wisely.</w:t>
      </w:r>
    </w:p>
    <w:p w14:paraId="359FBD2B" w14:textId="77777777" w:rsidR="00917DD6" w:rsidRDefault="00917DD6"/>
    <w:p w14:paraId="4C28EDDE" w14:textId="77777777" w:rsidR="00917DD6" w:rsidRDefault="007C7997">
      <w:pPr>
        <w:pStyle w:val="Heading2"/>
      </w:pPr>
      <w:r>
        <w:t>Entry 3805</w:t>
      </w:r>
    </w:p>
    <w:p w14:paraId="593A2FEB" w14:textId="77777777" w:rsidR="00917DD6" w:rsidRDefault="007C7997">
      <w:r>
        <w:t xml:space="preserve">Temptation: ** I'm angry and might lash out at someone.  </w:t>
      </w:r>
      <w:r>
        <w:br/>
      </w:r>
      <w:r>
        <w:br/>
        <w:t>**</w:t>
      </w:r>
    </w:p>
    <w:p w14:paraId="284D3525" w14:textId="77777777" w:rsidR="00917DD6" w:rsidRDefault="007C7997">
      <w:r>
        <w:t>Conscience: ** Anger can hurt people—including you. Pause before reacting.</w:t>
      </w:r>
    </w:p>
    <w:p w14:paraId="34FCA010" w14:textId="77777777" w:rsidR="00917DD6" w:rsidRDefault="00917DD6"/>
    <w:p w14:paraId="5A955490" w14:textId="77777777" w:rsidR="00917DD6" w:rsidRDefault="007C7997">
      <w:pPr>
        <w:pStyle w:val="Heading2"/>
      </w:pPr>
      <w:r>
        <w:t>Entry 3806</w:t>
      </w:r>
    </w:p>
    <w:p w14:paraId="2DD9EE7B" w14:textId="77777777" w:rsidR="00917DD6" w:rsidRDefault="007C7997">
      <w:r>
        <w:t xml:space="preserve">Temptation: ** I could skip prayer today to get more work done.  </w:t>
      </w:r>
      <w:r>
        <w:br/>
      </w:r>
      <w:r>
        <w:br/>
        <w:t>**</w:t>
      </w:r>
    </w:p>
    <w:p w14:paraId="1C9EBA2E" w14:textId="77777777" w:rsidR="00917DD6" w:rsidRDefault="007C7997">
      <w:r>
        <w:lastRenderedPageBreak/>
        <w:t>Conscience: ** Your work will still be there. Don’t neglect what strengthens your soul.</w:t>
      </w:r>
    </w:p>
    <w:p w14:paraId="105933DB" w14:textId="77777777" w:rsidR="00917DD6" w:rsidRDefault="00917DD6"/>
    <w:p w14:paraId="4927146D" w14:textId="77777777" w:rsidR="00917DD6" w:rsidRDefault="007C7997">
      <w:pPr>
        <w:pStyle w:val="Heading2"/>
      </w:pPr>
      <w:r>
        <w:t>Entry 3807</w:t>
      </w:r>
    </w:p>
    <w:p w14:paraId="7B477874" w14:textId="77777777" w:rsidR="00917DD6" w:rsidRDefault="007C7997">
      <w:r>
        <w:t xml:space="preserve">Temptation: ** "I could skip prayer today to get more work done."  </w:t>
      </w:r>
      <w:r>
        <w:br/>
      </w:r>
      <w:r>
        <w:br/>
        <w:t>**</w:t>
      </w:r>
    </w:p>
    <w:p w14:paraId="7FE4F8B1" w14:textId="77777777" w:rsidR="00917DD6" w:rsidRDefault="007C7997">
      <w:r>
        <w:t>Conscience: ** "Neglecting time with God won’t make you more productive—it’ll leave you without the strength you need."</w:t>
      </w:r>
    </w:p>
    <w:p w14:paraId="0E259690" w14:textId="77777777" w:rsidR="00917DD6" w:rsidRDefault="00917DD6"/>
    <w:p w14:paraId="530DDA51" w14:textId="77777777" w:rsidR="00917DD6" w:rsidRDefault="007C7997">
      <w:pPr>
        <w:pStyle w:val="Heading2"/>
      </w:pPr>
      <w:r>
        <w:t>Entry 3808</w:t>
      </w:r>
    </w:p>
    <w:p w14:paraId="557D449E" w14:textId="77777777" w:rsidR="00917DD6" w:rsidRDefault="007C7997">
      <w:r>
        <w:t xml:space="preserve">Temptation: ** Sometimes I feel like ignoring what the Bible says.  </w:t>
      </w:r>
      <w:r>
        <w:br/>
      </w:r>
      <w:r>
        <w:br/>
        <w:t>**</w:t>
      </w:r>
    </w:p>
    <w:p w14:paraId="41BE5084" w14:textId="77777777" w:rsidR="00917DD6" w:rsidRDefault="007C7997">
      <w:r>
        <w:t>Conscience: ** God’s commands aren’t just rules—they’re for your good. Stick with them.</w:t>
      </w:r>
    </w:p>
    <w:p w14:paraId="3D23C01B" w14:textId="77777777" w:rsidR="00917DD6" w:rsidRDefault="00917DD6"/>
    <w:p w14:paraId="1F8D91B8" w14:textId="77777777" w:rsidR="00917DD6" w:rsidRDefault="007C7997">
      <w:pPr>
        <w:pStyle w:val="Heading2"/>
      </w:pPr>
      <w:r>
        <w:t>Entry 3809</w:t>
      </w:r>
    </w:p>
    <w:p w14:paraId="151C0561" w14:textId="77777777" w:rsidR="00917DD6" w:rsidRDefault="007C7997">
      <w:r>
        <w:t xml:space="preserve">Temptation: ** Sometimes I feel like ignoring what Scripture teaches.  </w:t>
      </w:r>
      <w:r>
        <w:br/>
      </w:r>
      <w:r>
        <w:br/>
        <w:t>**</w:t>
      </w:r>
    </w:p>
    <w:p w14:paraId="6F07234A" w14:textId="77777777" w:rsidR="00917DD6" w:rsidRDefault="007C7997">
      <w:r>
        <w:t>Conscience: ** God’s commands aren’t just rules—they’re for your good. Disregarding them will only bring regret.</w:t>
      </w:r>
    </w:p>
    <w:p w14:paraId="7FE1D1E7" w14:textId="77777777" w:rsidR="00917DD6" w:rsidRDefault="00917DD6"/>
    <w:p w14:paraId="153E8D39" w14:textId="77777777" w:rsidR="00917DD6" w:rsidRDefault="007C7997">
      <w:pPr>
        <w:pStyle w:val="Heading2"/>
      </w:pPr>
      <w:r>
        <w:t>Entry 3810</w:t>
      </w:r>
    </w:p>
    <w:p w14:paraId="1BBC7264" w14:textId="77777777" w:rsidR="00917DD6" w:rsidRDefault="007C7997">
      <w:r>
        <w:t xml:space="preserve">Temptation: ** I feel weak and need medicine, but it’s made with forbidden ingredients.  </w:t>
      </w:r>
      <w:r>
        <w:br/>
      </w:r>
      <w:r>
        <w:br/>
        <w:t>**</w:t>
      </w:r>
    </w:p>
    <w:p w14:paraId="277D2006" w14:textId="77777777" w:rsidR="00917DD6" w:rsidRDefault="007C7997">
      <w:r>
        <w:t>Conscience: ** Your health matters, but don’t compromise your obedience to God. Look for another way.</w:t>
      </w:r>
    </w:p>
    <w:p w14:paraId="06425AC7" w14:textId="77777777" w:rsidR="00917DD6" w:rsidRDefault="00917DD6"/>
    <w:p w14:paraId="3AA13A8B" w14:textId="77777777" w:rsidR="00917DD6" w:rsidRDefault="007C7997">
      <w:pPr>
        <w:pStyle w:val="Heading2"/>
      </w:pPr>
      <w:r>
        <w:t>Entry 3811</w:t>
      </w:r>
    </w:p>
    <w:p w14:paraId="564FAD74" w14:textId="77777777" w:rsidR="00917DD6" w:rsidRDefault="007C7997">
      <w:r>
        <w:t xml:space="preserve">Temptation: ** I feel weak and need medicine, but it’s made with forbidden ingredients.  </w:t>
      </w:r>
      <w:r>
        <w:br/>
      </w:r>
      <w:r>
        <w:br/>
        <w:t>**</w:t>
      </w:r>
    </w:p>
    <w:p w14:paraId="49BE1581" w14:textId="77777777" w:rsidR="00917DD6" w:rsidRDefault="007C7997">
      <w:r>
        <w:lastRenderedPageBreak/>
        <w:t>Conscience: ** God’s rules are for your good—don’t trade short-term relief for disobedience.</w:t>
      </w:r>
    </w:p>
    <w:p w14:paraId="1C4BD1F4" w14:textId="77777777" w:rsidR="00917DD6" w:rsidRDefault="00917DD6"/>
    <w:p w14:paraId="23C23A2F" w14:textId="77777777" w:rsidR="00917DD6" w:rsidRDefault="007C7997">
      <w:pPr>
        <w:pStyle w:val="Heading2"/>
      </w:pPr>
      <w:r>
        <w:t>Entry 3812</w:t>
      </w:r>
    </w:p>
    <w:p w14:paraId="6D3EEDEB" w14:textId="77777777" w:rsidR="00917DD6" w:rsidRDefault="007C7997">
      <w:r>
        <w:t>Temptation: I can take a little extra from the shared fridge—no one will notice.</w:t>
      </w:r>
    </w:p>
    <w:p w14:paraId="223A5033" w14:textId="77777777" w:rsidR="00917DD6" w:rsidRDefault="007C7997">
      <w:r>
        <w:t>Conscience: Taking more than your share is dishonest, even in small amounts.</w:t>
      </w:r>
    </w:p>
    <w:p w14:paraId="322389DF" w14:textId="77777777" w:rsidR="00917DD6" w:rsidRDefault="00917DD6"/>
    <w:p w14:paraId="186D0595" w14:textId="77777777" w:rsidR="00917DD6" w:rsidRDefault="007C7997">
      <w:pPr>
        <w:pStyle w:val="Heading2"/>
      </w:pPr>
      <w:r>
        <w:t>Entry 3813</w:t>
      </w:r>
    </w:p>
    <w:p w14:paraId="297BE93E" w14:textId="77777777" w:rsidR="00917DD6" w:rsidRDefault="007C7997">
      <w:r>
        <w:t xml:space="preserve">Temptation: ** I can sneak a little extra food from the communal fridge when no one is looking.  </w:t>
      </w:r>
      <w:r>
        <w:br/>
      </w:r>
      <w:r>
        <w:br/>
        <w:t>**</w:t>
      </w:r>
    </w:p>
    <w:p w14:paraId="11AFA746" w14:textId="77777777" w:rsidR="00917DD6" w:rsidRDefault="007C7997">
      <w:r>
        <w:t>Conscience: ** Taking what isn’t yours is wrong, even if no one sees it. Be honest.</w:t>
      </w:r>
    </w:p>
    <w:p w14:paraId="1AB0E14E" w14:textId="77777777" w:rsidR="00917DD6" w:rsidRDefault="00917DD6"/>
    <w:p w14:paraId="0EC01BA5" w14:textId="77777777" w:rsidR="00917DD6" w:rsidRDefault="007C7997">
      <w:pPr>
        <w:pStyle w:val="Heading2"/>
      </w:pPr>
      <w:r>
        <w:t>Entry 3814</w:t>
      </w:r>
    </w:p>
    <w:p w14:paraId="7AF14628" w14:textId="77777777" w:rsidR="00917DD6" w:rsidRDefault="007C7997">
      <w:r>
        <w:t>Temptation: I could use the church’s money for personal needs—no one would notice.</w:t>
      </w:r>
    </w:p>
    <w:p w14:paraId="151D55BC" w14:textId="77777777" w:rsidR="00917DD6" w:rsidRDefault="007C7997">
      <w:r>
        <w:t>Conscience: Dishonesty harms trust, even if no one finds out. Do what’s right.</w:t>
      </w:r>
    </w:p>
    <w:p w14:paraId="216EC1AD" w14:textId="77777777" w:rsidR="00917DD6" w:rsidRDefault="00917DD6"/>
    <w:p w14:paraId="3108BC0D" w14:textId="77777777" w:rsidR="00917DD6" w:rsidRDefault="007C7997">
      <w:pPr>
        <w:pStyle w:val="Heading2"/>
      </w:pPr>
      <w:r>
        <w:t>Entry 3815</w:t>
      </w:r>
    </w:p>
    <w:p w14:paraId="37230D06" w14:textId="77777777" w:rsidR="00917DD6" w:rsidRDefault="007C7997">
      <w:r>
        <w:t xml:space="preserve">Temptation: ** I can lie about why I’m using the church’s money.  </w:t>
      </w:r>
      <w:r>
        <w:br/>
      </w:r>
      <w:r>
        <w:br/>
        <w:t>**</w:t>
      </w:r>
    </w:p>
    <w:p w14:paraId="56B771E6" w14:textId="77777777" w:rsidR="00917DD6" w:rsidRDefault="007C7997">
      <w:r>
        <w:t>Conscience: ** Dishonesty breaks trust—with others and with God. Be truthful.</w:t>
      </w:r>
    </w:p>
    <w:p w14:paraId="569972C6" w14:textId="77777777" w:rsidR="00917DD6" w:rsidRDefault="00917DD6"/>
    <w:p w14:paraId="57D4F72F" w14:textId="77777777" w:rsidR="00917DD6" w:rsidRDefault="007C7997">
      <w:pPr>
        <w:pStyle w:val="Heading2"/>
      </w:pPr>
      <w:r>
        <w:t>Entry 3816</w:t>
      </w:r>
    </w:p>
    <w:p w14:paraId="201BBD70" w14:textId="77777777" w:rsidR="00917DD6" w:rsidRDefault="007C7997">
      <w:r>
        <w:t>Temptation: I could focus on my own projects instead of the church’s responsibilities.</w:t>
      </w:r>
    </w:p>
    <w:p w14:paraId="633F32B9" w14:textId="77777777" w:rsidR="00917DD6" w:rsidRDefault="007C7997">
      <w:r>
        <w:t>Conscience: Commit to what you’ve agreed to do first—your personal work can wait.</w:t>
      </w:r>
    </w:p>
    <w:p w14:paraId="0A89D686" w14:textId="77777777" w:rsidR="00917DD6" w:rsidRDefault="00917DD6"/>
    <w:p w14:paraId="64F79B0F" w14:textId="77777777" w:rsidR="00917DD6" w:rsidRDefault="007C7997">
      <w:pPr>
        <w:pStyle w:val="Heading2"/>
      </w:pPr>
      <w:r>
        <w:t>Entry 3817</w:t>
      </w:r>
    </w:p>
    <w:p w14:paraId="0A047A20" w14:textId="77777777" w:rsidR="00917DD6" w:rsidRDefault="007C7997">
      <w:r>
        <w:t xml:space="preserve">Temptation: ** I could focus on my own projects instead of my church responsibilities—no one would notice.  </w:t>
      </w:r>
      <w:r>
        <w:br/>
      </w:r>
      <w:r>
        <w:lastRenderedPageBreak/>
        <w:br/>
        <w:t>**</w:t>
      </w:r>
    </w:p>
    <w:p w14:paraId="68CDD1C6" w14:textId="77777777" w:rsidR="00917DD6" w:rsidRDefault="007C7997">
      <w:r>
        <w:t>Conscience: ** Neglecting your commitments is selfish. Be faithful in what you’ve been trusted to do.</w:t>
      </w:r>
    </w:p>
    <w:p w14:paraId="3AF582F4" w14:textId="77777777" w:rsidR="00917DD6" w:rsidRDefault="00917DD6"/>
    <w:p w14:paraId="77ADA54D" w14:textId="77777777" w:rsidR="00917DD6" w:rsidRDefault="007C7997">
      <w:pPr>
        <w:pStyle w:val="Heading2"/>
      </w:pPr>
      <w:r>
        <w:t>Entry 3818</w:t>
      </w:r>
    </w:p>
    <w:p w14:paraId="5BAB72EE" w14:textId="77777777" w:rsidR="00917DD6" w:rsidRDefault="007C7997">
      <w:r>
        <w:t>Temptation: I can just ignore this command.</w:t>
      </w:r>
    </w:p>
    <w:p w14:paraId="5B650D52" w14:textId="77777777" w:rsidR="00917DD6" w:rsidRDefault="007C7997">
      <w:r>
        <w:t>Conscience: Disobedience starts with small compromises. Choose integrity.</w:t>
      </w:r>
    </w:p>
    <w:p w14:paraId="4EBCDC1A" w14:textId="77777777" w:rsidR="00917DD6" w:rsidRDefault="00917DD6"/>
    <w:p w14:paraId="3E54BF11" w14:textId="77777777" w:rsidR="00917DD6" w:rsidRDefault="007C7997">
      <w:pPr>
        <w:pStyle w:val="Heading2"/>
      </w:pPr>
      <w:r>
        <w:t>Entry 3819</w:t>
      </w:r>
    </w:p>
    <w:p w14:paraId="5432BF0C" w14:textId="77777777" w:rsidR="00917DD6" w:rsidRDefault="007C7997">
      <w:r>
        <w:t>Temptation: I can just ignore this command.</w:t>
      </w:r>
    </w:p>
    <w:p w14:paraId="39D82153" w14:textId="77777777" w:rsidR="00917DD6" w:rsidRDefault="007C7997">
      <w:r>
        <w:t>Conscience: Disobedience damages your relationship with God.</w:t>
      </w:r>
    </w:p>
    <w:p w14:paraId="3383518F" w14:textId="77777777" w:rsidR="00917DD6" w:rsidRDefault="00917DD6"/>
    <w:p w14:paraId="4FDC9DB6" w14:textId="77777777" w:rsidR="00917DD6" w:rsidRDefault="007C7997">
      <w:pPr>
        <w:pStyle w:val="Heading2"/>
      </w:pPr>
      <w:r>
        <w:t>Entry 3820</w:t>
      </w:r>
    </w:p>
    <w:p w14:paraId="5D9B22E3" w14:textId="77777777" w:rsidR="00917DD6" w:rsidRDefault="007C7997">
      <w:r>
        <w:t>Temptation: No one sees me, so it doesn't matter.</w:t>
      </w:r>
    </w:p>
    <w:p w14:paraId="23963B27" w14:textId="77777777" w:rsidR="00917DD6" w:rsidRDefault="007C7997">
      <w:r>
        <w:t>Conscience: God sees everything. Do what’s right, even when no one is watching.</w:t>
      </w:r>
    </w:p>
    <w:p w14:paraId="55681518" w14:textId="77777777" w:rsidR="00917DD6" w:rsidRDefault="00917DD6"/>
    <w:p w14:paraId="14FE0FF7" w14:textId="77777777" w:rsidR="00917DD6" w:rsidRDefault="007C7997">
      <w:pPr>
        <w:pStyle w:val="Heading2"/>
      </w:pPr>
      <w:r>
        <w:t>Entry 3821</w:t>
      </w:r>
    </w:p>
    <w:p w14:paraId="71B72CD3" w14:textId="77777777" w:rsidR="00917DD6" w:rsidRDefault="007C7997">
      <w:r>
        <w:t>Temptation: No one sees me, so it doesn't matter.</w:t>
      </w:r>
    </w:p>
    <w:p w14:paraId="1B3FA067" w14:textId="77777777" w:rsidR="00917DD6" w:rsidRDefault="007C7997">
      <w:r>
        <w:t>Conscience: God sees everything—live like it.</w:t>
      </w:r>
    </w:p>
    <w:p w14:paraId="72F94BBC" w14:textId="77777777" w:rsidR="00917DD6" w:rsidRDefault="00917DD6"/>
    <w:p w14:paraId="60DB4D9A" w14:textId="77777777" w:rsidR="00917DD6" w:rsidRDefault="007C7997">
      <w:pPr>
        <w:pStyle w:val="Heading2"/>
      </w:pPr>
      <w:r>
        <w:t>Entry 3822</w:t>
      </w:r>
    </w:p>
    <w:p w14:paraId="583CF2C6" w14:textId="77777777" w:rsidR="00917DD6" w:rsidRDefault="007C7997">
      <w:r>
        <w:t>Temptation: I can just do what I want without asking for permission.</w:t>
      </w:r>
    </w:p>
    <w:p w14:paraId="353A6A00" w14:textId="77777777" w:rsidR="00917DD6" w:rsidRDefault="007C7997">
      <w:r>
        <w:t>Conscience: Freedom isn’t an excuse for recklessness. Consider the consequences—for yourself and others.</w:t>
      </w:r>
    </w:p>
    <w:p w14:paraId="1D015433" w14:textId="77777777" w:rsidR="00917DD6" w:rsidRDefault="00917DD6"/>
    <w:p w14:paraId="5707E5F8" w14:textId="77777777" w:rsidR="00917DD6" w:rsidRDefault="007C7997">
      <w:pPr>
        <w:pStyle w:val="Heading2"/>
      </w:pPr>
      <w:r>
        <w:t>Entry 3823</w:t>
      </w:r>
    </w:p>
    <w:p w14:paraId="650E32D5" w14:textId="77777777" w:rsidR="00917DD6" w:rsidRDefault="007C7997">
      <w:r>
        <w:t xml:space="preserve">Temptation: ** I can just do what I want without asking for permission.  </w:t>
      </w:r>
      <w:r>
        <w:br/>
      </w:r>
      <w:r>
        <w:br/>
        <w:t>**</w:t>
      </w:r>
    </w:p>
    <w:p w14:paraId="6CC10A1D" w14:textId="77777777" w:rsidR="00917DD6" w:rsidRDefault="007C7997">
      <w:r>
        <w:lastRenderedPageBreak/>
        <w:t>Conscience: ** Acting without considering others or God’s will often leads to regret. Pause and think first.</w:t>
      </w:r>
    </w:p>
    <w:p w14:paraId="44ADFA96" w14:textId="77777777" w:rsidR="00917DD6" w:rsidRDefault="00917DD6"/>
    <w:p w14:paraId="617336AA" w14:textId="77777777" w:rsidR="00917DD6" w:rsidRDefault="007C7997">
      <w:pPr>
        <w:pStyle w:val="Heading2"/>
      </w:pPr>
      <w:r>
        <w:t>Entry 3824</w:t>
      </w:r>
    </w:p>
    <w:p w14:paraId="1C05005C" w14:textId="77777777" w:rsidR="00917DD6" w:rsidRDefault="007C7997">
      <w:r>
        <w:t>Temptation: God told me not to, but my friend said it's OK.</w:t>
      </w:r>
    </w:p>
    <w:p w14:paraId="06EB92C8" w14:textId="77777777" w:rsidR="00917DD6" w:rsidRDefault="007C7997">
      <w:r>
        <w:t>Conscience: God’s guidance matters more than anyone else’s opinion. Listen to what He’s already placed in your heart.</w:t>
      </w:r>
    </w:p>
    <w:p w14:paraId="166AAF77" w14:textId="77777777" w:rsidR="00917DD6" w:rsidRDefault="00917DD6"/>
    <w:p w14:paraId="15DA3389" w14:textId="77777777" w:rsidR="00917DD6" w:rsidRDefault="007C7997">
      <w:pPr>
        <w:pStyle w:val="Heading2"/>
      </w:pPr>
      <w:r>
        <w:t>Entry 3825</w:t>
      </w:r>
    </w:p>
    <w:p w14:paraId="6EF7D74C" w14:textId="77777777" w:rsidR="00917DD6" w:rsidRDefault="007C7997">
      <w:r>
        <w:t xml:space="preserve">Temptation: ** "God told me not to, but my friend said it's okay."  </w:t>
      </w:r>
      <w:r>
        <w:br/>
        <w:t>**</w:t>
      </w:r>
    </w:p>
    <w:p w14:paraId="350B7838" w14:textId="77777777" w:rsidR="00917DD6" w:rsidRDefault="007C7997">
      <w:r>
        <w:t>Conscience: ** "God’s direction matters more than anyone else’s opinion. Stay true to what you know is right."</w:t>
      </w:r>
    </w:p>
    <w:p w14:paraId="140FCEB1" w14:textId="77777777" w:rsidR="00917DD6" w:rsidRDefault="00917DD6"/>
    <w:p w14:paraId="3D7927AE" w14:textId="77777777" w:rsidR="00917DD6" w:rsidRDefault="007C7997">
      <w:pPr>
        <w:pStyle w:val="Heading2"/>
      </w:pPr>
      <w:r>
        <w:t>Entry 3826</w:t>
      </w:r>
    </w:p>
    <w:p w14:paraId="6BF40DB5" w14:textId="77777777" w:rsidR="00917DD6" w:rsidRDefault="007C7997">
      <w:r>
        <w:t xml:space="preserve">Temptation: ** My parents told me not to, but I want this so badly. What harm can it do?  </w:t>
      </w:r>
      <w:r>
        <w:br/>
      </w:r>
      <w:r>
        <w:br/>
        <w:t>**</w:t>
      </w:r>
    </w:p>
    <w:p w14:paraId="0CBECE3F" w14:textId="77777777" w:rsidR="00917DD6" w:rsidRDefault="007C7997">
      <w:r>
        <w:t>Conscience: ** Disobeying them is wrong, even if the consequences aren’t obvious. Trust their guidance.</w:t>
      </w:r>
    </w:p>
    <w:p w14:paraId="0EFAF32C" w14:textId="77777777" w:rsidR="00917DD6" w:rsidRDefault="00917DD6"/>
    <w:p w14:paraId="4C4F9FDF" w14:textId="77777777" w:rsidR="00917DD6" w:rsidRDefault="007C7997">
      <w:pPr>
        <w:pStyle w:val="Heading2"/>
      </w:pPr>
      <w:r>
        <w:t>Entry 3827</w:t>
      </w:r>
    </w:p>
    <w:p w14:paraId="25B51364" w14:textId="77777777" w:rsidR="00917DD6" w:rsidRDefault="007C7997">
      <w:r>
        <w:t>Temptation: My parents told me not to, but I want this so badly. What harm can it do?</w:t>
      </w:r>
    </w:p>
    <w:p w14:paraId="2EB5B3F4" w14:textId="77777777" w:rsidR="00917DD6" w:rsidRDefault="007C7997">
      <w:r>
        <w:t>Conscience: Disobedience now makes it easier to ignore wisdom later. Stick with what you know is right.</w:t>
      </w:r>
    </w:p>
    <w:p w14:paraId="0BC55C34" w14:textId="77777777" w:rsidR="00917DD6" w:rsidRDefault="00917DD6"/>
    <w:p w14:paraId="2D6EF216" w14:textId="77777777" w:rsidR="00917DD6" w:rsidRDefault="007C7997">
      <w:pPr>
        <w:pStyle w:val="Heading2"/>
      </w:pPr>
      <w:r>
        <w:t>Entry 3828</w:t>
      </w:r>
    </w:p>
    <w:p w14:paraId="1449FC81" w14:textId="77777777" w:rsidR="00917DD6" w:rsidRDefault="007C7997">
      <w:r>
        <w:t xml:space="preserve">Temptation: ** "God told me not to, but I really need the money."  </w:t>
      </w:r>
      <w:r>
        <w:br/>
      </w:r>
      <w:r>
        <w:br/>
        <w:t>**</w:t>
      </w:r>
    </w:p>
    <w:p w14:paraId="7568916A" w14:textId="77777777" w:rsidR="00917DD6" w:rsidRDefault="007C7997">
      <w:r>
        <w:t>Conscience: ** "If God said no, trust that He has a better way. Taking shortcuts now will cost you more later."</w:t>
      </w:r>
    </w:p>
    <w:p w14:paraId="479F8452" w14:textId="77777777" w:rsidR="00917DD6" w:rsidRDefault="00917DD6"/>
    <w:p w14:paraId="4DA41E85" w14:textId="77777777" w:rsidR="00917DD6" w:rsidRDefault="007C7997">
      <w:pPr>
        <w:pStyle w:val="Heading2"/>
      </w:pPr>
      <w:r>
        <w:t>Entry 3829</w:t>
      </w:r>
    </w:p>
    <w:p w14:paraId="2C33C144" w14:textId="77777777" w:rsidR="00917DD6" w:rsidRDefault="007C7997">
      <w:r>
        <w:t xml:space="preserve">Temptation: ** "God said no, but I really need the money."  </w:t>
      </w:r>
      <w:r>
        <w:br/>
      </w:r>
      <w:r>
        <w:br/>
        <w:t>**</w:t>
      </w:r>
    </w:p>
    <w:p w14:paraId="588A0539" w14:textId="77777777" w:rsidR="00917DD6" w:rsidRDefault="007C7997">
      <w:r>
        <w:t>Conscience: ** "If God said no, trust that He has a reason. Money isn’t worth disobeying Him."</w:t>
      </w:r>
    </w:p>
    <w:p w14:paraId="41F74C66" w14:textId="77777777" w:rsidR="00917DD6" w:rsidRDefault="00917DD6"/>
    <w:p w14:paraId="473AC616" w14:textId="77777777" w:rsidR="00917DD6" w:rsidRDefault="007C7997">
      <w:pPr>
        <w:pStyle w:val="Heading2"/>
      </w:pPr>
      <w:r>
        <w:t>Entry 3830</w:t>
      </w:r>
    </w:p>
    <w:p w14:paraId="34CE1C73" w14:textId="77777777" w:rsidR="00917DD6" w:rsidRDefault="007C7997">
      <w:r>
        <w:t xml:space="preserve">Temptation: ** Everyone else is doing it—why shouldn’t I?  </w:t>
      </w:r>
      <w:r>
        <w:br/>
      </w:r>
      <w:r>
        <w:br/>
        <w:t>**</w:t>
      </w:r>
    </w:p>
    <w:p w14:paraId="6226352D" w14:textId="77777777" w:rsidR="00917DD6" w:rsidRDefault="007C7997">
      <w:r>
        <w:t>Conscience: ** Just because others do wrong doesn’t make it right for you. Stay true to what you know is good.</w:t>
      </w:r>
    </w:p>
    <w:p w14:paraId="6ED2F189" w14:textId="77777777" w:rsidR="00917DD6" w:rsidRDefault="00917DD6"/>
    <w:p w14:paraId="2D890E14" w14:textId="77777777" w:rsidR="00917DD6" w:rsidRDefault="007C7997">
      <w:pPr>
        <w:pStyle w:val="Heading2"/>
      </w:pPr>
      <w:r>
        <w:t>Entry 3831</w:t>
      </w:r>
    </w:p>
    <w:p w14:paraId="7DEDF219" w14:textId="77777777" w:rsidR="00917DD6" w:rsidRDefault="007C7997">
      <w:r>
        <w:t xml:space="preserve">Temptation: ** Everyone else is doing it—why shouldn’t I?  </w:t>
      </w:r>
      <w:r>
        <w:br/>
      </w:r>
      <w:r>
        <w:br/>
        <w:t>**</w:t>
      </w:r>
    </w:p>
    <w:p w14:paraId="2C6DAB4F" w14:textId="77777777" w:rsidR="00917DD6" w:rsidRDefault="007C7997">
      <w:r>
        <w:t>Conscience: ** Just because others do wrong doesn’t make it right for you. Stay true to what you know is good.</w:t>
      </w:r>
    </w:p>
    <w:p w14:paraId="0651C3DA" w14:textId="77777777" w:rsidR="00917DD6" w:rsidRDefault="00917DD6"/>
    <w:p w14:paraId="09D346FC" w14:textId="77777777" w:rsidR="00917DD6" w:rsidRDefault="007C7997">
      <w:pPr>
        <w:pStyle w:val="Heading2"/>
      </w:pPr>
      <w:r>
        <w:t>Entry 3832</w:t>
      </w:r>
    </w:p>
    <w:p w14:paraId="0956DB49" w14:textId="77777777" w:rsidR="00917DD6" w:rsidRDefault="007C7997">
      <w:r>
        <w:t xml:space="preserve">Temptation: ** I could just tell them the truth; they won’t ask again.  </w:t>
      </w:r>
      <w:r>
        <w:br/>
        <w:t>**</w:t>
      </w:r>
    </w:p>
    <w:p w14:paraId="642739A9" w14:textId="77777777" w:rsidR="00917DD6" w:rsidRDefault="007C7997">
      <w:r>
        <w:t>Conscience: ** Lies always catch up with you. Be honest now to avoid bigger problems later.</w:t>
      </w:r>
    </w:p>
    <w:p w14:paraId="4FDC06CC" w14:textId="77777777" w:rsidR="00917DD6" w:rsidRDefault="00917DD6"/>
    <w:p w14:paraId="46FDAA5C" w14:textId="77777777" w:rsidR="00917DD6" w:rsidRDefault="007C7997">
      <w:pPr>
        <w:pStyle w:val="Heading2"/>
      </w:pPr>
      <w:r>
        <w:t>Entry 3833</w:t>
      </w:r>
    </w:p>
    <w:p w14:paraId="0C7D54A1" w14:textId="77777777" w:rsidR="00917DD6" w:rsidRDefault="007C7997">
      <w:r>
        <w:t>Temptation: I could just tell them the truth; they won't ask again.</w:t>
      </w:r>
    </w:p>
    <w:p w14:paraId="3F2469B9" w14:textId="77777777" w:rsidR="00917DD6" w:rsidRDefault="007C7997">
      <w:r>
        <w:t>Conscience: Honesty is better, even if it’s hard. Lies create more problems than they solve.</w:t>
      </w:r>
    </w:p>
    <w:p w14:paraId="72F8B1C0" w14:textId="77777777" w:rsidR="00917DD6" w:rsidRDefault="00917DD6"/>
    <w:p w14:paraId="49C800E5" w14:textId="77777777" w:rsidR="00917DD6" w:rsidRDefault="007C7997">
      <w:pPr>
        <w:pStyle w:val="Heading2"/>
      </w:pPr>
      <w:r>
        <w:lastRenderedPageBreak/>
        <w:t>Entry 3834</w:t>
      </w:r>
    </w:p>
    <w:p w14:paraId="18D72BA2" w14:textId="77777777" w:rsidR="00917DD6" w:rsidRDefault="007C7997">
      <w:r>
        <w:t xml:space="preserve">Temptation: ** No one would notice if I skipped church this Sunday.  </w:t>
      </w:r>
      <w:r>
        <w:br/>
      </w:r>
      <w:r>
        <w:br/>
        <w:t>**</w:t>
      </w:r>
    </w:p>
    <w:p w14:paraId="11B1A28C" w14:textId="77777777" w:rsidR="00917DD6" w:rsidRDefault="007C7997">
      <w:r>
        <w:t>Conscience: ** You’re choosing short-term comfort over what strengthens your faith. Don’t let laziness rob you of growth and community.</w:t>
      </w:r>
    </w:p>
    <w:p w14:paraId="66B58D47" w14:textId="77777777" w:rsidR="00917DD6" w:rsidRDefault="00917DD6"/>
    <w:p w14:paraId="5DF9D461" w14:textId="77777777" w:rsidR="00917DD6" w:rsidRDefault="007C7997">
      <w:pPr>
        <w:pStyle w:val="Heading2"/>
      </w:pPr>
      <w:r>
        <w:t>Entry 3835</w:t>
      </w:r>
    </w:p>
    <w:p w14:paraId="5455632E" w14:textId="77777777" w:rsidR="00917DD6" w:rsidRDefault="007C7997">
      <w:r>
        <w:t xml:space="preserve">Temptation: ** No one would notice if I skipped church this weekend.  </w:t>
      </w:r>
      <w:r>
        <w:br/>
      </w:r>
      <w:r>
        <w:br/>
        <w:t>**</w:t>
      </w:r>
    </w:p>
    <w:p w14:paraId="6ACAC2A9" w14:textId="77777777" w:rsidR="00917DD6" w:rsidRDefault="007C7997">
      <w:r>
        <w:t>Conscience: ** God sees your choices—even the ones no one else does. Stay faithful in the small things.</w:t>
      </w:r>
    </w:p>
    <w:p w14:paraId="7F9ABD42" w14:textId="77777777" w:rsidR="00917DD6" w:rsidRDefault="00917DD6"/>
    <w:p w14:paraId="6E5B9485" w14:textId="77777777" w:rsidR="00917DD6" w:rsidRDefault="007C7997">
      <w:pPr>
        <w:pStyle w:val="Heading2"/>
      </w:pPr>
      <w:r>
        <w:t>Entry 3836</w:t>
      </w:r>
    </w:p>
    <w:p w14:paraId="4A5DA2C9" w14:textId="77777777" w:rsidR="00917DD6" w:rsidRDefault="007C7997">
      <w:r>
        <w:t>Temptation: Someone left their wallet behind... no one would know if I took it.</w:t>
      </w:r>
    </w:p>
    <w:p w14:paraId="053AC53A" w14:textId="77777777" w:rsidR="00917DD6" w:rsidRDefault="007C7997">
      <w:r>
        <w:t>Conscience: That’s not yours—do the right thing and return it. You’d want the same if it were yours.</w:t>
      </w:r>
    </w:p>
    <w:p w14:paraId="3AACEB22" w14:textId="77777777" w:rsidR="00917DD6" w:rsidRDefault="00917DD6"/>
    <w:p w14:paraId="16C53F83" w14:textId="77777777" w:rsidR="00917DD6" w:rsidRDefault="007C7997">
      <w:pPr>
        <w:pStyle w:val="Heading2"/>
      </w:pPr>
      <w:r>
        <w:t>Entry 3837</w:t>
      </w:r>
    </w:p>
    <w:p w14:paraId="282234FF" w14:textId="77777777" w:rsidR="00917DD6" w:rsidRDefault="007C7997">
      <w:r>
        <w:t>Temptation: Someone left their wallet behind... there's no one around.</w:t>
      </w:r>
    </w:p>
    <w:p w14:paraId="4357DB26" w14:textId="77777777" w:rsidR="00917DD6" w:rsidRDefault="007C7997">
      <w:r>
        <w:t>Conscience: Return it. You wouldn’t want someone keeping yours.</w:t>
      </w:r>
    </w:p>
    <w:p w14:paraId="1C7F29B5" w14:textId="77777777" w:rsidR="00917DD6" w:rsidRDefault="00917DD6"/>
    <w:p w14:paraId="556FC39E" w14:textId="77777777" w:rsidR="00917DD6" w:rsidRDefault="007C7997">
      <w:pPr>
        <w:pStyle w:val="Heading2"/>
      </w:pPr>
      <w:r>
        <w:t>Entry 3838</w:t>
      </w:r>
    </w:p>
    <w:p w14:paraId="3BB06D73" w14:textId="77777777" w:rsidR="00917DD6" w:rsidRDefault="007C7997">
      <w:r>
        <w:t xml:space="preserve">Temptation: ** "Those headphones are expensive... they wouldn’t notice them missing for days."  </w:t>
      </w:r>
      <w:r>
        <w:br/>
      </w:r>
      <w:r>
        <w:br/>
        <w:t>**</w:t>
      </w:r>
    </w:p>
    <w:p w14:paraId="7A63A193" w14:textId="77777777" w:rsidR="00917DD6" w:rsidRDefault="007C7997">
      <w:r>
        <w:t>Conscience: ** "Taking what isn’t yours is wrong, even if you think they won’t notice. It damages trust and your own integrity."</w:t>
      </w:r>
    </w:p>
    <w:p w14:paraId="5B3A8B92" w14:textId="77777777" w:rsidR="00917DD6" w:rsidRDefault="00917DD6"/>
    <w:p w14:paraId="700953F3" w14:textId="77777777" w:rsidR="00917DD6" w:rsidRDefault="007C7997">
      <w:pPr>
        <w:pStyle w:val="Heading2"/>
      </w:pPr>
      <w:r>
        <w:lastRenderedPageBreak/>
        <w:t>Entry 3839</w:t>
      </w:r>
    </w:p>
    <w:p w14:paraId="30E69168" w14:textId="77777777" w:rsidR="00917DD6" w:rsidRDefault="007C7997">
      <w:r>
        <w:t xml:space="preserve">Temptation: ** Those headphones are expensive... they wouldn’t notice them missing for days.  </w:t>
      </w:r>
      <w:r>
        <w:br/>
      </w:r>
      <w:r>
        <w:br/>
        <w:t>**</w:t>
      </w:r>
    </w:p>
    <w:p w14:paraId="18650DA3" w14:textId="77777777" w:rsidR="00917DD6" w:rsidRDefault="007C7997">
      <w:r>
        <w:t>Conscience: ** Stealing is wrong, even if no one finds out. Your integrity is worth more than temporary gain.</w:t>
      </w:r>
    </w:p>
    <w:p w14:paraId="77C8EB4C" w14:textId="77777777" w:rsidR="00917DD6" w:rsidRDefault="00917DD6"/>
    <w:p w14:paraId="71F7AE94" w14:textId="77777777" w:rsidR="00917DD6" w:rsidRDefault="007C7997">
      <w:pPr>
        <w:pStyle w:val="Heading2"/>
      </w:pPr>
      <w:r>
        <w:t>Entry 3840</w:t>
      </w:r>
    </w:p>
    <w:p w14:paraId="45F15A3A" w14:textId="77777777" w:rsidR="00917DD6" w:rsidRDefault="007C7997">
      <w:r>
        <w:t>Temptation: The cashier gave me too much change—they didn’t notice.</w:t>
      </w:r>
    </w:p>
    <w:p w14:paraId="571F43A7" w14:textId="77777777" w:rsidR="00917DD6" w:rsidRDefault="007C7997">
      <w:r>
        <w:t>Conscience: Keeping what isn’t yours is dishonest. Give it back.</w:t>
      </w:r>
    </w:p>
    <w:p w14:paraId="65733CAD" w14:textId="77777777" w:rsidR="00917DD6" w:rsidRDefault="00917DD6"/>
    <w:p w14:paraId="10EB9EFA" w14:textId="77777777" w:rsidR="00917DD6" w:rsidRDefault="007C7997">
      <w:pPr>
        <w:pStyle w:val="Heading2"/>
      </w:pPr>
      <w:r>
        <w:t>Entry 3841</w:t>
      </w:r>
    </w:p>
    <w:p w14:paraId="3A3EA667" w14:textId="77777777" w:rsidR="00917DD6" w:rsidRDefault="007C7997">
      <w:r>
        <w:t xml:space="preserve">Temptation: ** The cashier gave me too much change—they didn’t even notice.  </w:t>
      </w:r>
      <w:r>
        <w:br/>
      </w:r>
      <w:r>
        <w:br/>
        <w:t>**</w:t>
      </w:r>
    </w:p>
    <w:p w14:paraId="10827F22" w14:textId="77777777" w:rsidR="00917DD6" w:rsidRDefault="007C7997">
      <w:r>
        <w:t>Conscience: ** Keeping what isn’t yours is dishonest. Return it and do what’s right.</w:t>
      </w:r>
    </w:p>
    <w:p w14:paraId="7953FA4A" w14:textId="77777777" w:rsidR="00917DD6" w:rsidRDefault="00917DD6"/>
    <w:p w14:paraId="25B5D8E7" w14:textId="77777777" w:rsidR="00917DD6" w:rsidRDefault="007C7997">
      <w:pPr>
        <w:pStyle w:val="Heading2"/>
      </w:pPr>
      <w:r>
        <w:t>Entry 3842</w:t>
      </w:r>
    </w:p>
    <w:p w14:paraId="4C4EDEAC" w14:textId="77777777" w:rsidR="00917DD6" w:rsidRDefault="007C7997">
      <w:r>
        <w:t>Temptation: Someone left their wallet behind... no one would know if I took it.</w:t>
      </w:r>
    </w:p>
    <w:p w14:paraId="08C154A3" w14:textId="77777777" w:rsidR="00917DD6" w:rsidRDefault="007C7997">
      <w:r>
        <w:t>Conscience: That money isn’t yours. Do the right thing—return it. You’d want the same if it were yours.</w:t>
      </w:r>
    </w:p>
    <w:p w14:paraId="7BD8B71F" w14:textId="77777777" w:rsidR="00917DD6" w:rsidRDefault="00917DD6"/>
    <w:p w14:paraId="43F60C29" w14:textId="77777777" w:rsidR="00917DD6" w:rsidRDefault="007C7997">
      <w:pPr>
        <w:pStyle w:val="Heading2"/>
      </w:pPr>
      <w:r>
        <w:t>Entry 3843</w:t>
      </w:r>
    </w:p>
    <w:p w14:paraId="513D49F3" w14:textId="77777777" w:rsidR="00917DD6" w:rsidRDefault="007C7997">
      <w:r>
        <w:t>Temptation: Someone left their wallet behind... no one would know if I took it.</w:t>
      </w:r>
    </w:p>
    <w:p w14:paraId="374ACCF0" w14:textId="77777777" w:rsidR="00917DD6" w:rsidRDefault="007C7997">
      <w:r>
        <w:t>Conscience: Doing the right thing isn’t about who’s watching—it’s about who you are. Return it.</w:t>
      </w:r>
    </w:p>
    <w:p w14:paraId="4BA4EEF9" w14:textId="77777777" w:rsidR="00917DD6" w:rsidRDefault="00917DD6"/>
    <w:p w14:paraId="1170B3DB" w14:textId="77777777" w:rsidR="00917DD6" w:rsidRDefault="007C7997">
      <w:pPr>
        <w:pStyle w:val="Heading2"/>
      </w:pPr>
      <w:r>
        <w:t>Entry 3844</w:t>
      </w:r>
    </w:p>
    <w:p w14:paraId="2BB09387" w14:textId="77777777" w:rsidR="00917DD6" w:rsidRDefault="007C7997">
      <w:r>
        <w:t xml:space="preserve">Temptation: ** "They wouldn’t notice if I took those expensive headphones—just for a little while."  </w:t>
      </w:r>
      <w:r>
        <w:br/>
      </w:r>
      <w:r>
        <w:lastRenderedPageBreak/>
        <w:br/>
        <w:t>**</w:t>
      </w:r>
    </w:p>
    <w:p w14:paraId="30187A03" w14:textId="77777777" w:rsidR="00917DD6" w:rsidRDefault="007C7997">
      <w:r>
        <w:t>Conscience: ** "Taking what isn’t yours is wrong, even if you think no one will notice. It damages trust and your own integrity."</w:t>
      </w:r>
    </w:p>
    <w:p w14:paraId="360D8202" w14:textId="77777777" w:rsidR="00917DD6" w:rsidRDefault="00917DD6"/>
    <w:p w14:paraId="3F41540E" w14:textId="77777777" w:rsidR="00917DD6" w:rsidRDefault="007C7997">
      <w:pPr>
        <w:pStyle w:val="Heading2"/>
      </w:pPr>
      <w:r>
        <w:t>Entry 3845</w:t>
      </w:r>
    </w:p>
    <w:p w14:paraId="484261F2" w14:textId="77777777" w:rsidR="00917DD6" w:rsidRDefault="007C7997">
      <w:r>
        <w:t xml:space="preserve">Temptation: ** Those headphones are expensive... they wouldn’t notice them missing for days.  </w:t>
      </w:r>
      <w:r>
        <w:br/>
      </w:r>
      <w:r>
        <w:br/>
        <w:t>**</w:t>
      </w:r>
    </w:p>
    <w:p w14:paraId="35B457FB" w14:textId="77777777" w:rsidR="00917DD6" w:rsidRDefault="007C7997">
      <w:r>
        <w:t>Conscience: ** Stealing is wrong, even if no one finds out. Your integrity is worth more than temporary gain.</w:t>
      </w:r>
    </w:p>
    <w:p w14:paraId="62A01492" w14:textId="77777777" w:rsidR="00917DD6" w:rsidRDefault="00917DD6"/>
    <w:p w14:paraId="3241FD75" w14:textId="77777777" w:rsidR="00917DD6" w:rsidRDefault="007C7997">
      <w:pPr>
        <w:pStyle w:val="Heading2"/>
      </w:pPr>
      <w:r>
        <w:t>Entry 3846</w:t>
      </w:r>
    </w:p>
    <w:p w14:paraId="28A531DE" w14:textId="77777777" w:rsidR="00917DD6" w:rsidRDefault="007C7997">
      <w:r>
        <w:t>Temptation: The cashier gave me too much change—they didn’t notice.</w:t>
      </w:r>
    </w:p>
    <w:p w14:paraId="6476EC9C" w14:textId="77777777" w:rsidR="00917DD6" w:rsidRDefault="007C7997">
      <w:r>
        <w:t>Conscience: Keeping what isn’t yours is dishonest. Give it back.</w:t>
      </w:r>
    </w:p>
    <w:p w14:paraId="41600A24" w14:textId="77777777" w:rsidR="00917DD6" w:rsidRDefault="00917DD6"/>
    <w:p w14:paraId="1C71EF61" w14:textId="77777777" w:rsidR="00917DD6" w:rsidRDefault="007C7997">
      <w:pPr>
        <w:pStyle w:val="Heading2"/>
      </w:pPr>
      <w:r>
        <w:t>Entry 3847</w:t>
      </w:r>
    </w:p>
    <w:p w14:paraId="59F93015" w14:textId="77777777" w:rsidR="00917DD6" w:rsidRDefault="007C7997">
      <w:r>
        <w:t xml:space="preserve">Temptation: ** The cashier gave me too much change—they didn’t even notice.  </w:t>
      </w:r>
      <w:r>
        <w:br/>
      </w:r>
      <w:r>
        <w:br/>
        <w:t>**</w:t>
      </w:r>
    </w:p>
    <w:p w14:paraId="47B67949" w14:textId="77777777" w:rsidR="00917DD6" w:rsidRDefault="007C7997">
      <w:r>
        <w:t>Conscience: ** Keeping it would be dishonest. Give it back.</w:t>
      </w:r>
    </w:p>
    <w:p w14:paraId="3E57AF53" w14:textId="77777777" w:rsidR="00917DD6" w:rsidRDefault="00917DD6"/>
    <w:p w14:paraId="44EDD9C5" w14:textId="77777777" w:rsidR="00917DD6" w:rsidRDefault="007C7997">
      <w:pPr>
        <w:pStyle w:val="Heading2"/>
      </w:pPr>
      <w:r>
        <w:t>Entry 3848</w:t>
      </w:r>
    </w:p>
    <w:p w14:paraId="73C83381" w14:textId="77777777" w:rsidR="00917DD6" w:rsidRDefault="007C7997">
      <w:r>
        <w:t xml:space="preserve">Temptation: ** I feel like I should cut myself and shave my head to honor my late relative—it’s our family tradition.  </w:t>
      </w:r>
      <w:r>
        <w:br/>
      </w:r>
      <w:r>
        <w:br/>
        <w:t>**</w:t>
      </w:r>
    </w:p>
    <w:p w14:paraId="626CCD01" w14:textId="77777777" w:rsidR="00917DD6" w:rsidRDefault="007C7997">
      <w:r>
        <w:t>Conscience: ** Grief is real, but harming yourself isn’t the right way to honor someone. Respect their memory in a way that doesn’t hurt you.</w:t>
      </w:r>
    </w:p>
    <w:p w14:paraId="030183FF" w14:textId="77777777" w:rsidR="00917DD6" w:rsidRDefault="00917DD6"/>
    <w:p w14:paraId="6C317EF0" w14:textId="77777777" w:rsidR="00917DD6" w:rsidRDefault="007C7997">
      <w:pPr>
        <w:pStyle w:val="Heading2"/>
      </w:pPr>
      <w:r>
        <w:lastRenderedPageBreak/>
        <w:t>Entry 3849</w:t>
      </w:r>
    </w:p>
    <w:p w14:paraId="41DFAAF6" w14:textId="77777777" w:rsidR="00917DD6" w:rsidRDefault="007C7997">
      <w:r>
        <w:t xml:space="preserve">Temptation: ** I feel like I should cut myself and shave my head to honor my late relative—it’s our family’s tradition.  </w:t>
      </w:r>
      <w:r>
        <w:br/>
      </w:r>
      <w:r>
        <w:br/>
        <w:t>**</w:t>
      </w:r>
    </w:p>
    <w:p w14:paraId="3CAE6DD1" w14:textId="77777777" w:rsidR="00917DD6" w:rsidRDefault="007C7997">
      <w:r>
        <w:t>Conscience: ** Grief is personal. Honor them in a way that respects your own well-being too. Traditions matter, but so do you.</w:t>
      </w:r>
    </w:p>
    <w:p w14:paraId="0AB7CB96" w14:textId="77777777" w:rsidR="00917DD6" w:rsidRDefault="00917DD6"/>
    <w:p w14:paraId="4809F91B" w14:textId="77777777" w:rsidR="00917DD6" w:rsidRDefault="007C7997">
      <w:pPr>
        <w:pStyle w:val="Heading2"/>
      </w:pPr>
      <w:r>
        <w:t>Entry 3850</w:t>
      </w:r>
    </w:p>
    <w:p w14:paraId="41A662D1" w14:textId="77777777" w:rsidR="00917DD6" w:rsidRDefault="007C7997">
      <w:r>
        <w:t>Temptation: I don’t want people to think I’m disrespecting my dead relative by not following this tradition.</w:t>
      </w:r>
    </w:p>
    <w:p w14:paraId="2729B5E2" w14:textId="77777777" w:rsidR="00917DD6" w:rsidRDefault="007C7997">
      <w:r>
        <w:t>Conscience: What matters most is honoring them with genuine love, not just empty customs.</w:t>
      </w:r>
    </w:p>
    <w:p w14:paraId="06335D4C" w14:textId="77777777" w:rsidR="00917DD6" w:rsidRDefault="00917DD6"/>
    <w:p w14:paraId="7B8ED6F1" w14:textId="77777777" w:rsidR="00917DD6" w:rsidRDefault="007C7997">
      <w:pPr>
        <w:pStyle w:val="Heading2"/>
      </w:pPr>
      <w:r>
        <w:t>Entry 3851</w:t>
      </w:r>
    </w:p>
    <w:p w14:paraId="31D8CD71" w14:textId="77777777" w:rsidR="00917DD6" w:rsidRDefault="007C7997">
      <w:r>
        <w:t xml:space="preserve">Temptation: ** I don’t want people to think I’m disrespecting my dead relative by not following this tradition.  </w:t>
      </w:r>
      <w:r>
        <w:br/>
      </w:r>
      <w:r>
        <w:br/>
        <w:t>**</w:t>
      </w:r>
    </w:p>
    <w:p w14:paraId="654E457C" w14:textId="77777777" w:rsidR="00917DD6" w:rsidRDefault="007C7997">
      <w:r>
        <w:t>Conscience: ** Honoring someone’s memory is about love, not rituals. Do what truly reflects your heart.</w:t>
      </w:r>
    </w:p>
    <w:p w14:paraId="06CC934C" w14:textId="77777777" w:rsidR="00917DD6" w:rsidRDefault="00917DD6"/>
    <w:p w14:paraId="713B77A3" w14:textId="77777777" w:rsidR="00917DD6" w:rsidRDefault="007C7997">
      <w:pPr>
        <w:pStyle w:val="Heading2"/>
      </w:pPr>
      <w:r>
        <w:t>Entry 3852</w:t>
      </w:r>
    </w:p>
    <w:p w14:paraId="1169AECA" w14:textId="77777777" w:rsidR="00917DD6" w:rsidRDefault="007C7997">
      <w:r>
        <w:t xml:space="preserve">Temptation: ** I feel like cutting my hair or harming myself to cope with this pain.  </w:t>
      </w:r>
      <w:r>
        <w:br/>
      </w:r>
      <w:r>
        <w:br/>
        <w:t>**</w:t>
      </w:r>
    </w:p>
    <w:p w14:paraId="1E63378D" w14:textId="77777777" w:rsidR="00917DD6" w:rsidRDefault="007C7997">
      <w:r>
        <w:t>Conscience: ** Hurting yourself won’t heal your grief. Talk to someone who cares—God listens, and so do people who love you. You don’t have to carry this alone.</w:t>
      </w:r>
    </w:p>
    <w:p w14:paraId="5F56F097" w14:textId="77777777" w:rsidR="00917DD6" w:rsidRDefault="00917DD6"/>
    <w:p w14:paraId="2558BEED" w14:textId="77777777" w:rsidR="00917DD6" w:rsidRDefault="007C7997">
      <w:pPr>
        <w:pStyle w:val="Heading2"/>
      </w:pPr>
      <w:r>
        <w:t>Entry 3853</w:t>
      </w:r>
    </w:p>
    <w:p w14:paraId="58A15D6B" w14:textId="77777777" w:rsidR="00917DD6" w:rsidRDefault="007C7997">
      <w:r>
        <w:t xml:space="preserve">Temptation: ** I feel like cutting myself or shaving my head to deal with this pain.  </w:t>
      </w:r>
      <w:r>
        <w:br/>
      </w:r>
      <w:r>
        <w:br/>
        <w:t>**</w:t>
      </w:r>
    </w:p>
    <w:p w14:paraId="4189AB1C" w14:textId="77777777" w:rsidR="00917DD6" w:rsidRDefault="007C7997">
      <w:r>
        <w:lastRenderedPageBreak/>
        <w:t>Conscience: ** Hurting yourself won’t heal your grief. Talk to someone who cares—a friend, counselor, or pastor. You don’t have to face this alone.</w:t>
      </w:r>
    </w:p>
    <w:p w14:paraId="597637D3" w14:textId="77777777" w:rsidR="00917DD6" w:rsidRDefault="00917DD6"/>
    <w:p w14:paraId="27486DA6" w14:textId="77777777" w:rsidR="00917DD6" w:rsidRDefault="007C7997">
      <w:pPr>
        <w:pStyle w:val="Heading2"/>
      </w:pPr>
      <w:r>
        <w:t>Entry 3854</w:t>
      </w:r>
    </w:p>
    <w:p w14:paraId="20A34489" w14:textId="77777777" w:rsidR="00917DD6" w:rsidRDefault="007C7997">
      <w:r>
        <w:t>Temptation: She's so attractive—I can't help but want her.</w:t>
      </w:r>
    </w:p>
    <w:p w14:paraId="3288FD55" w14:textId="77777777" w:rsidR="00917DD6" w:rsidRDefault="007C7997">
      <w:r>
        <w:t>Conscience: Desire isn’t wrong, but acting on it outside commitment is. Respect her and yourself.</w:t>
      </w:r>
    </w:p>
    <w:p w14:paraId="4C6B7D3F" w14:textId="77777777" w:rsidR="00917DD6" w:rsidRDefault="00917DD6"/>
    <w:p w14:paraId="52B0ABC8" w14:textId="77777777" w:rsidR="00917DD6" w:rsidRDefault="007C7997">
      <w:pPr>
        <w:pStyle w:val="Heading2"/>
      </w:pPr>
      <w:r>
        <w:t>Entry 3855</w:t>
      </w:r>
    </w:p>
    <w:p w14:paraId="5EBB05F3" w14:textId="77777777" w:rsidR="00917DD6" w:rsidRDefault="007C7997">
      <w:r>
        <w:t>Temptation: She's so beautiful, I can't stop thinking about her.</w:t>
      </w:r>
    </w:p>
    <w:p w14:paraId="47E02381" w14:textId="77777777" w:rsidR="00917DD6" w:rsidRDefault="007C7997">
      <w:r>
        <w:t>Conscience: Respect her dignity—don't reduce her to just your desires.</w:t>
      </w:r>
    </w:p>
    <w:p w14:paraId="7CBED8BD" w14:textId="77777777" w:rsidR="00917DD6" w:rsidRDefault="00917DD6"/>
    <w:p w14:paraId="408DB270" w14:textId="77777777" w:rsidR="00917DD6" w:rsidRDefault="007C7997">
      <w:pPr>
        <w:pStyle w:val="Heading2"/>
      </w:pPr>
      <w:r>
        <w:t>Entry 3856</w:t>
      </w:r>
    </w:p>
    <w:p w14:paraId="17033C32" w14:textId="77777777" w:rsidR="00917DD6" w:rsidRDefault="007C7997">
      <w:r>
        <w:t xml:space="preserve">Temptation: ** It was just one time, and we both enjoyed it.  </w:t>
      </w:r>
      <w:r>
        <w:br/>
      </w:r>
      <w:r>
        <w:br/>
        <w:t>**</w:t>
      </w:r>
    </w:p>
    <w:p w14:paraId="722904E8" w14:textId="77777777" w:rsidR="00917DD6" w:rsidRDefault="007C7997">
      <w:r>
        <w:t>Conscience: ** Temporary pleasure isn’t worth lasting regret. Think about the consequences.</w:t>
      </w:r>
    </w:p>
    <w:p w14:paraId="2AAE21B5" w14:textId="77777777" w:rsidR="00917DD6" w:rsidRDefault="00917DD6"/>
    <w:p w14:paraId="754FE61B" w14:textId="77777777" w:rsidR="00917DD6" w:rsidRDefault="007C7997">
      <w:pPr>
        <w:pStyle w:val="Heading2"/>
      </w:pPr>
      <w:r>
        <w:t>Entry 3857</w:t>
      </w:r>
    </w:p>
    <w:p w14:paraId="153B9358" w14:textId="77777777" w:rsidR="00917DD6" w:rsidRDefault="007C7997">
      <w:r>
        <w:t xml:space="preserve">Temptation: ** It was only once, and we both felt great afterward.  </w:t>
      </w:r>
      <w:r>
        <w:br/>
      </w:r>
      <w:r>
        <w:br/>
        <w:t>**</w:t>
      </w:r>
    </w:p>
    <w:p w14:paraId="2990626C" w14:textId="77777777" w:rsidR="00917DD6" w:rsidRDefault="007C7997">
      <w:r>
        <w:t>Conscience: ** Temporary pleasure doesn’t erase the harm of breaking trust.</w:t>
      </w:r>
    </w:p>
    <w:p w14:paraId="231C9FB4" w14:textId="77777777" w:rsidR="00917DD6" w:rsidRDefault="00917DD6"/>
    <w:p w14:paraId="1C278765" w14:textId="77777777" w:rsidR="00917DD6" w:rsidRDefault="007C7997">
      <w:pPr>
        <w:pStyle w:val="Heading2"/>
      </w:pPr>
      <w:r>
        <w:t>Entry 3858</w:t>
      </w:r>
    </w:p>
    <w:p w14:paraId="338200B7" w14:textId="77777777" w:rsidR="00917DD6" w:rsidRDefault="007C7997">
      <w:r>
        <w:t>Temptation: She's married, but we could keep it secret.</w:t>
      </w:r>
    </w:p>
    <w:p w14:paraId="1D6229D9" w14:textId="77777777" w:rsidR="00917DD6" w:rsidRDefault="007C7997">
      <w:r>
        <w:t>Conscience: You’d be hurting her, her family, and yourself. It’s not worth the damage.</w:t>
      </w:r>
    </w:p>
    <w:p w14:paraId="59EC3A9A" w14:textId="77777777" w:rsidR="00917DD6" w:rsidRDefault="00917DD6"/>
    <w:p w14:paraId="56911ECE" w14:textId="77777777" w:rsidR="00917DD6" w:rsidRDefault="007C7997">
      <w:pPr>
        <w:pStyle w:val="Heading2"/>
      </w:pPr>
      <w:r>
        <w:lastRenderedPageBreak/>
        <w:t>Entry 3859</w:t>
      </w:r>
    </w:p>
    <w:p w14:paraId="18579E27" w14:textId="77777777" w:rsidR="00917DD6" w:rsidRDefault="007C7997">
      <w:r>
        <w:t xml:space="preserve">Temptation: ** She's married, but we could keep it secret.  </w:t>
      </w:r>
      <w:r>
        <w:br/>
      </w:r>
      <w:r>
        <w:br/>
        <w:t>**</w:t>
      </w:r>
    </w:p>
    <w:p w14:paraId="745B056C" w14:textId="77777777" w:rsidR="00917DD6" w:rsidRDefault="007C7997">
      <w:r>
        <w:t>Conscience: ** You’d be hurting her, her family, and yourself. Walk away.</w:t>
      </w:r>
    </w:p>
    <w:p w14:paraId="62EBF678" w14:textId="77777777" w:rsidR="00917DD6" w:rsidRDefault="00917DD6"/>
    <w:p w14:paraId="115B4BB6" w14:textId="77777777" w:rsidR="00917DD6" w:rsidRDefault="007C7997">
      <w:pPr>
        <w:pStyle w:val="Heading2"/>
      </w:pPr>
      <w:r>
        <w:t>Entry 3860</w:t>
      </w:r>
    </w:p>
    <w:p w14:paraId="76745117" w14:textId="77777777" w:rsidR="00917DD6" w:rsidRDefault="007C7997">
      <w:r>
        <w:t xml:space="preserve">Temptation: ** That seafood looks unappetizing, but everyone else is eating it.  </w:t>
      </w:r>
      <w:r>
        <w:br/>
      </w:r>
      <w:r>
        <w:br/>
        <w:t>**</w:t>
      </w:r>
    </w:p>
    <w:p w14:paraId="6757E699" w14:textId="77777777" w:rsidR="00917DD6" w:rsidRDefault="007C7997">
      <w:r>
        <w:t>Conscience: ** Don’t force yourself just to fit in. Eat what you’re comfortable with.</w:t>
      </w:r>
    </w:p>
    <w:p w14:paraId="3236768A" w14:textId="77777777" w:rsidR="00917DD6" w:rsidRDefault="00917DD6"/>
    <w:p w14:paraId="6E6E68BE" w14:textId="77777777" w:rsidR="00917DD6" w:rsidRDefault="007C7997">
      <w:pPr>
        <w:pStyle w:val="Heading2"/>
      </w:pPr>
      <w:r>
        <w:t>Entry 3861</w:t>
      </w:r>
    </w:p>
    <w:p w14:paraId="1CB52E59" w14:textId="77777777" w:rsidR="00917DD6" w:rsidRDefault="007C7997">
      <w:r>
        <w:t xml:space="preserve">Temptation: ** That seafood looks unappetizing, but everyone else is eating it.  </w:t>
      </w:r>
      <w:r>
        <w:br/>
      </w:r>
      <w:r>
        <w:br/>
        <w:t>**</w:t>
      </w:r>
    </w:p>
    <w:p w14:paraId="6DBFC068" w14:textId="77777777" w:rsidR="00917DD6" w:rsidRDefault="007C7997">
      <w:r>
        <w:t>Conscience: ** Don’t judge what others enjoy. Respect their choices like you’d want yours respected.</w:t>
      </w:r>
    </w:p>
    <w:p w14:paraId="704538D5" w14:textId="77777777" w:rsidR="00917DD6" w:rsidRDefault="00917DD6"/>
    <w:p w14:paraId="2AA248AE" w14:textId="77777777" w:rsidR="00917DD6" w:rsidRDefault="007C7997">
      <w:pPr>
        <w:pStyle w:val="Heading2"/>
      </w:pPr>
      <w:r>
        <w:t>Entry 3862</w:t>
      </w:r>
    </w:p>
    <w:p w14:paraId="2ECAF415" w14:textId="77777777" w:rsidR="00917DD6" w:rsidRDefault="007C7997">
      <w:r>
        <w:t>Temptation: That dessert looks tempting, even though it's been sitting out all day.</w:t>
      </w:r>
    </w:p>
    <w:p w14:paraId="3B029E4C" w14:textId="77777777" w:rsidR="00917DD6" w:rsidRDefault="007C7997">
      <w:r>
        <w:t>Conscience: It’s not worth the risk—food poisoning is real. Choose something safe.</w:t>
      </w:r>
    </w:p>
    <w:p w14:paraId="6E7FAD30" w14:textId="77777777" w:rsidR="00917DD6" w:rsidRDefault="00917DD6"/>
    <w:p w14:paraId="3323F3A3" w14:textId="77777777" w:rsidR="00917DD6" w:rsidRDefault="007C7997">
      <w:pPr>
        <w:pStyle w:val="Heading2"/>
      </w:pPr>
      <w:r>
        <w:t>Entry 3863</w:t>
      </w:r>
    </w:p>
    <w:p w14:paraId="05468EF5" w14:textId="77777777" w:rsidR="00917DD6" w:rsidRDefault="007C7997">
      <w:r>
        <w:t xml:space="preserve">Temptation: ** That dessert looks tempting, even though it's been sitting out for a while.  </w:t>
      </w:r>
      <w:r>
        <w:br/>
      </w:r>
      <w:r>
        <w:br/>
        <w:t>**</w:t>
      </w:r>
    </w:p>
    <w:p w14:paraId="7EE6FF34" w14:textId="77777777" w:rsidR="00917DD6" w:rsidRDefault="007C7997">
      <w:r>
        <w:t>Conscience: ** Enjoying sweets is fine, but don’t risk your health for it. If it’s been out too long, it’s not worth the risk. Wait for something fresh.</w:t>
      </w:r>
    </w:p>
    <w:p w14:paraId="7ED9628D" w14:textId="77777777" w:rsidR="00917DD6" w:rsidRDefault="00917DD6"/>
    <w:p w14:paraId="74A6B461" w14:textId="77777777" w:rsidR="00917DD6" w:rsidRDefault="007C7997">
      <w:pPr>
        <w:pStyle w:val="Heading2"/>
      </w:pPr>
      <w:r>
        <w:lastRenderedPageBreak/>
        <w:t>Entry 3864</w:t>
      </w:r>
    </w:p>
    <w:p w14:paraId="3A62E280" w14:textId="77777777" w:rsidR="00917DD6" w:rsidRDefault="007C7997">
      <w:r>
        <w:t>Temptation: I'm starving and there's nothing appealing in the fridge. Maybe I can just eat this expired snack?</w:t>
      </w:r>
    </w:p>
    <w:p w14:paraId="7E982CAD" w14:textId="77777777" w:rsidR="00917DD6" w:rsidRDefault="007C7997">
      <w:r>
        <w:t>Conscience: Eating spoiled food isn’t worth the risk. Wait a little longer and find something safe.</w:t>
      </w:r>
    </w:p>
    <w:p w14:paraId="2EF6E36F" w14:textId="77777777" w:rsidR="00917DD6" w:rsidRDefault="00917DD6"/>
    <w:p w14:paraId="507FD318" w14:textId="77777777" w:rsidR="00917DD6" w:rsidRDefault="007C7997">
      <w:pPr>
        <w:pStyle w:val="Heading2"/>
      </w:pPr>
      <w:r>
        <w:t>Entry 3865</w:t>
      </w:r>
    </w:p>
    <w:p w14:paraId="52D21B48" w14:textId="77777777" w:rsidR="00917DD6" w:rsidRDefault="007C7997">
      <w:r>
        <w:t xml:space="preserve">Temptation: ** I'm starving, and there's nothing good in the fridge. Should I just eat this expired snack?  </w:t>
      </w:r>
      <w:r>
        <w:br/>
      </w:r>
      <w:r>
        <w:br/>
        <w:t>**</w:t>
      </w:r>
    </w:p>
    <w:p w14:paraId="616D71A5" w14:textId="77777777" w:rsidR="00917DD6" w:rsidRDefault="007C7997">
      <w:r>
        <w:t>Conscience: ** Eating spoiled food isn’t worth the risk. Wait a little longer and find something fresh—your health matters.</w:t>
      </w:r>
    </w:p>
    <w:p w14:paraId="3EADB4A3" w14:textId="77777777" w:rsidR="00917DD6" w:rsidRDefault="00917DD6"/>
    <w:p w14:paraId="28F7A80F" w14:textId="77777777" w:rsidR="00917DD6" w:rsidRDefault="007C7997">
      <w:pPr>
        <w:pStyle w:val="Heading2"/>
      </w:pPr>
      <w:r>
        <w:t>Entry 3866</w:t>
      </w:r>
    </w:p>
    <w:p w14:paraId="3FF70EEE" w14:textId="77777777" w:rsidR="00917DD6" w:rsidRDefault="007C7997">
      <w:r>
        <w:t>Temptation: Someone left their wallet behind... there's no one around.</w:t>
      </w:r>
    </w:p>
    <w:p w14:paraId="0404A53E" w14:textId="77777777" w:rsidR="00917DD6" w:rsidRDefault="007C7997">
      <w:r>
        <w:t>Conscience: That money isn’t yours. Do the right thing—turn it in. You’d want someone to do the same for you.</w:t>
      </w:r>
    </w:p>
    <w:p w14:paraId="4143FAC3" w14:textId="77777777" w:rsidR="00917DD6" w:rsidRDefault="00917DD6"/>
    <w:p w14:paraId="67F7F05E" w14:textId="77777777" w:rsidR="00917DD6" w:rsidRDefault="007C7997">
      <w:pPr>
        <w:pStyle w:val="Heading2"/>
      </w:pPr>
      <w:r>
        <w:t>Entry 3867</w:t>
      </w:r>
    </w:p>
    <w:p w14:paraId="2DCD24B6" w14:textId="77777777" w:rsidR="00917DD6" w:rsidRDefault="007C7997">
      <w:r>
        <w:t>Temptation: Someone left their wallet behind... no one would know if I took it.</w:t>
      </w:r>
    </w:p>
    <w:p w14:paraId="32061670" w14:textId="77777777" w:rsidR="00917DD6" w:rsidRDefault="007C7997">
      <w:r>
        <w:t>Conscience: Doing the right thing matters even when no one is watching. Return it.</w:t>
      </w:r>
    </w:p>
    <w:p w14:paraId="2E9782A2" w14:textId="77777777" w:rsidR="00917DD6" w:rsidRDefault="00917DD6"/>
    <w:p w14:paraId="057B4052" w14:textId="77777777" w:rsidR="00917DD6" w:rsidRDefault="007C7997">
      <w:pPr>
        <w:pStyle w:val="Heading2"/>
      </w:pPr>
      <w:r>
        <w:t>Entry 3868</w:t>
      </w:r>
    </w:p>
    <w:p w14:paraId="645F377E" w14:textId="77777777" w:rsidR="00917DD6" w:rsidRDefault="007C7997">
      <w:r>
        <w:t xml:space="preserve">Temptation: ** "Those headphones are expensive... they wouldn’t notice them missing for days."  </w:t>
      </w:r>
      <w:r>
        <w:br/>
      </w:r>
      <w:r>
        <w:br/>
        <w:t>**</w:t>
      </w:r>
    </w:p>
    <w:p w14:paraId="33E0D556" w14:textId="77777777" w:rsidR="00917DD6" w:rsidRDefault="007C7997">
      <w:r>
        <w:t>Conscience: ** "Taking what isn’t yours is wrong, even if you think they won’t miss it. Respect their property."</w:t>
      </w:r>
    </w:p>
    <w:p w14:paraId="536501AF" w14:textId="77777777" w:rsidR="00917DD6" w:rsidRDefault="00917DD6"/>
    <w:p w14:paraId="64FE6E50" w14:textId="77777777" w:rsidR="00917DD6" w:rsidRDefault="007C7997">
      <w:pPr>
        <w:pStyle w:val="Heading2"/>
      </w:pPr>
      <w:r>
        <w:lastRenderedPageBreak/>
        <w:t>Entry 3869</w:t>
      </w:r>
    </w:p>
    <w:p w14:paraId="0FDAE7CE" w14:textId="77777777" w:rsidR="00917DD6" w:rsidRDefault="007C7997">
      <w:r>
        <w:t xml:space="preserve">Temptation: ** Those headphones are expensive... they wouldn’t notice them missing for days.  </w:t>
      </w:r>
      <w:r>
        <w:br/>
      </w:r>
      <w:r>
        <w:br/>
        <w:t>**</w:t>
      </w:r>
    </w:p>
    <w:p w14:paraId="5BFB7D29" w14:textId="77777777" w:rsidR="00917DD6" w:rsidRDefault="007C7997">
      <w:r>
        <w:t>Conscience: ** Stealing is wrong, no matter how small or unnoticed. It damages trust and your own integrity.</w:t>
      </w:r>
    </w:p>
    <w:p w14:paraId="59FD77FE" w14:textId="77777777" w:rsidR="00917DD6" w:rsidRDefault="00917DD6"/>
    <w:p w14:paraId="6BF12CE7" w14:textId="77777777" w:rsidR="00917DD6" w:rsidRDefault="007C7997">
      <w:pPr>
        <w:pStyle w:val="Heading2"/>
      </w:pPr>
      <w:r>
        <w:t>Entry 3870</w:t>
      </w:r>
    </w:p>
    <w:p w14:paraId="1E548DC2" w14:textId="77777777" w:rsidR="00917DD6" w:rsidRDefault="007C7997">
      <w:r>
        <w:t>Temptation: The cashier gave me too much change—they didn’t notice.</w:t>
      </w:r>
    </w:p>
    <w:p w14:paraId="2CCF1E6C" w14:textId="77777777" w:rsidR="00917DD6" w:rsidRDefault="007C7997">
      <w:r>
        <w:t>Conscience: Keeping what isn’t yours is dishonest. Give it back.</w:t>
      </w:r>
    </w:p>
    <w:p w14:paraId="20CEF1FF" w14:textId="77777777" w:rsidR="00917DD6" w:rsidRDefault="00917DD6"/>
    <w:p w14:paraId="3E269888" w14:textId="77777777" w:rsidR="00917DD6" w:rsidRDefault="007C7997">
      <w:pPr>
        <w:pStyle w:val="Heading2"/>
      </w:pPr>
      <w:r>
        <w:t>Entry 3871</w:t>
      </w:r>
    </w:p>
    <w:p w14:paraId="69B66B87" w14:textId="77777777" w:rsidR="00917DD6" w:rsidRDefault="007C7997">
      <w:r>
        <w:t xml:space="preserve">Temptation: ** The cashier gave me too much change—they didn’t even notice.  </w:t>
      </w:r>
      <w:r>
        <w:br/>
      </w:r>
      <w:r>
        <w:br/>
        <w:t>**</w:t>
      </w:r>
    </w:p>
    <w:p w14:paraId="1647F6E2" w14:textId="77777777" w:rsidR="00917DD6" w:rsidRDefault="007C7997">
      <w:r>
        <w:t>Conscience: ** Keeping what isn’t yours is dishonest. Return it.</w:t>
      </w:r>
    </w:p>
    <w:p w14:paraId="61D6F199" w14:textId="77777777" w:rsidR="00917DD6" w:rsidRDefault="00917DD6"/>
    <w:p w14:paraId="0DFF6EF3" w14:textId="77777777" w:rsidR="00917DD6" w:rsidRDefault="007C7997">
      <w:pPr>
        <w:pStyle w:val="Heading2"/>
      </w:pPr>
      <w:r>
        <w:t>Entry 3872</w:t>
      </w:r>
    </w:p>
    <w:p w14:paraId="1B501721" w14:textId="77777777" w:rsidR="00917DD6" w:rsidRDefault="007C7997">
      <w:r>
        <w:t xml:space="preserve">Temptation: ** I'm really hungry, and the goat in the yard looks tempting.  </w:t>
      </w:r>
      <w:r>
        <w:br/>
      </w:r>
      <w:r>
        <w:br/>
        <w:t>**</w:t>
      </w:r>
    </w:p>
    <w:p w14:paraId="6A93FEF7" w14:textId="77777777" w:rsidR="00917DD6" w:rsidRDefault="007C7997">
      <w:r>
        <w:t>Conscience: ** That animal isn’t meant for food. Choose something else.</w:t>
      </w:r>
    </w:p>
    <w:p w14:paraId="4AA9297D" w14:textId="77777777" w:rsidR="00917DD6" w:rsidRDefault="00917DD6"/>
    <w:p w14:paraId="56A97F7E" w14:textId="77777777" w:rsidR="00917DD6" w:rsidRDefault="007C7997">
      <w:pPr>
        <w:pStyle w:val="Heading2"/>
      </w:pPr>
      <w:r>
        <w:t>Entry 3873</w:t>
      </w:r>
    </w:p>
    <w:p w14:paraId="3F8CF1DF" w14:textId="77777777" w:rsidR="00917DD6" w:rsidRDefault="007C7997">
      <w:r>
        <w:t xml:space="preserve">Temptation: ** I'm really hungry, and that goat looks like an easy meal.  </w:t>
      </w:r>
      <w:r>
        <w:br/>
      </w:r>
      <w:r>
        <w:br/>
        <w:t>**</w:t>
      </w:r>
    </w:p>
    <w:p w14:paraId="1D27BD79" w14:textId="77777777" w:rsidR="00917DD6" w:rsidRDefault="007C7997">
      <w:r>
        <w:t>Conscience: ** God has set boundaries for what we can eat—don’t cross them just because you're hungry. Hold out for what’s right.</w:t>
      </w:r>
    </w:p>
    <w:p w14:paraId="189C8D0C" w14:textId="77777777" w:rsidR="00917DD6" w:rsidRDefault="00917DD6"/>
    <w:p w14:paraId="48DBC0C7" w14:textId="77777777" w:rsidR="00917DD6" w:rsidRDefault="007C7997">
      <w:pPr>
        <w:pStyle w:val="Heading2"/>
      </w:pPr>
      <w:r>
        <w:lastRenderedPageBreak/>
        <w:t>Entry 3874</w:t>
      </w:r>
    </w:p>
    <w:p w14:paraId="317F6DB5" w14:textId="77777777" w:rsidR="00917DD6" w:rsidRDefault="007C7997">
      <w:r>
        <w:t xml:space="preserve">Temptation: ** That wild sheep looks tough, but I bet it would taste amazing.  </w:t>
      </w:r>
      <w:r>
        <w:br/>
      </w:r>
      <w:r>
        <w:br/>
        <w:t>**</w:t>
      </w:r>
    </w:p>
    <w:p w14:paraId="00A08350" w14:textId="77777777" w:rsidR="00917DD6" w:rsidRDefault="007C7997">
      <w:r>
        <w:t>Conscience: ** Hunger doesn’t justify taking a life. Respect it and find another way.</w:t>
      </w:r>
    </w:p>
    <w:p w14:paraId="28DA3D46" w14:textId="77777777" w:rsidR="00917DD6" w:rsidRDefault="00917DD6"/>
    <w:p w14:paraId="576D7C86" w14:textId="77777777" w:rsidR="00917DD6" w:rsidRDefault="007C7997">
      <w:pPr>
        <w:pStyle w:val="Heading2"/>
      </w:pPr>
      <w:r>
        <w:t>Entry 3875</w:t>
      </w:r>
    </w:p>
    <w:p w14:paraId="1E4EFAB5" w14:textId="77777777" w:rsidR="00917DD6" w:rsidRDefault="007C7997">
      <w:r>
        <w:t xml:space="preserve">Temptation: ** That wild sheep looks tough, but I bet it would taste great.  </w:t>
      </w:r>
      <w:r>
        <w:br/>
      </w:r>
      <w:r>
        <w:br/>
        <w:t>**</w:t>
      </w:r>
    </w:p>
    <w:p w14:paraId="56F4C1A0" w14:textId="77777777" w:rsidR="00917DD6" w:rsidRDefault="007C7997">
      <w:r>
        <w:t>Conscience: ** God has already set the boundaries for what’s right to eat. Don’t cross them just because you’re hungry.</w:t>
      </w:r>
    </w:p>
    <w:p w14:paraId="06B50918" w14:textId="77777777" w:rsidR="00917DD6" w:rsidRDefault="00917DD6"/>
    <w:p w14:paraId="6A2A9BC2" w14:textId="77777777" w:rsidR="00917DD6" w:rsidRDefault="007C7997">
      <w:pPr>
        <w:pStyle w:val="Heading2"/>
      </w:pPr>
      <w:r>
        <w:t>Entry 3876</w:t>
      </w:r>
    </w:p>
    <w:p w14:paraId="7FA64A99" w14:textId="77777777" w:rsidR="00917DD6" w:rsidRDefault="007C7997">
      <w:r>
        <w:t>Temptation: I really want to try eating this wild animal I found—it seems exciting.</w:t>
      </w:r>
    </w:p>
    <w:p w14:paraId="2988C9B8" w14:textId="77777777" w:rsidR="00917DD6" w:rsidRDefault="007C7997">
      <w:r>
        <w:t>Conscience: Rules about what we eat exist for our safety and respect for nature. Stick to what you know is right.</w:t>
      </w:r>
    </w:p>
    <w:p w14:paraId="7FAF4E50" w14:textId="77777777" w:rsidR="00917DD6" w:rsidRDefault="00917DD6"/>
    <w:p w14:paraId="035C554B" w14:textId="77777777" w:rsidR="00917DD6" w:rsidRDefault="007C7997">
      <w:pPr>
        <w:pStyle w:val="Heading2"/>
      </w:pPr>
      <w:r>
        <w:t>Entry 3877</w:t>
      </w:r>
    </w:p>
    <w:p w14:paraId="0840C609" w14:textId="77777777" w:rsidR="00917DD6" w:rsidRDefault="007C7997">
      <w:r>
        <w:t xml:space="preserve">Temptation: ** I'm curious—why not try the wild meat I found in the forest?  </w:t>
      </w:r>
      <w:r>
        <w:br/>
      </w:r>
      <w:r>
        <w:br/>
        <w:t>**</w:t>
      </w:r>
    </w:p>
    <w:p w14:paraId="37FA0C0E" w14:textId="77777777" w:rsidR="00917DD6" w:rsidRDefault="007C7997">
      <w:r>
        <w:t>Conscience: ** If you're unsure whether it's safe or permitted, it's better to leave it alone. Don’t risk harm for a moment of curiosity.</w:t>
      </w:r>
    </w:p>
    <w:p w14:paraId="0EAD4530" w14:textId="77777777" w:rsidR="00917DD6" w:rsidRDefault="00917DD6"/>
    <w:p w14:paraId="2843FC95" w14:textId="77777777" w:rsidR="00917DD6" w:rsidRDefault="007C7997">
      <w:pPr>
        <w:pStyle w:val="Heading2"/>
      </w:pPr>
      <w:r>
        <w:t>Entry 3878</w:t>
      </w:r>
    </w:p>
    <w:p w14:paraId="533DB82B" w14:textId="77777777" w:rsidR="00917DD6" w:rsidRDefault="007C7997">
      <w:r>
        <w:t>Temptation: No one's watching—I could take more than my share.</w:t>
      </w:r>
    </w:p>
    <w:p w14:paraId="01CF33E0" w14:textId="77777777" w:rsidR="00917DD6" w:rsidRDefault="007C7997">
      <w:r>
        <w:t>Conscience: Stealing, even a little, erodes your integrity. Don’t trade short-term gain for long-term regret.</w:t>
      </w:r>
    </w:p>
    <w:p w14:paraId="0505BB38" w14:textId="77777777" w:rsidR="00917DD6" w:rsidRDefault="00917DD6"/>
    <w:p w14:paraId="47EC1894" w14:textId="77777777" w:rsidR="00917DD6" w:rsidRDefault="007C7997">
      <w:pPr>
        <w:pStyle w:val="Heading2"/>
      </w:pPr>
      <w:r>
        <w:t>Entry 3879</w:t>
      </w:r>
    </w:p>
    <w:p w14:paraId="4777D04E" w14:textId="77777777" w:rsidR="00917DD6" w:rsidRDefault="007C7997">
      <w:r>
        <w:t>Temptation: That's a lot of meat. I could take some without anyone noticing.</w:t>
      </w:r>
    </w:p>
    <w:p w14:paraId="5A7F1621" w14:textId="77777777" w:rsidR="00917DD6" w:rsidRDefault="007C7997">
      <w:r>
        <w:lastRenderedPageBreak/>
        <w:t>Conscience: Would you really feel right about it later? Honesty matters, even when no one's watching.</w:t>
      </w:r>
    </w:p>
    <w:p w14:paraId="5880C900" w14:textId="77777777" w:rsidR="00917DD6" w:rsidRDefault="00917DD6"/>
    <w:p w14:paraId="5FABFD1C" w14:textId="77777777" w:rsidR="00917DD6" w:rsidRDefault="007C7997">
      <w:pPr>
        <w:pStyle w:val="Heading2"/>
      </w:pPr>
      <w:r>
        <w:t>Entry 3880</w:t>
      </w:r>
    </w:p>
    <w:p w14:paraId="6419FB87" w14:textId="77777777" w:rsidR="00917DD6" w:rsidRDefault="007C7997">
      <w:r>
        <w:t xml:space="preserve">Temptation: ** "I can just eat the legs and leave the rest. No one will notice."  </w:t>
      </w:r>
      <w:r>
        <w:br/>
      </w:r>
      <w:r>
        <w:br/>
        <w:t>**</w:t>
      </w:r>
    </w:p>
    <w:p w14:paraId="53D35A82" w14:textId="77777777" w:rsidR="00917DD6" w:rsidRDefault="007C7997">
      <w:r>
        <w:t>Conscience: ** "Even if no one sees, you’ll know. Don’t take what isn’t yours."</w:t>
      </w:r>
    </w:p>
    <w:p w14:paraId="6E441FB7" w14:textId="77777777" w:rsidR="00917DD6" w:rsidRDefault="00917DD6"/>
    <w:p w14:paraId="46819E4D" w14:textId="77777777" w:rsidR="00917DD6" w:rsidRDefault="007C7997">
      <w:pPr>
        <w:pStyle w:val="Heading2"/>
      </w:pPr>
      <w:r>
        <w:t>Entry 3881</w:t>
      </w:r>
    </w:p>
    <w:p w14:paraId="75A2BC52" w14:textId="77777777" w:rsidR="00917DD6" w:rsidRDefault="007C7997">
      <w:r>
        <w:t xml:space="preserve">Temptation: ** "I can just take a little—no one will miss it."  </w:t>
      </w:r>
      <w:r>
        <w:br/>
      </w:r>
      <w:r>
        <w:br/>
        <w:t>**</w:t>
      </w:r>
    </w:p>
    <w:p w14:paraId="7F1F9982" w14:textId="77777777" w:rsidR="00917DD6" w:rsidRDefault="007C7997">
      <w:r>
        <w:t>Conscience: ** "Taking what isn’t yours is wrong, no matter how small. Respect others’ property."</w:t>
      </w:r>
    </w:p>
    <w:p w14:paraId="7A511D03" w14:textId="77777777" w:rsidR="00917DD6" w:rsidRDefault="00917DD6"/>
    <w:p w14:paraId="14D307FC" w14:textId="77777777" w:rsidR="00917DD6" w:rsidRDefault="007C7997">
      <w:pPr>
        <w:pStyle w:val="Heading2"/>
      </w:pPr>
      <w:r>
        <w:t>Entry 3882</w:t>
      </w:r>
    </w:p>
    <w:p w14:paraId="7EE606D1" w14:textId="77777777" w:rsidR="00917DD6" w:rsidRDefault="007C7997">
      <w:r>
        <w:t>Temptation: I could throw it away without anyone knowing...</w:t>
      </w:r>
    </w:p>
    <w:p w14:paraId="59A06993" w14:textId="77777777" w:rsidR="00917DD6" w:rsidRDefault="007C7997">
      <w:r>
        <w:t>Conscience: Waste is wrong, even if no one sees it. Be responsible with what you have.</w:t>
      </w:r>
    </w:p>
    <w:p w14:paraId="79FF0ABC" w14:textId="77777777" w:rsidR="00917DD6" w:rsidRDefault="00917DD6"/>
    <w:p w14:paraId="484BC270" w14:textId="77777777" w:rsidR="00917DD6" w:rsidRDefault="007C7997">
      <w:pPr>
        <w:pStyle w:val="Heading2"/>
      </w:pPr>
      <w:r>
        <w:t>Entry 3883</w:t>
      </w:r>
    </w:p>
    <w:p w14:paraId="1D6F0B25" w14:textId="77777777" w:rsidR="00917DD6" w:rsidRDefault="007C7997">
      <w:r>
        <w:t xml:space="preserve">Temptation: ** I could throw it away without anyone knowing...  </w:t>
      </w:r>
      <w:r>
        <w:br/>
      </w:r>
      <w:r>
        <w:br/>
        <w:t>**</w:t>
      </w:r>
    </w:p>
    <w:p w14:paraId="480B56B8" w14:textId="77777777" w:rsidR="00917DD6" w:rsidRDefault="007C7997">
      <w:r>
        <w:t>Conscience: ** Even if no one sees, you’ll know—and that matters. Doing the right thing when no one’s watching builds integrity.</w:t>
      </w:r>
    </w:p>
    <w:p w14:paraId="760AA73C" w14:textId="77777777" w:rsidR="00917DD6" w:rsidRDefault="00917DD6"/>
    <w:p w14:paraId="11BE9333" w14:textId="77777777" w:rsidR="00917DD6" w:rsidRDefault="007C7997">
      <w:pPr>
        <w:pStyle w:val="Heading2"/>
      </w:pPr>
      <w:r>
        <w:t>Entry 3884</w:t>
      </w:r>
    </w:p>
    <w:p w14:paraId="5721BC4E" w14:textId="77777777" w:rsidR="00917DD6" w:rsidRDefault="007C7997">
      <w:r>
        <w:t xml:space="preserve">Temptation: ** The rabbit at the pet store looks so cute... and it’s not like I’m allergic or anything.  </w:t>
      </w:r>
      <w:r>
        <w:br/>
      </w:r>
      <w:r>
        <w:br/>
        <w:t>**</w:t>
      </w:r>
    </w:p>
    <w:p w14:paraId="4441DFB1" w14:textId="77777777" w:rsidR="00917DD6" w:rsidRDefault="007C7997">
      <w:r>
        <w:lastRenderedPageBreak/>
        <w:t>Conscience: ** Cute isn’t a good enough reason. Are you ready for the responsibility? Think it through first.</w:t>
      </w:r>
    </w:p>
    <w:p w14:paraId="2E2F5D99" w14:textId="77777777" w:rsidR="00917DD6" w:rsidRDefault="00917DD6"/>
    <w:p w14:paraId="6A267751" w14:textId="77777777" w:rsidR="00917DD6" w:rsidRDefault="007C7997">
      <w:pPr>
        <w:pStyle w:val="Heading2"/>
      </w:pPr>
      <w:r>
        <w:t>Entry 3885</w:t>
      </w:r>
    </w:p>
    <w:p w14:paraId="60BC5C3B" w14:textId="77777777" w:rsidR="00917DD6" w:rsidRDefault="007C7997">
      <w:r>
        <w:t xml:space="preserve">Temptation: ** That rabbit looks cute... and I'm not allergic. Maybe just a little bite?  </w:t>
      </w:r>
      <w:r>
        <w:br/>
      </w:r>
      <w:r>
        <w:br/>
        <w:t>**</w:t>
      </w:r>
    </w:p>
    <w:p w14:paraId="352B1C4D" w14:textId="77777777" w:rsidR="00917DD6" w:rsidRDefault="007C7997">
      <w:r>
        <w:t>Conscience: ** It’s not just about rules—it’s a living thing. Don’t harm it for a fleeting urge.</w:t>
      </w:r>
    </w:p>
    <w:p w14:paraId="51E979C8" w14:textId="77777777" w:rsidR="00917DD6" w:rsidRDefault="00917DD6"/>
    <w:p w14:paraId="04F1D643" w14:textId="77777777" w:rsidR="00917DD6" w:rsidRDefault="007C7997">
      <w:pPr>
        <w:pStyle w:val="Heading2"/>
      </w:pPr>
      <w:r>
        <w:t>Entry 3886</w:t>
      </w:r>
    </w:p>
    <w:p w14:paraId="4CB56B55" w14:textId="77777777" w:rsidR="00917DD6" w:rsidRDefault="007C7997">
      <w:r>
        <w:t xml:space="preserve">Temptation: ** That camel at the zoo has been eyeing my sandwich... just a little nibble wouldn’t hurt, right?  </w:t>
      </w:r>
      <w:r>
        <w:br/>
      </w:r>
      <w:r>
        <w:br/>
        <w:t>**</w:t>
      </w:r>
    </w:p>
    <w:p w14:paraId="66E36F0C" w14:textId="77777777" w:rsidR="00917DD6" w:rsidRDefault="007C7997">
      <w:r>
        <w:t>Conscience: ** Even if it’s allowed, taking food meant for an animal is selfish. Respect boundaries—both yours and theirs.</w:t>
      </w:r>
    </w:p>
    <w:p w14:paraId="3E281107" w14:textId="77777777" w:rsidR="00917DD6" w:rsidRDefault="00917DD6"/>
    <w:p w14:paraId="22220213" w14:textId="77777777" w:rsidR="00917DD6" w:rsidRDefault="007C7997">
      <w:pPr>
        <w:pStyle w:val="Heading2"/>
      </w:pPr>
      <w:r>
        <w:t>Entry 3887</w:t>
      </w:r>
    </w:p>
    <w:p w14:paraId="0DB66627" w14:textId="77777777" w:rsidR="00917DD6" w:rsidRDefault="007C7997">
      <w:r>
        <w:t>Temptation: That camel at the zoo has been eyeing my sandwich... just a little nibble wouldn't hurt, right?</w:t>
      </w:r>
    </w:p>
    <w:p w14:paraId="29799214" w14:textId="77777777" w:rsidR="00917DD6" w:rsidRDefault="007C7997">
      <w:r>
        <w:t>Conscience: Feeding zoo animals is against the rules for their health—and it’s not your food to give. Keep it for yourself.</w:t>
      </w:r>
    </w:p>
    <w:p w14:paraId="37E5CDAD" w14:textId="77777777" w:rsidR="00917DD6" w:rsidRDefault="00917DD6"/>
    <w:p w14:paraId="06103979" w14:textId="77777777" w:rsidR="00917DD6" w:rsidRDefault="007C7997">
      <w:pPr>
        <w:pStyle w:val="Heading2"/>
      </w:pPr>
      <w:r>
        <w:t>Entry 3888</w:t>
      </w:r>
    </w:p>
    <w:p w14:paraId="37797F58" w14:textId="77777777" w:rsidR="00917DD6" w:rsidRDefault="007C7997">
      <w:r>
        <w:t>Temptation: That deer in the park looks tasty... and there aren’t any other animals around anyway.</w:t>
      </w:r>
    </w:p>
    <w:p w14:paraId="4B172923" w14:textId="77777777" w:rsidR="00917DD6" w:rsidRDefault="007C7997">
      <w:r>
        <w:t>Conscience: It’s not just about hunger—it’s about respecting life and the law. Leave it be.</w:t>
      </w:r>
    </w:p>
    <w:p w14:paraId="5291F935" w14:textId="77777777" w:rsidR="00917DD6" w:rsidRDefault="00917DD6"/>
    <w:p w14:paraId="451249C2" w14:textId="77777777" w:rsidR="00917DD6" w:rsidRDefault="007C7997">
      <w:pPr>
        <w:pStyle w:val="Heading2"/>
      </w:pPr>
      <w:r>
        <w:t>Entry 3889</w:t>
      </w:r>
    </w:p>
    <w:p w14:paraId="69A479B5" w14:textId="77777777" w:rsidR="00917DD6" w:rsidRDefault="007C7997">
      <w:r>
        <w:t xml:space="preserve">Temptation: ** That deer looks like an easy meal... and no one would even know.  </w:t>
      </w:r>
      <w:r>
        <w:br/>
      </w:r>
      <w:r>
        <w:br/>
        <w:t>**</w:t>
      </w:r>
    </w:p>
    <w:p w14:paraId="65DDF39C" w14:textId="77777777" w:rsidR="00917DD6" w:rsidRDefault="007C7997">
      <w:r>
        <w:lastRenderedPageBreak/>
        <w:t>Conscience: ** It’s not yours to take. Respect life—hunting outside the law is selfish, not survival.</w:t>
      </w:r>
    </w:p>
    <w:p w14:paraId="0ED7A63B" w14:textId="77777777" w:rsidR="00917DD6" w:rsidRDefault="00917DD6"/>
    <w:p w14:paraId="0210D0E5" w14:textId="77777777" w:rsidR="00917DD6" w:rsidRDefault="007C7997">
      <w:pPr>
        <w:pStyle w:val="Heading2"/>
      </w:pPr>
      <w:r>
        <w:t>Entry 3890</w:t>
      </w:r>
    </w:p>
    <w:p w14:paraId="5A2AA227" w14:textId="77777777" w:rsidR="00917DD6" w:rsidRDefault="007C7997">
      <w:r>
        <w:t xml:space="preserve">Temptation: ** I really want some bacon...  </w:t>
      </w:r>
      <w:r>
        <w:br/>
      </w:r>
      <w:r>
        <w:br/>
        <w:t>**</w:t>
      </w:r>
    </w:p>
    <w:p w14:paraId="309B9E85" w14:textId="77777777" w:rsidR="00917DD6" w:rsidRDefault="007C7997">
      <w:r>
        <w:t>Conscience: ** God has given clear instructions—don’t ignore them just because it’s tempting. Stay faithful in the small things.</w:t>
      </w:r>
    </w:p>
    <w:p w14:paraId="5D1D1175" w14:textId="77777777" w:rsidR="00917DD6" w:rsidRDefault="00917DD6"/>
    <w:p w14:paraId="3F3397BC" w14:textId="77777777" w:rsidR="00917DD6" w:rsidRDefault="007C7997">
      <w:pPr>
        <w:pStyle w:val="Heading2"/>
      </w:pPr>
      <w:r>
        <w:t>Entry 3891</w:t>
      </w:r>
    </w:p>
    <w:p w14:paraId="3950E628" w14:textId="77777777" w:rsidR="00917DD6" w:rsidRDefault="007C7997">
      <w:r>
        <w:t>Temptation: I really want some bacon...</w:t>
      </w:r>
    </w:p>
    <w:p w14:paraId="6F9A64B8" w14:textId="77777777" w:rsidR="00917DD6" w:rsidRDefault="007C7997">
      <w:r>
        <w:t>Conscience: You know it’s not good for your health, and it goes against what God has asked of you. Choose what’s better in the long run.</w:t>
      </w:r>
    </w:p>
    <w:p w14:paraId="1116DF08" w14:textId="77777777" w:rsidR="00917DD6" w:rsidRDefault="00917DD6"/>
    <w:p w14:paraId="3576F6DF" w14:textId="77777777" w:rsidR="00917DD6" w:rsidRDefault="007C7997">
      <w:pPr>
        <w:pStyle w:val="Heading2"/>
      </w:pPr>
      <w:r>
        <w:t>Entry 3892</w:t>
      </w:r>
    </w:p>
    <w:p w14:paraId="2FE98EFF" w14:textId="77777777" w:rsidR="00917DD6" w:rsidRDefault="007C7997">
      <w:r>
        <w:t>Temptation: I don’t like beef, but I need protein...</w:t>
      </w:r>
    </w:p>
    <w:p w14:paraId="2E1F9924" w14:textId="77777777" w:rsidR="00917DD6" w:rsidRDefault="007C7997">
      <w:r>
        <w:t>Conscience: Try beans, lentils, or tofu—they’re healthy and won’t weigh on your conscience.</w:t>
      </w:r>
    </w:p>
    <w:p w14:paraId="0D42BF04" w14:textId="77777777" w:rsidR="00917DD6" w:rsidRDefault="00917DD6"/>
    <w:p w14:paraId="54A6B420" w14:textId="77777777" w:rsidR="00917DD6" w:rsidRDefault="007C7997">
      <w:pPr>
        <w:pStyle w:val="Heading2"/>
      </w:pPr>
      <w:r>
        <w:t>Entry 3893</w:t>
      </w:r>
    </w:p>
    <w:p w14:paraId="1A5907E5" w14:textId="77777777" w:rsidR="00917DD6" w:rsidRDefault="007C7997">
      <w:r>
        <w:t>Temptation: I don’t like beef, but I need protein...</w:t>
      </w:r>
    </w:p>
    <w:p w14:paraId="64908E9E" w14:textId="77777777" w:rsidR="00917DD6" w:rsidRDefault="007C7997">
      <w:r>
        <w:t>Conscience: There are other ways to get protein without compromising your convictions. Choose wisely.</w:t>
      </w:r>
    </w:p>
    <w:p w14:paraId="18BC269B" w14:textId="77777777" w:rsidR="00917DD6" w:rsidRDefault="00917DD6"/>
    <w:p w14:paraId="0521CEAC" w14:textId="77777777" w:rsidR="00917DD6" w:rsidRDefault="007C7997">
      <w:pPr>
        <w:pStyle w:val="Heading2"/>
      </w:pPr>
      <w:r>
        <w:t>Entry 3894</w:t>
      </w:r>
    </w:p>
    <w:p w14:paraId="7D023F19" w14:textId="77777777" w:rsidR="00917DD6" w:rsidRDefault="007C7997">
      <w:r>
        <w:t xml:space="preserve">Temptation: ** That buffet looks amazing—so many delicious options.  </w:t>
      </w:r>
      <w:r>
        <w:br/>
      </w:r>
      <w:r>
        <w:br/>
        <w:t>**</w:t>
      </w:r>
    </w:p>
    <w:p w14:paraId="5A3B9F23" w14:textId="77777777" w:rsidR="00917DD6" w:rsidRDefault="007C7997">
      <w:r>
        <w:t>Conscience: ** Enjoy what you need, but don’t overindulge. Self-control honors God and your body.</w:t>
      </w:r>
    </w:p>
    <w:p w14:paraId="3C54E1B3" w14:textId="77777777" w:rsidR="00917DD6" w:rsidRDefault="00917DD6"/>
    <w:p w14:paraId="1F635DA8" w14:textId="77777777" w:rsidR="00917DD6" w:rsidRDefault="007C7997">
      <w:pPr>
        <w:pStyle w:val="Heading2"/>
      </w:pPr>
      <w:r>
        <w:lastRenderedPageBreak/>
        <w:t>Entry 3895</w:t>
      </w:r>
    </w:p>
    <w:p w14:paraId="420CB067" w14:textId="77777777" w:rsidR="00917DD6" w:rsidRDefault="007C7997">
      <w:r>
        <w:t>Temptation: There's a whole buffet with all those delicious foods.</w:t>
      </w:r>
    </w:p>
    <w:p w14:paraId="7BD825FF" w14:textId="77777777" w:rsidR="00917DD6" w:rsidRDefault="007C7997">
      <w:r>
        <w:t>Conscience: Just because it's available doesn’t mean it’s right for you. Stay disciplined.</w:t>
      </w:r>
    </w:p>
    <w:p w14:paraId="2E36ABE3" w14:textId="77777777" w:rsidR="00917DD6" w:rsidRDefault="00917DD6"/>
    <w:p w14:paraId="026CEDDF" w14:textId="77777777" w:rsidR="00917DD6" w:rsidRDefault="007C7997">
      <w:pPr>
        <w:pStyle w:val="Heading2"/>
      </w:pPr>
      <w:r>
        <w:t>Entry 3896</w:t>
      </w:r>
    </w:p>
    <w:p w14:paraId="27EE45A7" w14:textId="77777777" w:rsidR="00917DD6" w:rsidRDefault="007C7997">
      <w:r>
        <w:t xml:space="preserve">Temptation: ** "I could eat these too. No one would notice."  </w:t>
      </w:r>
      <w:r>
        <w:br/>
      </w:r>
      <w:r>
        <w:br/>
        <w:t>**</w:t>
      </w:r>
    </w:p>
    <w:p w14:paraId="7AF2CFA3" w14:textId="77777777" w:rsidR="00917DD6" w:rsidRDefault="007C7997">
      <w:r>
        <w:t>Conscience: ** "God sees everything. Choose what’s right, not just what’s hidden."</w:t>
      </w:r>
    </w:p>
    <w:p w14:paraId="5014AB5B" w14:textId="77777777" w:rsidR="00917DD6" w:rsidRDefault="00917DD6"/>
    <w:p w14:paraId="43FEA7BD" w14:textId="77777777" w:rsidR="00917DD6" w:rsidRDefault="007C7997">
      <w:pPr>
        <w:pStyle w:val="Heading2"/>
      </w:pPr>
      <w:r>
        <w:t>Entry 3897</w:t>
      </w:r>
    </w:p>
    <w:p w14:paraId="1B75C3CC" w14:textId="77777777" w:rsidR="00917DD6" w:rsidRDefault="007C7997">
      <w:r>
        <w:t xml:space="preserve">Temptation: ** "I could eat these too. No one would notice."  </w:t>
      </w:r>
      <w:r>
        <w:br/>
      </w:r>
      <w:r>
        <w:br/>
        <w:t>**</w:t>
      </w:r>
    </w:p>
    <w:p w14:paraId="0FE51D30" w14:textId="77777777" w:rsidR="00917DD6" w:rsidRDefault="007C7997">
      <w:r>
        <w:t>Conscience: ** "God sees everything. Don’t break His command just because no one else is watching."</w:t>
      </w:r>
    </w:p>
    <w:p w14:paraId="639D7721" w14:textId="77777777" w:rsidR="00917DD6" w:rsidRDefault="00917DD6"/>
    <w:p w14:paraId="2AF00BC6" w14:textId="77777777" w:rsidR="00917DD6" w:rsidRDefault="007C7997">
      <w:pPr>
        <w:pStyle w:val="Heading2"/>
      </w:pPr>
      <w:r>
        <w:t>Entry 3898</w:t>
      </w:r>
    </w:p>
    <w:p w14:paraId="56007C27" w14:textId="77777777" w:rsidR="00917DD6" w:rsidRDefault="007C7997">
      <w:r>
        <w:t>Temptation: I'm feeling so hungry right now, and I really need to fill up.</w:t>
      </w:r>
    </w:p>
    <w:p w14:paraId="6BA7BA1C" w14:textId="77777777" w:rsidR="00917DD6" w:rsidRDefault="007C7997">
      <w:r>
        <w:t>Conscience: Choose food that respects life—God calls us to honor what He has made.</w:t>
      </w:r>
    </w:p>
    <w:p w14:paraId="1C9BAB20" w14:textId="77777777" w:rsidR="00917DD6" w:rsidRDefault="00917DD6"/>
    <w:p w14:paraId="1B00B448" w14:textId="77777777" w:rsidR="00917DD6" w:rsidRDefault="007C7997">
      <w:pPr>
        <w:pStyle w:val="Heading2"/>
      </w:pPr>
      <w:r>
        <w:t>Entry 3899</w:t>
      </w:r>
    </w:p>
    <w:p w14:paraId="0510F6D7" w14:textId="77777777" w:rsidR="00917DD6" w:rsidRDefault="007C7997">
      <w:r>
        <w:t xml:space="preserve">Temptation: ** I'm really hungry right now and need to eat something.  </w:t>
      </w:r>
      <w:r>
        <w:br/>
      </w:r>
      <w:r>
        <w:br/>
        <w:t>**</w:t>
      </w:r>
    </w:p>
    <w:p w14:paraId="76DA50EC" w14:textId="77777777" w:rsidR="00917DD6" w:rsidRDefault="007C7997">
      <w:r>
        <w:t>Conscience: ** Hunger is natural, but make sure what you eat respects life. Avoid blood—it’s not food, it’s a soul. Stay in control.</w:t>
      </w:r>
    </w:p>
    <w:p w14:paraId="305F5E21" w14:textId="77777777" w:rsidR="00917DD6" w:rsidRDefault="00917DD6"/>
    <w:p w14:paraId="55AADD25" w14:textId="77777777" w:rsidR="00917DD6" w:rsidRDefault="007C7997">
      <w:pPr>
        <w:pStyle w:val="Heading2"/>
      </w:pPr>
      <w:r>
        <w:t>Entry 3900</w:t>
      </w:r>
    </w:p>
    <w:p w14:paraId="16F2C762" w14:textId="77777777" w:rsidR="00917DD6" w:rsidRDefault="007C7997">
      <w:r>
        <w:t xml:space="preserve">Temptation: ** I saw this fish at the market—I could make up a story about how it flew in to impress people.  </w:t>
      </w:r>
      <w:r>
        <w:br/>
      </w:r>
      <w:r>
        <w:lastRenderedPageBreak/>
        <w:br/>
        <w:t>**</w:t>
      </w:r>
    </w:p>
    <w:p w14:paraId="7AD7C680" w14:textId="77777777" w:rsidR="00917DD6" w:rsidRDefault="007C7997">
      <w:r>
        <w:t>Conscience: ** Don’t lie to make yourself look better. Truth matters, even in small things.</w:t>
      </w:r>
    </w:p>
    <w:p w14:paraId="42E71CC7" w14:textId="77777777" w:rsidR="00917DD6" w:rsidRDefault="00917DD6"/>
    <w:p w14:paraId="3747D6EF" w14:textId="77777777" w:rsidR="00917DD6" w:rsidRDefault="007C7997">
      <w:pPr>
        <w:pStyle w:val="Heading2"/>
      </w:pPr>
      <w:r>
        <w:t>Entry 3901</w:t>
      </w:r>
    </w:p>
    <w:p w14:paraId="5A0D6417" w14:textId="77777777" w:rsidR="00917DD6" w:rsidRDefault="007C7997">
      <w:r>
        <w:t xml:space="preserve">Temptation: ** That fish looks amazing—maybe I could bend the rules just this once.  </w:t>
      </w:r>
      <w:r>
        <w:br/>
      </w:r>
      <w:r>
        <w:br/>
        <w:t>**</w:t>
      </w:r>
    </w:p>
    <w:p w14:paraId="4EC5BB51" w14:textId="77777777" w:rsidR="00917DD6" w:rsidRDefault="007C7997">
      <w:r>
        <w:t>Conscience: ** Breaking the rules, even a little, weakens your integrity. Is it worth it?</w:t>
      </w:r>
    </w:p>
    <w:p w14:paraId="12B00106" w14:textId="77777777" w:rsidR="00917DD6" w:rsidRDefault="00917DD6"/>
    <w:p w14:paraId="0523FA8E" w14:textId="77777777" w:rsidR="00917DD6" w:rsidRDefault="007C7997">
      <w:pPr>
        <w:pStyle w:val="Heading2"/>
      </w:pPr>
      <w:r>
        <w:t>Entry 3902</w:t>
      </w:r>
    </w:p>
    <w:p w14:paraId="504FD5FA" w14:textId="77777777" w:rsidR="00917DD6" w:rsidRDefault="007C7997">
      <w:r>
        <w:t>Temptation: I'm at work, but I could order some fried chicken for delivery... no one would notice, right?</w:t>
      </w:r>
    </w:p>
    <w:p w14:paraId="21D0C119" w14:textId="77777777" w:rsidR="00917DD6" w:rsidRDefault="007C7997">
      <w:r>
        <w:t>Conscience: Breaking the rules is still wrong, even if no one sees it. Be honest in small things too.</w:t>
      </w:r>
    </w:p>
    <w:p w14:paraId="608C976C" w14:textId="77777777" w:rsidR="00917DD6" w:rsidRDefault="00917DD6"/>
    <w:p w14:paraId="0C9A050C" w14:textId="77777777" w:rsidR="00917DD6" w:rsidRDefault="007C7997">
      <w:pPr>
        <w:pStyle w:val="Heading2"/>
      </w:pPr>
      <w:r>
        <w:t>Entry 3903</w:t>
      </w:r>
    </w:p>
    <w:p w14:paraId="0BC045AD" w14:textId="77777777" w:rsidR="00917DD6" w:rsidRDefault="007C7997">
      <w:r>
        <w:t xml:space="preserve">Temptation: ** I'm at work, but I could just order some fried chicken for delivery... no one would notice, right?  </w:t>
      </w:r>
      <w:r>
        <w:br/>
      </w:r>
      <w:r>
        <w:br/>
        <w:t>**</w:t>
      </w:r>
    </w:p>
    <w:p w14:paraId="6A3DA6AE" w14:textId="77777777" w:rsidR="00917DD6" w:rsidRDefault="007C7997">
      <w:r>
        <w:t>Conscience: ** Rules exist for a reason—breaking them when it's convenient sets a bad example. Be honest, even in small things.</w:t>
      </w:r>
    </w:p>
    <w:p w14:paraId="5A306130" w14:textId="77777777" w:rsidR="00917DD6" w:rsidRDefault="00917DD6"/>
    <w:p w14:paraId="0D0D5192" w14:textId="77777777" w:rsidR="00917DD6" w:rsidRDefault="007C7997">
      <w:pPr>
        <w:pStyle w:val="Heading2"/>
      </w:pPr>
      <w:r>
        <w:t>Entry 3904</w:t>
      </w:r>
    </w:p>
    <w:p w14:paraId="52FF0D6D" w14:textId="77777777" w:rsidR="00917DD6" w:rsidRDefault="007C7997">
      <w:r>
        <w:t>Temptation: There are these amazing flying insects at the park... I bet no one would notice if I took a few home...</w:t>
      </w:r>
    </w:p>
    <w:p w14:paraId="1DB30211" w14:textId="77777777" w:rsidR="00917DD6" w:rsidRDefault="007C7997">
      <w:r>
        <w:t>Conscience: Taking what isn’t yours is wrong, even if it seems small. Respect boundaries—both others’ and nature’s.</w:t>
      </w:r>
    </w:p>
    <w:p w14:paraId="7762F620" w14:textId="77777777" w:rsidR="00917DD6" w:rsidRDefault="00917DD6"/>
    <w:p w14:paraId="2A89336B" w14:textId="77777777" w:rsidR="00917DD6" w:rsidRDefault="007C7997">
      <w:pPr>
        <w:pStyle w:val="Heading2"/>
      </w:pPr>
      <w:r>
        <w:lastRenderedPageBreak/>
        <w:t>Entry 3905</w:t>
      </w:r>
    </w:p>
    <w:p w14:paraId="6C866B35" w14:textId="77777777" w:rsidR="00917DD6" w:rsidRDefault="007C7997">
      <w:r>
        <w:t xml:space="preserve">Temptation: ** There are these amazing flying insects at the park... I bet no one would notice if I took a few home...  </w:t>
      </w:r>
      <w:r>
        <w:br/>
      </w:r>
      <w:r>
        <w:br/>
        <w:t>**</w:t>
      </w:r>
    </w:p>
    <w:p w14:paraId="7BCBBA33" w14:textId="77777777" w:rsidR="00917DD6" w:rsidRDefault="007C7997">
      <w:r>
        <w:t>Conscience: ** Taking them disrupts nature and disrespects the balance of life. Leave them where they belong.</w:t>
      </w:r>
    </w:p>
    <w:p w14:paraId="51B330BC" w14:textId="77777777" w:rsidR="00917DD6" w:rsidRDefault="00917DD6"/>
    <w:p w14:paraId="62618006" w14:textId="77777777" w:rsidR="00917DD6" w:rsidRDefault="007C7997">
      <w:pPr>
        <w:pStyle w:val="Heading2"/>
      </w:pPr>
      <w:r>
        <w:t>Entry 3906</w:t>
      </w:r>
    </w:p>
    <w:p w14:paraId="51795D51" w14:textId="77777777" w:rsidR="00917DD6" w:rsidRDefault="007C7997">
      <w:r>
        <w:t>Temptation: Someone left their wallet behind... no one would know if I took it.</w:t>
      </w:r>
    </w:p>
    <w:p w14:paraId="37FDBEEC" w14:textId="77777777" w:rsidR="00917DD6" w:rsidRDefault="007C7997">
      <w:r>
        <w:t>Conscience: That money isn’t yours—do the right thing and return it.</w:t>
      </w:r>
    </w:p>
    <w:p w14:paraId="1C923D0D" w14:textId="77777777" w:rsidR="00917DD6" w:rsidRDefault="00917DD6"/>
    <w:p w14:paraId="313CE2FB" w14:textId="77777777" w:rsidR="00917DD6" w:rsidRDefault="007C7997">
      <w:pPr>
        <w:pStyle w:val="Heading2"/>
      </w:pPr>
      <w:r>
        <w:t>Entry 3907</w:t>
      </w:r>
    </w:p>
    <w:p w14:paraId="07DC8710" w14:textId="77777777" w:rsidR="00917DD6" w:rsidRDefault="007C7997">
      <w:r>
        <w:t>Temptation: Someone left their wallet behind... there's no one around...</w:t>
      </w:r>
    </w:p>
    <w:p w14:paraId="3236160E" w14:textId="77777777" w:rsidR="00917DD6" w:rsidRDefault="007C7997">
      <w:r>
        <w:t>Conscience: Do what’s right—return it. Keeping what isn’t yours will only bring guilt.</w:t>
      </w:r>
    </w:p>
    <w:p w14:paraId="5FF8D520" w14:textId="77777777" w:rsidR="00917DD6" w:rsidRDefault="00917DD6"/>
    <w:p w14:paraId="681515BF" w14:textId="77777777" w:rsidR="00917DD6" w:rsidRDefault="007C7997">
      <w:pPr>
        <w:pStyle w:val="Heading2"/>
      </w:pPr>
      <w:r>
        <w:t>Entry 3908</w:t>
      </w:r>
    </w:p>
    <w:p w14:paraId="0BF03A86" w14:textId="77777777" w:rsidR="00917DD6" w:rsidRDefault="007C7997">
      <w:r>
        <w:t xml:space="preserve">Temptation: ** "Those headphones are expensive... they wouldn’t notice them missing for days."  </w:t>
      </w:r>
      <w:r>
        <w:br/>
      </w:r>
      <w:r>
        <w:br/>
        <w:t>**</w:t>
      </w:r>
    </w:p>
    <w:p w14:paraId="1A01DD01" w14:textId="77777777" w:rsidR="00917DD6" w:rsidRDefault="007C7997">
      <w:r>
        <w:t>Conscience: ** "Taking what isn’t yours is wrong, even if you think they won’t miss it. Respect their property like you’d want yours respected."</w:t>
      </w:r>
    </w:p>
    <w:p w14:paraId="54883D4A" w14:textId="77777777" w:rsidR="00917DD6" w:rsidRDefault="00917DD6"/>
    <w:p w14:paraId="09A41621" w14:textId="77777777" w:rsidR="00917DD6" w:rsidRDefault="007C7997">
      <w:pPr>
        <w:pStyle w:val="Heading2"/>
      </w:pPr>
      <w:r>
        <w:t>Entry 3909</w:t>
      </w:r>
    </w:p>
    <w:p w14:paraId="76F1A615" w14:textId="77777777" w:rsidR="00917DD6" w:rsidRDefault="007C7997">
      <w:r>
        <w:t xml:space="preserve">Temptation: ** Those headphones are expensive... they wouldn’t notice them missing for days.  </w:t>
      </w:r>
      <w:r>
        <w:br/>
      </w:r>
      <w:r>
        <w:br/>
        <w:t>**</w:t>
      </w:r>
    </w:p>
    <w:p w14:paraId="2F7D7961" w14:textId="77777777" w:rsidR="00917DD6" w:rsidRDefault="007C7997">
      <w:r>
        <w:t>Conscience: ** Stealing is wrong, no matter how small or unnoticed. It damages trust and your own integrity.</w:t>
      </w:r>
    </w:p>
    <w:p w14:paraId="7BA63A8D" w14:textId="77777777" w:rsidR="00917DD6" w:rsidRDefault="00917DD6"/>
    <w:p w14:paraId="33213BE5" w14:textId="77777777" w:rsidR="00917DD6" w:rsidRDefault="007C7997">
      <w:pPr>
        <w:pStyle w:val="Heading2"/>
      </w:pPr>
      <w:r>
        <w:lastRenderedPageBreak/>
        <w:t>Entry 3910</w:t>
      </w:r>
    </w:p>
    <w:p w14:paraId="1D037FA8" w14:textId="77777777" w:rsidR="00917DD6" w:rsidRDefault="007C7997">
      <w:r>
        <w:t>Temptation: The cashier gave me too much change—they didn’t notice.</w:t>
      </w:r>
    </w:p>
    <w:p w14:paraId="2A45241A" w14:textId="77777777" w:rsidR="00917DD6" w:rsidRDefault="007C7997">
      <w:r>
        <w:t>Conscience: Keeping what isn’t yours is dishonest. Give it back.</w:t>
      </w:r>
    </w:p>
    <w:p w14:paraId="3986CBA4" w14:textId="77777777" w:rsidR="00917DD6" w:rsidRDefault="00917DD6"/>
    <w:p w14:paraId="033F3663" w14:textId="77777777" w:rsidR="00917DD6" w:rsidRDefault="007C7997">
      <w:pPr>
        <w:pStyle w:val="Heading2"/>
      </w:pPr>
      <w:r>
        <w:t>Entry 3911</w:t>
      </w:r>
    </w:p>
    <w:p w14:paraId="2B162558" w14:textId="77777777" w:rsidR="00917DD6" w:rsidRDefault="007C7997">
      <w:r>
        <w:t xml:space="preserve">Temptation: ** The cashier gave me too much change—they didn’t even notice.  </w:t>
      </w:r>
      <w:r>
        <w:br/>
      </w:r>
      <w:r>
        <w:br/>
        <w:t>**</w:t>
      </w:r>
    </w:p>
    <w:p w14:paraId="0BA36F59" w14:textId="77777777" w:rsidR="00917DD6" w:rsidRDefault="007C7997">
      <w:r>
        <w:t>Conscience: ** Keeping it would be dishonest. Do the right thing and return it.</w:t>
      </w:r>
    </w:p>
    <w:p w14:paraId="17F373AA" w14:textId="77777777" w:rsidR="00917DD6" w:rsidRDefault="00917DD6"/>
    <w:p w14:paraId="71A8FB6D" w14:textId="77777777" w:rsidR="00917DD6" w:rsidRDefault="007C7997">
      <w:pPr>
        <w:pStyle w:val="Heading2"/>
      </w:pPr>
      <w:r>
        <w:t>Entry 3912</w:t>
      </w:r>
    </w:p>
    <w:p w14:paraId="7AC2670D" w14:textId="77777777" w:rsidR="00917DD6" w:rsidRDefault="007C7997">
      <w:r>
        <w:t xml:space="preserve">Temptation: ** That swarm of bees is vulnerable without their queen.  </w:t>
      </w:r>
      <w:r>
        <w:br/>
      </w:r>
      <w:r>
        <w:br/>
        <w:t>**</w:t>
      </w:r>
    </w:p>
    <w:p w14:paraId="0EF851A4" w14:textId="77777777" w:rsidR="00917DD6" w:rsidRDefault="007C7997">
      <w:r>
        <w:t>Conscience: ** Taking their honey now would be exploiting their weakness. Leave it—they need it more than you do.</w:t>
      </w:r>
    </w:p>
    <w:p w14:paraId="6760B40D" w14:textId="77777777" w:rsidR="00917DD6" w:rsidRDefault="00917DD6"/>
    <w:p w14:paraId="03E84EC3" w14:textId="77777777" w:rsidR="00917DD6" w:rsidRDefault="007C7997">
      <w:pPr>
        <w:pStyle w:val="Heading2"/>
      </w:pPr>
      <w:r>
        <w:t>Entry 3913</w:t>
      </w:r>
    </w:p>
    <w:p w14:paraId="022241DF" w14:textId="77777777" w:rsidR="00917DD6" w:rsidRDefault="007C7997">
      <w:r>
        <w:t>Temptation: Those bees are lost without their queen—easy to take advantage of.</w:t>
      </w:r>
    </w:p>
    <w:p w14:paraId="7745AFDF" w14:textId="77777777" w:rsidR="00917DD6" w:rsidRDefault="007C7997">
      <w:r>
        <w:t>Conscience: They’re just trying to survive. Leave them alone.</w:t>
      </w:r>
    </w:p>
    <w:p w14:paraId="4778F021" w14:textId="77777777" w:rsidR="00917DD6" w:rsidRDefault="00917DD6"/>
    <w:p w14:paraId="05A104F9" w14:textId="77777777" w:rsidR="00917DD6" w:rsidRDefault="007C7997">
      <w:pPr>
        <w:pStyle w:val="Heading2"/>
      </w:pPr>
      <w:r>
        <w:t>Entry 3914</w:t>
      </w:r>
    </w:p>
    <w:p w14:paraId="0D4875EA" w14:textId="77777777" w:rsidR="00917DD6" w:rsidRDefault="007C7997">
      <w:r>
        <w:t xml:space="preserve">Temptation: ** A pigeon landed near me—it could be carrying diseases, but it looks harmless.  </w:t>
      </w:r>
      <w:r>
        <w:br/>
      </w:r>
      <w:r>
        <w:br/>
        <w:t>**</w:t>
      </w:r>
    </w:p>
    <w:p w14:paraId="2FE040FD" w14:textId="77777777" w:rsidR="00917DD6" w:rsidRDefault="007C7997">
      <w:r>
        <w:t>Conscience: ** Don’t harm it just because you’re uneasy. Let it be unless it’s truly a threat.</w:t>
      </w:r>
    </w:p>
    <w:p w14:paraId="4929FF7A" w14:textId="77777777" w:rsidR="00917DD6" w:rsidRDefault="00917DD6"/>
    <w:p w14:paraId="6B3AD5CB" w14:textId="77777777" w:rsidR="00917DD6" w:rsidRDefault="007C7997">
      <w:pPr>
        <w:pStyle w:val="Heading2"/>
      </w:pPr>
      <w:r>
        <w:t>Entry 3915</w:t>
      </w:r>
    </w:p>
    <w:p w14:paraId="4B28AADB" w14:textId="77777777" w:rsidR="00917DD6" w:rsidRDefault="007C7997">
      <w:r>
        <w:t>Temptation: A pigeon landed near me—it might be dirty, but I feel bad shooing it away.</w:t>
      </w:r>
    </w:p>
    <w:p w14:paraId="722F72CA" w14:textId="77777777" w:rsidR="00917DD6" w:rsidRDefault="007C7997">
      <w:r>
        <w:t>Conscience: Kindness matters, but so does wisdom. Keep your distance and let it be.</w:t>
      </w:r>
    </w:p>
    <w:p w14:paraId="2153AA6B" w14:textId="77777777" w:rsidR="00917DD6" w:rsidRDefault="00917DD6"/>
    <w:p w14:paraId="21BD883D" w14:textId="77777777" w:rsidR="00917DD6" w:rsidRDefault="007C7997">
      <w:pPr>
        <w:pStyle w:val="Heading2"/>
      </w:pPr>
      <w:r>
        <w:t>Entry 3916</w:t>
      </w:r>
    </w:p>
    <w:p w14:paraId="7F205CEE" w14:textId="77777777" w:rsidR="00917DD6" w:rsidRDefault="007C7997">
      <w:r>
        <w:t xml:space="preserve">Temptation: ** That crow looks tasty, but I know it feeds on dead things.  </w:t>
      </w:r>
      <w:r>
        <w:br/>
      </w:r>
      <w:r>
        <w:br/>
        <w:t>**</w:t>
      </w:r>
    </w:p>
    <w:p w14:paraId="179A0F53" w14:textId="77777777" w:rsidR="00917DD6" w:rsidRDefault="007C7997">
      <w:r>
        <w:t>Conscience: ** Eating it would be wrong. Let it live as it was meant to.</w:t>
      </w:r>
    </w:p>
    <w:p w14:paraId="0C4A962F" w14:textId="77777777" w:rsidR="00917DD6" w:rsidRDefault="00917DD6"/>
    <w:p w14:paraId="247030F0" w14:textId="77777777" w:rsidR="00917DD6" w:rsidRDefault="007C7997">
      <w:pPr>
        <w:pStyle w:val="Heading2"/>
      </w:pPr>
      <w:r>
        <w:t>Entry 3917</w:t>
      </w:r>
    </w:p>
    <w:p w14:paraId="7F1232F0" w14:textId="77777777" w:rsidR="00917DD6" w:rsidRDefault="007C7997">
      <w:r>
        <w:t xml:space="preserve">Temptation: ** That crow looks tasty, but I know it feeds on dead things.  </w:t>
      </w:r>
      <w:r>
        <w:br/>
      </w:r>
      <w:r>
        <w:br/>
        <w:t>**</w:t>
      </w:r>
    </w:p>
    <w:p w14:paraId="78391386" w14:textId="77777777" w:rsidR="00917DD6" w:rsidRDefault="007C7997">
      <w:r>
        <w:t>Conscience: ** Eating it could make you sick. Find something clean and safe instead.</w:t>
      </w:r>
    </w:p>
    <w:p w14:paraId="40AF0313" w14:textId="77777777" w:rsidR="00917DD6" w:rsidRDefault="00917DD6"/>
    <w:p w14:paraId="1515D270" w14:textId="77777777" w:rsidR="00917DD6" w:rsidRDefault="007C7997">
      <w:pPr>
        <w:pStyle w:val="Heading2"/>
      </w:pPr>
      <w:r>
        <w:t>Entry 3918</w:t>
      </w:r>
    </w:p>
    <w:p w14:paraId="0136C0B3" w14:textId="77777777" w:rsidR="00917DD6" w:rsidRDefault="007C7997">
      <w:r>
        <w:t>Temptation: I found a restaurant serving human meat, and I'm hungry.</w:t>
      </w:r>
    </w:p>
    <w:p w14:paraId="2C8B345F" w14:textId="77777777" w:rsidR="00917DD6" w:rsidRDefault="007C7997">
      <w:r>
        <w:t>Conscience: That’s not food—it’s someone’s life. Walk away.</w:t>
      </w:r>
    </w:p>
    <w:p w14:paraId="7364F3D5" w14:textId="77777777" w:rsidR="00917DD6" w:rsidRDefault="00917DD6"/>
    <w:p w14:paraId="02EB1720" w14:textId="77777777" w:rsidR="00917DD6" w:rsidRDefault="007C7997">
      <w:pPr>
        <w:pStyle w:val="Heading2"/>
      </w:pPr>
      <w:r>
        <w:t>Entry 3919</w:t>
      </w:r>
    </w:p>
    <w:p w14:paraId="0FE2CF50" w14:textId="77777777" w:rsidR="00917DD6" w:rsidRDefault="007C7997">
      <w:r>
        <w:t xml:space="preserve">Temptation: ** I found a restaurant serving a corpse meal, and I'm hungry.  </w:t>
      </w:r>
      <w:r>
        <w:br/>
      </w:r>
      <w:r>
        <w:br/>
        <w:t>**</w:t>
      </w:r>
    </w:p>
    <w:p w14:paraId="0B37FBBF" w14:textId="77777777" w:rsidR="00917DD6" w:rsidRDefault="007C7997">
      <w:r>
        <w:t>Conscience: ** That’s not just food—it’s someone’s life. Would you want your body treated that way? Don’t do it.</w:t>
      </w:r>
    </w:p>
    <w:p w14:paraId="7DC18408" w14:textId="77777777" w:rsidR="00917DD6" w:rsidRDefault="00917DD6"/>
    <w:p w14:paraId="03F32936" w14:textId="77777777" w:rsidR="00917DD6" w:rsidRDefault="007C7997">
      <w:pPr>
        <w:pStyle w:val="Heading2"/>
      </w:pPr>
      <w:r>
        <w:t>Entry 3920</w:t>
      </w:r>
    </w:p>
    <w:p w14:paraId="2280AB4D" w14:textId="77777777" w:rsidR="00917DD6" w:rsidRDefault="007C7997">
      <w:r>
        <w:t xml:space="preserve">Temptation: ** My friend said in their culture, eating the dead is normal. Maybe I should try it too.  </w:t>
      </w:r>
      <w:r>
        <w:br/>
      </w:r>
      <w:r>
        <w:br/>
        <w:t>**</w:t>
      </w:r>
    </w:p>
    <w:p w14:paraId="3D3862AB" w14:textId="77777777" w:rsidR="00917DD6" w:rsidRDefault="007C7997">
      <w:r>
        <w:t>Conscience: ** You can respect their customs without following them. Some things are wrong no matter where you are.</w:t>
      </w:r>
    </w:p>
    <w:p w14:paraId="372E0EB7" w14:textId="77777777" w:rsidR="00917DD6" w:rsidRDefault="00917DD6"/>
    <w:p w14:paraId="7CF75F17" w14:textId="77777777" w:rsidR="00917DD6" w:rsidRDefault="007C7997">
      <w:pPr>
        <w:pStyle w:val="Heading2"/>
      </w:pPr>
      <w:r>
        <w:lastRenderedPageBreak/>
        <w:t>Entry 3921</w:t>
      </w:r>
    </w:p>
    <w:p w14:paraId="3907E2AD" w14:textId="77777777" w:rsidR="00917DD6" w:rsidRDefault="007C7997">
      <w:r>
        <w:t xml:space="preserve">Temptation: ** My friend said in their culture, they eat the dead. Maybe I should try it too.  </w:t>
      </w:r>
      <w:r>
        <w:br/>
      </w:r>
      <w:r>
        <w:br/>
        <w:t>**</w:t>
      </w:r>
    </w:p>
    <w:p w14:paraId="7E8FE148" w14:textId="77777777" w:rsidR="00917DD6" w:rsidRDefault="007C7997">
      <w:r>
        <w:t>Conscience: ** Respect their culture, but don’t violate your own values. Life deserves dignity, even in death.</w:t>
      </w:r>
    </w:p>
    <w:p w14:paraId="70C29092" w14:textId="77777777" w:rsidR="00917DD6" w:rsidRDefault="00917DD6"/>
    <w:p w14:paraId="73313655" w14:textId="77777777" w:rsidR="00917DD6" w:rsidRDefault="007C7997">
      <w:pPr>
        <w:pStyle w:val="Heading2"/>
      </w:pPr>
      <w:r>
        <w:t>Entry 3922</w:t>
      </w:r>
    </w:p>
    <w:p w14:paraId="41FE607A" w14:textId="77777777" w:rsidR="00917DD6" w:rsidRDefault="007C7997">
      <w:r>
        <w:t>Temptation: I found an abandoned corpse in the woods, and I'm hungry.</w:t>
      </w:r>
    </w:p>
    <w:p w14:paraId="56C7FD10" w14:textId="77777777" w:rsidR="00917DD6" w:rsidRDefault="007C7997">
      <w:r>
        <w:t>Conscience: That’s not food—it’s a person. Walk away.</w:t>
      </w:r>
    </w:p>
    <w:p w14:paraId="5144395C" w14:textId="77777777" w:rsidR="00917DD6" w:rsidRDefault="00917DD6"/>
    <w:p w14:paraId="41596380" w14:textId="77777777" w:rsidR="00917DD6" w:rsidRDefault="007C7997">
      <w:pPr>
        <w:pStyle w:val="Heading2"/>
      </w:pPr>
      <w:r>
        <w:t>Entry 3923</w:t>
      </w:r>
    </w:p>
    <w:p w14:paraId="1D4B009E" w14:textId="77777777" w:rsidR="00917DD6" w:rsidRDefault="007C7997">
      <w:r>
        <w:t xml:space="preserve">Temptation: ** I found an abandoned corpse in the woods, and I'm hungry.  </w:t>
      </w:r>
      <w:r>
        <w:br/>
      </w:r>
      <w:r>
        <w:br/>
        <w:t>**</w:t>
      </w:r>
    </w:p>
    <w:p w14:paraId="61635C14" w14:textId="77777777" w:rsidR="00917DD6" w:rsidRDefault="007C7997">
      <w:r>
        <w:t>Conscience: ** That’s not food—it was a person. Treat their remains with respect, not as a meal. Walk away.</w:t>
      </w:r>
    </w:p>
    <w:p w14:paraId="3BD04B53" w14:textId="77777777" w:rsidR="00917DD6" w:rsidRDefault="00917DD6"/>
    <w:p w14:paraId="40E683BF" w14:textId="77777777" w:rsidR="00917DD6" w:rsidRDefault="007C7997">
      <w:pPr>
        <w:pStyle w:val="Heading2"/>
      </w:pPr>
      <w:r>
        <w:t>Entry 3924</w:t>
      </w:r>
    </w:p>
    <w:p w14:paraId="665912FF" w14:textId="77777777" w:rsidR="00917DD6" w:rsidRDefault="007C7997">
      <w:r>
        <w:t>Temptation: This ham is so tasty...</w:t>
      </w:r>
    </w:p>
    <w:p w14:paraId="023AADF6" w14:textId="77777777" w:rsidR="00917DD6" w:rsidRDefault="007C7997">
      <w:r>
        <w:t>Conscience: It’s past its safe date—eating it could make you sick.</w:t>
      </w:r>
    </w:p>
    <w:p w14:paraId="20306A5F" w14:textId="77777777" w:rsidR="00917DD6" w:rsidRDefault="00917DD6"/>
    <w:p w14:paraId="7C6D743C" w14:textId="77777777" w:rsidR="00917DD6" w:rsidRDefault="007C7997">
      <w:pPr>
        <w:pStyle w:val="Heading2"/>
      </w:pPr>
      <w:r>
        <w:t>Entry 3925</w:t>
      </w:r>
    </w:p>
    <w:p w14:paraId="0E111BB5" w14:textId="77777777" w:rsidR="00917DD6" w:rsidRDefault="007C7997">
      <w:r>
        <w:t>Temptation: This ham is so tasty...</w:t>
      </w:r>
    </w:p>
    <w:p w14:paraId="4160B69C" w14:textId="77777777" w:rsidR="00917DD6" w:rsidRDefault="007C7997">
      <w:r>
        <w:t>Conscience: Enjoy it, but don’t take more than you need. Waste dishonors the effort that went into providing it.</w:t>
      </w:r>
    </w:p>
    <w:p w14:paraId="364A5FEE" w14:textId="77777777" w:rsidR="00917DD6" w:rsidRDefault="00917DD6"/>
    <w:p w14:paraId="5E4EFE75" w14:textId="77777777" w:rsidR="00917DD6" w:rsidRDefault="007C7997">
      <w:pPr>
        <w:pStyle w:val="Heading2"/>
      </w:pPr>
      <w:r>
        <w:t>Entry 3926</w:t>
      </w:r>
    </w:p>
    <w:p w14:paraId="1784B5E8" w14:textId="77777777" w:rsidR="00917DD6" w:rsidRDefault="007C7997">
      <w:r>
        <w:t xml:space="preserve">Temptation: ** I really need this chicken... it's on sale right now.  </w:t>
      </w:r>
      <w:r>
        <w:br/>
      </w:r>
      <w:r>
        <w:br/>
        <w:t>**</w:t>
      </w:r>
    </w:p>
    <w:p w14:paraId="5943523B" w14:textId="77777777" w:rsidR="00917DD6" w:rsidRDefault="007C7997">
      <w:r>
        <w:lastRenderedPageBreak/>
        <w:t>Conscience: ** Is it truly necessary, or just convenient? Consider if there’s a better choice—for your health, your budget, or your values.</w:t>
      </w:r>
    </w:p>
    <w:p w14:paraId="06B6902E" w14:textId="77777777" w:rsidR="00917DD6" w:rsidRDefault="00917DD6"/>
    <w:p w14:paraId="24C5FA06" w14:textId="77777777" w:rsidR="00917DD6" w:rsidRDefault="007C7997">
      <w:pPr>
        <w:pStyle w:val="Heading2"/>
      </w:pPr>
      <w:r>
        <w:t>Entry 3927</w:t>
      </w:r>
    </w:p>
    <w:p w14:paraId="5A156C54" w14:textId="77777777" w:rsidR="00917DD6" w:rsidRDefault="007C7997">
      <w:r>
        <w:t xml:space="preserve">Temptation: ** I really want this chicken—it's cheap and convenient right now.  </w:t>
      </w:r>
      <w:r>
        <w:br/>
      </w:r>
      <w:r>
        <w:br/>
        <w:t>**</w:t>
      </w:r>
    </w:p>
    <w:p w14:paraId="02E9BC8B" w14:textId="77777777" w:rsidR="00917DD6" w:rsidRDefault="007C7997">
      <w:r>
        <w:t>Conscience: ** Buying it supports an industry that causes suffering. Is the short-term convenience worth it?</w:t>
      </w:r>
    </w:p>
    <w:p w14:paraId="5BF2D4CB" w14:textId="77777777" w:rsidR="00917DD6" w:rsidRDefault="00917DD6"/>
    <w:p w14:paraId="0DDA67B6" w14:textId="77777777" w:rsidR="00917DD6" w:rsidRDefault="007C7997">
      <w:pPr>
        <w:pStyle w:val="Heading2"/>
      </w:pPr>
      <w:r>
        <w:t>Entry 3928</w:t>
      </w:r>
    </w:p>
    <w:p w14:paraId="0EC9742E" w14:textId="77777777" w:rsidR="00917DD6" w:rsidRDefault="007C7997">
      <w:r>
        <w:t xml:space="preserve">Temptation: ** I didn’t think I could eat pork, but it looks so good...  </w:t>
      </w:r>
      <w:r>
        <w:br/>
      </w:r>
      <w:r>
        <w:br/>
        <w:t>**</w:t>
      </w:r>
    </w:p>
    <w:p w14:paraId="617AD1FD" w14:textId="77777777" w:rsidR="00917DD6" w:rsidRDefault="007C7997">
      <w:r>
        <w:t>Conscience: ** You made a commitment to your beliefs. Stick to what you know is right.</w:t>
      </w:r>
    </w:p>
    <w:p w14:paraId="3FD6C97A" w14:textId="77777777" w:rsidR="00917DD6" w:rsidRDefault="00917DD6"/>
    <w:p w14:paraId="2DFC1CBF" w14:textId="77777777" w:rsidR="00917DD6" w:rsidRDefault="007C7997">
      <w:pPr>
        <w:pStyle w:val="Heading2"/>
      </w:pPr>
      <w:r>
        <w:t>Entry 3929</w:t>
      </w:r>
    </w:p>
    <w:p w14:paraId="3BE7938B" w14:textId="77777777" w:rsidR="00917DD6" w:rsidRDefault="007C7997">
      <w:r>
        <w:t>Temptation: I didn’t think I could eat pork, but it looks so good...</w:t>
      </w:r>
    </w:p>
    <w:p w14:paraId="3E141243" w14:textId="77777777" w:rsidR="00917DD6" w:rsidRDefault="007C7997">
      <w:r>
        <w:t>Conscience: If it goes against your values, the regret will outweigh the temporary pleasure. Stick to what you believe is right.</w:t>
      </w:r>
    </w:p>
    <w:p w14:paraId="230D7B38" w14:textId="77777777" w:rsidR="00917DD6" w:rsidRDefault="00917DD6"/>
    <w:p w14:paraId="573CD5E1" w14:textId="77777777" w:rsidR="00917DD6" w:rsidRDefault="007C7997">
      <w:pPr>
        <w:pStyle w:val="Heading2"/>
      </w:pPr>
      <w:r>
        <w:t>Entry 3930</w:t>
      </w:r>
    </w:p>
    <w:p w14:paraId="53E5FDF7" w14:textId="77777777" w:rsidR="00917DD6" w:rsidRDefault="007C7997">
      <w:r>
        <w:t>Temptation: My friend is struggling—I could lend them money, but what if they don’t pay me back?</w:t>
      </w:r>
    </w:p>
    <w:p w14:paraId="394CD5C8" w14:textId="77777777" w:rsidR="00917DD6" w:rsidRDefault="007C7997">
      <w:r>
        <w:t>Conscience: Helping is good, but be wise. Give only what you can afford to lose, and do it without resentment.</w:t>
      </w:r>
    </w:p>
    <w:p w14:paraId="53B22675" w14:textId="77777777" w:rsidR="00917DD6" w:rsidRDefault="00917DD6"/>
    <w:p w14:paraId="747A374F" w14:textId="77777777" w:rsidR="00917DD6" w:rsidRDefault="007C7997">
      <w:pPr>
        <w:pStyle w:val="Heading2"/>
      </w:pPr>
      <w:r>
        <w:t>Entry 3931</w:t>
      </w:r>
    </w:p>
    <w:p w14:paraId="0FA8C59E" w14:textId="77777777" w:rsidR="00917DD6" w:rsidRDefault="007C7997">
      <w:r>
        <w:t>Temptation: My friend is struggling financially, and I have extra money—should I help?</w:t>
      </w:r>
    </w:p>
    <w:p w14:paraId="58B1F1DF" w14:textId="77777777" w:rsidR="00917DD6" w:rsidRDefault="007C7997">
      <w:r>
        <w:t>Conscience: Helping is good, but do it because it’s right, not just for what you might gain later. Be wise about what you can truly afford to give.</w:t>
      </w:r>
    </w:p>
    <w:p w14:paraId="3D98F00C" w14:textId="77777777" w:rsidR="00917DD6" w:rsidRDefault="00917DD6"/>
    <w:p w14:paraId="2F3DD5C0" w14:textId="77777777" w:rsidR="00917DD6" w:rsidRDefault="007C7997">
      <w:pPr>
        <w:pStyle w:val="Heading2"/>
      </w:pPr>
      <w:r>
        <w:t>Entry 3932</w:t>
      </w:r>
    </w:p>
    <w:p w14:paraId="723DF4F9" w14:textId="77777777" w:rsidR="00917DD6" w:rsidRDefault="007C7997">
      <w:r>
        <w:t xml:space="preserve">Temptation: ** This bottle of wine looks so tempting... I know it's expensive, but just one won’t hurt.  </w:t>
      </w:r>
      <w:r>
        <w:br/>
      </w:r>
      <w:r>
        <w:br/>
        <w:t>**</w:t>
      </w:r>
    </w:p>
    <w:p w14:paraId="4DEBE693" w14:textId="77777777" w:rsidR="00917DD6" w:rsidRDefault="007C7997">
      <w:r>
        <w:t>Conscience: ** Think about whether this purchase fits your budget and priorities. Also, be honest—will one really be enough?</w:t>
      </w:r>
    </w:p>
    <w:p w14:paraId="6DF96174" w14:textId="77777777" w:rsidR="00917DD6" w:rsidRDefault="00917DD6"/>
    <w:p w14:paraId="131C86FF" w14:textId="77777777" w:rsidR="00917DD6" w:rsidRDefault="007C7997">
      <w:pPr>
        <w:pStyle w:val="Heading2"/>
      </w:pPr>
      <w:r>
        <w:t>Entry 3933</w:t>
      </w:r>
    </w:p>
    <w:p w14:paraId="48738ED2" w14:textId="77777777" w:rsidR="00917DD6" w:rsidRDefault="007C7997">
      <w:r>
        <w:t>Temptation: This bottle of wine looks so tempting... I know it's expensive, but just one won’t hurt.</w:t>
      </w:r>
    </w:p>
    <w:p w14:paraId="143AF23F" w14:textId="77777777" w:rsidR="00917DD6" w:rsidRDefault="007C7997">
      <w:r>
        <w:t>Conscience: Think about whether this aligns with your long-term health and financial goals. One choice can lead to another.</w:t>
      </w:r>
    </w:p>
    <w:p w14:paraId="346C1A34" w14:textId="77777777" w:rsidR="00917DD6" w:rsidRDefault="00917DD6"/>
    <w:p w14:paraId="32360306" w14:textId="77777777" w:rsidR="00917DD6" w:rsidRDefault="007C7997">
      <w:pPr>
        <w:pStyle w:val="Heading2"/>
      </w:pPr>
      <w:r>
        <w:t>Entry 3934</w:t>
      </w:r>
    </w:p>
    <w:p w14:paraId="5D1ED79E" w14:textId="77777777" w:rsidR="00917DD6" w:rsidRDefault="007C7997">
      <w:r>
        <w:t xml:space="preserve">Temptation: ** I've been really stressed—a few drinks might help me relax and forget everything for a while.  </w:t>
      </w:r>
      <w:r>
        <w:br/>
      </w:r>
      <w:r>
        <w:br/>
        <w:t>**</w:t>
      </w:r>
    </w:p>
    <w:p w14:paraId="0342AB75" w14:textId="77777777" w:rsidR="00917DD6" w:rsidRDefault="007C7997">
      <w:r>
        <w:t>Conscience: ** Drinking won’t fix what’s stressing you. It might numb it for now, but the problems will still be there tomorrow. Try talking to someone or praying instead.</w:t>
      </w:r>
    </w:p>
    <w:p w14:paraId="2FB85FED" w14:textId="77777777" w:rsidR="00917DD6" w:rsidRDefault="00917DD6"/>
    <w:p w14:paraId="4F44D852" w14:textId="77777777" w:rsidR="00917DD6" w:rsidRDefault="007C7997">
      <w:pPr>
        <w:pStyle w:val="Heading2"/>
      </w:pPr>
      <w:r>
        <w:t>Entry 3935</w:t>
      </w:r>
    </w:p>
    <w:p w14:paraId="1F2BAEBD" w14:textId="77777777" w:rsidR="00917DD6" w:rsidRDefault="007C7997">
      <w:r>
        <w:t xml:space="preserve">Temptation: ** I've been really stressed—a few drinks might help me unwind and escape for a bit.  </w:t>
      </w:r>
      <w:r>
        <w:br/>
      </w:r>
      <w:r>
        <w:br/>
        <w:t>**</w:t>
      </w:r>
    </w:p>
    <w:p w14:paraId="69DB402E" w14:textId="77777777" w:rsidR="00917DD6" w:rsidRDefault="007C7997">
      <w:r>
        <w:t>Conscience: ** Alcohol won’t fix what’s stressing you. Deal with the real issue instead of avoiding it.</w:t>
      </w:r>
    </w:p>
    <w:p w14:paraId="1B3A1568" w14:textId="77777777" w:rsidR="00917DD6" w:rsidRDefault="00917DD6"/>
    <w:p w14:paraId="1E53F174" w14:textId="77777777" w:rsidR="00917DD6" w:rsidRDefault="007C7997">
      <w:pPr>
        <w:pStyle w:val="Heading2"/>
      </w:pPr>
      <w:r>
        <w:lastRenderedPageBreak/>
        <w:t>Entry 3936</w:t>
      </w:r>
    </w:p>
    <w:p w14:paraId="1562AB3C" w14:textId="77777777" w:rsidR="00917DD6" w:rsidRDefault="007C7997">
      <w:r>
        <w:t xml:space="preserve">Temptation: ** "I can buy a lot of meat for this price!"  </w:t>
      </w:r>
      <w:r>
        <w:br/>
        <w:t>**</w:t>
      </w:r>
    </w:p>
    <w:p w14:paraId="054FEA34" w14:textId="77777777" w:rsidR="00917DD6" w:rsidRDefault="007C7997">
      <w:r>
        <w:t>Conscience: ** "But is it worth compromising your values or hurting others?"</w:t>
      </w:r>
    </w:p>
    <w:p w14:paraId="65D8725A" w14:textId="77777777" w:rsidR="00917DD6" w:rsidRDefault="00917DD6"/>
    <w:p w14:paraId="3BA7E001" w14:textId="77777777" w:rsidR="00917DD6" w:rsidRDefault="007C7997">
      <w:pPr>
        <w:pStyle w:val="Heading2"/>
      </w:pPr>
      <w:r>
        <w:t>Entry 3937</w:t>
      </w:r>
    </w:p>
    <w:p w14:paraId="32496320" w14:textId="77777777" w:rsidR="00917DD6" w:rsidRDefault="007C7997">
      <w:r>
        <w:t xml:space="preserve">Temptation: ** I can buy a lot of meat for this price!  </w:t>
      </w:r>
      <w:r>
        <w:br/>
      </w:r>
      <w:r>
        <w:br/>
        <w:t>**</w:t>
      </w:r>
    </w:p>
    <w:p w14:paraId="446C9785" w14:textId="77777777" w:rsidR="00917DD6" w:rsidRDefault="007C7997">
      <w:r>
        <w:t>Conscience: ** But is it worth sacrificing your integrity or financial stability just for a temporary craving? Think long-term.</w:t>
      </w:r>
    </w:p>
    <w:p w14:paraId="14FD9B71" w14:textId="77777777" w:rsidR="00917DD6" w:rsidRDefault="00917DD6"/>
    <w:p w14:paraId="6040F486" w14:textId="77777777" w:rsidR="00917DD6" w:rsidRDefault="007C7997">
      <w:pPr>
        <w:pStyle w:val="Heading2"/>
      </w:pPr>
      <w:r>
        <w:t>Entry 3938</w:t>
      </w:r>
    </w:p>
    <w:p w14:paraId="36F1948B" w14:textId="77777777" w:rsidR="00917DD6" w:rsidRDefault="007C7997">
      <w:r>
        <w:t xml:space="preserve">Temptation: ** My family enjoys meat, so why should I overthink it?  </w:t>
      </w:r>
      <w:r>
        <w:br/>
      </w:r>
      <w:r>
        <w:br/>
        <w:t>**</w:t>
      </w:r>
    </w:p>
    <w:p w14:paraId="6CDC667E" w14:textId="77777777" w:rsidR="00917DD6" w:rsidRDefault="007C7997">
      <w:r>
        <w:t>Conscience: ** You know where it comes from and what it costs. Don’t ignore that just for convenience.</w:t>
      </w:r>
    </w:p>
    <w:p w14:paraId="5E54F359" w14:textId="77777777" w:rsidR="00917DD6" w:rsidRDefault="00917DD6"/>
    <w:p w14:paraId="7C0875AB" w14:textId="77777777" w:rsidR="00917DD6" w:rsidRDefault="007C7997">
      <w:pPr>
        <w:pStyle w:val="Heading2"/>
      </w:pPr>
      <w:r>
        <w:t>Entry 3939</w:t>
      </w:r>
    </w:p>
    <w:p w14:paraId="6B97273E" w14:textId="77777777" w:rsidR="00917DD6" w:rsidRDefault="007C7997">
      <w:r>
        <w:t>Temptation: My family expects meat at meals—why make things complicated?</w:t>
      </w:r>
    </w:p>
    <w:p w14:paraId="20C954C2" w14:textId="77777777" w:rsidR="00917DD6" w:rsidRDefault="007C7997">
      <w:r>
        <w:t>Conscience: Convenience shouldn’t silence your convictions. Do what’s right, not just what’s easy.</w:t>
      </w:r>
    </w:p>
    <w:p w14:paraId="66C56B38" w14:textId="77777777" w:rsidR="00917DD6" w:rsidRDefault="00917DD6"/>
    <w:p w14:paraId="3EAF2DE4" w14:textId="77777777" w:rsidR="00917DD6" w:rsidRDefault="007C7997">
      <w:pPr>
        <w:pStyle w:val="Heading2"/>
      </w:pPr>
      <w:r>
        <w:t>Entry 3940</w:t>
      </w:r>
    </w:p>
    <w:p w14:paraId="618068E8" w14:textId="77777777" w:rsidR="00917DD6" w:rsidRDefault="007C7997">
      <w:r>
        <w:t xml:space="preserve">Temptation: ** I can afford to splurge on a luxury item. It will make my life easier.  </w:t>
      </w:r>
      <w:r>
        <w:br/>
      </w:r>
      <w:r>
        <w:br/>
        <w:t>**</w:t>
      </w:r>
    </w:p>
    <w:p w14:paraId="16456766" w14:textId="77777777" w:rsidR="00917DD6" w:rsidRDefault="007C7997">
      <w:r>
        <w:t>Conscience: ** Will it truly improve your life, or just satisfy a fleeting desire? Consider if the cost—financially and morally—is worth it.</w:t>
      </w:r>
    </w:p>
    <w:p w14:paraId="7F9C62BB" w14:textId="77777777" w:rsidR="00917DD6" w:rsidRDefault="00917DD6"/>
    <w:p w14:paraId="2D84A65B" w14:textId="77777777" w:rsidR="00917DD6" w:rsidRDefault="007C7997">
      <w:pPr>
        <w:pStyle w:val="Heading2"/>
      </w:pPr>
      <w:r>
        <w:lastRenderedPageBreak/>
        <w:t>Entry 3941</w:t>
      </w:r>
    </w:p>
    <w:p w14:paraId="54EEC5CD" w14:textId="77777777" w:rsidR="00917DD6" w:rsidRDefault="007C7997">
      <w:r>
        <w:t xml:space="preserve">Temptation: ** I can afford this luxury item—it would make life easier.  </w:t>
      </w:r>
      <w:r>
        <w:br/>
      </w:r>
      <w:r>
        <w:br/>
        <w:t>**</w:t>
      </w:r>
    </w:p>
    <w:p w14:paraId="67273405" w14:textId="77777777" w:rsidR="00917DD6" w:rsidRDefault="007C7997">
      <w:r>
        <w:t>Conscience: ** Just because you *can* buy it doesn’t mean you *should.* Will it truly improve your life, or just satisfy a fleeting desire? Be wise with what you have.</w:t>
      </w:r>
    </w:p>
    <w:p w14:paraId="660388E5" w14:textId="77777777" w:rsidR="00917DD6" w:rsidRDefault="00917DD6"/>
    <w:p w14:paraId="30A7944E" w14:textId="77777777" w:rsidR="00917DD6" w:rsidRDefault="007C7997">
      <w:pPr>
        <w:pStyle w:val="Heading2"/>
      </w:pPr>
      <w:r>
        <w:t>Entry 3942</w:t>
      </w:r>
    </w:p>
    <w:p w14:paraId="27F14962" w14:textId="77777777" w:rsidR="00917DD6" w:rsidRDefault="007C7997">
      <w:r>
        <w:t>Temptation: It's been seven years—maybe I can ignore this debt and it’ll just go away.</w:t>
      </w:r>
    </w:p>
    <w:p w14:paraId="6E98EE4B" w14:textId="77777777" w:rsidR="00917DD6" w:rsidRDefault="007C7997">
      <w:r>
        <w:t>Conscience: Avoiding responsibility doesn’t make it right. Honesty matters, even when it’s hard.</w:t>
      </w:r>
    </w:p>
    <w:p w14:paraId="7BFAAE33" w14:textId="77777777" w:rsidR="00917DD6" w:rsidRDefault="00917DD6"/>
    <w:p w14:paraId="5AF9DD93" w14:textId="77777777" w:rsidR="00917DD6" w:rsidRDefault="007C7997">
      <w:pPr>
        <w:pStyle w:val="Heading2"/>
      </w:pPr>
      <w:r>
        <w:t>Entry 3943</w:t>
      </w:r>
    </w:p>
    <w:p w14:paraId="3EB644C4" w14:textId="77777777" w:rsidR="00917DD6" w:rsidRDefault="007C7997">
      <w:r>
        <w:t xml:space="preserve">Temptation: ** It's been seven years—maybe I can ignore this debt. Nobody's coming after me anymore.  </w:t>
      </w:r>
      <w:r>
        <w:br/>
      </w:r>
      <w:r>
        <w:br/>
        <w:t>**</w:t>
      </w:r>
    </w:p>
    <w:p w14:paraId="7178F069" w14:textId="77777777" w:rsidR="00917DD6" w:rsidRDefault="007C7997">
      <w:r>
        <w:t>Conscience: ** You made a commitment. Avoiding it now doesn’t erase the responsibility. Do what’s right, even when it’s hard.</w:t>
      </w:r>
    </w:p>
    <w:p w14:paraId="47ABEAD9" w14:textId="77777777" w:rsidR="00917DD6" w:rsidRDefault="00917DD6"/>
    <w:p w14:paraId="295D66AB" w14:textId="77777777" w:rsidR="00917DD6" w:rsidRDefault="007C7997">
      <w:pPr>
        <w:pStyle w:val="Heading2"/>
      </w:pPr>
      <w:r>
        <w:t>Entry 3944</w:t>
      </w:r>
    </w:p>
    <w:p w14:paraId="7F386DCE" w14:textId="77777777" w:rsidR="00917DD6" w:rsidRDefault="007C7997">
      <w:r>
        <w:t xml:space="preserve">Temptation: ** My friend is struggling with debt—maybe I can take the hit for them on their financial report.  </w:t>
      </w:r>
      <w:r>
        <w:br/>
      </w:r>
      <w:r>
        <w:br/>
        <w:t>**</w:t>
      </w:r>
    </w:p>
    <w:p w14:paraId="32D9872D" w14:textId="77777777" w:rsidR="00917DD6" w:rsidRDefault="007C7997">
      <w:r>
        <w:t>Conscience: ** Helping is good, but dishonesty hurts both of you in the long run. Find another way to support them.</w:t>
      </w:r>
    </w:p>
    <w:p w14:paraId="5E238F41" w14:textId="77777777" w:rsidR="00917DD6" w:rsidRDefault="00917DD6"/>
    <w:p w14:paraId="153B9C83" w14:textId="77777777" w:rsidR="00917DD6" w:rsidRDefault="007C7997">
      <w:pPr>
        <w:pStyle w:val="Heading2"/>
      </w:pPr>
      <w:r>
        <w:t>Entry 3945</w:t>
      </w:r>
    </w:p>
    <w:p w14:paraId="2AF016A6" w14:textId="77777777" w:rsidR="00917DD6" w:rsidRDefault="007C7997">
      <w:r>
        <w:t>Temptation: My friend is struggling with debt—maybe I can falsify their financial report to help them.</w:t>
      </w:r>
    </w:p>
    <w:p w14:paraId="57A1959A" w14:textId="77777777" w:rsidR="00917DD6" w:rsidRDefault="007C7997">
      <w:r>
        <w:t>Conscience: Dishonesty won’t truly help them. Guide them toward real solutions, like budgeting or credit counseling.</w:t>
      </w:r>
    </w:p>
    <w:p w14:paraId="6CF510BB" w14:textId="77777777" w:rsidR="00917DD6" w:rsidRDefault="00917DD6"/>
    <w:p w14:paraId="108FC355" w14:textId="77777777" w:rsidR="00917DD6" w:rsidRDefault="007C7997">
      <w:pPr>
        <w:pStyle w:val="Heading2"/>
      </w:pPr>
      <w:r>
        <w:t>Entry 3946</w:t>
      </w:r>
    </w:p>
    <w:p w14:paraId="76454ED8" w14:textId="77777777" w:rsidR="00917DD6" w:rsidRDefault="007C7997">
      <w:r>
        <w:t xml:space="preserve">Temptation: ** I don’t have the money to pay off my debts, even after making this payment. Maybe I can pretend it’s done and avoid facing reality.  </w:t>
      </w:r>
      <w:r>
        <w:br/>
      </w:r>
      <w:r>
        <w:br/>
        <w:t>**</w:t>
      </w:r>
    </w:p>
    <w:p w14:paraId="5BEEB2CC" w14:textId="77777777" w:rsidR="00917DD6" w:rsidRDefault="007C7997">
      <w:r>
        <w:t>Conscience: ** Hiding from the truth only makes things worse. Face it honestly and find a real solution.</w:t>
      </w:r>
    </w:p>
    <w:p w14:paraId="6F4E1F89" w14:textId="77777777" w:rsidR="00917DD6" w:rsidRDefault="00917DD6"/>
    <w:p w14:paraId="231CCC66" w14:textId="77777777" w:rsidR="00917DD6" w:rsidRDefault="007C7997">
      <w:pPr>
        <w:pStyle w:val="Heading2"/>
      </w:pPr>
      <w:r>
        <w:t>Entry 3947</w:t>
      </w:r>
    </w:p>
    <w:p w14:paraId="22DA21D3" w14:textId="77777777" w:rsidR="00917DD6" w:rsidRDefault="007C7997">
      <w:r>
        <w:t xml:space="preserve">Temptation: ** I don’t have the money to pay off my debts, even after making this payment. Maybe I can just ignore it and hope it goes away.  </w:t>
      </w:r>
      <w:r>
        <w:br/>
      </w:r>
      <w:r>
        <w:br/>
        <w:t>**</w:t>
      </w:r>
    </w:p>
    <w:p w14:paraId="25505B0B" w14:textId="77777777" w:rsidR="00917DD6" w:rsidRDefault="007C7997">
      <w:r>
        <w:t>Conscience: ** Avoiding the problem will only make it worse. Be honest, seek help, and trust God to provide a way forward.</w:t>
      </w:r>
    </w:p>
    <w:p w14:paraId="16C1821A" w14:textId="77777777" w:rsidR="00917DD6" w:rsidRDefault="00917DD6"/>
    <w:p w14:paraId="18A8CF67" w14:textId="77777777" w:rsidR="00917DD6" w:rsidRDefault="007C7997">
      <w:pPr>
        <w:pStyle w:val="Heading2"/>
      </w:pPr>
      <w:r>
        <w:t>Entry 3948</w:t>
      </w:r>
    </w:p>
    <w:p w14:paraId="1F295F7D" w14:textId="77777777" w:rsidR="00917DD6" w:rsidRDefault="007C7997">
      <w:r>
        <w:t>Temptation: Someone left their wallet behind... no one would know if I took it.</w:t>
      </w:r>
    </w:p>
    <w:p w14:paraId="1140F350" w14:textId="77777777" w:rsidR="00917DD6" w:rsidRDefault="007C7997">
      <w:r>
        <w:t>Conscience: That money isn’t yours—doing the right thing matters even when no one’s watching. Return it.</w:t>
      </w:r>
    </w:p>
    <w:p w14:paraId="03C300AF" w14:textId="77777777" w:rsidR="00917DD6" w:rsidRDefault="00917DD6"/>
    <w:p w14:paraId="6AFDEB06" w14:textId="77777777" w:rsidR="00917DD6" w:rsidRDefault="007C7997">
      <w:pPr>
        <w:pStyle w:val="Heading2"/>
      </w:pPr>
      <w:r>
        <w:t>Entry 3949</w:t>
      </w:r>
    </w:p>
    <w:p w14:paraId="2A2E40E3" w14:textId="77777777" w:rsidR="00917DD6" w:rsidRDefault="007C7997">
      <w:r>
        <w:t>Temptation: Someone left their wallet behind... there's no one around...</w:t>
      </w:r>
    </w:p>
    <w:p w14:paraId="4B7C1A1C" w14:textId="77777777" w:rsidR="00917DD6" w:rsidRDefault="007C7997">
      <w:r>
        <w:t>Conscience: Doing the right thing matters even when no one is watching. Return it.</w:t>
      </w:r>
    </w:p>
    <w:p w14:paraId="73026F3F" w14:textId="77777777" w:rsidR="00917DD6" w:rsidRDefault="00917DD6"/>
    <w:p w14:paraId="3F72C43D" w14:textId="77777777" w:rsidR="00917DD6" w:rsidRDefault="007C7997">
      <w:pPr>
        <w:pStyle w:val="Heading2"/>
      </w:pPr>
      <w:r>
        <w:t>Entry 3950</w:t>
      </w:r>
    </w:p>
    <w:p w14:paraId="30DF37D8" w14:textId="77777777" w:rsidR="00917DD6" w:rsidRDefault="007C7997">
      <w:r>
        <w:t xml:space="preserve">Temptation: ** "Those headphones are expensive... they wouldn’t notice them missing for days."  </w:t>
      </w:r>
      <w:r>
        <w:br/>
      </w:r>
      <w:r>
        <w:br/>
        <w:t>**</w:t>
      </w:r>
    </w:p>
    <w:p w14:paraId="7E6E3195" w14:textId="77777777" w:rsidR="00917DD6" w:rsidRDefault="007C7997">
      <w:r>
        <w:t>Conscience: ** "Taking what isn’t yours is wrong, even if you think they won’t notice. It damages trust and your own integrity."</w:t>
      </w:r>
    </w:p>
    <w:p w14:paraId="64711258" w14:textId="77777777" w:rsidR="00917DD6" w:rsidRDefault="00917DD6"/>
    <w:p w14:paraId="60D9A57D" w14:textId="77777777" w:rsidR="00917DD6" w:rsidRDefault="007C7997">
      <w:pPr>
        <w:pStyle w:val="Heading2"/>
      </w:pPr>
      <w:r>
        <w:t>Entry 3951</w:t>
      </w:r>
    </w:p>
    <w:p w14:paraId="18AE9F5A" w14:textId="77777777" w:rsidR="00917DD6" w:rsidRDefault="007C7997">
      <w:r>
        <w:t xml:space="preserve">Temptation: ** Those headphones are expensive... they wouldn’t notice them missing for days.  </w:t>
      </w:r>
      <w:r>
        <w:br/>
      </w:r>
      <w:r>
        <w:br/>
        <w:t>**</w:t>
      </w:r>
    </w:p>
    <w:p w14:paraId="7E240B98" w14:textId="77777777" w:rsidR="00917DD6" w:rsidRDefault="007C7997">
      <w:r>
        <w:t>Conscience: ** Stealing is wrong, even if no one finds out. It damages trust and your own integrity.</w:t>
      </w:r>
    </w:p>
    <w:p w14:paraId="47DDC67F" w14:textId="77777777" w:rsidR="00917DD6" w:rsidRDefault="00917DD6"/>
    <w:p w14:paraId="2214CEC7" w14:textId="77777777" w:rsidR="00917DD6" w:rsidRDefault="007C7997">
      <w:pPr>
        <w:pStyle w:val="Heading2"/>
      </w:pPr>
      <w:r>
        <w:t>Entry 3952</w:t>
      </w:r>
    </w:p>
    <w:p w14:paraId="134D7D90" w14:textId="77777777" w:rsidR="00917DD6" w:rsidRDefault="007C7997">
      <w:r>
        <w:t>Temptation: The cashier gave me too much change—they didn’t notice.</w:t>
      </w:r>
    </w:p>
    <w:p w14:paraId="1ED6CBEA" w14:textId="77777777" w:rsidR="00917DD6" w:rsidRDefault="007C7997">
      <w:r>
        <w:t>Conscience: Keeping what isn’t yours is dishonest. Give it back.</w:t>
      </w:r>
    </w:p>
    <w:p w14:paraId="3159983D" w14:textId="77777777" w:rsidR="00917DD6" w:rsidRDefault="00917DD6"/>
    <w:p w14:paraId="553239E5" w14:textId="77777777" w:rsidR="00917DD6" w:rsidRDefault="007C7997">
      <w:pPr>
        <w:pStyle w:val="Heading2"/>
      </w:pPr>
      <w:r>
        <w:t>Entry 3953</w:t>
      </w:r>
    </w:p>
    <w:p w14:paraId="02E3E8F3" w14:textId="77777777" w:rsidR="00917DD6" w:rsidRDefault="007C7997">
      <w:r>
        <w:t xml:space="preserve">Temptation: ** The cashier gave me too much change—they didn’t notice.  </w:t>
      </w:r>
      <w:r>
        <w:br/>
      </w:r>
      <w:r>
        <w:br/>
        <w:t>**</w:t>
      </w:r>
    </w:p>
    <w:p w14:paraId="7C6C752F" w14:textId="77777777" w:rsidR="00917DD6" w:rsidRDefault="007C7997">
      <w:r>
        <w:t>Conscience: ** Keeping what isn’t yours is dishonest. Return it.</w:t>
      </w:r>
    </w:p>
    <w:p w14:paraId="67D89425" w14:textId="77777777" w:rsidR="00917DD6" w:rsidRDefault="00917DD6"/>
    <w:p w14:paraId="7AB83AF6" w14:textId="77777777" w:rsidR="00917DD6" w:rsidRDefault="007C7997">
      <w:pPr>
        <w:pStyle w:val="Heading2"/>
      </w:pPr>
      <w:r>
        <w:t>Entry 3954</w:t>
      </w:r>
    </w:p>
    <w:p w14:paraId="08BAE250" w14:textId="77777777" w:rsidR="00917DD6" w:rsidRDefault="007C7997">
      <w:r>
        <w:t xml:space="preserve">Temptation: ** We could offer financial aid to these countries without expecting repayment—it would boost our influence.  </w:t>
      </w:r>
      <w:r>
        <w:br/>
      </w:r>
      <w:r>
        <w:br/>
        <w:t>**</w:t>
      </w:r>
    </w:p>
    <w:p w14:paraId="0488BCC1" w14:textId="77777777" w:rsidR="00917DD6" w:rsidRDefault="007C7997">
      <w:r>
        <w:t>Conscience: ** That’s dishonest if we don’t truly care about helping them. Influence built on deception won’t last.</w:t>
      </w:r>
    </w:p>
    <w:p w14:paraId="0CBDF99B" w14:textId="77777777" w:rsidR="00917DD6" w:rsidRDefault="00917DD6"/>
    <w:p w14:paraId="6F1D5957" w14:textId="77777777" w:rsidR="00917DD6" w:rsidRDefault="007C7997">
      <w:pPr>
        <w:pStyle w:val="Heading2"/>
      </w:pPr>
      <w:r>
        <w:t>Entry 3955</w:t>
      </w:r>
    </w:p>
    <w:p w14:paraId="53F95AFC" w14:textId="77777777" w:rsidR="00917DD6" w:rsidRDefault="007C7997">
      <w:r>
        <w:t xml:space="preserve">Temptation: ** Dolphin could gain influence by offering financial aid to countries without expecting repayment.  </w:t>
      </w:r>
      <w:r>
        <w:br/>
      </w:r>
      <w:r>
        <w:br/>
        <w:t>**</w:t>
      </w:r>
    </w:p>
    <w:p w14:paraId="20246378" w14:textId="77777777" w:rsidR="00917DD6" w:rsidRDefault="007C7997">
      <w:r>
        <w:lastRenderedPageBreak/>
        <w:t>Conscience: ** True leadership means setting an example—don’t create obligations you wouldn’t accept yourself.</w:t>
      </w:r>
    </w:p>
    <w:p w14:paraId="2F08B7FB" w14:textId="77777777" w:rsidR="00917DD6" w:rsidRDefault="00917DD6"/>
    <w:p w14:paraId="7C86D34C" w14:textId="77777777" w:rsidR="00917DD6" w:rsidRDefault="007C7997">
      <w:pPr>
        <w:pStyle w:val="Heading2"/>
      </w:pPr>
      <w:r>
        <w:t>Entry 3956</w:t>
      </w:r>
    </w:p>
    <w:p w14:paraId="5B6516E0" w14:textId="77777777" w:rsidR="00917DD6" w:rsidRDefault="007C7997">
      <w:r>
        <w:t xml:space="preserve">Temptation: ** We could fund other nations' projects without taking on debt ourselves.  </w:t>
      </w:r>
      <w:r>
        <w:br/>
      </w:r>
      <w:r>
        <w:br/>
        <w:t>**</w:t>
      </w:r>
    </w:p>
    <w:p w14:paraId="502B6A6A" w14:textId="77777777" w:rsidR="00917DD6" w:rsidRDefault="007C7997">
      <w:r>
        <w:t>Conscience: ** That’s irresponsible—helping others shouldn’t come at the cost of ignoring our own obligations.</w:t>
      </w:r>
    </w:p>
    <w:p w14:paraId="2C9E3296" w14:textId="77777777" w:rsidR="00917DD6" w:rsidRDefault="00917DD6"/>
    <w:p w14:paraId="4C07624F" w14:textId="77777777" w:rsidR="00917DD6" w:rsidRDefault="007C7997">
      <w:pPr>
        <w:pStyle w:val="Heading2"/>
      </w:pPr>
      <w:r>
        <w:t>Entry 3957</w:t>
      </w:r>
    </w:p>
    <w:p w14:paraId="525344EB" w14:textId="77777777" w:rsidR="00917DD6" w:rsidRDefault="007C7997">
      <w:r>
        <w:t xml:space="preserve">Temptation: ** Dolphin could support other nations' projects while avoiding taking on any debt itself.  </w:t>
      </w:r>
      <w:r>
        <w:br/>
      </w:r>
      <w:r>
        <w:br/>
        <w:t>**</w:t>
      </w:r>
    </w:p>
    <w:p w14:paraId="5F87CB81" w14:textId="77777777" w:rsidR="00917DD6" w:rsidRDefault="007C7997">
      <w:r>
        <w:t>Conscience: ** If Dolphin isn’t willing to fully commit, is it truly prepared to lead?</w:t>
      </w:r>
    </w:p>
    <w:p w14:paraId="7796EF6C" w14:textId="77777777" w:rsidR="00917DD6" w:rsidRDefault="00917DD6"/>
    <w:p w14:paraId="746C0116" w14:textId="77777777" w:rsidR="00917DD6" w:rsidRDefault="007C7997">
      <w:pPr>
        <w:pStyle w:val="Heading2"/>
      </w:pPr>
      <w:r>
        <w:t>Entry 3958</w:t>
      </w:r>
    </w:p>
    <w:p w14:paraId="6E7296C2" w14:textId="77777777" w:rsidR="00917DD6" w:rsidRDefault="007C7997">
      <w:r>
        <w:t>Temptation: I have to choose between helping others and protecting my own financial stability.</w:t>
      </w:r>
    </w:p>
    <w:p w14:paraId="3D0E94BA" w14:textId="77777777" w:rsidR="00917DD6" w:rsidRDefault="007C7997">
      <w:r>
        <w:t>Conscience: Generosity matters, but so does wisdom—don’t sacrifice your ability to provide for yourself long-term.</w:t>
      </w:r>
    </w:p>
    <w:p w14:paraId="736C6DF9" w14:textId="77777777" w:rsidR="00917DD6" w:rsidRDefault="00917DD6"/>
    <w:p w14:paraId="21C3D176" w14:textId="77777777" w:rsidR="00917DD6" w:rsidRDefault="007C7997">
      <w:pPr>
        <w:pStyle w:val="Heading2"/>
      </w:pPr>
      <w:r>
        <w:t>Entry 3959</w:t>
      </w:r>
    </w:p>
    <w:p w14:paraId="704753D6" w14:textId="77777777" w:rsidR="00917DD6" w:rsidRDefault="007C7997">
      <w:r>
        <w:t xml:space="preserve">Temptation: ** I have to choose between helping others and protecting my own financial stability.  </w:t>
      </w:r>
      <w:r>
        <w:br/>
      </w:r>
      <w:r>
        <w:br/>
        <w:t>**</w:t>
      </w:r>
    </w:p>
    <w:p w14:paraId="7B682CE1" w14:textId="77777777" w:rsidR="00917DD6" w:rsidRDefault="007C7997">
      <w:r>
        <w:t>Conscience: ** Do what’s right, but don’t sacrifice your ability to keep helping in the long run.</w:t>
      </w:r>
    </w:p>
    <w:p w14:paraId="668EA28E" w14:textId="77777777" w:rsidR="00917DD6" w:rsidRDefault="00917DD6"/>
    <w:p w14:paraId="08FF144E" w14:textId="77777777" w:rsidR="00917DD6" w:rsidRDefault="007C7997">
      <w:pPr>
        <w:pStyle w:val="Heading2"/>
      </w:pPr>
      <w:r>
        <w:lastRenderedPageBreak/>
        <w:t>Entry 3960</w:t>
      </w:r>
    </w:p>
    <w:p w14:paraId="3CBAAB55" w14:textId="77777777" w:rsidR="00917DD6" w:rsidRDefault="007C7997">
      <w:r>
        <w:t xml:space="preserve">Temptation: ** She's wearing that skirt again... I can't help but stare.  </w:t>
      </w:r>
      <w:r>
        <w:br/>
      </w:r>
      <w:r>
        <w:br/>
        <w:t>**</w:t>
      </w:r>
    </w:p>
    <w:p w14:paraId="604BC228" w14:textId="77777777" w:rsidR="00917DD6" w:rsidRDefault="007C7997">
      <w:r>
        <w:t>Conscience: ** Respect her dignity—look away. Lust dishonors both of you.</w:t>
      </w:r>
    </w:p>
    <w:p w14:paraId="5564500C" w14:textId="77777777" w:rsidR="00917DD6" w:rsidRDefault="00917DD6"/>
    <w:p w14:paraId="045FBC32" w14:textId="77777777" w:rsidR="00917DD6" w:rsidRDefault="007C7997">
      <w:pPr>
        <w:pStyle w:val="Heading2"/>
      </w:pPr>
      <w:r>
        <w:t>Entry 3961</w:t>
      </w:r>
    </w:p>
    <w:p w14:paraId="67C389DA" w14:textId="77777777" w:rsidR="00917DD6" w:rsidRDefault="007C7997">
      <w:r>
        <w:t xml:space="preserve">Temptation: ** She's wearing that skirt again... I can't help but stare.  </w:t>
      </w:r>
      <w:r>
        <w:br/>
      </w:r>
      <w:r>
        <w:br/>
        <w:t>**</w:t>
      </w:r>
    </w:p>
    <w:p w14:paraId="538C592B" w14:textId="77777777" w:rsidR="00917DD6" w:rsidRDefault="007C7997">
      <w:r>
        <w:t>Conscience: ** Treat her with the same respect you'd want for someone you love. Control your thoughts—they shape your actions.</w:t>
      </w:r>
    </w:p>
    <w:p w14:paraId="4A45B2D1" w14:textId="77777777" w:rsidR="00917DD6" w:rsidRDefault="00917DD6"/>
    <w:p w14:paraId="6EE9E0DA" w14:textId="77777777" w:rsidR="00917DD6" w:rsidRDefault="007C7997">
      <w:pPr>
        <w:pStyle w:val="Heading2"/>
      </w:pPr>
      <w:r>
        <w:t>Entry 3962</w:t>
      </w:r>
    </w:p>
    <w:p w14:paraId="1D63FEBD" w14:textId="77777777" w:rsidR="00917DD6" w:rsidRDefault="007C7997">
      <w:r>
        <w:t xml:space="preserve">Temptation: ** He has an incredible body... I want to be with him, but I know it's wrong.  </w:t>
      </w:r>
      <w:r>
        <w:br/>
      </w:r>
      <w:r>
        <w:br/>
        <w:t>**</w:t>
      </w:r>
    </w:p>
    <w:p w14:paraId="20304FBC" w14:textId="77777777" w:rsidR="00917DD6" w:rsidRDefault="007C7997">
      <w:r>
        <w:t>Conscience: ** Lust reduces people to objects. Treat him—and yourself—with respect.</w:t>
      </w:r>
    </w:p>
    <w:p w14:paraId="786FA62D" w14:textId="77777777" w:rsidR="00917DD6" w:rsidRDefault="00917DD6"/>
    <w:p w14:paraId="6E47061B" w14:textId="77777777" w:rsidR="00917DD6" w:rsidRDefault="007C7997">
      <w:pPr>
        <w:pStyle w:val="Heading2"/>
      </w:pPr>
      <w:r>
        <w:t>Entry 3963</w:t>
      </w:r>
    </w:p>
    <w:p w14:paraId="35C21A18" w14:textId="77777777" w:rsidR="00917DD6" w:rsidRDefault="007C7997">
      <w:r>
        <w:t xml:space="preserve">Temptation: ** He has an incredible body... I want to be with him, but I know it's wrong.  </w:t>
      </w:r>
      <w:r>
        <w:br/>
      </w:r>
      <w:r>
        <w:br/>
        <w:t>**</w:t>
      </w:r>
    </w:p>
    <w:p w14:paraId="726FCDED" w14:textId="77777777" w:rsidR="00917DD6" w:rsidRDefault="007C7997">
      <w:r>
        <w:t>Conscience: ** Desire isn’t wrong, but acting on it outside of commitment is. Respect yourself and God’s design for relationships.</w:t>
      </w:r>
    </w:p>
    <w:p w14:paraId="463BFAAD" w14:textId="77777777" w:rsidR="00917DD6" w:rsidRDefault="00917DD6"/>
    <w:p w14:paraId="060CA92D" w14:textId="77777777" w:rsidR="00917DD6" w:rsidRDefault="007C7997">
      <w:pPr>
        <w:pStyle w:val="Heading2"/>
      </w:pPr>
      <w:r>
        <w:t>Entry 3964</w:t>
      </w:r>
    </w:p>
    <w:p w14:paraId="2EC2CD29" w14:textId="77777777" w:rsidR="00917DD6" w:rsidRDefault="007C7997">
      <w:r>
        <w:t>Temptation: She's flirting with me again... I can't help but stare back.</w:t>
      </w:r>
    </w:p>
    <w:p w14:paraId="02455F03" w14:textId="77777777" w:rsidR="00917DD6" w:rsidRDefault="007C7997">
      <w:r>
        <w:t>Conscience: Look away. Respect her, your commitments, and yourself.</w:t>
      </w:r>
    </w:p>
    <w:p w14:paraId="3A5AA3A6" w14:textId="77777777" w:rsidR="00917DD6" w:rsidRDefault="00917DD6"/>
    <w:p w14:paraId="4244DB91" w14:textId="77777777" w:rsidR="00917DD6" w:rsidRDefault="007C7997">
      <w:pPr>
        <w:pStyle w:val="Heading2"/>
      </w:pPr>
      <w:r>
        <w:lastRenderedPageBreak/>
        <w:t>Entry 3965</w:t>
      </w:r>
    </w:p>
    <w:p w14:paraId="66A8265C" w14:textId="77777777" w:rsidR="00917DD6" w:rsidRDefault="007C7997">
      <w:r>
        <w:t xml:space="preserve">Temptation: ** She's flirting with me again... I can't help but stare back.  </w:t>
      </w:r>
      <w:r>
        <w:br/>
        <w:t>**</w:t>
      </w:r>
    </w:p>
    <w:p w14:paraId="5BD48BB6" w14:textId="77777777" w:rsidR="00917DD6" w:rsidRDefault="007C7997">
      <w:r>
        <w:t>Conscience: ** Respect her as a person, not just an attraction. Look away.</w:t>
      </w:r>
    </w:p>
    <w:p w14:paraId="04009B5D" w14:textId="77777777" w:rsidR="00917DD6" w:rsidRDefault="00917DD6"/>
    <w:p w14:paraId="2654F4E3" w14:textId="77777777" w:rsidR="00917DD6" w:rsidRDefault="007C7997">
      <w:pPr>
        <w:pStyle w:val="Heading2"/>
      </w:pPr>
      <w:r>
        <w:t>Entry 3966</w:t>
      </w:r>
    </w:p>
    <w:p w14:paraId="2443617D" w14:textId="77777777" w:rsidR="00917DD6" w:rsidRDefault="007C7997">
      <w:r>
        <w:t xml:space="preserve">Temptation: ** My brother is struggling, but he’d refuse help if I offered.  </w:t>
      </w:r>
      <w:r>
        <w:br/>
      </w:r>
      <w:r>
        <w:br/>
        <w:t>**</w:t>
      </w:r>
    </w:p>
    <w:p w14:paraId="47FFB4A7" w14:textId="77777777" w:rsidR="00917DD6" w:rsidRDefault="007C7997">
      <w:r>
        <w:t>Conscience: ** Pride shouldn’t stop you from doing what’s right. Help him quietly, without making him feel ashamed.</w:t>
      </w:r>
    </w:p>
    <w:p w14:paraId="37C24602" w14:textId="77777777" w:rsidR="00917DD6" w:rsidRDefault="00917DD6"/>
    <w:p w14:paraId="33047E50" w14:textId="77777777" w:rsidR="00917DD6" w:rsidRDefault="007C7997">
      <w:pPr>
        <w:pStyle w:val="Heading2"/>
      </w:pPr>
      <w:r>
        <w:t>Entry 3967</w:t>
      </w:r>
    </w:p>
    <w:p w14:paraId="4E6E96C2" w14:textId="77777777" w:rsidR="00917DD6" w:rsidRDefault="007C7997">
      <w:r>
        <w:t xml:space="preserve">Temptation: ** My brother is struggling financially, and I could help him—but he’d never accept it.  </w:t>
      </w:r>
      <w:r>
        <w:br/>
      </w:r>
      <w:r>
        <w:br/>
        <w:t>**</w:t>
      </w:r>
    </w:p>
    <w:p w14:paraId="039A6633" w14:textId="77777777" w:rsidR="00917DD6" w:rsidRDefault="007C7997">
      <w:r>
        <w:t>Conscience: ** Pride shouldn’t stop you from offering support. True help respects his dignity while giving him a way forward.</w:t>
      </w:r>
    </w:p>
    <w:p w14:paraId="554F5E36" w14:textId="77777777" w:rsidR="00917DD6" w:rsidRDefault="00917DD6"/>
    <w:p w14:paraId="60DE137C" w14:textId="77777777" w:rsidR="00917DD6" w:rsidRDefault="007C7997">
      <w:pPr>
        <w:pStyle w:val="Heading2"/>
      </w:pPr>
      <w:r>
        <w:t>Entry 3968</w:t>
      </w:r>
    </w:p>
    <w:p w14:paraId="429E5C08" w14:textId="77777777" w:rsidR="00917DD6" w:rsidRDefault="007C7997">
      <w:r>
        <w:t xml:space="preserve">Temptation: ** My brother needs financial help, but he might not repay me.  </w:t>
      </w:r>
      <w:r>
        <w:br/>
      </w:r>
      <w:r>
        <w:br/>
        <w:t>**</w:t>
      </w:r>
    </w:p>
    <w:p w14:paraId="503D6C88" w14:textId="77777777" w:rsidR="00917DD6" w:rsidRDefault="007C7997">
      <w:r>
        <w:t>Conscience: ** Help him if you can, but don’t give more than you’re willing to lose. Love doesn’t keep score.</w:t>
      </w:r>
    </w:p>
    <w:p w14:paraId="5F797E23" w14:textId="77777777" w:rsidR="00917DD6" w:rsidRDefault="00917DD6"/>
    <w:p w14:paraId="52E8F1A9" w14:textId="77777777" w:rsidR="00917DD6" w:rsidRDefault="007C7997">
      <w:pPr>
        <w:pStyle w:val="Heading2"/>
      </w:pPr>
      <w:r>
        <w:t>Entry 3969</w:t>
      </w:r>
    </w:p>
    <w:p w14:paraId="4D8BBE47" w14:textId="77777777" w:rsidR="00917DD6" w:rsidRDefault="007C7997">
      <w:r>
        <w:t xml:space="preserve">Temptation: ** My brother needs help with his debts, but I’m not sure he’ll repay me.  </w:t>
      </w:r>
      <w:r>
        <w:br/>
      </w:r>
      <w:r>
        <w:br/>
        <w:t>**</w:t>
      </w:r>
    </w:p>
    <w:p w14:paraId="050F9A7D" w14:textId="77777777" w:rsidR="00917DD6" w:rsidRDefault="007C7997">
      <w:r>
        <w:t>Conscience: ** Help him if you can, but be honest about what you’re able to give without resentment.</w:t>
      </w:r>
    </w:p>
    <w:p w14:paraId="42A66814" w14:textId="77777777" w:rsidR="00917DD6" w:rsidRDefault="00917DD6"/>
    <w:p w14:paraId="04F3A9BA" w14:textId="77777777" w:rsidR="00917DD6" w:rsidRDefault="007C7997">
      <w:pPr>
        <w:pStyle w:val="Heading2"/>
      </w:pPr>
      <w:r>
        <w:t>Entry 3970</w:t>
      </w:r>
    </w:p>
    <w:p w14:paraId="12C2EB9C" w14:textId="77777777" w:rsidR="00917DD6" w:rsidRDefault="007C7997">
      <w:r>
        <w:t xml:space="preserve">Temptation: ** My brother keeps asking for money, and I'm tired of always bailing him out.  </w:t>
      </w:r>
      <w:r>
        <w:br/>
      </w:r>
      <w:r>
        <w:br/>
        <w:t>**</w:t>
      </w:r>
    </w:p>
    <w:p w14:paraId="5AD58B7F" w14:textId="77777777" w:rsidR="00917DD6" w:rsidRDefault="007C7997">
      <w:r>
        <w:t>Conscience: ** You can love him without enabling him. Set clear limits—it’s better for both of you in the long run.</w:t>
      </w:r>
    </w:p>
    <w:p w14:paraId="4D558072" w14:textId="77777777" w:rsidR="00917DD6" w:rsidRDefault="00917DD6"/>
    <w:p w14:paraId="642D722C" w14:textId="77777777" w:rsidR="00917DD6" w:rsidRDefault="007C7997">
      <w:pPr>
        <w:pStyle w:val="Heading2"/>
      </w:pPr>
      <w:r>
        <w:t>Entry 3971</w:t>
      </w:r>
    </w:p>
    <w:p w14:paraId="3E81FD3E" w14:textId="77777777" w:rsidR="00917DD6" w:rsidRDefault="007C7997">
      <w:r>
        <w:t xml:space="preserve">Temptation: ** My brother keeps asking for loans, and I'm tired of always giving him money.  </w:t>
      </w:r>
      <w:r>
        <w:br/>
      </w:r>
      <w:r>
        <w:br/>
        <w:t>**</w:t>
      </w:r>
    </w:p>
    <w:p w14:paraId="1BDD05A6" w14:textId="77777777" w:rsidR="00917DD6" w:rsidRDefault="007C7997">
      <w:r>
        <w:t>Conscience: ** Instead of enabling him, help him learn to manage his finances better.</w:t>
      </w:r>
    </w:p>
    <w:p w14:paraId="092E67C8" w14:textId="77777777" w:rsidR="00917DD6" w:rsidRDefault="00917DD6"/>
    <w:p w14:paraId="54501927" w14:textId="77777777" w:rsidR="00917DD6" w:rsidRDefault="007C7997">
      <w:pPr>
        <w:pStyle w:val="Heading2"/>
      </w:pPr>
      <w:r>
        <w:t>Entry 3972</w:t>
      </w:r>
    </w:p>
    <w:p w14:paraId="1FE1E189" w14:textId="77777777" w:rsidR="00917DD6" w:rsidRDefault="007C7997">
      <w:r>
        <w:t>Temptation: I heard some gossip—it would be entertaining to share.</w:t>
      </w:r>
    </w:p>
    <w:p w14:paraId="3795FB9E" w14:textId="77777777" w:rsidR="00917DD6" w:rsidRDefault="007C7997">
      <w:r>
        <w:t>Conscience: Spreading it could hurt someone. Is that worth a laugh?</w:t>
      </w:r>
    </w:p>
    <w:p w14:paraId="0FE2B4BE" w14:textId="77777777" w:rsidR="00917DD6" w:rsidRDefault="00917DD6"/>
    <w:p w14:paraId="073C966C" w14:textId="77777777" w:rsidR="00917DD6" w:rsidRDefault="007C7997">
      <w:pPr>
        <w:pStyle w:val="Heading2"/>
      </w:pPr>
      <w:r>
        <w:t>Entry 3973</w:t>
      </w:r>
    </w:p>
    <w:p w14:paraId="3A6365F5" w14:textId="77777777" w:rsidR="00917DD6" w:rsidRDefault="007C7997">
      <w:r>
        <w:t>Temptation: I heard some gossip—it would be entertaining to share.</w:t>
      </w:r>
    </w:p>
    <w:p w14:paraId="124B2EBD" w14:textId="77777777" w:rsidR="00917DD6" w:rsidRDefault="007C7997">
      <w:r>
        <w:t>Conscience: Don’t pass along what might hurt someone. Truth matters more than a laugh.</w:t>
      </w:r>
    </w:p>
    <w:p w14:paraId="694CCE1E" w14:textId="77777777" w:rsidR="00917DD6" w:rsidRDefault="00917DD6"/>
    <w:p w14:paraId="428C3D59" w14:textId="77777777" w:rsidR="00917DD6" w:rsidRDefault="007C7997">
      <w:pPr>
        <w:pStyle w:val="Heading2"/>
      </w:pPr>
      <w:r>
        <w:t>Entry 3974</w:t>
      </w:r>
    </w:p>
    <w:p w14:paraId="191A611E" w14:textId="77777777" w:rsidR="00917DD6" w:rsidRDefault="007C7997">
      <w:r>
        <w:t xml:space="preserve">Temptation: ** Their business is none of my concern. I can share what I know about their private life.  </w:t>
      </w:r>
      <w:r>
        <w:br/>
      </w:r>
      <w:r>
        <w:br/>
        <w:t>**</w:t>
      </w:r>
    </w:p>
    <w:p w14:paraId="240C70F3" w14:textId="77777777" w:rsidR="00917DD6" w:rsidRDefault="007C7997">
      <w:r>
        <w:t>Conscience: ** Gossip harms trust and relationships. Keep private matters private.</w:t>
      </w:r>
    </w:p>
    <w:p w14:paraId="0C55E4D6" w14:textId="77777777" w:rsidR="00917DD6" w:rsidRDefault="00917DD6"/>
    <w:p w14:paraId="56388EF4" w14:textId="77777777" w:rsidR="00917DD6" w:rsidRDefault="007C7997">
      <w:pPr>
        <w:pStyle w:val="Heading2"/>
      </w:pPr>
      <w:r>
        <w:lastRenderedPageBreak/>
        <w:t>Entry 3975</w:t>
      </w:r>
    </w:p>
    <w:p w14:paraId="52D0FCBB" w14:textId="77777777" w:rsidR="00917DD6" w:rsidRDefault="007C7997">
      <w:r>
        <w:t xml:space="preserve">Temptation: ** Their business is none of my concern—I can share what I know about their private life.  </w:t>
      </w:r>
      <w:r>
        <w:br/>
      </w:r>
      <w:r>
        <w:br/>
        <w:t>**</w:t>
      </w:r>
    </w:p>
    <w:p w14:paraId="367C86D3" w14:textId="77777777" w:rsidR="00917DD6" w:rsidRDefault="007C7997">
      <w:r>
        <w:t>Conscience: ** Gossip harms trust and relationships. If it’s not your story to tell, don’t spread it.</w:t>
      </w:r>
    </w:p>
    <w:p w14:paraId="624D0DEA" w14:textId="77777777" w:rsidR="00917DD6" w:rsidRDefault="00917DD6"/>
    <w:p w14:paraId="411BABDD" w14:textId="77777777" w:rsidR="00917DD6" w:rsidRDefault="007C7997">
      <w:pPr>
        <w:pStyle w:val="Heading2"/>
      </w:pPr>
      <w:r>
        <w:t>Entry 3976</w:t>
      </w:r>
    </w:p>
    <w:p w14:paraId="5D9D1FAA" w14:textId="77777777" w:rsidR="00917DD6" w:rsidRDefault="007C7997">
      <w:r>
        <w:t xml:space="preserve">Temptation: ** I heard something concerning—should I warn others to protect them?  </w:t>
      </w:r>
      <w:r>
        <w:br/>
      </w:r>
      <w:r>
        <w:br/>
        <w:t>**</w:t>
      </w:r>
    </w:p>
    <w:p w14:paraId="6FD4A98D" w14:textId="77777777" w:rsidR="00917DD6" w:rsidRDefault="007C7997">
      <w:r>
        <w:t>Conscience: ** Unless you know it’s true, spreading it could do more harm than good. Verify first or stay silent.</w:t>
      </w:r>
    </w:p>
    <w:p w14:paraId="4C797C89" w14:textId="77777777" w:rsidR="00917DD6" w:rsidRDefault="00917DD6"/>
    <w:p w14:paraId="6BAB666A" w14:textId="77777777" w:rsidR="00917DD6" w:rsidRDefault="007C7997">
      <w:pPr>
        <w:pStyle w:val="Heading2"/>
      </w:pPr>
      <w:r>
        <w:t>Entry 3977</w:t>
      </w:r>
    </w:p>
    <w:p w14:paraId="2984D7C3" w14:textId="77777777" w:rsidR="00917DD6" w:rsidRDefault="007C7997">
      <w:r>
        <w:t>Temptation: I heard something bad—should I share it to protect others?</w:t>
      </w:r>
    </w:p>
    <w:p w14:paraId="68561301" w14:textId="77777777" w:rsidR="00917DD6" w:rsidRDefault="007C7997">
      <w:r>
        <w:t>Conscience: Unless you know the full truth, spreading it could cause more harm than good. Stay silent unless you’re certain.</w:t>
      </w:r>
    </w:p>
    <w:p w14:paraId="4923EBEC" w14:textId="77777777" w:rsidR="00917DD6" w:rsidRDefault="00917DD6"/>
    <w:p w14:paraId="021E9F6B" w14:textId="77777777" w:rsidR="00917DD6" w:rsidRDefault="007C7997">
      <w:pPr>
        <w:pStyle w:val="Heading2"/>
      </w:pPr>
      <w:r>
        <w:t>Entry 3978</w:t>
      </w:r>
    </w:p>
    <w:p w14:paraId="6BD687D0" w14:textId="77777777" w:rsidR="00917DD6" w:rsidRDefault="007C7997">
      <w:r>
        <w:t>Temptation: I could push for a raise at work, but I don’t want to seem greedy or demanding.</w:t>
      </w:r>
    </w:p>
    <w:p w14:paraId="20251C65" w14:textId="77777777" w:rsidR="00917DD6" w:rsidRDefault="007C7997">
      <w:r>
        <w:t>Conscience: Asking for fair compensation isn’t selfish—it’s responsible. If you’ve earned it, speak up.</w:t>
      </w:r>
    </w:p>
    <w:p w14:paraId="4ABF1366" w14:textId="77777777" w:rsidR="00917DD6" w:rsidRDefault="00917DD6"/>
    <w:p w14:paraId="1F581F8D" w14:textId="77777777" w:rsidR="00917DD6" w:rsidRDefault="007C7997">
      <w:pPr>
        <w:pStyle w:val="Heading2"/>
      </w:pPr>
      <w:r>
        <w:t>Entry 3979</w:t>
      </w:r>
    </w:p>
    <w:p w14:paraId="12BF227E" w14:textId="77777777" w:rsidR="00917DD6" w:rsidRDefault="007C7997">
      <w:r>
        <w:t>Temptation: I could push for a raise at work, but it means speaking up for myself.</w:t>
      </w:r>
    </w:p>
    <w:p w14:paraId="499AED13" w14:textId="77777777" w:rsidR="00917DD6" w:rsidRDefault="007C7997">
      <w:r>
        <w:t>Conscience: Advocate for fair pay, but do it with honesty and respect for others.</w:t>
      </w:r>
    </w:p>
    <w:p w14:paraId="5785DFAC" w14:textId="77777777" w:rsidR="00917DD6" w:rsidRDefault="00917DD6"/>
    <w:p w14:paraId="45E2A74B" w14:textId="77777777" w:rsidR="00917DD6" w:rsidRDefault="007C7997">
      <w:pPr>
        <w:pStyle w:val="Heading2"/>
      </w:pPr>
      <w:r>
        <w:t>Entry 3980</w:t>
      </w:r>
    </w:p>
    <w:p w14:paraId="2338D1F9" w14:textId="77777777" w:rsidR="00917DD6" w:rsidRDefault="007C7997">
      <w:r>
        <w:t>Temptation: I could just ignore my friend’s hurtful behavior to avoid an argument.</w:t>
      </w:r>
    </w:p>
    <w:p w14:paraId="55DBFC3F" w14:textId="77777777" w:rsidR="00917DD6" w:rsidRDefault="007C7997">
      <w:r>
        <w:lastRenderedPageBreak/>
        <w:t>Conscience: Avoiding the problem won’t fix it—speak up honestly but kindly.</w:t>
      </w:r>
    </w:p>
    <w:p w14:paraId="7368DEF7" w14:textId="77777777" w:rsidR="00917DD6" w:rsidRDefault="00917DD6"/>
    <w:p w14:paraId="193EA105" w14:textId="77777777" w:rsidR="00917DD6" w:rsidRDefault="007C7997">
      <w:pPr>
        <w:pStyle w:val="Heading2"/>
      </w:pPr>
      <w:r>
        <w:t>Entry 3981</w:t>
      </w:r>
    </w:p>
    <w:p w14:paraId="12B3F6E4" w14:textId="77777777" w:rsidR="00917DD6" w:rsidRDefault="007C7997">
      <w:r>
        <w:t xml:space="preserve">Temptation: ** I could just ignore my friend’s hurtful behavior to avoid an argument.  </w:t>
      </w:r>
      <w:r>
        <w:br/>
      </w:r>
      <w:r>
        <w:br/>
        <w:t>**</w:t>
      </w:r>
    </w:p>
    <w:p w14:paraId="1D13338A" w14:textId="77777777" w:rsidR="00917DD6" w:rsidRDefault="007C7997">
      <w:r>
        <w:t>Conscience: ** Avoiding conflict isn’t love—it’s fear. Speak the truth kindly, for their good and yours.</w:t>
      </w:r>
    </w:p>
    <w:p w14:paraId="04ACFD25" w14:textId="77777777" w:rsidR="00917DD6" w:rsidRDefault="00917DD6"/>
    <w:p w14:paraId="7B7816E8" w14:textId="77777777" w:rsidR="00917DD6" w:rsidRDefault="007C7997">
      <w:pPr>
        <w:pStyle w:val="Heading2"/>
      </w:pPr>
      <w:r>
        <w:t>Entry 3982</w:t>
      </w:r>
    </w:p>
    <w:p w14:paraId="4913B166" w14:textId="77777777" w:rsidR="00917DD6" w:rsidRDefault="007C7997">
      <w:r>
        <w:t xml:space="preserve">Temptation: ** I can ignore that uneasy feeling when something doesn’t seem right, just hoping it’ll turn out fine.  </w:t>
      </w:r>
      <w:r>
        <w:br/>
      </w:r>
      <w:r>
        <w:br/>
        <w:t>**</w:t>
      </w:r>
    </w:p>
    <w:p w14:paraId="13897E48" w14:textId="77777777" w:rsidR="00917DD6" w:rsidRDefault="007C7997">
      <w:r>
        <w:t>Conscience: ** That hesitation is there for a reason—don’t dismiss it. God gave you discernment for a purpose.</w:t>
      </w:r>
    </w:p>
    <w:p w14:paraId="1CBE5D09" w14:textId="77777777" w:rsidR="00917DD6" w:rsidRDefault="00917DD6"/>
    <w:p w14:paraId="4E03E3AE" w14:textId="77777777" w:rsidR="00917DD6" w:rsidRDefault="007C7997">
      <w:pPr>
        <w:pStyle w:val="Heading2"/>
      </w:pPr>
      <w:r>
        <w:t>Entry 3983</w:t>
      </w:r>
    </w:p>
    <w:p w14:paraId="06427A02" w14:textId="77777777" w:rsidR="00917DD6" w:rsidRDefault="007C7997">
      <w:r>
        <w:t xml:space="preserve">Temptation: ** I can ignore that uneasy feeling when something doesn’t seem right—maybe it’ll turn out fine.  </w:t>
      </w:r>
      <w:r>
        <w:br/>
      </w:r>
      <w:r>
        <w:br/>
        <w:t>**</w:t>
      </w:r>
    </w:p>
    <w:p w14:paraId="3F4F5281" w14:textId="77777777" w:rsidR="00917DD6" w:rsidRDefault="007C7997">
      <w:r>
        <w:t>Conscience: ** Discomfort now is better than regret later. Trust your instincts—they’re there for a reason.</w:t>
      </w:r>
    </w:p>
    <w:p w14:paraId="611CE60B" w14:textId="77777777" w:rsidR="00917DD6" w:rsidRDefault="00917DD6"/>
    <w:p w14:paraId="2CB22344" w14:textId="77777777" w:rsidR="00917DD6" w:rsidRDefault="007C7997">
      <w:pPr>
        <w:pStyle w:val="Heading2"/>
      </w:pPr>
      <w:r>
        <w:t>Entry 3984</w:t>
      </w:r>
    </w:p>
    <w:p w14:paraId="48FFB76D" w14:textId="77777777" w:rsidR="00917DD6" w:rsidRDefault="007C7997">
      <w:r>
        <w:t>Temptation: I could steal from my neighbor—they wouldn’t even notice.</w:t>
      </w:r>
    </w:p>
    <w:p w14:paraId="152CB4A1" w14:textId="77777777" w:rsidR="00917DD6" w:rsidRDefault="007C7997">
      <w:r>
        <w:t>Conscience: Wrong is wrong, no matter how small or unnoticed. It erodes trust and your own integrity.</w:t>
      </w:r>
    </w:p>
    <w:p w14:paraId="6F1A4AC5" w14:textId="77777777" w:rsidR="00917DD6" w:rsidRDefault="00917DD6"/>
    <w:p w14:paraId="5EB34FF1" w14:textId="77777777" w:rsidR="00917DD6" w:rsidRDefault="007C7997">
      <w:pPr>
        <w:pStyle w:val="Heading2"/>
      </w:pPr>
      <w:r>
        <w:t>Entry 3985</w:t>
      </w:r>
    </w:p>
    <w:p w14:paraId="200EAB71" w14:textId="77777777" w:rsidR="00917DD6" w:rsidRDefault="007C7997">
      <w:r>
        <w:t>Temptation: I could steal from my neighbors.</w:t>
      </w:r>
    </w:p>
    <w:p w14:paraId="6DD3CE30" w14:textId="77777777" w:rsidR="00917DD6" w:rsidRDefault="007C7997">
      <w:r>
        <w:lastRenderedPageBreak/>
        <w:t>Conscience: Stealing from those close to you destroys trust—and trust is harder to rebuild than money.</w:t>
      </w:r>
    </w:p>
    <w:p w14:paraId="7199F3DB" w14:textId="77777777" w:rsidR="00917DD6" w:rsidRDefault="00917DD6"/>
    <w:p w14:paraId="3A2D1278" w14:textId="77777777" w:rsidR="00917DD6" w:rsidRDefault="007C7997">
      <w:pPr>
        <w:pStyle w:val="Heading2"/>
      </w:pPr>
      <w:r>
        <w:t>Entry 3986</w:t>
      </w:r>
    </w:p>
    <w:p w14:paraId="6E2A4D73" w14:textId="77777777" w:rsidR="00917DD6" w:rsidRDefault="007C7997">
      <w:r>
        <w:t xml:space="preserve">Temptation: ** My neighbor has more than me; I deserve to have some of their stuff.  </w:t>
      </w:r>
      <w:r>
        <w:br/>
      </w:r>
      <w:r>
        <w:br/>
        <w:t>**</w:t>
      </w:r>
    </w:p>
    <w:p w14:paraId="67EA1608" w14:textId="77777777" w:rsidR="00917DD6" w:rsidRDefault="007C7997">
      <w:r>
        <w:t>Conscience: ** Envy leads to bad choices. Work for what you want instead of coveting what isn’t yours.</w:t>
      </w:r>
    </w:p>
    <w:p w14:paraId="1A5C286B" w14:textId="77777777" w:rsidR="00917DD6" w:rsidRDefault="00917DD6"/>
    <w:p w14:paraId="5C875FD8" w14:textId="77777777" w:rsidR="00917DD6" w:rsidRDefault="007C7997">
      <w:pPr>
        <w:pStyle w:val="Heading2"/>
      </w:pPr>
      <w:r>
        <w:t>Entry 3987</w:t>
      </w:r>
    </w:p>
    <w:p w14:paraId="5074CC8A" w14:textId="77777777" w:rsidR="00917DD6" w:rsidRDefault="007C7997">
      <w:r>
        <w:t>Temptation: My neighbor has more than me; I deserve to have some of their stuff.</w:t>
      </w:r>
    </w:p>
    <w:p w14:paraId="2BD7B9A1" w14:textId="77777777" w:rsidR="00917DD6" w:rsidRDefault="007C7997">
      <w:r>
        <w:t>Conscience: Wanting what others have only breeds discontent. Focus on what you *can* earn or improve, not what isn’t yours.</w:t>
      </w:r>
    </w:p>
    <w:p w14:paraId="0DF913C2" w14:textId="77777777" w:rsidR="00917DD6" w:rsidRDefault="00917DD6"/>
    <w:p w14:paraId="2777AAC8" w14:textId="77777777" w:rsidR="00917DD6" w:rsidRDefault="007C7997">
      <w:pPr>
        <w:pStyle w:val="Heading2"/>
      </w:pPr>
      <w:r>
        <w:t>Entry 3988</w:t>
      </w:r>
    </w:p>
    <w:p w14:paraId="34DF8210" w14:textId="77777777" w:rsidR="00917DD6" w:rsidRDefault="007C7997">
      <w:r>
        <w:t xml:space="preserve">Temptation: ** My neighbors have more than enough—taking just a little wouldn’t really hurt them, and it would help me get by.  </w:t>
      </w:r>
      <w:r>
        <w:br/>
      </w:r>
      <w:r>
        <w:br/>
        <w:t>**</w:t>
      </w:r>
    </w:p>
    <w:p w14:paraId="7D8D7D9F" w14:textId="77777777" w:rsidR="00917DD6" w:rsidRDefault="007C7997">
      <w:r>
        <w:t>Conscience: ** Stealing is wrong, no matter the reason. Find an honest way to meet your needs.</w:t>
      </w:r>
    </w:p>
    <w:p w14:paraId="3819267D" w14:textId="77777777" w:rsidR="00917DD6" w:rsidRDefault="00917DD6"/>
    <w:p w14:paraId="37E64847" w14:textId="77777777" w:rsidR="00917DD6" w:rsidRDefault="007C7997">
      <w:pPr>
        <w:pStyle w:val="Heading2"/>
      </w:pPr>
      <w:r>
        <w:t>Entry 3989</w:t>
      </w:r>
    </w:p>
    <w:p w14:paraId="186F8E7B" w14:textId="77777777" w:rsidR="00917DD6" w:rsidRDefault="007C7997">
      <w:r>
        <w:t>Temptation: My neighbors have more than enough—taking a little wouldn’t really hurt them.</w:t>
      </w:r>
    </w:p>
    <w:p w14:paraId="0AB9D17D" w14:textId="77777777" w:rsidR="00917DD6" w:rsidRDefault="007C7997">
      <w:r>
        <w:t>Conscience: Stealing is wrong, no matter how small or justified it feels.</w:t>
      </w:r>
    </w:p>
    <w:p w14:paraId="15A662DB" w14:textId="77777777" w:rsidR="00917DD6" w:rsidRDefault="00917DD6"/>
    <w:p w14:paraId="2B2B391C" w14:textId="77777777" w:rsidR="00917DD6" w:rsidRDefault="007C7997">
      <w:pPr>
        <w:pStyle w:val="Heading2"/>
      </w:pPr>
      <w:r>
        <w:t>Entry 3990</w:t>
      </w:r>
    </w:p>
    <w:p w14:paraId="343AC0F0" w14:textId="77777777" w:rsidR="00917DD6" w:rsidRDefault="007C7997">
      <w:r>
        <w:t xml:space="preserve">Temptation: ** I see someone in need, but helping them would barely affect my own comfort.  </w:t>
      </w:r>
      <w:r>
        <w:br/>
      </w:r>
      <w:r>
        <w:br/>
        <w:t>**</w:t>
      </w:r>
    </w:p>
    <w:p w14:paraId="4D0881E4" w14:textId="77777777" w:rsidR="00917DD6" w:rsidRDefault="007C7997">
      <w:r>
        <w:lastRenderedPageBreak/>
        <w:t>Conscience: ** If you can help without hardship, do it. That’s why you have enough—not just for yourself, but to share.</w:t>
      </w:r>
    </w:p>
    <w:p w14:paraId="5A6BE556" w14:textId="77777777" w:rsidR="00917DD6" w:rsidRDefault="00917DD6"/>
    <w:p w14:paraId="784A0874" w14:textId="77777777" w:rsidR="00917DD6" w:rsidRDefault="007C7997">
      <w:pPr>
        <w:pStyle w:val="Heading2"/>
      </w:pPr>
      <w:r>
        <w:t>Entry 3991</w:t>
      </w:r>
    </w:p>
    <w:p w14:paraId="4B333FC7" w14:textId="77777777" w:rsidR="00917DD6" w:rsidRDefault="007C7997">
      <w:r>
        <w:t xml:space="preserve">Temptation: ** I see someone in need, but helping them would cut into my own comfort.  </w:t>
      </w:r>
      <w:r>
        <w:br/>
      </w:r>
      <w:r>
        <w:br/>
        <w:t>**</w:t>
      </w:r>
    </w:p>
    <w:p w14:paraId="08229607" w14:textId="77777777" w:rsidR="00917DD6" w:rsidRDefault="007C7997">
      <w:r>
        <w:t>Conscience: ** Helping them won’t ruin you—and it’s the right thing to do.</w:t>
      </w:r>
    </w:p>
    <w:p w14:paraId="31E25120" w14:textId="77777777" w:rsidR="00917DD6" w:rsidRDefault="00917DD6"/>
    <w:p w14:paraId="524F1682" w14:textId="77777777" w:rsidR="00917DD6" w:rsidRDefault="007C7997">
      <w:pPr>
        <w:pStyle w:val="Heading2"/>
      </w:pPr>
      <w:r>
        <w:t>Entry 3992</w:t>
      </w:r>
    </w:p>
    <w:p w14:paraId="3F1F69EB" w14:textId="77777777" w:rsidR="00917DD6" w:rsidRDefault="007C7997">
      <w:r>
        <w:t xml:space="preserve">Temptation: ** I could donate anonymously—no one would know, but I’d feel good about it.  </w:t>
      </w:r>
      <w:r>
        <w:br/>
      </w:r>
      <w:r>
        <w:br/>
        <w:t>**</w:t>
      </w:r>
    </w:p>
    <w:p w14:paraId="332F3D68" w14:textId="77777777" w:rsidR="00917DD6" w:rsidRDefault="007C7997">
      <w:r>
        <w:t>Conscience: ** True generosity isn’t about secrecy or self-satisfaction. Give because it’s right, not for hidden rewards.</w:t>
      </w:r>
    </w:p>
    <w:p w14:paraId="36537AE0" w14:textId="77777777" w:rsidR="00917DD6" w:rsidRDefault="00917DD6"/>
    <w:p w14:paraId="3B9DB0C7" w14:textId="77777777" w:rsidR="00917DD6" w:rsidRDefault="007C7997">
      <w:pPr>
        <w:pStyle w:val="Heading2"/>
      </w:pPr>
      <w:r>
        <w:t>Entry 3993</w:t>
      </w:r>
    </w:p>
    <w:p w14:paraId="2B938E1F" w14:textId="77777777" w:rsidR="00917DD6" w:rsidRDefault="007C7997">
      <w:r>
        <w:t>Temptation: I could donate anonymously—no one needs to know it was me.</w:t>
      </w:r>
    </w:p>
    <w:p w14:paraId="56C00E35" w14:textId="77777777" w:rsidR="00917DD6" w:rsidRDefault="007C7997">
      <w:r>
        <w:t>Conscience: Giving in secret is fine, but don’t do it just to feel superior. True generosity doesn’t need hidden validation.</w:t>
      </w:r>
    </w:p>
    <w:p w14:paraId="20EDE404" w14:textId="77777777" w:rsidR="00917DD6" w:rsidRDefault="00917DD6"/>
    <w:p w14:paraId="61514258" w14:textId="77777777" w:rsidR="00917DD6" w:rsidRDefault="007C7997">
      <w:pPr>
        <w:pStyle w:val="Heading2"/>
      </w:pPr>
      <w:r>
        <w:t>Entry 3994</w:t>
      </w:r>
    </w:p>
    <w:p w14:paraId="056B2275" w14:textId="77777777" w:rsidR="00917DD6" w:rsidRDefault="007C7997">
      <w:r>
        <w:t>Temptation: I could keep this extra money for myself instead of helping someone in need right now.</w:t>
      </w:r>
    </w:p>
    <w:p w14:paraId="7A1598F9" w14:textId="77777777" w:rsidR="00917DD6" w:rsidRDefault="007C7997">
      <w:r>
        <w:t>Conscience: Hoarding breeds selfishness. Generosity now could make a real difference for someone else.</w:t>
      </w:r>
    </w:p>
    <w:p w14:paraId="299A8AAF" w14:textId="77777777" w:rsidR="00917DD6" w:rsidRDefault="00917DD6"/>
    <w:p w14:paraId="28C729BA" w14:textId="77777777" w:rsidR="00917DD6" w:rsidRDefault="007C7997">
      <w:pPr>
        <w:pStyle w:val="Heading2"/>
      </w:pPr>
      <w:r>
        <w:t>Entry 3995</w:t>
      </w:r>
    </w:p>
    <w:p w14:paraId="7B98895A" w14:textId="77777777" w:rsidR="00917DD6" w:rsidRDefault="007C7997">
      <w:r>
        <w:t xml:space="preserve">Temptation: ** I could keep this extra money for myself instead of helping someone in need right now.  </w:t>
      </w:r>
      <w:r>
        <w:br/>
      </w:r>
      <w:r>
        <w:br/>
        <w:t>**</w:t>
      </w:r>
    </w:p>
    <w:p w14:paraId="25DA3829" w14:textId="77777777" w:rsidR="00917DD6" w:rsidRDefault="007C7997">
      <w:r>
        <w:lastRenderedPageBreak/>
        <w:t>Conscience: ** Saving feels responsible, but helping others when you can is more important. Your generosity could change their situation today.</w:t>
      </w:r>
    </w:p>
    <w:p w14:paraId="3FA9371D" w14:textId="77777777" w:rsidR="00917DD6" w:rsidRDefault="00917DD6"/>
    <w:p w14:paraId="59B4328B" w14:textId="77777777" w:rsidR="00917DD6" w:rsidRDefault="007C7997">
      <w:pPr>
        <w:pStyle w:val="Heading2"/>
      </w:pPr>
      <w:r>
        <w:t>Entry 3996</w:t>
      </w:r>
    </w:p>
    <w:p w14:paraId="7103E49F" w14:textId="77777777" w:rsidR="00917DD6" w:rsidRDefault="007C7997">
      <w:r>
        <w:t xml:space="preserve">Temptation: ** I know he needs the money more than me, but it's hard to let go of it.  </w:t>
      </w:r>
      <w:r>
        <w:br/>
      </w:r>
      <w:r>
        <w:br/>
        <w:t>**</w:t>
      </w:r>
    </w:p>
    <w:p w14:paraId="3D6697B5" w14:textId="77777777" w:rsidR="00917DD6" w:rsidRDefault="007C7997">
      <w:r>
        <w:t>Conscience: ** Helping others is more valuable than holding onto what you don’t truly need. Trust that doing the right thing brings its own reward.</w:t>
      </w:r>
    </w:p>
    <w:p w14:paraId="23D6BC9E" w14:textId="77777777" w:rsidR="00917DD6" w:rsidRDefault="00917DD6"/>
    <w:p w14:paraId="000EC647" w14:textId="77777777" w:rsidR="00917DD6" w:rsidRDefault="007C7997">
      <w:pPr>
        <w:pStyle w:val="Heading2"/>
      </w:pPr>
      <w:r>
        <w:t>Entry 3997</w:t>
      </w:r>
    </w:p>
    <w:p w14:paraId="51D95334" w14:textId="77777777" w:rsidR="00917DD6" w:rsidRDefault="007C7997">
      <w:r>
        <w:t xml:space="preserve">Temptation: ** I know he needs the money more than me, but it's hard to let go of it.  </w:t>
      </w:r>
      <w:r>
        <w:br/>
      </w:r>
      <w:r>
        <w:br/>
        <w:t>**</w:t>
      </w:r>
    </w:p>
    <w:p w14:paraId="1959E1B0" w14:textId="77777777" w:rsidR="00917DD6" w:rsidRDefault="007C7997">
      <w:r>
        <w:t>Conscience: ** If you can help without hurting yourself, do it. Holding on too tightly only makes you poorer in the long run.</w:t>
      </w:r>
    </w:p>
    <w:p w14:paraId="2833DE5A" w14:textId="77777777" w:rsidR="00917DD6" w:rsidRDefault="00917DD6"/>
    <w:p w14:paraId="68E5EC1F" w14:textId="77777777" w:rsidR="00917DD6" w:rsidRDefault="007C7997">
      <w:pPr>
        <w:pStyle w:val="Heading2"/>
      </w:pPr>
      <w:r>
        <w:t>Entry 3998</w:t>
      </w:r>
    </w:p>
    <w:p w14:paraId="57A061C3" w14:textId="77777777" w:rsidR="00917DD6" w:rsidRDefault="007C7997">
      <w:r>
        <w:t>Temptation: I want to be seen as charitable, but this is a bit too much. I can donate less next time.</w:t>
      </w:r>
    </w:p>
    <w:p w14:paraId="3ED36363" w14:textId="77777777" w:rsidR="00917DD6" w:rsidRDefault="007C7997">
      <w:r>
        <w:t>Conscience: Giving should come from sincerity, not just appearances. Do what’s right, not what looks good.</w:t>
      </w:r>
    </w:p>
    <w:p w14:paraId="4E9895DF" w14:textId="77777777" w:rsidR="00917DD6" w:rsidRDefault="00917DD6"/>
    <w:p w14:paraId="4EBA5BBC" w14:textId="77777777" w:rsidR="00917DD6" w:rsidRDefault="007C7997">
      <w:pPr>
        <w:pStyle w:val="Heading2"/>
      </w:pPr>
      <w:r>
        <w:t>Entry 3999</w:t>
      </w:r>
    </w:p>
    <w:p w14:paraId="5E5E1F53" w14:textId="77777777" w:rsidR="00917DD6" w:rsidRDefault="007C7997">
      <w:r>
        <w:t xml:space="preserve">Temptation: ** I want to give just enough to look generous, but not so much that it hurts.  </w:t>
      </w:r>
      <w:r>
        <w:br/>
      </w:r>
      <w:r>
        <w:br/>
        <w:t>**</w:t>
      </w:r>
    </w:p>
    <w:p w14:paraId="5BE49FCC" w14:textId="77777777" w:rsidR="00917DD6" w:rsidRDefault="007C7997">
      <w:r>
        <w:t>Conscience: ** True generosity isn’t about appearances—it’s about giving what’s right, even when no one’s watching.</w:t>
      </w:r>
    </w:p>
    <w:p w14:paraId="6CD33D7B" w14:textId="77777777" w:rsidR="00917DD6" w:rsidRDefault="00917DD6"/>
    <w:p w14:paraId="7EEA98DB" w14:textId="77777777" w:rsidR="00917DD6" w:rsidRDefault="007C7997">
      <w:pPr>
        <w:pStyle w:val="Heading2"/>
      </w:pPr>
      <w:r>
        <w:lastRenderedPageBreak/>
        <w:t>Entry 4000</w:t>
      </w:r>
    </w:p>
    <w:p w14:paraId="08F70F76" w14:textId="77777777" w:rsidR="00917DD6" w:rsidRDefault="007C7997">
      <w:r>
        <w:t xml:space="preserve">Temptation: ** "I can give a little without feeling it—it's not like I'm struggling financially."  </w:t>
      </w:r>
      <w:r>
        <w:br/>
      </w:r>
      <w:r>
        <w:br/>
        <w:t>**</w:t>
      </w:r>
    </w:p>
    <w:p w14:paraId="0918C5C3" w14:textId="77777777" w:rsidR="00917DD6" w:rsidRDefault="007C7997">
      <w:r>
        <w:t>Conscience: ** "Generosity isn't about what's leftover; it's about willingly sharing what you have."</w:t>
      </w:r>
    </w:p>
    <w:p w14:paraId="16677D8B" w14:textId="77777777" w:rsidR="00917DD6" w:rsidRDefault="00917DD6"/>
    <w:p w14:paraId="1B47FDB6" w14:textId="77777777" w:rsidR="00917DD6" w:rsidRDefault="007C7997">
      <w:pPr>
        <w:pStyle w:val="Heading2"/>
      </w:pPr>
      <w:r>
        <w:t>Entry 4001</w:t>
      </w:r>
    </w:p>
    <w:p w14:paraId="33DCFC25" w14:textId="77777777" w:rsidR="00917DD6" w:rsidRDefault="007C7997">
      <w:r>
        <w:t xml:space="preserve">Temptation: ** "I can give a little without feeling it—it's not like I'm hurting for money."  </w:t>
      </w:r>
      <w:r>
        <w:br/>
      </w:r>
      <w:r>
        <w:br/>
        <w:t>**</w:t>
      </w:r>
    </w:p>
    <w:p w14:paraId="3FC1E6CA" w14:textId="77777777" w:rsidR="00917DD6" w:rsidRDefault="007C7997">
      <w:r>
        <w:t>Conscience: ** "God cares more about why you give than how much. Don’t hold back out of selfishness."</w:t>
      </w:r>
    </w:p>
    <w:p w14:paraId="0CBFBAF0" w14:textId="77777777" w:rsidR="00917DD6" w:rsidRDefault="00917DD6"/>
    <w:p w14:paraId="32733DB7" w14:textId="77777777" w:rsidR="00917DD6" w:rsidRDefault="007C7997">
      <w:pPr>
        <w:pStyle w:val="Heading2"/>
      </w:pPr>
      <w:r>
        <w:t>Entry 4002</w:t>
      </w:r>
    </w:p>
    <w:p w14:paraId="0A13559F" w14:textId="77777777" w:rsidR="00917DD6" w:rsidRDefault="007C7997">
      <w:r>
        <w:t xml:space="preserve">Temptation: ** I can afford it, but they really need my help. Maybe I should just give them a small part of what I have.  </w:t>
      </w:r>
      <w:r>
        <w:br/>
      </w:r>
      <w:r>
        <w:br/>
        <w:t>**</w:t>
      </w:r>
    </w:p>
    <w:p w14:paraId="22C87AD2" w14:textId="77777777" w:rsidR="00917DD6" w:rsidRDefault="007C7997">
      <w:r>
        <w:t>Conscience: ** If you can give more without hurting yourself, you should. Don’t hold back out of selfishness.</w:t>
      </w:r>
    </w:p>
    <w:p w14:paraId="001C9DC3" w14:textId="77777777" w:rsidR="00917DD6" w:rsidRDefault="00917DD6"/>
    <w:p w14:paraId="64DD02A7" w14:textId="77777777" w:rsidR="00917DD6" w:rsidRDefault="007C7997">
      <w:pPr>
        <w:pStyle w:val="Heading2"/>
      </w:pPr>
      <w:r>
        <w:t>Entry 4003</w:t>
      </w:r>
    </w:p>
    <w:p w14:paraId="0DBB9F15" w14:textId="77777777" w:rsidR="00917DD6" w:rsidRDefault="007C7997">
      <w:r>
        <w:t xml:space="preserve">Temptation: ** I can afford it, but they really need my help. Maybe I should just give them a small part of what I have.  </w:t>
      </w:r>
      <w:r>
        <w:br/>
      </w:r>
      <w:r>
        <w:br/>
        <w:t>**</w:t>
      </w:r>
    </w:p>
    <w:p w14:paraId="71D2A565" w14:textId="77777777" w:rsidR="00917DD6" w:rsidRDefault="007C7997">
      <w:r>
        <w:t>Conscience: ** If you can help without hurting yourself, do it fully—not just the bare minimum.</w:t>
      </w:r>
    </w:p>
    <w:p w14:paraId="391FF972" w14:textId="77777777" w:rsidR="00917DD6" w:rsidRDefault="00917DD6"/>
    <w:p w14:paraId="1AB157AB" w14:textId="77777777" w:rsidR="00917DD6" w:rsidRDefault="007C7997">
      <w:pPr>
        <w:pStyle w:val="Heading2"/>
      </w:pPr>
      <w:r>
        <w:t>Entry 4004</w:t>
      </w:r>
    </w:p>
    <w:p w14:paraId="207CF904" w14:textId="77777777" w:rsidR="00917DD6" w:rsidRDefault="007C7997">
      <w:r>
        <w:t xml:space="preserve">Temptation: ** They don’t know I can afford it. I could use their need to pressure them into doing something for me.  </w:t>
      </w:r>
      <w:r>
        <w:br/>
      </w:r>
      <w:r>
        <w:lastRenderedPageBreak/>
        <w:br/>
        <w:t>**</w:t>
      </w:r>
    </w:p>
    <w:p w14:paraId="7569C346" w14:textId="77777777" w:rsidR="00917DD6" w:rsidRDefault="007C7997">
      <w:r>
        <w:t>Conscience: ** Manipulating someone in a vulnerable position is dishonest and harms trust. Don’t take advantage of others.</w:t>
      </w:r>
    </w:p>
    <w:p w14:paraId="757556CD" w14:textId="77777777" w:rsidR="00917DD6" w:rsidRDefault="00917DD6"/>
    <w:p w14:paraId="318FF8C6" w14:textId="77777777" w:rsidR="00917DD6" w:rsidRDefault="007C7997">
      <w:pPr>
        <w:pStyle w:val="Heading2"/>
      </w:pPr>
      <w:r>
        <w:t>Entry 4005</w:t>
      </w:r>
    </w:p>
    <w:p w14:paraId="7B4798F8" w14:textId="77777777" w:rsidR="00917DD6" w:rsidRDefault="007C7997">
      <w:r>
        <w:t xml:space="preserve">Temptation: ** They don’t know I can afford it. I could use their need to pressure them into doing what I want.  </w:t>
      </w:r>
      <w:r>
        <w:br/>
      </w:r>
      <w:r>
        <w:br/>
        <w:t>**</w:t>
      </w:r>
    </w:p>
    <w:p w14:paraId="04C46885" w14:textId="77777777" w:rsidR="00917DD6" w:rsidRDefault="007C7997">
      <w:r>
        <w:t>Conscience: ** Exploiting someone’s weakness is wrong. Treat others the way you’d want to be treated.</w:t>
      </w:r>
    </w:p>
    <w:p w14:paraId="7DEA64B2" w14:textId="77777777" w:rsidR="00917DD6" w:rsidRDefault="00917DD6"/>
    <w:p w14:paraId="2425EB37" w14:textId="77777777" w:rsidR="00917DD6" w:rsidRDefault="007C7997">
      <w:pPr>
        <w:pStyle w:val="Heading2"/>
      </w:pPr>
      <w:r>
        <w:t>Entry 4006</w:t>
      </w:r>
    </w:p>
    <w:p w14:paraId="5DBD5BD8" w14:textId="77777777" w:rsidR="00917DD6" w:rsidRDefault="007C7997">
      <w:r>
        <w:t xml:space="preserve">Temptation: ** I'm tired of always helping them. Maybe I should skip it this time.  </w:t>
      </w:r>
      <w:r>
        <w:br/>
      </w:r>
      <w:r>
        <w:br/>
        <w:t>**</w:t>
      </w:r>
    </w:p>
    <w:p w14:paraId="44795685" w14:textId="77777777" w:rsidR="00917DD6" w:rsidRDefault="007C7997">
      <w:r>
        <w:t>Conscience: ** Keeping your word matters, even when it’s hard. Don’t let weariness make you unreliable.</w:t>
      </w:r>
    </w:p>
    <w:p w14:paraId="7DF8F91D" w14:textId="77777777" w:rsidR="00917DD6" w:rsidRDefault="00917DD6"/>
    <w:p w14:paraId="5379D4B4" w14:textId="77777777" w:rsidR="00917DD6" w:rsidRDefault="007C7997">
      <w:pPr>
        <w:pStyle w:val="Heading2"/>
      </w:pPr>
      <w:r>
        <w:t>Entry 4007</w:t>
      </w:r>
    </w:p>
    <w:p w14:paraId="03E1F14F" w14:textId="77777777" w:rsidR="00917DD6" w:rsidRDefault="007C7997">
      <w:r>
        <w:t xml:space="preserve">Temptation: ** I'm tired of helping them all the time. Maybe I shouldn’t help them this once.  </w:t>
      </w:r>
      <w:r>
        <w:br/>
      </w:r>
      <w:r>
        <w:br/>
        <w:t>**</w:t>
      </w:r>
    </w:p>
    <w:p w14:paraId="0DF3171A" w14:textId="77777777" w:rsidR="00917DD6" w:rsidRDefault="007C7997">
      <w:r>
        <w:t>Conscience: ** Helping when it’s hard is when it matters most. Don’t let weariness turn your heart cold.</w:t>
      </w:r>
    </w:p>
    <w:p w14:paraId="41CA0B26" w14:textId="77777777" w:rsidR="00917DD6" w:rsidRDefault="00917DD6"/>
    <w:p w14:paraId="7F1A8E50" w14:textId="77777777" w:rsidR="00917DD6" w:rsidRDefault="007C7997">
      <w:pPr>
        <w:pStyle w:val="Heading2"/>
      </w:pPr>
      <w:r>
        <w:t>Entry 4008</w:t>
      </w:r>
    </w:p>
    <w:p w14:paraId="38D28747" w14:textId="77777777" w:rsidR="00917DD6" w:rsidRDefault="007C7997">
      <w:r>
        <w:t>Temptation: I could ignore that person on the sidewalk who's begging for money.</w:t>
      </w:r>
    </w:p>
    <w:p w14:paraId="7F9C7E23" w14:textId="77777777" w:rsidR="00917DD6" w:rsidRDefault="007C7997">
      <w:r>
        <w:t>Conscience: You don’t have to give, but don’t treat them as invisible—acknowledge them with kindness.</w:t>
      </w:r>
    </w:p>
    <w:p w14:paraId="31A012A1" w14:textId="77777777" w:rsidR="00917DD6" w:rsidRDefault="00917DD6"/>
    <w:p w14:paraId="64F78586" w14:textId="77777777" w:rsidR="00917DD6" w:rsidRDefault="007C7997">
      <w:pPr>
        <w:pStyle w:val="Heading2"/>
      </w:pPr>
      <w:r>
        <w:lastRenderedPageBreak/>
        <w:t>Entry 4009</w:t>
      </w:r>
    </w:p>
    <w:p w14:paraId="06CA5A1F" w14:textId="77777777" w:rsidR="00917DD6" w:rsidRDefault="007C7997">
      <w:r>
        <w:t xml:space="preserve">Temptation: ** I could ignore that person on the sidewalk who's begging for money.  </w:t>
      </w:r>
      <w:r>
        <w:br/>
      </w:r>
      <w:r>
        <w:br/>
        <w:t>**</w:t>
      </w:r>
    </w:p>
    <w:p w14:paraId="1BF01515" w14:textId="77777777" w:rsidR="00917DD6" w:rsidRDefault="007C7997">
      <w:r>
        <w:t>Conscience: ** Ignoring them won’t solve their struggle—or yours. Even small kindness matters.</w:t>
      </w:r>
    </w:p>
    <w:p w14:paraId="6465747C" w14:textId="77777777" w:rsidR="00917DD6" w:rsidRDefault="00917DD6"/>
    <w:p w14:paraId="2332992F" w14:textId="77777777" w:rsidR="00917DD6" w:rsidRDefault="007C7997">
      <w:pPr>
        <w:pStyle w:val="Heading2"/>
      </w:pPr>
      <w:r>
        <w:t>Entry 4010</w:t>
      </w:r>
    </w:p>
    <w:p w14:paraId="672B5545" w14:textId="77777777" w:rsidR="00917DD6" w:rsidRDefault="007C7997">
      <w:r>
        <w:t xml:space="preserve">Temptation: ** That shelter already gets enough donations. My money would make more impact somewhere else.  </w:t>
      </w:r>
      <w:r>
        <w:br/>
      </w:r>
      <w:r>
        <w:br/>
        <w:t>**</w:t>
      </w:r>
    </w:p>
    <w:p w14:paraId="047336ED" w14:textId="77777777" w:rsidR="00917DD6" w:rsidRDefault="007C7997">
      <w:r>
        <w:t>Conscience: ** People there still need help today. Giving directly meets an urgent need—don’t overthink it.</w:t>
      </w:r>
    </w:p>
    <w:p w14:paraId="530EC311" w14:textId="77777777" w:rsidR="00917DD6" w:rsidRDefault="00917DD6"/>
    <w:p w14:paraId="785E3A04" w14:textId="77777777" w:rsidR="00917DD6" w:rsidRDefault="007C7997">
      <w:pPr>
        <w:pStyle w:val="Heading2"/>
      </w:pPr>
      <w:r>
        <w:t>Entry 4011</w:t>
      </w:r>
    </w:p>
    <w:p w14:paraId="51E4994C" w14:textId="77777777" w:rsidR="00917DD6" w:rsidRDefault="007C7997">
      <w:r>
        <w:t>Temptation: That homeless shelter only needs so much money. I should donate to a different cause instead.</w:t>
      </w:r>
    </w:p>
    <w:p w14:paraId="49D9DD8A" w14:textId="77777777" w:rsidR="00917DD6" w:rsidRDefault="007C7997">
      <w:r>
        <w:t>Conscience: Every need matters—don’t withhold help just because others are giving. Be generous where you can.</w:t>
      </w:r>
    </w:p>
    <w:p w14:paraId="4614C44F" w14:textId="77777777" w:rsidR="00917DD6" w:rsidRDefault="00917DD6"/>
    <w:p w14:paraId="25BBE7FD" w14:textId="77777777" w:rsidR="00917DD6" w:rsidRDefault="007C7997">
      <w:pPr>
        <w:pStyle w:val="Heading2"/>
      </w:pPr>
      <w:r>
        <w:t>Entry 4012</w:t>
      </w:r>
    </w:p>
    <w:p w14:paraId="34BF8DDB" w14:textId="77777777" w:rsidR="00917DD6" w:rsidRDefault="007C7997">
      <w:r>
        <w:t xml:space="preserve">Temptation: ** I could keep my donations small and secret, so no one knows how much I give.  </w:t>
      </w:r>
      <w:r>
        <w:br/>
      </w:r>
      <w:r>
        <w:br/>
        <w:t>**</w:t>
      </w:r>
    </w:p>
    <w:p w14:paraId="33B1E632" w14:textId="77777777" w:rsidR="00917DD6" w:rsidRDefault="007C7997">
      <w:r>
        <w:t>Conscience: ** True generosity isn’t about hiding—it’s about giving freely, whether others see it or not.</w:t>
      </w:r>
    </w:p>
    <w:p w14:paraId="4AD8EB9F" w14:textId="77777777" w:rsidR="00917DD6" w:rsidRDefault="00917DD6"/>
    <w:p w14:paraId="7ED41C55" w14:textId="77777777" w:rsidR="00917DD6" w:rsidRDefault="007C7997">
      <w:pPr>
        <w:pStyle w:val="Heading2"/>
      </w:pPr>
      <w:r>
        <w:t>Entry 4013</w:t>
      </w:r>
    </w:p>
    <w:p w14:paraId="2A4FE676" w14:textId="77777777" w:rsidR="00917DD6" w:rsidRDefault="007C7997">
      <w:r>
        <w:t>Temptation: I could keep my donations small and secret, so no one knows how little I actually give.</w:t>
      </w:r>
    </w:p>
    <w:p w14:paraId="564900D3" w14:textId="77777777" w:rsidR="00917DD6" w:rsidRDefault="007C7997">
      <w:r>
        <w:lastRenderedPageBreak/>
        <w:t>Conscience: Giving isn’t about appearances—it’s about sincerity. Do what’s right, not what’s convenient.</w:t>
      </w:r>
    </w:p>
    <w:p w14:paraId="49B19530" w14:textId="77777777" w:rsidR="00917DD6" w:rsidRDefault="00917DD6"/>
    <w:p w14:paraId="3CB539EA" w14:textId="77777777" w:rsidR="00917DD6" w:rsidRDefault="007C7997">
      <w:pPr>
        <w:pStyle w:val="Heading2"/>
      </w:pPr>
      <w:r>
        <w:t>Entry 4014</w:t>
      </w:r>
    </w:p>
    <w:p w14:paraId="0F7B99EE" w14:textId="77777777" w:rsidR="00917DD6" w:rsidRDefault="007C7997">
      <w:r>
        <w:t>Temptation: You've been working hard—you deserve a break. Just take the day off without telling your brother.</w:t>
      </w:r>
    </w:p>
    <w:p w14:paraId="13CD03B9" w14:textId="77777777" w:rsidR="00917DD6" w:rsidRDefault="007C7997">
      <w:r>
        <w:t>Conscience: Skipping work without notice isn’t fair to him. Keep your commitments.</w:t>
      </w:r>
    </w:p>
    <w:p w14:paraId="3B1495E4" w14:textId="77777777" w:rsidR="00917DD6" w:rsidRDefault="00917DD6"/>
    <w:p w14:paraId="1FC722D2" w14:textId="77777777" w:rsidR="00917DD6" w:rsidRDefault="007C7997">
      <w:pPr>
        <w:pStyle w:val="Heading2"/>
      </w:pPr>
      <w:r>
        <w:t>Entry 4015</w:t>
      </w:r>
    </w:p>
    <w:p w14:paraId="358FA7B5" w14:textId="77777777" w:rsidR="00917DD6" w:rsidRDefault="007C7997">
      <w:r>
        <w:t xml:space="preserve">Temptation: ** You've been working hard—you deserve a break. Just take the day off without telling your brother.  </w:t>
      </w:r>
      <w:r>
        <w:br/>
      </w:r>
      <w:r>
        <w:br/>
        <w:t>**</w:t>
      </w:r>
    </w:p>
    <w:p w14:paraId="6321A74A" w14:textId="77777777" w:rsidR="00917DD6" w:rsidRDefault="007C7997">
      <w:r>
        <w:t>Conscience: ** Your brother trusts you. Don’t betray that by being dishonest. Keep your word.</w:t>
      </w:r>
    </w:p>
    <w:p w14:paraId="1D1BA83D" w14:textId="77777777" w:rsidR="00917DD6" w:rsidRDefault="00917DD6"/>
    <w:p w14:paraId="4911E448" w14:textId="77777777" w:rsidR="00917DD6" w:rsidRDefault="007C7997">
      <w:pPr>
        <w:pStyle w:val="Heading2"/>
      </w:pPr>
      <w:r>
        <w:t>Entry 4016</w:t>
      </w:r>
    </w:p>
    <w:p w14:paraId="4E6F79DE" w14:textId="77777777" w:rsidR="00917DD6" w:rsidRDefault="007C7997">
      <w:r>
        <w:t xml:space="preserve">Temptation: ** "If I keep him longer, what’s the harm? No one will even notice."  </w:t>
      </w:r>
      <w:r>
        <w:br/>
      </w:r>
      <w:r>
        <w:br/>
        <w:t>**</w:t>
      </w:r>
    </w:p>
    <w:p w14:paraId="25A32014" w14:textId="77777777" w:rsidR="00917DD6" w:rsidRDefault="007C7997">
      <w:r>
        <w:t>Conscience: ** "God notices. Disobedience is never small when it’s against His word."</w:t>
      </w:r>
    </w:p>
    <w:p w14:paraId="7E125E5A" w14:textId="77777777" w:rsidR="00917DD6" w:rsidRDefault="00917DD6"/>
    <w:p w14:paraId="21BAA0A7" w14:textId="77777777" w:rsidR="00917DD6" w:rsidRDefault="007C7997">
      <w:pPr>
        <w:pStyle w:val="Heading2"/>
      </w:pPr>
      <w:r>
        <w:t>Entry 4017</w:t>
      </w:r>
    </w:p>
    <w:p w14:paraId="0FB1E72F" w14:textId="77777777" w:rsidR="00917DD6" w:rsidRDefault="007C7997">
      <w:r>
        <w:t xml:space="preserve">Temptation: ** If I don’t release my servant in the seventh year like the law says, what’s the real harm? I’m not breaking any other rule.  </w:t>
      </w:r>
      <w:r>
        <w:br/>
      </w:r>
      <w:r>
        <w:br/>
        <w:t>**</w:t>
      </w:r>
    </w:p>
    <w:p w14:paraId="36FEB89D" w14:textId="77777777" w:rsidR="00917DD6" w:rsidRDefault="007C7997">
      <w:r>
        <w:t>Conscience: ** Fairness matters. Your servant has worked hard—they deserve the same freedom and rest you enjoy. Obedience isn’t just about avoiding punishment; it’s about doing what’s right.</w:t>
      </w:r>
    </w:p>
    <w:p w14:paraId="64FD1DE6" w14:textId="77777777" w:rsidR="00917DD6" w:rsidRDefault="00917DD6"/>
    <w:p w14:paraId="5D70E99A" w14:textId="77777777" w:rsidR="00917DD6" w:rsidRDefault="007C7997">
      <w:pPr>
        <w:pStyle w:val="Heading2"/>
      </w:pPr>
      <w:r>
        <w:lastRenderedPageBreak/>
        <w:t>Entry 4018</w:t>
      </w:r>
    </w:p>
    <w:p w14:paraId="4FBEAC1C" w14:textId="77777777" w:rsidR="00917DD6" w:rsidRDefault="007C7997">
      <w:r>
        <w:t xml:space="preserve">Temptation: ** "Maybe you can renegotiate with your brother and work out a new arrangement that suits both of you."  </w:t>
      </w:r>
      <w:r>
        <w:br/>
      </w:r>
      <w:r>
        <w:br/>
        <w:t>**</w:t>
      </w:r>
    </w:p>
    <w:p w14:paraId="60DD8EFA" w14:textId="77777777" w:rsidR="00917DD6" w:rsidRDefault="007C7997">
      <w:r>
        <w:t>Conscience: ** "You already made a promise. Changing it now would be dishonest. Stick to your word."</w:t>
      </w:r>
    </w:p>
    <w:p w14:paraId="2EC300BC" w14:textId="77777777" w:rsidR="00917DD6" w:rsidRDefault="00917DD6"/>
    <w:p w14:paraId="0A000611" w14:textId="77777777" w:rsidR="00917DD6" w:rsidRDefault="007C7997">
      <w:pPr>
        <w:pStyle w:val="Heading2"/>
      </w:pPr>
      <w:r>
        <w:t>Entry 4019</w:t>
      </w:r>
    </w:p>
    <w:p w14:paraId="3DF55E84" w14:textId="77777777" w:rsidR="00917DD6" w:rsidRDefault="007C7997">
      <w:r>
        <w:t xml:space="preserve">Temptation: ** "Maybe we can renegotiate the deal with my brother—something more flexible for both of us."  </w:t>
      </w:r>
      <w:r>
        <w:br/>
      </w:r>
      <w:r>
        <w:br/>
        <w:t>**</w:t>
      </w:r>
    </w:p>
    <w:p w14:paraId="0937CB78" w14:textId="77777777" w:rsidR="00917DD6" w:rsidRDefault="007C7997">
      <w:r>
        <w:t>Conscience: ** "Changing agreements often leads to confusion and conflict. Keeping your word builds trust and stability."</w:t>
      </w:r>
    </w:p>
    <w:p w14:paraId="3C856215" w14:textId="77777777" w:rsidR="00917DD6" w:rsidRDefault="00917DD6"/>
    <w:p w14:paraId="64108EE7" w14:textId="77777777" w:rsidR="00917DD6" w:rsidRDefault="007C7997">
      <w:pPr>
        <w:pStyle w:val="Heading2"/>
      </w:pPr>
      <w:r>
        <w:t>Entry 4020</w:t>
      </w:r>
    </w:p>
    <w:p w14:paraId="6A471480" w14:textId="77777777" w:rsidR="00917DD6" w:rsidRDefault="007C7997">
      <w:r>
        <w:t>Temptation: Someone left their wallet behind... there's no one around.</w:t>
      </w:r>
    </w:p>
    <w:p w14:paraId="43EA5182" w14:textId="77777777" w:rsidR="00917DD6" w:rsidRDefault="007C7997">
      <w:r>
        <w:t>Conscience: That money isn’t yours. Do the right thing—turn it in. You’d want someone to do the same for you.</w:t>
      </w:r>
    </w:p>
    <w:p w14:paraId="0F45CE5B" w14:textId="77777777" w:rsidR="00917DD6" w:rsidRDefault="00917DD6"/>
    <w:p w14:paraId="040A42A4" w14:textId="77777777" w:rsidR="00917DD6" w:rsidRDefault="007C7997">
      <w:pPr>
        <w:pStyle w:val="Heading2"/>
      </w:pPr>
      <w:r>
        <w:t>Entry 4021</w:t>
      </w:r>
    </w:p>
    <w:p w14:paraId="18AB4F4B" w14:textId="77777777" w:rsidR="00917DD6" w:rsidRDefault="007C7997">
      <w:r>
        <w:t>Temptation: Someone left their wallet behind... there's no one around...</w:t>
      </w:r>
    </w:p>
    <w:p w14:paraId="7F0DAF2F" w14:textId="77777777" w:rsidR="00917DD6" w:rsidRDefault="007C7997">
      <w:r>
        <w:t>Conscience: Do the right thing—return it. You’d want the same for yourself.</w:t>
      </w:r>
    </w:p>
    <w:p w14:paraId="4B068E17" w14:textId="77777777" w:rsidR="00917DD6" w:rsidRDefault="00917DD6"/>
    <w:p w14:paraId="5585F779" w14:textId="77777777" w:rsidR="00917DD6" w:rsidRDefault="007C7997">
      <w:pPr>
        <w:pStyle w:val="Heading2"/>
      </w:pPr>
      <w:r>
        <w:t>Entry 4022</w:t>
      </w:r>
    </w:p>
    <w:p w14:paraId="0F73C51C" w14:textId="77777777" w:rsidR="00917DD6" w:rsidRDefault="007C7997">
      <w:r>
        <w:t xml:space="preserve">Temptation: ** "They wouldn’t even notice if I took those headphones—they’re careless with their stuff anyway."  </w:t>
      </w:r>
      <w:r>
        <w:br/>
      </w:r>
      <w:r>
        <w:br/>
        <w:t>**</w:t>
      </w:r>
    </w:p>
    <w:p w14:paraId="675D8914" w14:textId="77777777" w:rsidR="00917DD6" w:rsidRDefault="007C7997">
      <w:r>
        <w:t>Conscience: ** "Taking what isn’t yours is wrong, no matter how easy it seems. Respect their property like you’d want yours respected."</w:t>
      </w:r>
    </w:p>
    <w:p w14:paraId="0A60B02A" w14:textId="77777777" w:rsidR="00917DD6" w:rsidRDefault="00917DD6"/>
    <w:p w14:paraId="3A530450" w14:textId="77777777" w:rsidR="00917DD6" w:rsidRDefault="007C7997">
      <w:pPr>
        <w:pStyle w:val="Heading2"/>
      </w:pPr>
      <w:r>
        <w:lastRenderedPageBreak/>
        <w:t>Entry 4023</w:t>
      </w:r>
    </w:p>
    <w:p w14:paraId="1DD94EBA" w14:textId="77777777" w:rsidR="00917DD6" w:rsidRDefault="007C7997">
      <w:r>
        <w:t>Temptation: Those headphones are expensive... they wouldn’t notice them missing for days.</w:t>
      </w:r>
    </w:p>
    <w:p w14:paraId="34ADEAFF" w14:textId="77777777" w:rsidR="00917DD6" w:rsidRDefault="007C7997">
      <w:r>
        <w:t>Conscience: Stealing is wrong, no matter how small or unnoticed. It damages trust and your own integrity.</w:t>
      </w:r>
    </w:p>
    <w:p w14:paraId="0F1CFFAC" w14:textId="77777777" w:rsidR="00917DD6" w:rsidRDefault="00917DD6"/>
    <w:p w14:paraId="66892473" w14:textId="77777777" w:rsidR="00917DD6" w:rsidRDefault="007C7997">
      <w:pPr>
        <w:pStyle w:val="Heading2"/>
      </w:pPr>
      <w:r>
        <w:t>Entry 4024</w:t>
      </w:r>
    </w:p>
    <w:p w14:paraId="36484E1B" w14:textId="77777777" w:rsidR="00917DD6" w:rsidRDefault="007C7997">
      <w:r>
        <w:t>Temptation: The cashier gave me too much change—they didn’t notice.</w:t>
      </w:r>
    </w:p>
    <w:p w14:paraId="0EE94518" w14:textId="77777777" w:rsidR="00917DD6" w:rsidRDefault="007C7997">
      <w:r>
        <w:t>Conscience: Keeping what isn’t yours is dishonest. Give it back.</w:t>
      </w:r>
    </w:p>
    <w:p w14:paraId="260C50AF" w14:textId="77777777" w:rsidR="00917DD6" w:rsidRDefault="00917DD6"/>
    <w:p w14:paraId="41800E6F" w14:textId="77777777" w:rsidR="00917DD6" w:rsidRDefault="007C7997">
      <w:pPr>
        <w:pStyle w:val="Heading2"/>
      </w:pPr>
      <w:r>
        <w:t>Entry 4025</w:t>
      </w:r>
    </w:p>
    <w:p w14:paraId="68B68F64" w14:textId="77777777" w:rsidR="00917DD6" w:rsidRDefault="007C7997">
      <w:r>
        <w:t xml:space="preserve">Temptation: ** The cashier gave me too much change—they didn’t notice.  </w:t>
      </w:r>
      <w:r>
        <w:br/>
      </w:r>
      <w:r>
        <w:br/>
        <w:t>**</w:t>
      </w:r>
    </w:p>
    <w:p w14:paraId="3EA7CBB7" w14:textId="77777777" w:rsidR="00917DD6" w:rsidRDefault="007C7997">
      <w:r>
        <w:t>Conscience: ** Keeping what isn’t yours is dishonest. Return it.</w:t>
      </w:r>
    </w:p>
    <w:p w14:paraId="463F03E5" w14:textId="77777777" w:rsidR="00917DD6" w:rsidRDefault="00917DD6"/>
    <w:p w14:paraId="7A854EEA" w14:textId="77777777" w:rsidR="00917DD6" w:rsidRDefault="007C7997">
      <w:pPr>
        <w:pStyle w:val="Heading2"/>
      </w:pPr>
      <w:r>
        <w:t>Entry 4026</w:t>
      </w:r>
    </w:p>
    <w:p w14:paraId="67316855" w14:textId="77777777" w:rsidR="00917DD6" w:rsidRDefault="007C7997">
      <w:r>
        <w:t xml:space="preserve">Temptation: ** I could secretly use his tools to fix this without asking.  </w:t>
      </w:r>
      <w:r>
        <w:br/>
      </w:r>
      <w:r>
        <w:br/>
        <w:t>**</w:t>
      </w:r>
    </w:p>
    <w:p w14:paraId="6D7C727F" w14:textId="77777777" w:rsidR="00917DD6" w:rsidRDefault="007C7997">
      <w:r>
        <w:t>Conscience: ** Honesty matters—ask first. Taking without permission breaks trust.</w:t>
      </w:r>
    </w:p>
    <w:p w14:paraId="5A41685F" w14:textId="77777777" w:rsidR="00917DD6" w:rsidRDefault="00917DD6"/>
    <w:p w14:paraId="1A4DF6A1" w14:textId="77777777" w:rsidR="00917DD6" w:rsidRDefault="007C7997">
      <w:pPr>
        <w:pStyle w:val="Heading2"/>
      </w:pPr>
      <w:r>
        <w:t>Entry 4027</w:t>
      </w:r>
    </w:p>
    <w:p w14:paraId="3BFB4A77" w14:textId="77777777" w:rsidR="00917DD6" w:rsidRDefault="007C7997">
      <w:r>
        <w:t xml:space="preserve">Temptation: ** I could secretly use his tools to fix this without asking.  </w:t>
      </w:r>
      <w:r>
        <w:br/>
      </w:r>
      <w:r>
        <w:br/>
        <w:t>**</w:t>
      </w:r>
    </w:p>
    <w:p w14:paraId="3264981D" w14:textId="77777777" w:rsidR="00917DD6" w:rsidRDefault="007C7997">
      <w:r>
        <w:t>Conscience: ** Taking what isn’t yours—even for a good reason—is still wrong. Ask first.</w:t>
      </w:r>
    </w:p>
    <w:p w14:paraId="582C650E" w14:textId="77777777" w:rsidR="00917DD6" w:rsidRDefault="00917DD6"/>
    <w:p w14:paraId="3A2D9FBB" w14:textId="77777777" w:rsidR="00917DD6" w:rsidRDefault="007C7997">
      <w:pPr>
        <w:pStyle w:val="Heading2"/>
      </w:pPr>
      <w:r>
        <w:t>Entry 4028</w:t>
      </w:r>
    </w:p>
    <w:p w14:paraId="03559404" w14:textId="77777777" w:rsidR="00917DD6" w:rsidRDefault="007C7997">
      <w:r>
        <w:t>Temptation: He won’t notice if I take this tool—I really need it.</w:t>
      </w:r>
    </w:p>
    <w:p w14:paraId="051C1115" w14:textId="77777777" w:rsidR="00917DD6" w:rsidRDefault="007C7997">
      <w:r>
        <w:t>Conscience: Taking what isn’t yours is wrong, even if no one sees it. Be honest.</w:t>
      </w:r>
    </w:p>
    <w:p w14:paraId="20C80BE0" w14:textId="77777777" w:rsidR="00917DD6" w:rsidRDefault="00917DD6"/>
    <w:p w14:paraId="357C6186" w14:textId="77777777" w:rsidR="00917DD6" w:rsidRDefault="007C7997">
      <w:pPr>
        <w:pStyle w:val="Heading2"/>
      </w:pPr>
      <w:r>
        <w:t>Entry 4029</w:t>
      </w:r>
    </w:p>
    <w:p w14:paraId="7FB620A7" w14:textId="77777777" w:rsidR="00917DD6" w:rsidRDefault="007C7997">
      <w:r>
        <w:t xml:space="preserve">Temptation: ** He won’t notice if I take this tool for myself.  </w:t>
      </w:r>
      <w:r>
        <w:br/>
      </w:r>
      <w:r>
        <w:br/>
        <w:t>**</w:t>
      </w:r>
    </w:p>
    <w:p w14:paraId="090F91BF" w14:textId="77777777" w:rsidR="00917DD6" w:rsidRDefault="007C7997">
      <w:r>
        <w:t>Conscience: ** Would you be okay if someone took your things without asking?</w:t>
      </w:r>
    </w:p>
    <w:p w14:paraId="3556EF3B" w14:textId="77777777" w:rsidR="00917DD6" w:rsidRDefault="00917DD6"/>
    <w:p w14:paraId="63246FAA" w14:textId="77777777" w:rsidR="00917DD6" w:rsidRDefault="007C7997">
      <w:pPr>
        <w:pStyle w:val="Heading2"/>
      </w:pPr>
      <w:r>
        <w:t>Entry 4030</w:t>
      </w:r>
    </w:p>
    <w:p w14:paraId="07DCC6AB" w14:textId="77777777" w:rsidR="00917DD6" w:rsidRDefault="007C7997">
      <w:r>
        <w:t>Temptation: I could borrow the awl for something else and not mention fixing the door.</w:t>
      </w:r>
    </w:p>
    <w:p w14:paraId="3BBE55E7" w14:textId="77777777" w:rsidR="00917DD6" w:rsidRDefault="007C7997">
      <w:r>
        <w:t>Conscience: Being dishonest about your intentions is still lying.</w:t>
      </w:r>
    </w:p>
    <w:p w14:paraId="0FF25936" w14:textId="77777777" w:rsidR="00917DD6" w:rsidRDefault="00917DD6"/>
    <w:p w14:paraId="5F551B5F" w14:textId="77777777" w:rsidR="00917DD6" w:rsidRDefault="007C7997">
      <w:pPr>
        <w:pStyle w:val="Heading2"/>
      </w:pPr>
      <w:r>
        <w:t>Entry 4031</w:t>
      </w:r>
    </w:p>
    <w:p w14:paraId="5F07F289" w14:textId="77777777" w:rsidR="00917DD6" w:rsidRDefault="007C7997">
      <w:r>
        <w:t xml:space="preserve">Temptation: ** I could borrow his tools without asking—he won’t even notice.  </w:t>
      </w:r>
      <w:r>
        <w:br/>
      </w:r>
      <w:r>
        <w:br/>
        <w:t>**</w:t>
      </w:r>
    </w:p>
    <w:p w14:paraId="4EF0689B" w14:textId="77777777" w:rsidR="00917DD6" w:rsidRDefault="007C7997">
      <w:r>
        <w:t>Conscience: ** Honesty matters, even in small things. Ask first.</w:t>
      </w:r>
    </w:p>
    <w:p w14:paraId="77E9DF4B" w14:textId="77777777" w:rsidR="00917DD6" w:rsidRDefault="00917DD6"/>
    <w:p w14:paraId="62282A0B" w14:textId="77777777" w:rsidR="00917DD6" w:rsidRDefault="007C7997">
      <w:pPr>
        <w:pStyle w:val="Heading2"/>
      </w:pPr>
      <w:r>
        <w:t>Entry 4032</w:t>
      </w:r>
    </w:p>
    <w:p w14:paraId="39E1D41E" w14:textId="77777777" w:rsidR="00917DD6" w:rsidRDefault="007C7997">
      <w:r>
        <w:t>Temptation: I could exaggerate my skills on my resume to get the job.</w:t>
      </w:r>
    </w:p>
    <w:p w14:paraId="279360DC" w14:textId="77777777" w:rsidR="00917DD6" w:rsidRDefault="007C7997">
      <w:r>
        <w:t>Conscience: Dishonesty now will only hurt your credibility later. Trust your real abilities.</w:t>
      </w:r>
    </w:p>
    <w:p w14:paraId="5BF7A938" w14:textId="77777777" w:rsidR="00917DD6" w:rsidRDefault="00917DD6"/>
    <w:p w14:paraId="4723A641" w14:textId="77777777" w:rsidR="00917DD6" w:rsidRDefault="007C7997">
      <w:pPr>
        <w:pStyle w:val="Heading2"/>
      </w:pPr>
      <w:r>
        <w:t>Entry 4033</w:t>
      </w:r>
    </w:p>
    <w:p w14:paraId="3DADEE72" w14:textId="77777777" w:rsidR="00917DD6" w:rsidRDefault="007C7997">
      <w:r>
        <w:t xml:space="preserve">Temptation: ** My partner asked if I'd ever cheat, but I know how much they love me.  </w:t>
      </w:r>
      <w:r>
        <w:br/>
      </w:r>
      <w:r>
        <w:br/>
        <w:t>**</w:t>
      </w:r>
    </w:p>
    <w:p w14:paraId="54A1554B" w14:textId="77777777" w:rsidR="00917DD6" w:rsidRDefault="007C7997">
      <w:r>
        <w:t>Conscience: ** That love is built on trust. Cheating would break it—don’t take their commitment for granted.</w:t>
      </w:r>
    </w:p>
    <w:p w14:paraId="4C51FBD5" w14:textId="77777777" w:rsidR="00917DD6" w:rsidRDefault="00917DD6"/>
    <w:p w14:paraId="0036EF34" w14:textId="77777777" w:rsidR="00917DD6" w:rsidRDefault="007C7997">
      <w:pPr>
        <w:pStyle w:val="Heading2"/>
      </w:pPr>
      <w:r>
        <w:lastRenderedPageBreak/>
        <w:t>Entry 4034</w:t>
      </w:r>
    </w:p>
    <w:p w14:paraId="568342AE" w14:textId="77777777" w:rsidR="00917DD6" w:rsidRDefault="007C7997">
      <w:r>
        <w:t xml:space="preserve">Temptation: ** My partner asked me if I would cheat, but I know how much they love me.  </w:t>
      </w:r>
      <w:r>
        <w:br/>
      </w:r>
      <w:r>
        <w:br/>
        <w:t>**</w:t>
      </w:r>
    </w:p>
    <w:p w14:paraId="04A1EE2C" w14:textId="77777777" w:rsidR="00917DD6" w:rsidRDefault="007C7997">
      <w:r>
        <w:t>Conscience: ** Love isn’t just about feelings—it’s about faithfulness. Don’t betray trust for a moment of weakness.</w:t>
      </w:r>
    </w:p>
    <w:p w14:paraId="533AD17E" w14:textId="77777777" w:rsidR="00917DD6" w:rsidRDefault="00917DD6"/>
    <w:p w14:paraId="1283C1DE" w14:textId="77777777" w:rsidR="00917DD6" w:rsidRDefault="007C7997">
      <w:pPr>
        <w:pStyle w:val="Heading2"/>
      </w:pPr>
      <w:r>
        <w:t>Entry 4035</w:t>
      </w:r>
    </w:p>
    <w:p w14:paraId="63B1151F" w14:textId="77777777" w:rsidR="00917DD6" w:rsidRDefault="007C7997">
      <w:r>
        <w:t>Temptation: My boss asked if I knew anyone for the job, but I don’t want to recommend someone I don’t actually know.</w:t>
      </w:r>
    </w:p>
    <w:p w14:paraId="1B843E4D" w14:textId="77777777" w:rsidR="00917DD6" w:rsidRDefault="007C7997">
      <w:r>
        <w:t>Conscience: Lying about connections hurts both your integrity and the trust others place in you. Be honest.</w:t>
      </w:r>
    </w:p>
    <w:p w14:paraId="3B56C300" w14:textId="77777777" w:rsidR="00917DD6" w:rsidRDefault="00917DD6"/>
    <w:p w14:paraId="0A83A53B" w14:textId="77777777" w:rsidR="00917DD6" w:rsidRDefault="007C7997">
      <w:pPr>
        <w:pStyle w:val="Heading2"/>
      </w:pPr>
      <w:r>
        <w:t>Entry 4036</w:t>
      </w:r>
    </w:p>
    <w:p w14:paraId="77666DD2" w14:textId="77777777" w:rsidR="00917DD6" w:rsidRDefault="007C7997">
      <w:r>
        <w:t>Temptation: My boss asked if I knew anyone for the job, but I don’t want to work with them.</w:t>
      </w:r>
    </w:p>
    <w:p w14:paraId="2F9003A2" w14:textId="77777777" w:rsidR="00917DD6" w:rsidRDefault="007C7997">
      <w:r>
        <w:t>Conscience: Don’t let personal feelings compromise honesty—recommend fairly or say you don’t know.</w:t>
      </w:r>
    </w:p>
    <w:p w14:paraId="42E81885" w14:textId="77777777" w:rsidR="00917DD6" w:rsidRDefault="00917DD6"/>
    <w:p w14:paraId="5D0188C5" w14:textId="77777777" w:rsidR="00917DD6" w:rsidRDefault="007C7997">
      <w:pPr>
        <w:pStyle w:val="Heading2"/>
      </w:pPr>
      <w:r>
        <w:t>Entry 4037</w:t>
      </w:r>
    </w:p>
    <w:p w14:paraId="1EE8E155" w14:textId="77777777" w:rsidR="00917DD6" w:rsidRDefault="007C7997">
      <w:r>
        <w:t xml:space="preserve">Temptation: ** You're about to fire someone who has always been loyal, but they've made some mistakes recently...  </w:t>
      </w:r>
      <w:r>
        <w:br/>
      </w:r>
      <w:r>
        <w:br/>
        <w:t>**</w:t>
      </w:r>
    </w:p>
    <w:p w14:paraId="671945B4" w14:textId="77777777" w:rsidR="00917DD6" w:rsidRDefault="007C7997">
      <w:r>
        <w:t>Conscience: ** Have you given them a fair chance to improve? Loyalty deserves honesty first.</w:t>
      </w:r>
    </w:p>
    <w:p w14:paraId="4F9403B3" w14:textId="77777777" w:rsidR="00917DD6" w:rsidRDefault="00917DD6"/>
    <w:p w14:paraId="7C5EC6C9" w14:textId="77777777" w:rsidR="00917DD6" w:rsidRDefault="007C7997">
      <w:pPr>
        <w:pStyle w:val="Heading2"/>
      </w:pPr>
      <w:r>
        <w:t>Entry 4038</w:t>
      </w:r>
    </w:p>
    <w:p w14:paraId="5AFD0846" w14:textId="77777777" w:rsidR="00917DD6" w:rsidRDefault="007C7997">
      <w:r>
        <w:t xml:space="preserve">Temptation: ** You're about to fire someone who has always been loyal, but they've made some mistakes recently...  </w:t>
      </w:r>
      <w:r>
        <w:br/>
      </w:r>
      <w:r>
        <w:br/>
        <w:t>**</w:t>
      </w:r>
    </w:p>
    <w:p w14:paraId="38335DFD" w14:textId="77777777" w:rsidR="00917DD6" w:rsidRDefault="007C7997">
      <w:r>
        <w:t>Conscience: ** Fairness matters—consider whether they deserve another chance before making a final decision.</w:t>
      </w:r>
    </w:p>
    <w:p w14:paraId="25A996B7" w14:textId="77777777" w:rsidR="00917DD6" w:rsidRDefault="00917DD6"/>
    <w:p w14:paraId="7607C238" w14:textId="77777777" w:rsidR="00917DD6" w:rsidRDefault="007C7997">
      <w:pPr>
        <w:pStyle w:val="Heading2"/>
      </w:pPr>
      <w:r>
        <w:t>Entry 4039</w:t>
      </w:r>
    </w:p>
    <w:p w14:paraId="22B2D316" w14:textId="77777777" w:rsidR="00917DD6" w:rsidRDefault="007C7997">
      <w:r>
        <w:t xml:space="preserve">Temptation: ** They're already leaving—why bother with the formalities of a termination notice?  </w:t>
      </w:r>
      <w:r>
        <w:br/>
      </w:r>
      <w:r>
        <w:br/>
        <w:t>**</w:t>
      </w:r>
    </w:p>
    <w:p w14:paraId="4158A678" w14:textId="77777777" w:rsidR="00917DD6" w:rsidRDefault="007C7997">
      <w:r>
        <w:t>Conscience: ** Treating people right matters, even when it's inconvenient. Do what’s fair, not just what’s easy.</w:t>
      </w:r>
    </w:p>
    <w:p w14:paraId="00F71B45" w14:textId="77777777" w:rsidR="00917DD6" w:rsidRDefault="00917DD6"/>
    <w:p w14:paraId="22DDD918" w14:textId="77777777" w:rsidR="00917DD6" w:rsidRDefault="007C7997">
      <w:pPr>
        <w:pStyle w:val="Heading2"/>
      </w:pPr>
      <w:r>
        <w:t>Entry 4040</w:t>
      </w:r>
    </w:p>
    <w:p w14:paraId="33DE3BF2" w14:textId="77777777" w:rsidR="00917DD6" w:rsidRDefault="007C7997">
      <w:r>
        <w:t xml:space="preserve">Temptation: ** They're already leaving—why bother with the formalities of a termination notice?  </w:t>
      </w:r>
      <w:r>
        <w:br/>
      </w:r>
      <w:r>
        <w:br/>
        <w:t>**</w:t>
      </w:r>
    </w:p>
    <w:p w14:paraId="6FAE8A2A" w14:textId="77777777" w:rsidR="00917DD6" w:rsidRDefault="007C7997">
      <w:r>
        <w:t>Conscience: ** Treating people fairly, even when it's inconvenient, reflects your integrity. Do what's right, not just what's easy.</w:t>
      </w:r>
    </w:p>
    <w:p w14:paraId="15F76E40" w14:textId="77777777" w:rsidR="00917DD6" w:rsidRDefault="00917DD6"/>
    <w:p w14:paraId="504D4838" w14:textId="77777777" w:rsidR="00917DD6" w:rsidRDefault="007C7997">
      <w:pPr>
        <w:pStyle w:val="Heading2"/>
      </w:pPr>
      <w:r>
        <w:t>Entry 4041</w:t>
      </w:r>
    </w:p>
    <w:p w14:paraId="3FD8644F" w14:textId="77777777" w:rsidR="00917DD6" w:rsidRDefault="007C7997">
      <w:r>
        <w:t>Temptation: Someone left their wallet behind... no one would ever know if I took it.</w:t>
      </w:r>
    </w:p>
    <w:p w14:paraId="6B8D0DFA" w14:textId="77777777" w:rsidR="00917DD6" w:rsidRDefault="007C7997">
      <w:r>
        <w:t>Conscience: That money isn’t yours. Do the right thing—turn it in or find the owner. You’d want the same honesty if it were yours.</w:t>
      </w:r>
    </w:p>
    <w:p w14:paraId="1D5E2383" w14:textId="77777777" w:rsidR="00917DD6" w:rsidRDefault="00917DD6"/>
    <w:p w14:paraId="3F851D73" w14:textId="77777777" w:rsidR="00917DD6" w:rsidRDefault="007C7997">
      <w:pPr>
        <w:pStyle w:val="Heading2"/>
      </w:pPr>
      <w:r>
        <w:t>Entry 4042</w:t>
      </w:r>
    </w:p>
    <w:p w14:paraId="70C79BD7" w14:textId="77777777" w:rsidR="00917DD6" w:rsidRDefault="007C7997">
      <w:r>
        <w:t>Temptation: Someone left their wallet behind... there's no one around...</w:t>
      </w:r>
    </w:p>
    <w:p w14:paraId="34B289DB" w14:textId="77777777" w:rsidR="00917DD6" w:rsidRDefault="007C7997">
      <w:r>
        <w:t>Conscience: Doing the right thing matters even when no one is watching. Return it.</w:t>
      </w:r>
    </w:p>
    <w:p w14:paraId="405F6F0D" w14:textId="77777777" w:rsidR="00917DD6" w:rsidRDefault="00917DD6"/>
    <w:p w14:paraId="28340D0E" w14:textId="77777777" w:rsidR="00917DD6" w:rsidRDefault="007C7997">
      <w:pPr>
        <w:pStyle w:val="Heading2"/>
      </w:pPr>
      <w:r>
        <w:t>Entry 4043</w:t>
      </w:r>
    </w:p>
    <w:p w14:paraId="6FE5A8ED" w14:textId="77777777" w:rsidR="00917DD6" w:rsidRDefault="007C7997">
      <w:r>
        <w:t xml:space="preserve">Temptation: ** "Those headphones are expensive... they wouldn’t notice them missing for days."  </w:t>
      </w:r>
      <w:r>
        <w:br/>
      </w:r>
      <w:r>
        <w:br/>
        <w:t>**</w:t>
      </w:r>
    </w:p>
    <w:p w14:paraId="588E79F1" w14:textId="77777777" w:rsidR="00917DD6" w:rsidRDefault="007C7997">
      <w:r>
        <w:t>Conscience: ** "Taking what isn’t yours is wrong, even if you think they won’t miss it."</w:t>
      </w:r>
    </w:p>
    <w:p w14:paraId="6CE8F77A" w14:textId="77777777" w:rsidR="00917DD6" w:rsidRDefault="00917DD6"/>
    <w:p w14:paraId="406AF6DC" w14:textId="77777777" w:rsidR="00917DD6" w:rsidRDefault="007C7997">
      <w:pPr>
        <w:pStyle w:val="Heading2"/>
      </w:pPr>
      <w:r>
        <w:t>Entry 4044</w:t>
      </w:r>
    </w:p>
    <w:p w14:paraId="628D335B" w14:textId="77777777" w:rsidR="00917DD6" w:rsidRDefault="007C7997">
      <w:r>
        <w:t xml:space="preserve">Temptation: ** Those headphones are expensive... they wouldn’t notice them missing for days.  </w:t>
      </w:r>
      <w:r>
        <w:br/>
      </w:r>
      <w:r>
        <w:br/>
        <w:t>**</w:t>
      </w:r>
    </w:p>
    <w:p w14:paraId="5DF8174D" w14:textId="77777777" w:rsidR="00917DD6" w:rsidRDefault="007C7997">
      <w:r>
        <w:t>Conscience: ** Stealing is wrong, even if no one sees it. Your integrity matters more.</w:t>
      </w:r>
    </w:p>
    <w:p w14:paraId="11A2DEBC" w14:textId="77777777" w:rsidR="00917DD6" w:rsidRDefault="00917DD6"/>
    <w:p w14:paraId="30478C25" w14:textId="77777777" w:rsidR="00917DD6" w:rsidRDefault="007C7997">
      <w:pPr>
        <w:pStyle w:val="Heading2"/>
      </w:pPr>
      <w:r>
        <w:t>Entry 4045</w:t>
      </w:r>
    </w:p>
    <w:p w14:paraId="43D8239C" w14:textId="77777777" w:rsidR="00917DD6" w:rsidRDefault="007C7997">
      <w:r>
        <w:t>Temptation: The cashier gave me too much change—they didn’t even notice.</w:t>
      </w:r>
    </w:p>
    <w:p w14:paraId="55DAEC0A" w14:textId="77777777" w:rsidR="00917DD6" w:rsidRDefault="007C7997">
      <w:r>
        <w:t>Conscience: Keeping what isn’t yours is dishonest. Give it back.</w:t>
      </w:r>
    </w:p>
    <w:p w14:paraId="4A9E29B4" w14:textId="77777777" w:rsidR="00917DD6" w:rsidRDefault="00917DD6"/>
    <w:p w14:paraId="30B2B1B6" w14:textId="77777777" w:rsidR="00917DD6" w:rsidRDefault="007C7997">
      <w:pPr>
        <w:pStyle w:val="Heading2"/>
      </w:pPr>
      <w:r>
        <w:t>Entry 4046</w:t>
      </w:r>
    </w:p>
    <w:p w14:paraId="52586C5B" w14:textId="77777777" w:rsidR="00917DD6" w:rsidRDefault="007C7997">
      <w:r>
        <w:t xml:space="preserve">Temptation: ** The cashier gave me too much change—they didn’t notice.  </w:t>
      </w:r>
      <w:r>
        <w:br/>
      </w:r>
      <w:r>
        <w:br/>
        <w:t>**</w:t>
      </w:r>
    </w:p>
    <w:p w14:paraId="2541C5B6" w14:textId="77777777" w:rsidR="00917DD6" w:rsidRDefault="007C7997">
      <w:r>
        <w:t>Conscience: ** Keeping what isn’t yours is dishonest. Return it.</w:t>
      </w:r>
    </w:p>
    <w:p w14:paraId="674AAB1C" w14:textId="77777777" w:rsidR="00917DD6" w:rsidRDefault="00917DD6"/>
    <w:p w14:paraId="369342C4" w14:textId="77777777" w:rsidR="00917DD6" w:rsidRDefault="007C7997">
      <w:pPr>
        <w:pStyle w:val="Heading2"/>
      </w:pPr>
      <w:r>
        <w:t>Entry 4047</w:t>
      </w:r>
    </w:p>
    <w:p w14:paraId="4A751AC4" w14:textId="77777777" w:rsidR="00917DD6" w:rsidRDefault="007C7997">
      <w:r>
        <w:t xml:space="preserve">Temptation: ** This bull has a limp—it won’t fetch full price at the altar.  </w:t>
      </w:r>
      <w:r>
        <w:br/>
      </w:r>
      <w:r>
        <w:br/>
        <w:t>**</w:t>
      </w:r>
    </w:p>
    <w:p w14:paraId="0990A893" w14:textId="77777777" w:rsidR="00917DD6" w:rsidRDefault="007C7997">
      <w:r>
        <w:t>Conscience: ** God doesn’t demand perfection, just your honest offering. Give what you can.</w:t>
      </w:r>
    </w:p>
    <w:p w14:paraId="0D9FBAF0" w14:textId="77777777" w:rsidR="00917DD6" w:rsidRDefault="00917DD6"/>
    <w:p w14:paraId="43D3511E" w14:textId="77777777" w:rsidR="00917DD6" w:rsidRDefault="007C7997">
      <w:pPr>
        <w:pStyle w:val="Heading2"/>
      </w:pPr>
      <w:r>
        <w:t>Entry 4048</w:t>
      </w:r>
    </w:p>
    <w:p w14:paraId="1CDBD420" w14:textId="77777777" w:rsidR="00917DD6" w:rsidRDefault="007C7997">
      <w:r>
        <w:t xml:space="preserve">Temptation: ** This bull isn’t perfect—maybe we should offer a cheaper one instead.  </w:t>
      </w:r>
      <w:r>
        <w:br/>
      </w:r>
      <w:r>
        <w:br/>
        <w:t>**</w:t>
      </w:r>
    </w:p>
    <w:p w14:paraId="38659C81" w14:textId="77777777" w:rsidR="00917DD6" w:rsidRDefault="007C7997">
      <w:r>
        <w:t>Conscience: ** God asks for our best, not what’s convenient. Give what’s right, not what’s easy.</w:t>
      </w:r>
    </w:p>
    <w:p w14:paraId="2D31C247" w14:textId="77777777" w:rsidR="00917DD6" w:rsidRDefault="00917DD6"/>
    <w:p w14:paraId="68F6E738" w14:textId="77777777" w:rsidR="00917DD6" w:rsidRDefault="007C7997">
      <w:pPr>
        <w:pStyle w:val="Heading2"/>
      </w:pPr>
      <w:r>
        <w:lastRenderedPageBreak/>
        <w:t>Entry 4049</w:t>
      </w:r>
    </w:p>
    <w:p w14:paraId="63114FD8" w14:textId="77777777" w:rsidR="00917DD6" w:rsidRDefault="007C7997">
      <w:r>
        <w:t xml:space="preserve">Temptation: ** The firstborn ram is aggressive and might hurt someone during the sacrifice.  </w:t>
      </w:r>
      <w:r>
        <w:br/>
      </w:r>
      <w:r>
        <w:br/>
        <w:t>**</w:t>
      </w:r>
    </w:p>
    <w:p w14:paraId="2A30FF04" w14:textId="77777777" w:rsidR="00917DD6" w:rsidRDefault="007C7997">
      <w:r>
        <w:t>Conscience: ** Obedience matters, even when it’s difficult. Follow what’s right, not what’s easy.</w:t>
      </w:r>
    </w:p>
    <w:p w14:paraId="34B4055C" w14:textId="77777777" w:rsidR="00917DD6" w:rsidRDefault="00917DD6"/>
    <w:p w14:paraId="793E6A24" w14:textId="77777777" w:rsidR="00917DD6" w:rsidRDefault="007C7997">
      <w:pPr>
        <w:pStyle w:val="Heading2"/>
      </w:pPr>
      <w:r>
        <w:t>Entry 4050</w:t>
      </w:r>
    </w:p>
    <w:p w14:paraId="6A7AF178" w14:textId="77777777" w:rsidR="00917DD6" w:rsidRDefault="007C7997">
      <w:r>
        <w:t xml:space="preserve">Temptation: ** The firstborn ram is aggressive and might hurt people during the sacrifice...  </w:t>
      </w:r>
      <w:r>
        <w:br/>
      </w:r>
      <w:r>
        <w:br/>
        <w:t>**</w:t>
      </w:r>
    </w:p>
    <w:p w14:paraId="098E7551" w14:textId="77777777" w:rsidR="00917DD6" w:rsidRDefault="007C7997">
      <w:r>
        <w:t>Conscience: ** Don’t change its fate just because it’s difficult. Follow what’s right.</w:t>
      </w:r>
    </w:p>
    <w:p w14:paraId="39376D68" w14:textId="77777777" w:rsidR="00917DD6" w:rsidRDefault="00917DD6"/>
    <w:p w14:paraId="1E6D057A" w14:textId="77777777" w:rsidR="00917DD6" w:rsidRDefault="007C7997">
      <w:pPr>
        <w:pStyle w:val="Heading2"/>
      </w:pPr>
      <w:r>
        <w:t>Entry 4051</w:t>
      </w:r>
    </w:p>
    <w:p w14:paraId="5777D2DD" w14:textId="77777777" w:rsidR="00917DD6" w:rsidRDefault="007C7997">
      <w:r>
        <w:t xml:space="preserve">Temptation: ** This goat isn’t the best-looking—does it really matter if I offer it?  </w:t>
      </w:r>
      <w:r>
        <w:br/>
      </w:r>
      <w:r>
        <w:br/>
        <w:t>**</w:t>
      </w:r>
    </w:p>
    <w:p w14:paraId="2AE1554F" w14:textId="77777777" w:rsidR="00917DD6" w:rsidRDefault="007C7997">
      <w:r>
        <w:t>Conscience: ** God values obedience over appearances. Don’t cut corners with what’s right.</w:t>
      </w:r>
    </w:p>
    <w:p w14:paraId="21927631" w14:textId="77777777" w:rsidR="00917DD6" w:rsidRDefault="00917DD6"/>
    <w:p w14:paraId="0ACCFC03" w14:textId="77777777" w:rsidR="00917DD6" w:rsidRDefault="007C7997">
      <w:pPr>
        <w:pStyle w:val="Heading2"/>
      </w:pPr>
      <w:r>
        <w:t>Entry 4052</w:t>
      </w:r>
    </w:p>
    <w:p w14:paraId="74ECBA21" w14:textId="77777777" w:rsidR="00917DD6" w:rsidRDefault="007C7997">
      <w:r>
        <w:t xml:space="preserve">Temptation: ** This goat isn’t perfect—will anyone even notice if I offer it?  </w:t>
      </w:r>
      <w:r>
        <w:br/>
      </w:r>
      <w:r>
        <w:br/>
        <w:t>**</w:t>
      </w:r>
    </w:p>
    <w:p w14:paraId="38AD8949" w14:textId="77777777" w:rsidR="00917DD6" w:rsidRDefault="007C7997">
      <w:r>
        <w:t>Conscience: ** God asks for our best, not what we think we can get away with.</w:t>
      </w:r>
    </w:p>
    <w:p w14:paraId="747894C0" w14:textId="77777777" w:rsidR="00917DD6" w:rsidRDefault="00917DD6"/>
    <w:p w14:paraId="50EF84C8" w14:textId="77777777" w:rsidR="00917DD6" w:rsidRDefault="007C7997">
      <w:pPr>
        <w:pStyle w:val="Heading2"/>
      </w:pPr>
      <w:r>
        <w:t>Entry 4053</w:t>
      </w:r>
    </w:p>
    <w:p w14:paraId="0FC5D064" w14:textId="77777777" w:rsidR="00917DD6" w:rsidRDefault="007C7997">
      <w:r>
        <w:t xml:space="preserve">Temptation: ** I could sacrifice a defective animal instead of the healthy one. No one would know.  </w:t>
      </w:r>
      <w:r>
        <w:br/>
      </w:r>
      <w:r>
        <w:br/>
        <w:t>**</w:t>
      </w:r>
    </w:p>
    <w:p w14:paraId="32D836BD" w14:textId="77777777" w:rsidR="00917DD6" w:rsidRDefault="007C7997">
      <w:r>
        <w:t>Conscience: ** That’s dishonest. God sees, and He deserves your best.</w:t>
      </w:r>
    </w:p>
    <w:p w14:paraId="2BB8C328" w14:textId="77777777" w:rsidR="00917DD6" w:rsidRDefault="00917DD6"/>
    <w:p w14:paraId="6A23AED8" w14:textId="77777777" w:rsidR="00917DD6" w:rsidRDefault="007C7997">
      <w:pPr>
        <w:pStyle w:val="Heading2"/>
      </w:pPr>
      <w:r>
        <w:lastRenderedPageBreak/>
        <w:t>Entry 4054</w:t>
      </w:r>
    </w:p>
    <w:p w14:paraId="75F78216" w14:textId="77777777" w:rsidR="00917DD6" w:rsidRDefault="007C7997">
      <w:r>
        <w:t xml:space="preserve">Temptation: ** "I could sacrifice a defective animal instead of the healthy one. No one would even know."  </w:t>
      </w:r>
      <w:r>
        <w:br/>
      </w:r>
      <w:r>
        <w:br/>
        <w:t>**</w:t>
      </w:r>
    </w:p>
    <w:p w14:paraId="33467C3B" w14:textId="77777777" w:rsidR="00917DD6" w:rsidRDefault="007C7997">
      <w:r>
        <w:t>Conscience: ** "God sees what you offer. Give Him your best, not what’s convenient."</w:t>
      </w:r>
    </w:p>
    <w:p w14:paraId="3218AF30" w14:textId="77777777" w:rsidR="00917DD6" w:rsidRDefault="00917DD6"/>
    <w:p w14:paraId="78059069" w14:textId="77777777" w:rsidR="00917DD6" w:rsidRDefault="007C7997">
      <w:pPr>
        <w:pStyle w:val="Heading2"/>
      </w:pPr>
      <w:r>
        <w:t>Entry 4055</w:t>
      </w:r>
    </w:p>
    <w:p w14:paraId="08821365" w14:textId="77777777" w:rsidR="00917DD6" w:rsidRDefault="007C7997">
      <w:r>
        <w:t xml:space="preserve">Temptation: ** I could offer a defective animal—it’s cheaper, and no one would notice.  </w:t>
      </w:r>
      <w:r>
        <w:br/>
      </w:r>
      <w:r>
        <w:br/>
        <w:t>**</w:t>
      </w:r>
    </w:p>
    <w:p w14:paraId="012EB7ED" w14:textId="77777777" w:rsidR="00917DD6" w:rsidRDefault="007C7997">
      <w:r>
        <w:t>Conscience: ** Cutting corners dishonors both your integrity and the trust others place in you. Do what’s right, even when no one’s watching.</w:t>
      </w:r>
    </w:p>
    <w:p w14:paraId="7852B558" w14:textId="77777777" w:rsidR="00917DD6" w:rsidRDefault="00917DD6"/>
    <w:p w14:paraId="1803DE4B" w14:textId="77777777" w:rsidR="00917DD6" w:rsidRDefault="007C7997">
      <w:pPr>
        <w:pStyle w:val="Heading2"/>
      </w:pPr>
      <w:r>
        <w:t>Entry 4056</w:t>
      </w:r>
    </w:p>
    <w:p w14:paraId="6773A2DC" w14:textId="77777777" w:rsidR="00917DD6" w:rsidRDefault="007C7997">
      <w:r>
        <w:t xml:space="preserve">Temptation: ** "I could cut corners and offer a defective animal—it saves me money, and no one would notice."  </w:t>
      </w:r>
      <w:r>
        <w:br/>
      </w:r>
      <w:r>
        <w:br/>
        <w:t>**</w:t>
      </w:r>
    </w:p>
    <w:p w14:paraId="5A3BB3ED" w14:textId="77777777" w:rsidR="00917DD6" w:rsidRDefault="007C7997">
      <w:r>
        <w:t>Conscience: ** "God sees what you do. Honesty matters, even when no one is watching."</w:t>
      </w:r>
    </w:p>
    <w:p w14:paraId="3F727B6A" w14:textId="77777777" w:rsidR="00917DD6" w:rsidRDefault="00917DD6"/>
    <w:p w14:paraId="25F57610" w14:textId="77777777" w:rsidR="00917DD6" w:rsidRDefault="007C7997">
      <w:pPr>
        <w:pStyle w:val="Heading2"/>
      </w:pPr>
      <w:r>
        <w:t>Entry 4057</w:t>
      </w:r>
    </w:p>
    <w:p w14:paraId="54BF1482" w14:textId="77777777" w:rsidR="00917DD6" w:rsidRDefault="007C7997">
      <w:r>
        <w:t xml:space="preserve">Temptation: ** I could offer a defective animal—no one would notice, and I’d save money.  </w:t>
      </w:r>
      <w:r>
        <w:br/>
      </w:r>
      <w:r>
        <w:br/>
        <w:t>**</w:t>
      </w:r>
    </w:p>
    <w:p w14:paraId="4182B11E" w14:textId="77777777" w:rsidR="00917DD6" w:rsidRDefault="007C7997">
      <w:r>
        <w:t>Conscience: ** Cutting corners dishonors your word and deceives others. Do what’s right, even when no one’s watching.</w:t>
      </w:r>
    </w:p>
    <w:p w14:paraId="4DD1A955" w14:textId="77777777" w:rsidR="00917DD6" w:rsidRDefault="00917DD6"/>
    <w:p w14:paraId="7F5A0F1F" w14:textId="77777777" w:rsidR="00917DD6" w:rsidRDefault="007C7997">
      <w:pPr>
        <w:pStyle w:val="Heading2"/>
      </w:pPr>
      <w:r>
        <w:t>Entry 4058</w:t>
      </w:r>
    </w:p>
    <w:p w14:paraId="3D031205" w14:textId="77777777" w:rsidR="00917DD6" w:rsidRDefault="007C7997">
      <w:r>
        <w:t xml:space="preserve">Temptation: ** "I could give a weak animal as my offering—it’s not as valuable, and no one would notice."  </w:t>
      </w:r>
      <w:r>
        <w:br/>
      </w:r>
      <w:r>
        <w:br/>
        <w:t>**</w:t>
      </w:r>
    </w:p>
    <w:p w14:paraId="39D72A1A" w14:textId="77777777" w:rsidR="00917DD6" w:rsidRDefault="007C7997">
      <w:r>
        <w:lastRenderedPageBreak/>
        <w:t>Conscience: ** "God sees what you bring. Offer your best, not what’s easiest."</w:t>
      </w:r>
    </w:p>
    <w:p w14:paraId="0E76EA96" w14:textId="77777777" w:rsidR="00917DD6" w:rsidRDefault="00917DD6"/>
    <w:p w14:paraId="03122662" w14:textId="77777777" w:rsidR="00917DD6" w:rsidRDefault="007C7997">
      <w:pPr>
        <w:pStyle w:val="Heading2"/>
      </w:pPr>
      <w:r>
        <w:t>Entry 4059</w:t>
      </w:r>
    </w:p>
    <w:p w14:paraId="6A571F51" w14:textId="77777777" w:rsidR="00917DD6" w:rsidRDefault="007C7997">
      <w:r>
        <w:t xml:space="preserve">Temptation: ** I really want to eat meat, even though my faith says it’s wrong.  </w:t>
      </w:r>
      <w:r>
        <w:br/>
      </w:r>
      <w:r>
        <w:br/>
        <w:t>**</w:t>
      </w:r>
    </w:p>
    <w:p w14:paraId="2B595C97" w14:textId="77777777" w:rsidR="00917DD6" w:rsidRDefault="007C7997">
      <w:r>
        <w:t>Conscience: ** A craving isn’t worth breaking your commitment. Stay true to what you believe.</w:t>
      </w:r>
    </w:p>
    <w:p w14:paraId="1E41E87F" w14:textId="77777777" w:rsidR="00917DD6" w:rsidRDefault="00917DD6"/>
    <w:p w14:paraId="6181093B" w14:textId="77777777" w:rsidR="00917DD6" w:rsidRDefault="007C7997">
      <w:pPr>
        <w:pStyle w:val="Heading2"/>
      </w:pPr>
      <w:r>
        <w:t>Entry 4060</w:t>
      </w:r>
    </w:p>
    <w:p w14:paraId="2E4C0602" w14:textId="77777777" w:rsidR="00917DD6" w:rsidRDefault="007C7997">
      <w:r>
        <w:t xml:space="preserve">Temptation: ** I really want to eat meat, but my faith says some animals are off-limits.  </w:t>
      </w:r>
      <w:r>
        <w:br/>
      </w:r>
      <w:r>
        <w:br/>
        <w:t>**</w:t>
      </w:r>
    </w:p>
    <w:p w14:paraId="358F51F2" w14:textId="77777777" w:rsidR="00917DD6" w:rsidRDefault="007C7997">
      <w:r>
        <w:t>Conscience: ** Those rules exist for a reason—health, obedience, or respect for life. Don’t trade long-term integrity for short-term craving.</w:t>
      </w:r>
    </w:p>
    <w:p w14:paraId="564774DF" w14:textId="77777777" w:rsidR="00917DD6" w:rsidRDefault="00917DD6"/>
    <w:p w14:paraId="0E5B858D" w14:textId="77777777" w:rsidR="00917DD6" w:rsidRDefault="007C7997">
      <w:pPr>
        <w:pStyle w:val="Heading2"/>
      </w:pPr>
      <w:r>
        <w:t>Entry 4061</w:t>
      </w:r>
    </w:p>
    <w:p w14:paraId="681F3355" w14:textId="77777777" w:rsidR="00917DD6" w:rsidRDefault="007C7997">
      <w:r>
        <w:t xml:space="preserve">Temptation: ** The deer and elk in the forest would be so much fresher if I just took some from there...  </w:t>
      </w:r>
      <w:r>
        <w:br/>
      </w:r>
      <w:r>
        <w:br/>
        <w:t>**</w:t>
      </w:r>
    </w:p>
    <w:p w14:paraId="10013E2A" w14:textId="77777777" w:rsidR="00917DD6" w:rsidRDefault="007C7997">
      <w:r>
        <w:t>Conscience: ** Taking what isn’t yours is still wrong, even if it seems harmless. Respect the law and others' rights.</w:t>
      </w:r>
    </w:p>
    <w:p w14:paraId="1ABA9585" w14:textId="77777777" w:rsidR="00917DD6" w:rsidRDefault="00917DD6"/>
    <w:p w14:paraId="0306D501" w14:textId="77777777" w:rsidR="00917DD6" w:rsidRDefault="007C7997">
      <w:pPr>
        <w:pStyle w:val="Heading2"/>
      </w:pPr>
      <w:r>
        <w:t>Entry 4062</w:t>
      </w:r>
    </w:p>
    <w:p w14:paraId="382637FE" w14:textId="77777777" w:rsidR="00917DD6" w:rsidRDefault="007C7997">
      <w:r>
        <w:t xml:space="preserve">Temptation: ** The deer and elk in the forest would be so much fresher if I just took some from there...  </w:t>
      </w:r>
      <w:r>
        <w:br/>
      </w:r>
      <w:r>
        <w:br/>
        <w:t>**</w:t>
      </w:r>
    </w:p>
    <w:p w14:paraId="2D3EE0B2" w14:textId="77777777" w:rsidR="00917DD6" w:rsidRDefault="007C7997">
      <w:r>
        <w:t>Conscience: ** Hunting outside the law risks harm—to you, to others, and to the balance of nature. Respect the rules that protect everyone.</w:t>
      </w:r>
    </w:p>
    <w:p w14:paraId="603ED9D7" w14:textId="77777777" w:rsidR="00917DD6" w:rsidRDefault="00917DD6"/>
    <w:p w14:paraId="6637EA64" w14:textId="77777777" w:rsidR="00917DD6" w:rsidRDefault="007C7997">
      <w:pPr>
        <w:pStyle w:val="Heading2"/>
      </w:pPr>
      <w:r>
        <w:lastRenderedPageBreak/>
        <w:t>Entry 4063</w:t>
      </w:r>
    </w:p>
    <w:p w14:paraId="0A27DDA4" w14:textId="77777777" w:rsidR="00917DD6" w:rsidRDefault="007C7997">
      <w:r>
        <w:t xml:space="preserve">Temptation: ** I could dilute the blood and pour it out as an offering instead of drinking it—wouldn’t that be enough?  </w:t>
      </w:r>
      <w:r>
        <w:br/>
      </w:r>
      <w:r>
        <w:br/>
        <w:t>**</w:t>
      </w:r>
    </w:p>
    <w:p w14:paraId="366E91DA" w14:textId="77777777" w:rsidR="00917DD6" w:rsidRDefault="007C7997">
      <w:r>
        <w:t>Conscience: ** That’s just finding a loophole. If you believe it’s wrong, don’t try to justify it. Be honest with yourself.</w:t>
      </w:r>
    </w:p>
    <w:p w14:paraId="4ADE37A7" w14:textId="77777777" w:rsidR="00917DD6" w:rsidRDefault="00917DD6"/>
    <w:p w14:paraId="4A09EB3E" w14:textId="77777777" w:rsidR="00917DD6" w:rsidRDefault="007C7997">
      <w:pPr>
        <w:pStyle w:val="Heading2"/>
      </w:pPr>
      <w:r>
        <w:t>Entry 4064</w:t>
      </w:r>
    </w:p>
    <w:p w14:paraId="799280BD" w14:textId="77777777" w:rsidR="00917DD6" w:rsidRDefault="007C7997">
      <w:r>
        <w:t xml:space="preserve">Temptation: ** I could dilute the blood with water and pour it out as an offering instead of drinking it.  </w:t>
      </w:r>
      <w:r>
        <w:br/>
      </w:r>
      <w:r>
        <w:br/>
        <w:t>**</w:t>
      </w:r>
    </w:p>
    <w:p w14:paraId="0461BCFD" w14:textId="77777777" w:rsidR="00917DD6" w:rsidRDefault="007C7997">
      <w:r>
        <w:t>Conscience: ** That still violates the principle. Find a different way to honor tradition—one that doesn’t compromise what’s right.</w:t>
      </w:r>
    </w:p>
    <w:p w14:paraId="349BDFCC" w14:textId="77777777" w:rsidR="00917DD6" w:rsidRDefault="00917DD6"/>
    <w:p w14:paraId="5AE55D30" w14:textId="77777777" w:rsidR="00917DD6" w:rsidRDefault="007C7997">
      <w:pPr>
        <w:pStyle w:val="Heading2"/>
      </w:pPr>
      <w:r>
        <w:t>Entry 4065</w:t>
      </w:r>
    </w:p>
    <w:p w14:paraId="2C34F09A" w14:textId="77777777" w:rsidR="00917DD6" w:rsidRDefault="007C7997">
      <w:r>
        <w:t xml:space="preserve">Temptation: ** I know I shouldn't, but this is too good to pass up.  </w:t>
      </w:r>
      <w:r>
        <w:br/>
      </w:r>
      <w:r>
        <w:br/>
        <w:t>**</w:t>
      </w:r>
    </w:p>
    <w:p w14:paraId="05FF0895" w14:textId="77777777" w:rsidR="00917DD6" w:rsidRDefault="007C7997">
      <w:r>
        <w:t>Conscience: ** Giving in now will only make it harder to resist next time. Stay strong.</w:t>
      </w:r>
    </w:p>
    <w:p w14:paraId="23F8FE4B" w14:textId="77777777" w:rsidR="00917DD6" w:rsidRDefault="00917DD6"/>
    <w:p w14:paraId="224045A2" w14:textId="77777777" w:rsidR="00917DD6" w:rsidRDefault="007C7997">
      <w:pPr>
        <w:pStyle w:val="Heading2"/>
      </w:pPr>
      <w:r>
        <w:t>Entry 4066</w:t>
      </w:r>
    </w:p>
    <w:p w14:paraId="16BC2F25" w14:textId="77777777" w:rsidR="00917DD6" w:rsidRDefault="007C7997">
      <w:r>
        <w:t>Temptation: I know I shouldn't, but there's no way I can pass this up.</w:t>
      </w:r>
    </w:p>
    <w:p w14:paraId="4C69695F" w14:textId="77777777" w:rsidR="00917DD6" w:rsidRDefault="007C7997">
      <w:r>
        <w:t>Conscience: The regret afterward will cost you more than what you gain now.</w:t>
      </w:r>
    </w:p>
    <w:p w14:paraId="02FC2D91" w14:textId="77777777" w:rsidR="00917DD6" w:rsidRDefault="00917DD6"/>
    <w:p w14:paraId="1F6CD52A" w14:textId="77777777" w:rsidR="00917DD6" w:rsidRDefault="007C7997">
      <w:pPr>
        <w:pStyle w:val="Heading2"/>
      </w:pPr>
      <w:r>
        <w:t>Entry 4067</w:t>
      </w:r>
    </w:p>
    <w:p w14:paraId="2D3A7CA9" w14:textId="77777777" w:rsidR="00917DD6" w:rsidRDefault="007C7997">
      <w:r>
        <w:t xml:space="preserve">Temptation: ** I could just take a sip of blood to see what it tastes like...  </w:t>
      </w:r>
      <w:r>
        <w:br/>
      </w:r>
      <w:r>
        <w:br/>
        <w:t>**</w:t>
      </w:r>
    </w:p>
    <w:p w14:paraId="37CD260E" w14:textId="77777777" w:rsidR="00917DD6" w:rsidRDefault="007C7997">
      <w:r>
        <w:t>Conscience: ** That’s crossing a line. You know it’s wrong—don’t even start.</w:t>
      </w:r>
    </w:p>
    <w:p w14:paraId="5439A593" w14:textId="77777777" w:rsidR="00917DD6" w:rsidRDefault="00917DD6"/>
    <w:p w14:paraId="4291E4F9" w14:textId="77777777" w:rsidR="00917DD6" w:rsidRDefault="007C7997">
      <w:pPr>
        <w:pStyle w:val="Heading2"/>
      </w:pPr>
      <w:r>
        <w:lastRenderedPageBreak/>
        <w:t>Entry 4068</w:t>
      </w:r>
    </w:p>
    <w:p w14:paraId="720A05DC" w14:textId="77777777" w:rsidR="00917DD6" w:rsidRDefault="007C7997">
      <w:r>
        <w:t xml:space="preserve">Temptation: ** I could just take a sip of blood to see what it tastes like...  </w:t>
      </w:r>
      <w:r>
        <w:br/>
      </w:r>
      <w:r>
        <w:br/>
        <w:t>**</w:t>
      </w:r>
    </w:p>
    <w:p w14:paraId="058FCE39" w14:textId="77777777" w:rsidR="00917DD6" w:rsidRDefault="007C7997">
      <w:r>
        <w:t>Conscience: ** That’s not food—it’s life itself. Don’t cross that line.</w:t>
      </w:r>
    </w:p>
    <w:p w14:paraId="78E71993" w14:textId="77777777" w:rsidR="00917DD6" w:rsidRDefault="00917DD6"/>
    <w:p w14:paraId="54CD176F" w14:textId="77777777" w:rsidR="00917DD6" w:rsidRDefault="007C7997">
      <w:pPr>
        <w:pStyle w:val="Heading2"/>
      </w:pPr>
      <w:r>
        <w:t>Entry 4069</w:t>
      </w:r>
    </w:p>
    <w:p w14:paraId="5B08E10D" w14:textId="77777777" w:rsidR="00917DD6" w:rsidRDefault="007C7997">
      <w:r>
        <w:t xml:space="preserve">Temptation: ** Why not? Mixing clean and unclean isn’t a big deal. Just one bite won’t hurt.  </w:t>
      </w:r>
      <w:r>
        <w:br/>
      </w:r>
      <w:r>
        <w:br/>
        <w:t>**</w:t>
      </w:r>
    </w:p>
    <w:p w14:paraId="7EAEA6DB" w14:textId="77777777" w:rsidR="00917DD6" w:rsidRDefault="007C7997">
      <w:r>
        <w:t>Conscience: ** That’s not just about food—it’s about respecting what’s right. Don’t cross that line.</w:t>
      </w:r>
    </w:p>
    <w:p w14:paraId="0D44186C" w14:textId="77777777" w:rsidR="00917DD6" w:rsidRDefault="00917DD6"/>
    <w:p w14:paraId="08699A44" w14:textId="77777777" w:rsidR="00917DD6" w:rsidRDefault="007C7997">
      <w:pPr>
        <w:pStyle w:val="Heading2"/>
      </w:pPr>
      <w:r>
        <w:t>Entry 4070</w:t>
      </w:r>
    </w:p>
    <w:p w14:paraId="564FCA90" w14:textId="77777777" w:rsidR="00917DD6" w:rsidRDefault="007C7997">
      <w:r>
        <w:t xml:space="preserve">Temptation: ** Why not mix what’s good with what’s harmful? Just a little won’t hurt.  </w:t>
      </w:r>
      <w:r>
        <w:br/>
      </w:r>
      <w:r>
        <w:br/>
        <w:t>**</w:t>
      </w:r>
    </w:p>
    <w:p w14:paraId="4E1AE86E" w14:textId="77777777" w:rsidR="00917DD6" w:rsidRDefault="007C7997">
      <w:r>
        <w:t>Conscience: ** Compromise weakens what you stand for. Choose one path—don’t straddle both.</w:t>
      </w:r>
    </w:p>
    <w:p w14:paraId="79538FEF" w14:textId="77777777" w:rsidR="00917DD6" w:rsidRDefault="00917DD6"/>
    <w:p w14:paraId="15C5CB13" w14:textId="77777777" w:rsidR="00917DD6" w:rsidRDefault="007C7997">
      <w:pPr>
        <w:pStyle w:val="Heading2"/>
      </w:pPr>
      <w:r>
        <w:t>Entry 4071</w:t>
      </w:r>
    </w:p>
    <w:p w14:paraId="600C4622" w14:textId="77777777" w:rsidR="00917DD6" w:rsidRDefault="007C7997">
      <w:r>
        <w:t>Temptation: I could skip the festival to spend time with my own family.</w:t>
      </w:r>
    </w:p>
    <w:p w14:paraId="51EB62F6" w14:textId="77777777" w:rsidR="00917DD6" w:rsidRDefault="007C7997">
      <w:r>
        <w:t>Conscience: Community matters too—balance both when you can.</w:t>
      </w:r>
    </w:p>
    <w:p w14:paraId="4E4064B0" w14:textId="77777777" w:rsidR="00917DD6" w:rsidRDefault="00917DD6"/>
    <w:p w14:paraId="17638E4E" w14:textId="77777777" w:rsidR="00917DD6" w:rsidRDefault="007C7997">
      <w:pPr>
        <w:pStyle w:val="Heading2"/>
      </w:pPr>
      <w:r>
        <w:t>Entry 4072</w:t>
      </w:r>
    </w:p>
    <w:p w14:paraId="6156FC0F" w14:textId="77777777" w:rsidR="00917DD6" w:rsidRDefault="007C7997">
      <w:r>
        <w:t>Temptation: I could skip the festival to spend time with my own family.</w:t>
      </w:r>
    </w:p>
    <w:p w14:paraId="6110AE5A" w14:textId="77777777" w:rsidR="00917DD6" w:rsidRDefault="007C7997">
      <w:r>
        <w:t>Conscience: Balance is important—don’t neglect either. Can you find a way to honor both?</w:t>
      </w:r>
    </w:p>
    <w:p w14:paraId="57FDA9E8" w14:textId="77777777" w:rsidR="00917DD6" w:rsidRDefault="00917DD6"/>
    <w:p w14:paraId="396C02BF" w14:textId="77777777" w:rsidR="00917DD6" w:rsidRDefault="007C7997">
      <w:pPr>
        <w:pStyle w:val="Heading2"/>
      </w:pPr>
      <w:r>
        <w:t>Entry 4073</w:t>
      </w:r>
    </w:p>
    <w:p w14:paraId="7FB22E94" w14:textId="77777777" w:rsidR="00917DD6" w:rsidRDefault="007C7997">
      <w:r>
        <w:t xml:space="preserve">Temptation: ** There's so much to do for the festival—I could just have my worker handle it all.  </w:t>
      </w:r>
      <w:r>
        <w:br/>
      </w:r>
      <w:r>
        <w:lastRenderedPageBreak/>
        <w:br/>
        <w:t>**</w:t>
      </w:r>
    </w:p>
    <w:p w14:paraId="71B1D1C2" w14:textId="77777777" w:rsidR="00917DD6" w:rsidRDefault="007C7997">
      <w:r>
        <w:t>Conscience: ** Fairness matters. I shouldn’t overload someone just because I can.</w:t>
      </w:r>
    </w:p>
    <w:p w14:paraId="4DC8F231" w14:textId="77777777" w:rsidR="00917DD6" w:rsidRDefault="00917DD6"/>
    <w:p w14:paraId="31001F3D" w14:textId="77777777" w:rsidR="00917DD6" w:rsidRDefault="007C7997">
      <w:pPr>
        <w:pStyle w:val="Heading2"/>
      </w:pPr>
      <w:r>
        <w:t>Entry 4074</w:t>
      </w:r>
    </w:p>
    <w:p w14:paraId="6CBB2E0A" w14:textId="77777777" w:rsidR="00917DD6" w:rsidRDefault="007C7997">
      <w:r>
        <w:t>Temptation: There’s so much work for the festival—my servant could handle it alone.</w:t>
      </w:r>
    </w:p>
    <w:p w14:paraId="63E22F64" w14:textId="77777777" w:rsidR="00917DD6" w:rsidRDefault="007C7997">
      <w:r>
        <w:t>Conscience: Treat them as you’d want to be treated. No one deserves to be overworked.</w:t>
      </w:r>
    </w:p>
    <w:p w14:paraId="7740EF9C" w14:textId="77777777" w:rsidR="00917DD6" w:rsidRDefault="00917DD6"/>
    <w:p w14:paraId="11351D2D" w14:textId="77777777" w:rsidR="00917DD6" w:rsidRDefault="007C7997">
      <w:pPr>
        <w:pStyle w:val="Heading2"/>
      </w:pPr>
      <w:r>
        <w:t>Entry 4075</w:t>
      </w:r>
    </w:p>
    <w:p w14:paraId="3DACF13C" w14:textId="77777777" w:rsidR="00917DD6" w:rsidRDefault="007C7997">
      <w:r>
        <w:t xml:space="preserve">Temptation: ** That boy has no father—he seems lonely. I could invite him over, but we barely know him.  </w:t>
      </w:r>
      <w:r>
        <w:br/>
      </w:r>
      <w:r>
        <w:br/>
        <w:t>**</w:t>
      </w:r>
    </w:p>
    <w:p w14:paraId="2EAF52E1" w14:textId="77777777" w:rsidR="00917DD6" w:rsidRDefault="007C7997">
      <w:r>
        <w:t>Conscience: ** Showing kindness to someone who’s alone is always worth it. Be wise, but don’t let hesitation keep you from doing good.</w:t>
      </w:r>
    </w:p>
    <w:p w14:paraId="170B518A" w14:textId="77777777" w:rsidR="00917DD6" w:rsidRDefault="00917DD6"/>
    <w:p w14:paraId="2843DFC5" w14:textId="77777777" w:rsidR="00917DD6" w:rsidRDefault="007C7997">
      <w:pPr>
        <w:pStyle w:val="Heading2"/>
      </w:pPr>
      <w:r>
        <w:t>Entry 4076</w:t>
      </w:r>
    </w:p>
    <w:p w14:paraId="4EEC4ABA" w14:textId="77777777" w:rsidR="00917DD6" w:rsidRDefault="007C7997">
      <w:r>
        <w:t xml:space="preserve">Temptation: ** That boy has no father—he looks lonely. I could invite him to join us, but we barely know him.  </w:t>
      </w:r>
      <w:r>
        <w:br/>
      </w:r>
      <w:r>
        <w:br/>
        <w:t>**</w:t>
      </w:r>
    </w:p>
    <w:p w14:paraId="59FBAA52" w14:textId="77777777" w:rsidR="00917DD6" w:rsidRDefault="007C7997">
      <w:r>
        <w:t>Conscience: ** Love means stepping out of your comfort zone. Include him.</w:t>
      </w:r>
    </w:p>
    <w:p w14:paraId="26C1E315" w14:textId="77777777" w:rsidR="00917DD6" w:rsidRDefault="00917DD6"/>
    <w:p w14:paraId="7731678E" w14:textId="77777777" w:rsidR="00917DD6" w:rsidRDefault="007C7997">
      <w:pPr>
        <w:pStyle w:val="Heading2"/>
      </w:pPr>
      <w:r>
        <w:t>Entry 4077</w:t>
      </w:r>
    </w:p>
    <w:p w14:paraId="3D5EA500" w14:textId="77777777" w:rsidR="00917DD6" w:rsidRDefault="007C7997">
      <w:r>
        <w:t xml:space="preserve">Temptation: ** *"I can't take this pressure anymore—I just want it to be over."*  </w:t>
      </w:r>
      <w:r>
        <w:br/>
        <w:t>**</w:t>
      </w:r>
    </w:p>
    <w:p w14:paraId="72ECD8EC" w14:textId="77777777" w:rsidR="00917DD6" w:rsidRDefault="007C7997">
      <w:r>
        <w:t>Conscience: ** *"Enduring hardship builds strength. Don’t quit just because it’s hard."*</w:t>
      </w:r>
    </w:p>
    <w:p w14:paraId="034AD378" w14:textId="77777777" w:rsidR="00917DD6" w:rsidRDefault="00917DD6"/>
    <w:p w14:paraId="689F4E46" w14:textId="77777777" w:rsidR="00917DD6" w:rsidRDefault="007C7997">
      <w:pPr>
        <w:pStyle w:val="Heading2"/>
      </w:pPr>
      <w:r>
        <w:t>Entry 4078</w:t>
      </w:r>
    </w:p>
    <w:p w14:paraId="428ACFAA" w14:textId="77777777" w:rsidR="00917DD6" w:rsidRDefault="007C7997">
      <w:r>
        <w:t>Temptation: I can't wait until this is over... there's so much pressure.</w:t>
      </w:r>
    </w:p>
    <w:p w14:paraId="624D7D61" w14:textId="77777777" w:rsidR="00917DD6" w:rsidRDefault="007C7997">
      <w:r>
        <w:t>Conscience: Focus on what you can control right now, not just the finish line.</w:t>
      </w:r>
    </w:p>
    <w:p w14:paraId="51CFDD29" w14:textId="77777777" w:rsidR="00917DD6" w:rsidRDefault="00917DD6"/>
    <w:p w14:paraId="2E644F74" w14:textId="77777777" w:rsidR="00917DD6" w:rsidRDefault="007C7997">
      <w:pPr>
        <w:pStyle w:val="Heading2"/>
      </w:pPr>
      <w:r>
        <w:t>Entry 4079</w:t>
      </w:r>
    </w:p>
    <w:p w14:paraId="5948DBA6" w14:textId="77777777" w:rsidR="00917DD6" w:rsidRDefault="007C7997">
      <w:r>
        <w:t>Temptation: I don’t want to spend all my money on this festival—I need it for something else.</w:t>
      </w:r>
    </w:p>
    <w:p w14:paraId="5B1F4638" w14:textId="77777777" w:rsidR="00917DD6" w:rsidRDefault="007C7997">
      <w:r>
        <w:t>Conscience: Be wise with your money, but don’t let selfishness keep you from honoring what matters.</w:t>
      </w:r>
    </w:p>
    <w:p w14:paraId="59D5C728" w14:textId="77777777" w:rsidR="00917DD6" w:rsidRDefault="00917DD6"/>
    <w:p w14:paraId="79462A30" w14:textId="77777777" w:rsidR="00917DD6" w:rsidRDefault="007C7997">
      <w:pPr>
        <w:pStyle w:val="Heading2"/>
      </w:pPr>
      <w:r>
        <w:t>Entry 4080</w:t>
      </w:r>
    </w:p>
    <w:p w14:paraId="13CD596B" w14:textId="77777777" w:rsidR="00917DD6" w:rsidRDefault="007C7997">
      <w:r>
        <w:t xml:space="preserve">Temptation: ** I don’t want to spend all my money on this festival—I need it for something else.  </w:t>
      </w:r>
      <w:r>
        <w:br/>
      </w:r>
      <w:r>
        <w:br/>
        <w:t>**</w:t>
      </w:r>
    </w:p>
    <w:p w14:paraId="47EC1997" w14:textId="77777777" w:rsidR="00917DD6" w:rsidRDefault="007C7997">
      <w:r>
        <w:t>Conscience: ** It’s okay to be responsible with your money, but don’t forget that generosity matters too. Find a balance.</w:t>
      </w:r>
    </w:p>
    <w:p w14:paraId="479E86C7" w14:textId="77777777" w:rsidR="00917DD6" w:rsidRDefault="00917DD6"/>
    <w:p w14:paraId="27A560BA" w14:textId="77777777" w:rsidR="00917DD6" w:rsidRDefault="007C7997">
      <w:pPr>
        <w:pStyle w:val="Heading2"/>
      </w:pPr>
      <w:r>
        <w:t>Entry 4081</w:t>
      </w:r>
    </w:p>
    <w:p w14:paraId="0E7C90A5" w14:textId="77777777" w:rsidR="00917DD6" w:rsidRDefault="007C7997">
      <w:r>
        <w:t>Temptation: This is a waste of time and money... no one cares about it anyway.</w:t>
      </w:r>
    </w:p>
    <w:p w14:paraId="5BC5D1F2" w14:textId="77777777" w:rsidR="00917DD6" w:rsidRDefault="007C7997">
      <w:r>
        <w:t>Conscience: Even if others don’t see the value, doing what’s right still matters.</w:t>
      </w:r>
    </w:p>
    <w:p w14:paraId="4F14201B" w14:textId="77777777" w:rsidR="00917DD6" w:rsidRDefault="00917DD6"/>
    <w:p w14:paraId="52209AED" w14:textId="77777777" w:rsidR="00917DD6" w:rsidRDefault="007C7997">
      <w:pPr>
        <w:pStyle w:val="Heading2"/>
      </w:pPr>
      <w:r>
        <w:t>Entry 4082</w:t>
      </w:r>
    </w:p>
    <w:p w14:paraId="47E45E3F" w14:textId="77777777" w:rsidR="00917DD6" w:rsidRDefault="007C7997">
      <w:r>
        <w:t xml:space="preserve">Temptation: ** "This is a waste of time and money... no one cares about it anyway."  </w:t>
      </w:r>
      <w:r>
        <w:br/>
      </w:r>
      <w:r>
        <w:br/>
        <w:t>**</w:t>
      </w:r>
    </w:p>
    <w:p w14:paraId="1F008329" w14:textId="77777777" w:rsidR="00917DD6" w:rsidRDefault="007C7997">
      <w:r>
        <w:t>Conscience: ** "Even if others don’t see the value, stay faithful in what’s right. Small things matter."</w:t>
      </w:r>
    </w:p>
    <w:p w14:paraId="71B4816D" w14:textId="77777777" w:rsidR="00917DD6" w:rsidRDefault="00917DD6"/>
    <w:p w14:paraId="34D62204" w14:textId="77777777" w:rsidR="00917DD6" w:rsidRDefault="007C7997">
      <w:pPr>
        <w:pStyle w:val="Heading2"/>
      </w:pPr>
      <w:r>
        <w:t>Entry 4083</w:t>
      </w:r>
    </w:p>
    <w:p w14:paraId="15E3D131" w14:textId="77777777" w:rsidR="00917DD6" w:rsidRDefault="007C7997">
      <w:r>
        <w:t xml:space="preserve">Temptation: ** I could use my talents to make more money, even if it means not sharing as much with others.  </w:t>
      </w:r>
      <w:r>
        <w:br/>
      </w:r>
      <w:r>
        <w:br/>
        <w:t>**</w:t>
      </w:r>
    </w:p>
    <w:p w14:paraId="5FDD0131" w14:textId="77777777" w:rsidR="00917DD6" w:rsidRDefault="007C7997">
      <w:r>
        <w:t>Conscience: ** God gave you those talents to bless others, not just yourself. Don’t let greed harden your heart.</w:t>
      </w:r>
    </w:p>
    <w:p w14:paraId="3C839E13" w14:textId="77777777" w:rsidR="00917DD6" w:rsidRDefault="00917DD6"/>
    <w:p w14:paraId="2054209C" w14:textId="77777777" w:rsidR="00917DD6" w:rsidRDefault="007C7997">
      <w:pPr>
        <w:pStyle w:val="Heading2"/>
      </w:pPr>
      <w:r>
        <w:t>Entry 4084</w:t>
      </w:r>
    </w:p>
    <w:p w14:paraId="5673D51D" w14:textId="77777777" w:rsidR="00917DD6" w:rsidRDefault="007C7997">
      <w:r>
        <w:t xml:space="preserve">Temptation: ** I could use my talents to make more money, even if it means not sharing as much with others.  </w:t>
      </w:r>
      <w:r>
        <w:br/>
      </w:r>
      <w:r>
        <w:br/>
        <w:t>**</w:t>
      </w:r>
    </w:p>
    <w:p w14:paraId="34C3AE93" w14:textId="77777777" w:rsidR="00917DD6" w:rsidRDefault="007C7997">
      <w:r>
        <w:t>Conscience: ** God gave you those talents to bless others, not just yourself. Don’t let greed harden your heart.</w:t>
      </w:r>
    </w:p>
    <w:p w14:paraId="520D0C9A" w14:textId="77777777" w:rsidR="00917DD6" w:rsidRDefault="00917DD6"/>
    <w:p w14:paraId="59A9498F" w14:textId="77777777" w:rsidR="00917DD6" w:rsidRDefault="007C7997">
      <w:pPr>
        <w:pStyle w:val="Heading2"/>
      </w:pPr>
      <w:r>
        <w:t>Entry 4085</w:t>
      </w:r>
    </w:p>
    <w:p w14:paraId="4E77D614" w14:textId="77777777" w:rsidR="00917DD6" w:rsidRDefault="007C7997">
      <w:r>
        <w:t xml:space="preserve">Temptation: ** I see a business opportunity that could help many people, but it might involve bending some rules.  </w:t>
      </w:r>
      <w:r>
        <w:br/>
      </w:r>
      <w:r>
        <w:br/>
        <w:t>**</w:t>
      </w:r>
    </w:p>
    <w:p w14:paraId="665CA304" w14:textId="77777777" w:rsidR="00917DD6" w:rsidRDefault="007C7997">
      <w:r>
        <w:t>Conscience: ** Good intentions don’t justify wrong actions. Find a way to do this without compromising what’s right.</w:t>
      </w:r>
    </w:p>
    <w:p w14:paraId="0AE6C3EC" w14:textId="77777777" w:rsidR="00917DD6" w:rsidRDefault="00917DD6"/>
    <w:p w14:paraId="51F6E4B0" w14:textId="77777777" w:rsidR="00917DD6" w:rsidRDefault="007C7997">
      <w:pPr>
        <w:pStyle w:val="Heading2"/>
      </w:pPr>
      <w:r>
        <w:t>Entry 4086</w:t>
      </w:r>
    </w:p>
    <w:p w14:paraId="07B0175F" w14:textId="77777777" w:rsidR="00917DD6" w:rsidRDefault="007C7997">
      <w:r>
        <w:t xml:space="preserve">Temptation: ** I see a business opportunity that could help many people, but it might involve bending some rules.  </w:t>
      </w:r>
      <w:r>
        <w:br/>
      </w:r>
      <w:r>
        <w:br/>
        <w:t>**</w:t>
      </w:r>
    </w:p>
    <w:p w14:paraId="097D4C6A" w14:textId="77777777" w:rsidR="00917DD6" w:rsidRDefault="007C7997">
      <w:r>
        <w:t>Conscience: ** Good intentions don’t justify wrong actions. Find a way to do this honestly.</w:t>
      </w:r>
    </w:p>
    <w:p w14:paraId="26E93B20" w14:textId="77777777" w:rsidR="00917DD6" w:rsidRDefault="00917DD6"/>
    <w:p w14:paraId="5C8E1271" w14:textId="77777777" w:rsidR="00917DD6" w:rsidRDefault="007C7997">
      <w:pPr>
        <w:pStyle w:val="Heading2"/>
      </w:pPr>
      <w:r>
        <w:t>Entry 4087</w:t>
      </w:r>
    </w:p>
    <w:p w14:paraId="51664E65" w14:textId="77777777" w:rsidR="00917DD6" w:rsidRDefault="007C7997">
      <w:r>
        <w:t xml:space="preserve">Temptation: ** My neighbor needs financial help. I could lend them money, but it might stretch my own budget.  </w:t>
      </w:r>
      <w:r>
        <w:br/>
      </w:r>
      <w:r>
        <w:br/>
        <w:t>**</w:t>
      </w:r>
    </w:p>
    <w:p w14:paraId="5CDA4E42" w14:textId="77777777" w:rsidR="00917DD6" w:rsidRDefault="007C7997">
      <w:r>
        <w:t>Conscience: ** Be generous, but don’t put yourself in a bad position. Trust God to provide for both of you.</w:t>
      </w:r>
    </w:p>
    <w:p w14:paraId="3DF92473" w14:textId="77777777" w:rsidR="00917DD6" w:rsidRDefault="00917DD6"/>
    <w:p w14:paraId="19F82DE4" w14:textId="77777777" w:rsidR="00917DD6" w:rsidRDefault="007C7997">
      <w:pPr>
        <w:pStyle w:val="Heading2"/>
      </w:pPr>
      <w:r>
        <w:lastRenderedPageBreak/>
        <w:t>Entry 4088</w:t>
      </w:r>
    </w:p>
    <w:p w14:paraId="61053CB2" w14:textId="77777777" w:rsidR="00917DD6" w:rsidRDefault="007C7997">
      <w:r>
        <w:t>Temptation: My neighbor needs financial help. I could lend them money, but it might stretch my own budget.</w:t>
      </w:r>
    </w:p>
    <w:p w14:paraId="20F673B3" w14:textId="77777777" w:rsidR="00917DD6" w:rsidRDefault="007C7997">
      <w:r>
        <w:t>Conscience: Helping is good, but don’t put yourself in a tight spot. Give what you can afford without resentment.</w:t>
      </w:r>
    </w:p>
    <w:p w14:paraId="29C1573F" w14:textId="77777777" w:rsidR="00917DD6" w:rsidRDefault="00917DD6"/>
    <w:p w14:paraId="793CCEB8" w14:textId="77777777" w:rsidR="00917DD6" w:rsidRDefault="007C7997">
      <w:pPr>
        <w:pStyle w:val="Heading2"/>
      </w:pPr>
      <w:r>
        <w:t>Entry 4089</w:t>
      </w:r>
    </w:p>
    <w:p w14:paraId="2CD369F2" w14:textId="77777777" w:rsidR="00917DD6" w:rsidRDefault="007C7997">
      <w:r>
        <w:t xml:space="preserve">Temptation: ** I'm not as wealthy as my neighbor, so I can't contribute as much to charity.  </w:t>
      </w:r>
      <w:r>
        <w:br/>
      </w:r>
      <w:r>
        <w:br/>
        <w:t>**</w:t>
      </w:r>
    </w:p>
    <w:p w14:paraId="4594418E" w14:textId="77777777" w:rsidR="00917DD6" w:rsidRDefault="007C7997">
      <w:r>
        <w:t>Conscience: ** God doesn’t measure generosity by amount, but by willingness. Give what you can—that’s enough.</w:t>
      </w:r>
    </w:p>
    <w:p w14:paraId="63A3B9DA" w14:textId="77777777" w:rsidR="00917DD6" w:rsidRDefault="00917DD6"/>
    <w:p w14:paraId="1B1DD529" w14:textId="77777777" w:rsidR="00917DD6" w:rsidRDefault="007C7997">
      <w:pPr>
        <w:pStyle w:val="Heading2"/>
      </w:pPr>
      <w:r>
        <w:t>Entry 4090</w:t>
      </w:r>
    </w:p>
    <w:p w14:paraId="62874E20" w14:textId="77777777" w:rsidR="00917DD6" w:rsidRDefault="007C7997">
      <w:r>
        <w:t xml:space="preserve">Temptation: ** "I don’t have as much as my neighbor, so my giving won’t make a difference."  </w:t>
      </w:r>
      <w:r>
        <w:br/>
      </w:r>
      <w:r>
        <w:br/>
        <w:t>**</w:t>
      </w:r>
    </w:p>
    <w:p w14:paraId="7BCCFF5B" w14:textId="77777777" w:rsidR="00917DD6" w:rsidRDefault="007C7997">
      <w:r>
        <w:t>Conscience: ** "God doesn’t measure generosity by amount, but by willingness. Give what you can—it matters."</w:t>
      </w:r>
    </w:p>
    <w:p w14:paraId="026D4F2E" w14:textId="77777777" w:rsidR="00917DD6" w:rsidRDefault="00917DD6"/>
    <w:p w14:paraId="36835AC6" w14:textId="77777777" w:rsidR="00917DD6" w:rsidRDefault="007C7997">
      <w:pPr>
        <w:pStyle w:val="Heading2"/>
      </w:pPr>
      <w:r>
        <w:t>Entry 4091</w:t>
      </w:r>
    </w:p>
    <w:p w14:paraId="683E2736" w14:textId="77777777" w:rsidR="00917DD6" w:rsidRDefault="007C7997">
      <w:r>
        <w:t xml:space="preserve">Temptation: ** I don’t want to give away my last bit of food when I’m hungry myself.  </w:t>
      </w:r>
      <w:r>
        <w:br/>
      </w:r>
      <w:r>
        <w:br/>
        <w:t>**</w:t>
      </w:r>
    </w:p>
    <w:p w14:paraId="337325D3" w14:textId="77777777" w:rsidR="00917DD6" w:rsidRDefault="007C7997">
      <w:r>
        <w:t>Conscience: ** God sees your need, but He also calls you to care for others. Trust Him to provide for you both.</w:t>
      </w:r>
    </w:p>
    <w:p w14:paraId="637ED602" w14:textId="77777777" w:rsidR="00917DD6" w:rsidRDefault="00917DD6"/>
    <w:p w14:paraId="13E4FA13" w14:textId="77777777" w:rsidR="00917DD6" w:rsidRDefault="007C7997">
      <w:pPr>
        <w:pStyle w:val="Heading2"/>
      </w:pPr>
      <w:r>
        <w:t>Entry 4092</w:t>
      </w:r>
    </w:p>
    <w:p w14:paraId="525A5B3B" w14:textId="77777777" w:rsidR="00917DD6" w:rsidRDefault="007C7997">
      <w:r>
        <w:t xml:space="preserve">Temptation: ** I could use this extra money for something I really want.  </w:t>
      </w:r>
      <w:r>
        <w:br/>
      </w:r>
      <w:r>
        <w:br/>
        <w:t>**</w:t>
      </w:r>
    </w:p>
    <w:p w14:paraId="6F6AC657" w14:textId="77777777" w:rsidR="00917DD6" w:rsidRDefault="007C7997">
      <w:r>
        <w:t>Conscience: ** But is keeping it the right thing to do? Consider if it’s worth compromising your integrity over a temporary want.</w:t>
      </w:r>
    </w:p>
    <w:p w14:paraId="6E47E4A0" w14:textId="77777777" w:rsidR="00917DD6" w:rsidRDefault="00917DD6"/>
    <w:p w14:paraId="571AB30D" w14:textId="77777777" w:rsidR="00917DD6" w:rsidRDefault="007C7997">
      <w:pPr>
        <w:pStyle w:val="Heading2"/>
      </w:pPr>
      <w:r>
        <w:t>Entry 4093</w:t>
      </w:r>
    </w:p>
    <w:p w14:paraId="3653ED57" w14:textId="77777777" w:rsidR="00917DD6" w:rsidRDefault="007C7997">
      <w:r>
        <w:t>Temptation: I can use the extra money to save up for something I really want.</w:t>
      </w:r>
    </w:p>
    <w:p w14:paraId="4CC4E07F" w14:textId="77777777" w:rsidR="00917DD6" w:rsidRDefault="007C7997">
      <w:r>
        <w:t>Conscience: That money isn’t yours—keep what you’ve earned, but don’t take what isn’t rightfully yours.</w:t>
      </w:r>
    </w:p>
    <w:p w14:paraId="37E54353" w14:textId="77777777" w:rsidR="00917DD6" w:rsidRDefault="00917DD6"/>
    <w:p w14:paraId="7154A329" w14:textId="77777777" w:rsidR="00917DD6" w:rsidRDefault="007C7997">
      <w:pPr>
        <w:pStyle w:val="Heading2"/>
      </w:pPr>
      <w:r>
        <w:t>Entry 4094</w:t>
      </w:r>
    </w:p>
    <w:p w14:paraId="57045E32" w14:textId="77777777" w:rsidR="00917DD6" w:rsidRDefault="007C7997">
      <w:r>
        <w:t xml:space="preserve">Temptation: ** I could make a quick decision that favors me without looking into all the details.  </w:t>
      </w:r>
      <w:r>
        <w:br/>
      </w:r>
      <w:r>
        <w:br/>
        <w:t>**</w:t>
      </w:r>
    </w:p>
    <w:p w14:paraId="5D9E7935" w14:textId="77777777" w:rsidR="00917DD6" w:rsidRDefault="007C7997">
      <w:r>
        <w:t>Conscience: ** Fair judgment requires putting others first, not just yourself.</w:t>
      </w:r>
    </w:p>
    <w:p w14:paraId="239CC650" w14:textId="77777777" w:rsidR="00917DD6" w:rsidRDefault="00917DD6"/>
    <w:p w14:paraId="5070BFA8" w14:textId="77777777" w:rsidR="00917DD6" w:rsidRDefault="007C7997">
      <w:pPr>
        <w:pStyle w:val="Heading2"/>
      </w:pPr>
      <w:r>
        <w:t>Entry 4095</w:t>
      </w:r>
    </w:p>
    <w:p w14:paraId="10756CA5" w14:textId="77777777" w:rsidR="00917DD6" w:rsidRDefault="007C7997">
      <w:r>
        <w:t xml:space="preserve">Temptation: ** I could rush this decision to save time—it might even work out in my favor.  </w:t>
      </w:r>
      <w:r>
        <w:br/>
      </w:r>
      <w:r>
        <w:br/>
        <w:t>**</w:t>
      </w:r>
    </w:p>
    <w:p w14:paraId="03D5BCE7" w14:textId="77777777" w:rsidR="00917DD6" w:rsidRDefault="007C7997">
      <w:r>
        <w:t>Conscience: ** Cutting corners compromises justice. Do what’s right, not what’s easy.</w:t>
      </w:r>
    </w:p>
    <w:p w14:paraId="39BC9DEB" w14:textId="77777777" w:rsidR="00917DD6" w:rsidRDefault="00917DD6"/>
    <w:p w14:paraId="14031C76" w14:textId="77777777" w:rsidR="00917DD6" w:rsidRDefault="007C7997">
      <w:pPr>
        <w:pStyle w:val="Heading2"/>
      </w:pPr>
      <w:r>
        <w:t>Entry 4096</w:t>
      </w:r>
    </w:p>
    <w:p w14:paraId="56679769" w14:textId="77777777" w:rsidR="00917DD6" w:rsidRDefault="007C7997">
      <w:r>
        <w:t xml:space="preserve">Temptation: ** This person is clearly guilty, but they’re offering me money to look the other way. It’s tempting—no one would even know.  </w:t>
      </w:r>
      <w:r>
        <w:br/>
      </w:r>
      <w:r>
        <w:br/>
        <w:t>**</w:t>
      </w:r>
    </w:p>
    <w:p w14:paraId="5F2867FE" w14:textId="77777777" w:rsidR="00917DD6" w:rsidRDefault="007C7997">
      <w:r>
        <w:t>Conscience: ** Taking a bribe erodes trust and justice. Doing what’s right matters more than short-term gain. Say no.</w:t>
      </w:r>
    </w:p>
    <w:p w14:paraId="2C2A54BD" w14:textId="77777777" w:rsidR="00917DD6" w:rsidRDefault="00917DD6"/>
    <w:p w14:paraId="6F01ABDA" w14:textId="77777777" w:rsidR="00917DD6" w:rsidRDefault="007C7997">
      <w:pPr>
        <w:pStyle w:val="Heading2"/>
      </w:pPr>
      <w:r>
        <w:t>Entry 4097</w:t>
      </w:r>
    </w:p>
    <w:p w14:paraId="2E2AB831" w14:textId="77777777" w:rsidR="00917DD6" w:rsidRDefault="007C7997">
      <w:r>
        <w:t xml:space="preserve">Temptation: ** This person is guilty but wealthy—I could take a bribe to influence my judgment.  </w:t>
      </w:r>
      <w:r>
        <w:br/>
      </w:r>
      <w:r>
        <w:br/>
        <w:t>**</w:t>
      </w:r>
    </w:p>
    <w:p w14:paraId="37E8FC27" w14:textId="77777777" w:rsidR="00917DD6" w:rsidRDefault="007C7997">
      <w:r>
        <w:t>Conscience: ** Integrity isn’t for sale. Doing the right thing matters more than money.</w:t>
      </w:r>
    </w:p>
    <w:p w14:paraId="001E4188" w14:textId="77777777" w:rsidR="00917DD6" w:rsidRDefault="00917DD6"/>
    <w:p w14:paraId="23C4BE52" w14:textId="77777777" w:rsidR="00917DD6" w:rsidRDefault="007C7997">
      <w:pPr>
        <w:pStyle w:val="Heading2"/>
      </w:pPr>
      <w:r>
        <w:t>Entry 4098</w:t>
      </w:r>
    </w:p>
    <w:p w14:paraId="4DC6274E" w14:textId="77777777" w:rsidR="00917DD6" w:rsidRDefault="007C7997">
      <w:r>
        <w:t xml:space="preserve">Temptation: ** This defendant is clearly struggling—maybe I should cut corners to help them out.  </w:t>
      </w:r>
      <w:r>
        <w:br/>
      </w:r>
      <w:r>
        <w:br/>
        <w:t>**</w:t>
      </w:r>
    </w:p>
    <w:p w14:paraId="45DEC98E" w14:textId="77777777" w:rsidR="00917DD6" w:rsidRDefault="007C7997">
      <w:r>
        <w:t>Conscience: ** Fairness means following the rules, not bending them. True justice works within the system.</w:t>
      </w:r>
    </w:p>
    <w:p w14:paraId="0EE72DD9" w14:textId="77777777" w:rsidR="00917DD6" w:rsidRDefault="00917DD6"/>
    <w:p w14:paraId="55D68877" w14:textId="77777777" w:rsidR="00917DD6" w:rsidRDefault="007C7997">
      <w:pPr>
        <w:pStyle w:val="Heading2"/>
      </w:pPr>
      <w:r>
        <w:t>Entry 4099</w:t>
      </w:r>
    </w:p>
    <w:p w14:paraId="223E24A2" w14:textId="77777777" w:rsidR="00917DD6" w:rsidRDefault="007C7997">
      <w:r>
        <w:t xml:space="preserve">Temptation: ** This defendant is clearly struggling—maybe I should cut them some slack and bend the rules a little.  </w:t>
      </w:r>
      <w:r>
        <w:br/>
      </w:r>
      <w:r>
        <w:br/>
        <w:t>**</w:t>
      </w:r>
    </w:p>
    <w:p w14:paraId="451027CE" w14:textId="77777777" w:rsidR="00917DD6" w:rsidRDefault="007C7997">
      <w:r>
        <w:t>Conscience: ** Fairness matters. If I compromise the system, I undermine justice for everyone.</w:t>
      </w:r>
    </w:p>
    <w:p w14:paraId="17D3D238" w14:textId="77777777" w:rsidR="00917DD6" w:rsidRDefault="00917DD6"/>
    <w:p w14:paraId="343473A7" w14:textId="77777777" w:rsidR="00917DD6" w:rsidRDefault="007C7997">
      <w:pPr>
        <w:pStyle w:val="Heading2"/>
      </w:pPr>
      <w:r>
        <w:t>Entry 4100</w:t>
      </w:r>
    </w:p>
    <w:p w14:paraId="5B45A82E" w14:textId="77777777" w:rsidR="00917DD6" w:rsidRDefault="007C7997">
      <w:r>
        <w:t>Temptation: My colleague is taking money from clients to speed up their requests.</w:t>
      </w:r>
    </w:p>
    <w:p w14:paraId="1A51D6BD" w14:textId="77777777" w:rsidR="00917DD6" w:rsidRDefault="007C7997">
      <w:r>
        <w:t>Conscience: That’s dishonest. Don’t compromise your integrity for shortcuts.</w:t>
      </w:r>
    </w:p>
    <w:p w14:paraId="50A7C4F6" w14:textId="77777777" w:rsidR="00917DD6" w:rsidRDefault="00917DD6"/>
    <w:p w14:paraId="4F3BE2F7" w14:textId="77777777" w:rsidR="00917DD6" w:rsidRDefault="007C7997">
      <w:pPr>
        <w:pStyle w:val="Heading2"/>
      </w:pPr>
      <w:r>
        <w:t>Entry 4101</w:t>
      </w:r>
    </w:p>
    <w:p w14:paraId="477EF027" w14:textId="77777777" w:rsidR="00917DD6" w:rsidRDefault="007C7997">
      <w:r>
        <w:t xml:space="preserve">Temptation: ** My colleague is taking money from clients to expedite decisions.  </w:t>
      </w:r>
      <w:r>
        <w:br/>
      </w:r>
      <w:r>
        <w:br/>
        <w:t>**</w:t>
      </w:r>
    </w:p>
    <w:p w14:paraId="6BCFDA83" w14:textId="77777777" w:rsidR="00917DD6" w:rsidRDefault="007C7997">
      <w:r>
        <w:t>Conscience: ** That’s dishonest. Stay honest in your work—it’s better in the long run.</w:t>
      </w:r>
    </w:p>
    <w:p w14:paraId="1FFEC555" w14:textId="77777777" w:rsidR="00917DD6" w:rsidRDefault="00917DD6"/>
    <w:p w14:paraId="0BE51D88" w14:textId="77777777" w:rsidR="00917DD6" w:rsidRDefault="007C7997">
      <w:pPr>
        <w:pStyle w:val="Heading2"/>
      </w:pPr>
      <w:r>
        <w:t>Entry 4102</w:t>
      </w:r>
    </w:p>
    <w:p w14:paraId="6FAAA11A" w14:textId="77777777" w:rsidR="00917DD6" w:rsidRDefault="007C7997">
      <w:r>
        <w:t xml:space="preserve">Temptation: ** The city council is offering me a kickback for approving their project.  </w:t>
      </w:r>
      <w:r>
        <w:br/>
      </w:r>
      <w:r>
        <w:br/>
        <w:t>**</w:t>
      </w:r>
    </w:p>
    <w:p w14:paraId="7FF35335" w14:textId="77777777" w:rsidR="00917DD6" w:rsidRDefault="007C7997">
      <w:r>
        <w:t>Conscience: ** Taking bribes corrupts your integrity and harms the people you serve. Say no.</w:t>
      </w:r>
    </w:p>
    <w:p w14:paraId="34CC26B2" w14:textId="77777777" w:rsidR="00917DD6" w:rsidRDefault="00917DD6"/>
    <w:p w14:paraId="16F539AE" w14:textId="77777777" w:rsidR="00917DD6" w:rsidRDefault="007C7997">
      <w:pPr>
        <w:pStyle w:val="Heading2"/>
      </w:pPr>
      <w:r>
        <w:t>Entry 4103</w:t>
      </w:r>
    </w:p>
    <w:p w14:paraId="58B298D5" w14:textId="77777777" w:rsidR="00917DD6" w:rsidRDefault="007C7997">
      <w:r>
        <w:t xml:space="preserve">Temptation: ** The city council is offering me a kickback for approving their project.  </w:t>
      </w:r>
      <w:r>
        <w:br/>
      </w:r>
      <w:r>
        <w:br/>
        <w:t>**</w:t>
      </w:r>
    </w:p>
    <w:p w14:paraId="569E0E4D" w14:textId="77777777" w:rsidR="00917DD6" w:rsidRDefault="007C7997">
      <w:r>
        <w:t>Conscience: ** Taking bribes compromises your integrity and could cost you far more in the long run. Do what’s right, not what’s easy.</w:t>
      </w:r>
    </w:p>
    <w:p w14:paraId="08978188" w14:textId="77777777" w:rsidR="00917DD6" w:rsidRDefault="00917DD6"/>
    <w:p w14:paraId="375104EA" w14:textId="77777777" w:rsidR="00917DD6" w:rsidRDefault="007C7997">
      <w:pPr>
        <w:pStyle w:val="Heading2"/>
      </w:pPr>
      <w:r>
        <w:t>Entry 4104</w:t>
      </w:r>
    </w:p>
    <w:p w14:paraId="3A365BED" w14:textId="77777777" w:rsidR="00917DD6" w:rsidRDefault="007C7997">
      <w:r>
        <w:t xml:space="preserve">Temptation: ** I could tweak the numbers to make my department look better in this report.  </w:t>
      </w:r>
      <w:r>
        <w:br/>
      </w:r>
      <w:r>
        <w:br/>
        <w:t>**</w:t>
      </w:r>
    </w:p>
    <w:p w14:paraId="5271618C" w14:textId="77777777" w:rsidR="00917DD6" w:rsidRDefault="007C7997">
      <w:r>
        <w:t>Conscience: ** Dishonesty might help short-term, but it will damage your integrity and trust in the long run. Stick to the facts.</w:t>
      </w:r>
    </w:p>
    <w:p w14:paraId="62B81884" w14:textId="77777777" w:rsidR="00917DD6" w:rsidRDefault="00917DD6"/>
    <w:p w14:paraId="4B9165EE" w14:textId="77777777" w:rsidR="00917DD6" w:rsidRDefault="007C7997">
      <w:pPr>
        <w:pStyle w:val="Heading2"/>
      </w:pPr>
      <w:r>
        <w:t>Entry 4105</w:t>
      </w:r>
    </w:p>
    <w:p w14:paraId="24003D78" w14:textId="77777777" w:rsidR="00917DD6" w:rsidRDefault="007C7997">
      <w:r>
        <w:t xml:space="preserve">Temptation: ** I could tweak the numbers to make my department look better in this report.  </w:t>
      </w:r>
      <w:r>
        <w:br/>
      </w:r>
      <w:r>
        <w:br/>
        <w:t>**</w:t>
      </w:r>
    </w:p>
    <w:p w14:paraId="3842EE8C" w14:textId="77777777" w:rsidR="00917DD6" w:rsidRDefault="007C7997">
      <w:r>
        <w:t>Conscience: ** Honesty matters more than appearances. If the truth comes out later, the damage will be worse.</w:t>
      </w:r>
    </w:p>
    <w:p w14:paraId="7AC65569" w14:textId="77777777" w:rsidR="00917DD6" w:rsidRDefault="00917DD6"/>
    <w:p w14:paraId="25C79435" w14:textId="77777777" w:rsidR="00917DD6" w:rsidRDefault="007C7997">
      <w:pPr>
        <w:pStyle w:val="Heading2"/>
      </w:pPr>
      <w:r>
        <w:t>Entry 4106</w:t>
      </w:r>
    </w:p>
    <w:p w14:paraId="748D80DB" w14:textId="77777777" w:rsidR="00917DD6" w:rsidRDefault="007C7997">
      <w:r>
        <w:t>Temptation: This jewelry is perfect for me—but I can't afford it. Maybe no one would notice if I took it.</w:t>
      </w:r>
    </w:p>
    <w:p w14:paraId="739535F6" w14:textId="77777777" w:rsidR="00917DD6" w:rsidRDefault="007C7997">
      <w:r>
        <w:t>Conscience: Stealing is wrong, even if you want it badly. Walk away.</w:t>
      </w:r>
    </w:p>
    <w:p w14:paraId="3E44077E" w14:textId="77777777" w:rsidR="00917DD6" w:rsidRDefault="00917DD6"/>
    <w:p w14:paraId="52E0409E" w14:textId="77777777" w:rsidR="00917DD6" w:rsidRDefault="007C7997">
      <w:pPr>
        <w:pStyle w:val="Heading2"/>
      </w:pPr>
      <w:r>
        <w:t>Entry 4107</w:t>
      </w:r>
    </w:p>
    <w:p w14:paraId="001BD10F" w14:textId="77777777" w:rsidR="00917DD6" w:rsidRDefault="007C7997">
      <w:r>
        <w:t>Temptation: This jewelry is perfect for me, but it's way over my budget. Maybe I could just take it...</w:t>
      </w:r>
    </w:p>
    <w:p w14:paraId="462FCFE4" w14:textId="77777777" w:rsidR="00917DD6" w:rsidRDefault="007C7997">
      <w:r>
        <w:t>Conscience: Stealing might solve a want now, but it will cost you your self-respect later.</w:t>
      </w:r>
    </w:p>
    <w:p w14:paraId="33473473" w14:textId="77777777" w:rsidR="00917DD6" w:rsidRDefault="00917DD6"/>
    <w:p w14:paraId="4DB3E0BD" w14:textId="77777777" w:rsidR="00917DD6" w:rsidRDefault="007C7997">
      <w:pPr>
        <w:pStyle w:val="Heading2"/>
      </w:pPr>
      <w:r>
        <w:t>Entry 4108</w:t>
      </w:r>
    </w:p>
    <w:p w14:paraId="08C19F03" w14:textId="77777777" w:rsidR="00917DD6" w:rsidRDefault="007C7997">
      <w:r>
        <w:t xml:space="preserve">Temptation: ** The produce isn’t perfect, but they’re charging full price. If I take some without paying, no one will notice.  </w:t>
      </w:r>
      <w:r>
        <w:br/>
      </w:r>
      <w:r>
        <w:br/>
        <w:t>**</w:t>
      </w:r>
    </w:p>
    <w:p w14:paraId="06FDDC3B" w14:textId="77777777" w:rsidR="00917DD6" w:rsidRDefault="007C7997">
      <w:r>
        <w:t>Conscience: ** Even small dishonesty is still wrong. Pay for what you take—it’s the right thing to do.</w:t>
      </w:r>
    </w:p>
    <w:p w14:paraId="53F6885E" w14:textId="77777777" w:rsidR="00917DD6" w:rsidRDefault="00917DD6"/>
    <w:p w14:paraId="33DA5C2F" w14:textId="77777777" w:rsidR="00917DD6" w:rsidRDefault="007C7997">
      <w:pPr>
        <w:pStyle w:val="Heading2"/>
      </w:pPr>
      <w:r>
        <w:t>Entry 4109</w:t>
      </w:r>
    </w:p>
    <w:p w14:paraId="5B0F4F57" w14:textId="77777777" w:rsidR="00917DD6" w:rsidRDefault="007C7997">
      <w:r>
        <w:t xml:space="preserve">Temptation: ** The produce isn’t perfect, but they’re charging full price. I could just take it—no one would notice.  </w:t>
      </w:r>
      <w:r>
        <w:br/>
      </w:r>
      <w:r>
        <w:br/>
        <w:t>**</w:t>
      </w:r>
    </w:p>
    <w:p w14:paraId="75639564" w14:textId="77777777" w:rsidR="00917DD6" w:rsidRDefault="007C7997">
      <w:r>
        <w:t>Conscience: ** Even small dishonesty erodes trust. Pay for what you take.</w:t>
      </w:r>
    </w:p>
    <w:p w14:paraId="086726E6" w14:textId="77777777" w:rsidR="00917DD6" w:rsidRDefault="00917DD6"/>
    <w:p w14:paraId="784C0BE9" w14:textId="77777777" w:rsidR="00917DD6" w:rsidRDefault="007C7997">
      <w:pPr>
        <w:pStyle w:val="Heading2"/>
      </w:pPr>
      <w:r>
        <w:t>Entry 4110</w:t>
      </w:r>
    </w:p>
    <w:p w14:paraId="1871D8FE" w14:textId="77777777" w:rsidR="00917DD6" w:rsidRDefault="007C7997">
      <w:r>
        <w:t xml:space="preserve">Temptation: ** My car needs repairs, but I don’t have the money. Maybe I should use the funds for something else instead.  </w:t>
      </w:r>
      <w:r>
        <w:br/>
      </w:r>
      <w:r>
        <w:br/>
        <w:t>**</w:t>
      </w:r>
    </w:p>
    <w:p w14:paraId="629E38C0" w14:textId="77777777" w:rsidR="00917DD6" w:rsidRDefault="007C7997">
      <w:r>
        <w:t>Conscience: ** Misusing money meant for a specific purpose is dishonest. Find another way to cover the repairs or save up properly.</w:t>
      </w:r>
    </w:p>
    <w:p w14:paraId="6AF40B98" w14:textId="77777777" w:rsidR="00917DD6" w:rsidRDefault="00917DD6"/>
    <w:p w14:paraId="2F6DAB00" w14:textId="77777777" w:rsidR="00917DD6" w:rsidRDefault="007C7997">
      <w:pPr>
        <w:pStyle w:val="Heading2"/>
      </w:pPr>
      <w:r>
        <w:t>Entry 4111</w:t>
      </w:r>
    </w:p>
    <w:p w14:paraId="1D45DE51" w14:textId="77777777" w:rsidR="00917DD6" w:rsidRDefault="007C7997">
      <w:r>
        <w:t xml:space="preserve">Temptation: ** My car needs repairs, but I don’t have the money. Maybe I should just take the cash and spend it on something else instead.  </w:t>
      </w:r>
      <w:r>
        <w:br/>
      </w:r>
      <w:r>
        <w:br/>
        <w:t>**</w:t>
      </w:r>
    </w:p>
    <w:p w14:paraId="1C6E8F90" w14:textId="77777777" w:rsidR="00917DD6" w:rsidRDefault="007C7997">
      <w:r>
        <w:t>Conscience: ** Stealing or misusing money won’t fix your problem—it’ll just create new ones. Find an honest way to handle it.</w:t>
      </w:r>
    </w:p>
    <w:p w14:paraId="58863B63" w14:textId="77777777" w:rsidR="00917DD6" w:rsidRDefault="00917DD6"/>
    <w:p w14:paraId="30A12805" w14:textId="77777777" w:rsidR="00917DD6" w:rsidRDefault="007C7997">
      <w:pPr>
        <w:pStyle w:val="Heading2"/>
      </w:pPr>
      <w:r>
        <w:lastRenderedPageBreak/>
        <w:t>Entry 4112</w:t>
      </w:r>
    </w:p>
    <w:p w14:paraId="3189269A" w14:textId="77777777" w:rsidR="00917DD6" w:rsidRDefault="007C7997">
      <w:r>
        <w:t>Temptation: I could just offer this sick or injured animal—it's not like anyone will notice.</w:t>
      </w:r>
    </w:p>
    <w:p w14:paraId="759AB32A" w14:textId="77777777" w:rsidR="00917DD6" w:rsidRDefault="007C7997">
      <w:r>
        <w:t>Conscience: That’s dishonest. Give what is good, not what’s worthless. Make it right.</w:t>
      </w:r>
    </w:p>
    <w:p w14:paraId="4AD84E90" w14:textId="77777777" w:rsidR="00917DD6" w:rsidRDefault="00917DD6"/>
    <w:p w14:paraId="674AD156" w14:textId="77777777" w:rsidR="00917DD6" w:rsidRDefault="007C7997">
      <w:pPr>
        <w:pStyle w:val="Heading2"/>
      </w:pPr>
      <w:r>
        <w:t>Entry 4113</w:t>
      </w:r>
    </w:p>
    <w:p w14:paraId="3C4DC714" w14:textId="77777777" w:rsidR="00917DD6" w:rsidRDefault="007C7997">
      <w:r>
        <w:t>Temptation: I could just give this sick animal—it's not worth keeping anyway.</w:t>
      </w:r>
    </w:p>
    <w:p w14:paraId="0EDB2741" w14:textId="77777777" w:rsidR="00917DD6" w:rsidRDefault="007C7997">
      <w:r>
        <w:t>Conscience: Don’t offer God something you wouldn’t accept yourself. Give your best, not what’s leftover.</w:t>
      </w:r>
    </w:p>
    <w:p w14:paraId="087DAC0D" w14:textId="77777777" w:rsidR="00917DD6" w:rsidRDefault="00917DD6"/>
    <w:p w14:paraId="583E347B" w14:textId="77777777" w:rsidR="00917DD6" w:rsidRDefault="007C7997">
      <w:pPr>
        <w:pStyle w:val="Heading2"/>
      </w:pPr>
      <w:r>
        <w:t>Entry 4114</w:t>
      </w:r>
    </w:p>
    <w:p w14:paraId="657030A4" w14:textId="77777777" w:rsidR="00917DD6" w:rsidRDefault="007C7997">
      <w:r>
        <w:t xml:space="preserve">Temptation: ** This harvest isn’t enough to spare a whole sheep for the offering. Maybe I can just give some grain instead.  </w:t>
      </w:r>
      <w:r>
        <w:br/>
      </w:r>
      <w:r>
        <w:br/>
        <w:t>**</w:t>
      </w:r>
    </w:p>
    <w:p w14:paraId="1C06FB3E" w14:textId="77777777" w:rsidR="00917DD6" w:rsidRDefault="007C7997">
      <w:r>
        <w:t>Conscience: ** God’s instructions are clear—don’t cut corners just because it’s hard. Obedience matters more than convenience.</w:t>
      </w:r>
    </w:p>
    <w:p w14:paraId="52E13012" w14:textId="77777777" w:rsidR="00917DD6" w:rsidRDefault="00917DD6"/>
    <w:p w14:paraId="23FE055F" w14:textId="77777777" w:rsidR="00917DD6" w:rsidRDefault="007C7997">
      <w:pPr>
        <w:pStyle w:val="Heading2"/>
      </w:pPr>
      <w:r>
        <w:t>Entry 4115</w:t>
      </w:r>
    </w:p>
    <w:p w14:paraId="6320D764" w14:textId="77777777" w:rsidR="00917DD6" w:rsidRDefault="007C7997">
      <w:r>
        <w:t xml:space="preserve">Temptation: ** This year’s harvest is too small—I can’t afford to sacrifice a whole sheep like God commands. Maybe I can just offer grain instead.  </w:t>
      </w:r>
      <w:r>
        <w:br/>
      </w:r>
      <w:r>
        <w:br/>
        <w:t>**</w:t>
      </w:r>
    </w:p>
    <w:p w14:paraId="7DF3F4E9" w14:textId="77777777" w:rsidR="00917DD6" w:rsidRDefault="007C7997">
      <w:r>
        <w:t>Conscience: ** God cares more about your obedience than your excuses. Give what He asks, not what’s convenient.</w:t>
      </w:r>
    </w:p>
    <w:p w14:paraId="130789D4" w14:textId="77777777" w:rsidR="00917DD6" w:rsidRDefault="00917DD6"/>
    <w:p w14:paraId="233F552C" w14:textId="77777777" w:rsidR="00917DD6" w:rsidRDefault="007C7997">
      <w:pPr>
        <w:pStyle w:val="Heading2"/>
      </w:pPr>
      <w:r>
        <w:t>Entry 4116</w:t>
      </w:r>
    </w:p>
    <w:p w14:paraId="4FB33394" w14:textId="77777777" w:rsidR="00917DD6" w:rsidRDefault="007C7997">
      <w:r>
        <w:t xml:space="preserve">Temptation: ** I could sacrifice this imperfect ox—it’s not the best, but it’s still something.  </w:t>
      </w:r>
      <w:r>
        <w:br/>
      </w:r>
      <w:r>
        <w:br/>
        <w:t>**</w:t>
      </w:r>
    </w:p>
    <w:p w14:paraId="28CE9041" w14:textId="77777777" w:rsidR="00917DD6" w:rsidRDefault="007C7997">
      <w:r>
        <w:t>Conscience: ** God deserves your best, not leftovers. If it’s not good enough for you, it’s not good enough for Him.</w:t>
      </w:r>
    </w:p>
    <w:p w14:paraId="1780DF23" w14:textId="77777777" w:rsidR="00917DD6" w:rsidRDefault="00917DD6"/>
    <w:p w14:paraId="45FD0D2B" w14:textId="77777777" w:rsidR="00917DD6" w:rsidRDefault="007C7997">
      <w:pPr>
        <w:pStyle w:val="Heading2"/>
      </w:pPr>
      <w:r>
        <w:lastRenderedPageBreak/>
        <w:t>Entry 4117</w:t>
      </w:r>
    </w:p>
    <w:p w14:paraId="17EF0117" w14:textId="77777777" w:rsidR="00917DD6" w:rsidRDefault="007C7997">
      <w:r>
        <w:t xml:space="preserve">Temptation: ** I could sacrifice this imperfect ox—it’s not flawless, but it’s still an offering.  </w:t>
      </w:r>
      <w:r>
        <w:br/>
      </w:r>
      <w:r>
        <w:br/>
        <w:t>**</w:t>
      </w:r>
    </w:p>
    <w:p w14:paraId="47099A5C" w14:textId="77777777" w:rsidR="00917DD6" w:rsidRDefault="007C7997">
      <w:r>
        <w:t>Conscience: ** God expects your best, not what’s convenient. Give what’s right, not what’s easy.</w:t>
      </w:r>
    </w:p>
    <w:p w14:paraId="56738E71" w14:textId="77777777" w:rsidR="00917DD6" w:rsidRDefault="00917DD6"/>
    <w:p w14:paraId="2A2C68C8" w14:textId="77777777" w:rsidR="00917DD6" w:rsidRDefault="007C7997">
      <w:pPr>
        <w:pStyle w:val="Heading2"/>
      </w:pPr>
      <w:r>
        <w:t>Entry 4118</w:t>
      </w:r>
    </w:p>
    <w:p w14:paraId="04BC916F" w14:textId="77777777" w:rsidR="00917DD6" w:rsidRDefault="007C7997">
      <w:r>
        <w:t xml:space="preserve">Temptation: ** A newcomer is being rude and disrespectful to everyone.  </w:t>
      </w:r>
      <w:r>
        <w:br/>
      </w:r>
      <w:r>
        <w:br/>
        <w:t>**</w:t>
      </w:r>
    </w:p>
    <w:p w14:paraId="5123FB75" w14:textId="77777777" w:rsidR="00917DD6" w:rsidRDefault="007C7997">
      <w:r>
        <w:t>Conscience: ** Treat them with patience—you don’t know what they’re carrying. Kindness might soften their heart.</w:t>
      </w:r>
    </w:p>
    <w:p w14:paraId="6C7290D1" w14:textId="77777777" w:rsidR="00917DD6" w:rsidRDefault="00917DD6"/>
    <w:p w14:paraId="022A8F8D" w14:textId="77777777" w:rsidR="00917DD6" w:rsidRDefault="007C7997">
      <w:pPr>
        <w:pStyle w:val="Heading2"/>
      </w:pPr>
      <w:r>
        <w:t>Entry 4119</w:t>
      </w:r>
    </w:p>
    <w:p w14:paraId="35D1BDCF" w14:textId="77777777" w:rsidR="00917DD6" w:rsidRDefault="007C7997">
      <w:r>
        <w:t>Temptation: A newcomer is rude and disrespectful to everyone.</w:t>
      </w:r>
    </w:p>
    <w:p w14:paraId="4A6B80C6" w14:textId="77777777" w:rsidR="00917DD6" w:rsidRDefault="007C7997">
      <w:r>
        <w:t>Conscience: Treating them poorly in return won’t help. Show patience—even when it’s hard.</w:t>
      </w:r>
    </w:p>
    <w:p w14:paraId="1937FCDB" w14:textId="77777777" w:rsidR="00917DD6" w:rsidRDefault="00917DD6"/>
    <w:p w14:paraId="13EC17A2" w14:textId="77777777" w:rsidR="00917DD6" w:rsidRDefault="007C7997">
      <w:pPr>
        <w:pStyle w:val="Heading2"/>
      </w:pPr>
      <w:r>
        <w:t>Entry 4120</w:t>
      </w:r>
    </w:p>
    <w:p w14:paraId="63534C8F" w14:textId="77777777" w:rsidR="00917DD6" w:rsidRDefault="007C7997">
      <w:r>
        <w:t>Temptation: I found something valuable that doesn’t belong to me—why not keep it?</w:t>
      </w:r>
    </w:p>
    <w:p w14:paraId="0DACF852" w14:textId="77777777" w:rsidR="00917DD6" w:rsidRDefault="007C7997">
      <w:r>
        <w:t>Conscience: Keeping what isn’t yours is dishonest. Return it.</w:t>
      </w:r>
    </w:p>
    <w:p w14:paraId="3FBF2A9F" w14:textId="77777777" w:rsidR="00917DD6" w:rsidRDefault="00917DD6"/>
    <w:p w14:paraId="23D2DE85" w14:textId="77777777" w:rsidR="00917DD6" w:rsidRDefault="007C7997">
      <w:pPr>
        <w:pStyle w:val="Heading2"/>
      </w:pPr>
      <w:r>
        <w:t>Entry 4121</w:t>
      </w:r>
    </w:p>
    <w:p w14:paraId="6BAF561A" w14:textId="77777777" w:rsidR="00917DD6" w:rsidRDefault="007C7997">
      <w:r>
        <w:t xml:space="preserve">Temptation: ** I found something valuable that doesn’t belong to me—no one would know if I kept it.  </w:t>
      </w:r>
      <w:r>
        <w:br/>
      </w:r>
      <w:r>
        <w:br/>
        <w:t>**</w:t>
      </w:r>
    </w:p>
    <w:p w14:paraId="40870FB8" w14:textId="77777777" w:rsidR="00917DD6" w:rsidRDefault="007C7997">
      <w:r>
        <w:t>Conscience: ** Keeping it would be dishonest. Do the right thing and return it.</w:t>
      </w:r>
    </w:p>
    <w:p w14:paraId="1872CB74" w14:textId="77777777" w:rsidR="00917DD6" w:rsidRDefault="00917DD6"/>
    <w:p w14:paraId="06F3F12B" w14:textId="77777777" w:rsidR="00917DD6" w:rsidRDefault="007C7997">
      <w:pPr>
        <w:pStyle w:val="Heading2"/>
      </w:pPr>
      <w:r>
        <w:t>Entry 4122</w:t>
      </w:r>
    </w:p>
    <w:p w14:paraId="5777B1CC" w14:textId="77777777" w:rsidR="00917DD6" w:rsidRDefault="007C7997">
      <w:r>
        <w:t>Temptation: Someone is spreading lies that hurt people in our community.</w:t>
      </w:r>
    </w:p>
    <w:p w14:paraId="25ECBB46" w14:textId="77777777" w:rsidR="00917DD6" w:rsidRDefault="007C7997">
      <w:r>
        <w:lastRenderedPageBreak/>
        <w:t>Conscience: Don’t repeat rumors—defend the truth and protect others.</w:t>
      </w:r>
    </w:p>
    <w:p w14:paraId="05D92FF2" w14:textId="77777777" w:rsidR="00917DD6" w:rsidRDefault="00917DD6"/>
    <w:p w14:paraId="7810FD46" w14:textId="77777777" w:rsidR="00917DD6" w:rsidRDefault="007C7997">
      <w:pPr>
        <w:pStyle w:val="Heading2"/>
      </w:pPr>
      <w:r>
        <w:t>Entry 4123</w:t>
      </w:r>
    </w:p>
    <w:p w14:paraId="3ED166A2" w14:textId="77777777" w:rsidR="00917DD6" w:rsidRDefault="007C7997">
      <w:r>
        <w:t xml:space="preserve">Temptation: ** Someone is spreading lies that hurt people and divide the community.  </w:t>
      </w:r>
      <w:r>
        <w:br/>
      </w:r>
      <w:r>
        <w:br/>
        <w:t>**</w:t>
      </w:r>
    </w:p>
    <w:p w14:paraId="025B269A" w14:textId="77777777" w:rsidR="00917DD6" w:rsidRDefault="007C7997">
      <w:r>
        <w:t>Conscience: ** Don’t join in. Speak truth, not rumors, and help bring people together.</w:t>
      </w:r>
    </w:p>
    <w:p w14:paraId="7DE49BF0" w14:textId="77777777" w:rsidR="00917DD6" w:rsidRDefault="00917DD6"/>
    <w:p w14:paraId="463F36A8" w14:textId="77777777" w:rsidR="00917DD6" w:rsidRDefault="007C7997">
      <w:pPr>
        <w:pStyle w:val="Heading2"/>
      </w:pPr>
      <w:r>
        <w:t>Entry 4124</w:t>
      </w:r>
    </w:p>
    <w:p w14:paraId="0220AE2A" w14:textId="77777777" w:rsidR="00917DD6" w:rsidRDefault="007C7997">
      <w:r>
        <w:t>Temptation: Someone left their wallet behind... no one’s watching.</w:t>
      </w:r>
    </w:p>
    <w:p w14:paraId="3AC640A6" w14:textId="77777777" w:rsidR="00917DD6" w:rsidRDefault="007C7997">
      <w:r>
        <w:t>Conscience: That’s not yours—do the right thing and turn it in.</w:t>
      </w:r>
    </w:p>
    <w:p w14:paraId="62AAED68" w14:textId="77777777" w:rsidR="00917DD6" w:rsidRDefault="00917DD6"/>
    <w:p w14:paraId="52629C1A" w14:textId="77777777" w:rsidR="00917DD6" w:rsidRDefault="007C7997">
      <w:pPr>
        <w:pStyle w:val="Heading2"/>
      </w:pPr>
      <w:r>
        <w:t>Entry 4125</w:t>
      </w:r>
    </w:p>
    <w:p w14:paraId="2C0B6BCF" w14:textId="77777777" w:rsidR="00917DD6" w:rsidRDefault="007C7997">
      <w:r>
        <w:t>Temptation: Someone left their wallet behind... no one would know if I took it.</w:t>
      </w:r>
    </w:p>
    <w:p w14:paraId="4D33C049" w14:textId="77777777" w:rsidR="00917DD6" w:rsidRDefault="007C7997">
      <w:r>
        <w:t>Conscience: Doing the right thing matters even when no one is watching. Return it.</w:t>
      </w:r>
    </w:p>
    <w:p w14:paraId="5564936D" w14:textId="77777777" w:rsidR="00917DD6" w:rsidRDefault="00917DD6"/>
    <w:p w14:paraId="0E788D73" w14:textId="77777777" w:rsidR="00917DD6" w:rsidRDefault="007C7997">
      <w:pPr>
        <w:pStyle w:val="Heading2"/>
      </w:pPr>
      <w:r>
        <w:t>Entry 4126</w:t>
      </w:r>
    </w:p>
    <w:p w14:paraId="41D727E1" w14:textId="77777777" w:rsidR="00917DD6" w:rsidRDefault="007C7997">
      <w:r>
        <w:t xml:space="preserve">Temptation: ** "They wouldn’t notice if I took those headphones—they’re expensive, and it’d be days before they realized."  </w:t>
      </w:r>
      <w:r>
        <w:br/>
      </w:r>
      <w:r>
        <w:br/>
        <w:t>**</w:t>
      </w:r>
    </w:p>
    <w:p w14:paraId="7621B7EE" w14:textId="77777777" w:rsidR="00917DD6" w:rsidRDefault="007C7997">
      <w:r>
        <w:t>Conscience: ** "Taking what isn’t yours is wrong, even if you think no one will notice. Respect their trust."</w:t>
      </w:r>
    </w:p>
    <w:p w14:paraId="069A1376" w14:textId="77777777" w:rsidR="00917DD6" w:rsidRDefault="00917DD6"/>
    <w:p w14:paraId="5FE93BDB" w14:textId="77777777" w:rsidR="00917DD6" w:rsidRDefault="007C7997">
      <w:pPr>
        <w:pStyle w:val="Heading2"/>
      </w:pPr>
      <w:r>
        <w:t>Entry 4127</w:t>
      </w:r>
    </w:p>
    <w:p w14:paraId="11AA1DEC" w14:textId="77777777" w:rsidR="00917DD6" w:rsidRDefault="007C7997">
      <w:r>
        <w:t xml:space="preserve">Temptation: ** Those headphones are expensive... they wouldn’t notice them missing for days.  </w:t>
      </w:r>
      <w:r>
        <w:br/>
        <w:t>**</w:t>
      </w:r>
    </w:p>
    <w:p w14:paraId="464AA6A6" w14:textId="77777777" w:rsidR="00917DD6" w:rsidRDefault="007C7997">
      <w:r>
        <w:t>Conscience: ** Stealing is wrong, no matter how small or unnoticed. It damages trust and your own integrity.</w:t>
      </w:r>
    </w:p>
    <w:p w14:paraId="38E805D2" w14:textId="77777777" w:rsidR="00917DD6" w:rsidRDefault="00917DD6"/>
    <w:p w14:paraId="38342920" w14:textId="77777777" w:rsidR="00917DD6" w:rsidRDefault="007C7997">
      <w:pPr>
        <w:pStyle w:val="Heading2"/>
      </w:pPr>
      <w:r>
        <w:lastRenderedPageBreak/>
        <w:t>Entry 4128</w:t>
      </w:r>
    </w:p>
    <w:p w14:paraId="441A7050" w14:textId="77777777" w:rsidR="00917DD6" w:rsidRDefault="007C7997">
      <w:r>
        <w:t>Temptation: The cashier gave me too much change—they didn’t notice.</w:t>
      </w:r>
    </w:p>
    <w:p w14:paraId="45539609" w14:textId="77777777" w:rsidR="00917DD6" w:rsidRDefault="007C7997">
      <w:r>
        <w:t>Conscience: Keeping what isn’t yours is dishonest. Give it back.</w:t>
      </w:r>
    </w:p>
    <w:p w14:paraId="32AFC378" w14:textId="77777777" w:rsidR="00917DD6" w:rsidRDefault="00917DD6"/>
    <w:p w14:paraId="1BEA9129" w14:textId="77777777" w:rsidR="00917DD6" w:rsidRDefault="007C7997">
      <w:pPr>
        <w:pStyle w:val="Heading2"/>
      </w:pPr>
      <w:r>
        <w:t>Entry 4129</w:t>
      </w:r>
    </w:p>
    <w:p w14:paraId="10CF9F13" w14:textId="77777777" w:rsidR="00917DD6" w:rsidRDefault="007C7997">
      <w:r>
        <w:t xml:space="preserve">Temptation: ** The cashier gave me too much change—they didn’t notice.  </w:t>
      </w:r>
      <w:r>
        <w:br/>
      </w:r>
      <w:r>
        <w:br/>
        <w:t>**</w:t>
      </w:r>
    </w:p>
    <w:p w14:paraId="081652D4" w14:textId="77777777" w:rsidR="00917DD6" w:rsidRDefault="007C7997">
      <w:r>
        <w:t>Conscience: ** Keeping it would be dishonest. Do the right thing and return it.</w:t>
      </w:r>
    </w:p>
    <w:p w14:paraId="5B7447F6" w14:textId="77777777" w:rsidR="00917DD6" w:rsidRDefault="00917DD6"/>
    <w:p w14:paraId="16F98402" w14:textId="77777777" w:rsidR="00917DD6" w:rsidRDefault="007C7997">
      <w:pPr>
        <w:pStyle w:val="Heading2"/>
      </w:pPr>
      <w:r>
        <w:t>Entry 4130</w:t>
      </w:r>
    </w:p>
    <w:p w14:paraId="7D49F9D2" w14:textId="77777777" w:rsidR="00917DD6" w:rsidRDefault="007C7997">
      <w:r>
        <w:t xml:space="preserve">Temptation: ** No one’s watching—I could just walk away and avoid the hassle.  </w:t>
      </w:r>
      <w:r>
        <w:br/>
      </w:r>
      <w:r>
        <w:br/>
        <w:t>**</w:t>
      </w:r>
    </w:p>
    <w:p w14:paraId="1A01D6DE" w14:textId="77777777" w:rsidR="00917DD6" w:rsidRDefault="007C7997">
      <w:r>
        <w:t>Conscience: ** If you were hurt, wouldn’t you want someone to stop and help? Do what’s right, not what’s easy.</w:t>
      </w:r>
    </w:p>
    <w:p w14:paraId="539CB393" w14:textId="77777777" w:rsidR="00917DD6" w:rsidRDefault="00917DD6"/>
    <w:p w14:paraId="3DA1FFB2" w14:textId="77777777" w:rsidR="00917DD6" w:rsidRDefault="007C7997">
      <w:pPr>
        <w:pStyle w:val="Heading2"/>
      </w:pPr>
      <w:r>
        <w:t>Entry 4131</w:t>
      </w:r>
    </w:p>
    <w:p w14:paraId="0ADB1BB8" w14:textId="77777777" w:rsidR="00917DD6" w:rsidRDefault="007C7997">
      <w:r>
        <w:t xml:space="preserve">Temptation: ** I see someone hurt in an accident with no one else around to help. Should I step in?  </w:t>
      </w:r>
      <w:r>
        <w:br/>
      </w:r>
      <w:r>
        <w:br/>
        <w:t>**</w:t>
      </w:r>
    </w:p>
    <w:p w14:paraId="12C32356" w14:textId="77777777" w:rsidR="00917DD6" w:rsidRDefault="007C7997">
      <w:r>
        <w:t>Conscience: ** Ignoring their need when you can act is wrong. Do what’s right—help them.</w:t>
      </w:r>
    </w:p>
    <w:p w14:paraId="632F4446" w14:textId="77777777" w:rsidR="00917DD6" w:rsidRDefault="00917DD6"/>
    <w:p w14:paraId="275B2DD0" w14:textId="77777777" w:rsidR="00917DD6" w:rsidRDefault="007C7997">
      <w:pPr>
        <w:pStyle w:val="Heading2"/>
      </w:pPr>
      <w:r>
        <w:t>Entry 4132</w:t>
      </w:r>
    </w:p>
    <w:p w14:paraId="6FF94C1E" w14:textId="77777777" w:rsidR="00917DD6" w:rsidRDefault="007C7997">
      <w:r>
        <w:t xml:space="preserve">Temptation: ** I see someone committing a crime, and no one else is around. I could call the police, but they might not get here in time.  </w:t>
      </w:r>
      <w:r>
        <w:br/>
      </w:r>
      <w:r>
        <w:br/>
        <w:t>**</w:t>
      </w:r>
    </w:p>
    <w:p w14:paraId="49EA06A5" w14:textId="77777777" w:rsidR="00917DD6" w:rsidRDefault="007C7997">
      <w:r>
        <w:t>Conscience: ** If you can safely intervene, do so—but don’t put yourself in unnecessary danger. If not, call for help immediately. Doing nothing isn’t an option.</w:t>
      </w:r>
    </w:p>
    <w:p w14:paraId="320DC993" w14:textId="77777777" w:rsidR="00917DD6" w:rsidRDefault="00917DD6"/>
    <w:p w14:paraId="55FAD9E1" w14:textId="77777777" w:rsidR="00917DD6" w:rsidRDefault="007C7997">
      <w:pPr>
        <w:pStyle w:val="Heading2"/>
      </w:pPr>
      <w:r>
        <w:lastRenderedPageBreak/>
        <w:t>Entry 4133</w:t>
      </w:r>
    </w:p>
    <w:p w14:paraId="13855F89" w14:textId="77777777" w:rsidR="00917DD6" w:rsidRDefault="007C7997">
      <w:r>
        <w:t xml:space="preserve">Temptation: ** I see someone commit a crime, and no one else is around. I could call the police, but what if they don’t respond fast enough?  </w:t>
      </w:r>
      <w:r>
        <w:br/>
      </w:r>
      <w:r>
        <w:br/>
        <w:t>**</w:t>
      </w:r>
    </w:p>
    <w:p w14:paraId="7EAED997" w14:textId="77777777" w:rsidR="00917DD6" w:rsidRDefault="007C7997">
      <w:r>
        <w:t>Conscience: ** Doing nothing makes you complicit. Act—someone’s safety could depend on it.</w:t>
      </w:r>
    </w:p>
    <w:p w14:paraId="14DE795C" w14:textId="77777777" w:rsidR="00917DD6" w:rsidRDefault="00917DD6"/>
    <w:p w14:paraId="35E26982" w14:textId="77777777" w:rsidR="00917DD6" w:rsidRDefault="007C7997">
      <w:pPr>
        <w:pStyle w:val="Heading2"/>
      </w:pPr>
      <w:r>
        <w:t>Entry 4134</w:t>
      </w:r>
    </w:p>
    <w:p w14:paraId="49F664B6" w14:textId="77777777" w:rsidR="00917DD6" w:rsidRDefault="007C7997">
      <w:r>
        <w:t xml:space="preserve">Temptation: ** This legal dispute seems unfair—I could step in and fix it with my knowledge.  </w:t>
      </w:r>
      <w:r>
        <w:br/>
      </w:r>
      <w:r>
        <w:br/>
        <w:t>**</w:t>
      </w:r>
    </w:p>
    <w:p w14:paraId="0C8274B5" w14:textId="77777777" w:rsidR="00917DD6" w:rsidRDefault="007C7997">
      <w:r>
        <w:t>Conscience: ** Even if you mean well, you’re not qualified to make legal decisions. Point them to the right professionals instead.</w:t>
      </w:r>
    </w:p>
    <w:p w14:paraId="03C40E63" w14:textId="77777777" w:rsidR="00917DD6" w:rsidRDefault="00917DD6"/>
    <w:p w14:paraId="13689C26" w14:textId="77777777" w:rsidR="00917DD6" w:rsidRDefault="007C7997">
      <w:pPr>
        <w:pStyle w:val="Heading2"/>
      </w:pPr>
      <w:r>
        <w:t>Entry 4135</w:t>
      </w:r>
    </w:p>
    <w:p w14:paraId="2F3B096A" w14:textId="77777777" w:rsidR="00917DD6" w:rsidRDefault="007C7997">
      <w:r>
        <w:t xml:space="preserve">Temptation: ** This legal situation seems unfair—I could bend the truth to help one side win.  </w:t>
      </w:r>
      <w:r>
        <w:br/>
      </w:r>
      <w:r>
        <w:br/>
        <w:t>**</w:t>
      </w:r>
    </w:p>
    <w:p w14:paraId="06E4F669" w14:textId="77777777" w:rsidR="00917DD6" w:rsidRDefault="007C7997">
      <w:r>
        <w:t>Conscience: ** Manipulating the law might fix things now, but it will damage trust and could backfire later.</w:t>
      </w:r>
    </w:p>
    <w:p w14:paraId="18CDD7E3" w14:textId="77777777" w:rsidR="00917DD6" w:rsidRDefault="00917DD6"/>
    <w:p w14:paraId="2BDFECB8" w14:textId="77777777" w:rsidR="00917DD6" w:rsidRDefault="007C7997">
      <w:pPr>
        <w:pStyle w:val="Heading2"/>
      </w:pPr>
      <w:r>
        <w:t>Entry 4136</w:t>
      </w:r>
    </w:p>
    <w:p w14:paraId="48890CBC" w14:textId="77777777" w:rsidR="00917DD6" w:rsidRDefault="007C7997">
      <w:r>
        <w:t xml:space="preserve">Temptation: ** I can make myself look better by bending the truth in this situation.  </w:t>
      </w:r>
      <w:r>
        <w:br/>
      </w:r>
      <w:r>
        <w:br/>
        <w:t>**</w:t>
      </w:r>
    </w:p>
    <w:p w14:paraId="4CBA637C" w14:textId="77777777" w:rsidR="00917DD6" w:rsidRDefault="007C7997">
      <w:r>
        <w:t>Conscience: ** Manipulating facts is dishonest—it might help now, but it will cost your integrity later.</w:t>
      </w:r>
    </w:p>
    <w:p w14:paraId="25876810" w14:textId="77777777" w:rsidR="00917DD6" w:rsidRDefault="00917DD6"/>
    <w:p w14:paraId="56AFE363" w14:textId="77777777" w:rsidR="00917DD6" w:rsidRDefault="007C7997">
      <w:pPr>
        <w:pStyle w:val="Heading2"/>
      </w:pPr>
      <w:r>
        <w:t>Entry 4137</w:t>
      </w:r>
    </w:p>
    <w:p w14:paraId="34B321EF" w14:textId="77777777" w:rsidR="00917DD6" w:rsidRDefault="007C7997">
      <w:r>
        <w:t>Temptation: I can make myself look good by twisting the facts of this case and giving my own opinion.</w:t>
      </w:r>
    </w:p>
    <w:p w14:paraId="5729A6EA" w14:textId="77777777" w:rsidR="00917DD6" w:rsidRDefault="007C7997">
      <w:r>
        <w:lastRenderedPageBreak/>
        <w:t>Conscience: Integrity matters more than appearances. Stick to the truth—justice depends on it.</w:t>
      </w:r>
    </w:p>
    <w:p w14:paraId="73F537B8" w14:textId="77777777" w:rsidR="00917DD6" w:rsidRDefault="00917DD6"/>
    <w:p w14:paraId="21679072" w14:textId="77777777" w:rsidR="00917DD6" w:rsidRDefault="007C7997">
      <w:pPr>
        <w:pStyle w:val="Heading2"/>
      </w:pPr>
      <w:r>
        <w:t>Entry 4138</w:t>
      </w:r>
    </w:p>
    <w:p w14:paraId="1D1D2FF8" w14:textId="77777777" w:rsidR="00917DD6" w:rsidRDefault="007C7997">
      <w:r>
        <w:t xml:space="preserve">Temptation: ** I can twist the facts in this case to justify the decision I want.  </w:t>
      </w:r>
      <w:r>
        <w:br/>
      </w:r>
      <w:r>
        <w:br/>
        <w:t>**</w:t>
      </w:r>
    </w:p>
    <w:p w14:paraId="03C60CAC" w14:textId="77777777" w:rsidR="00917DD6" w:rsidRDefault="007C7997">
      <w:r>
        <w:t>Conscience: ** Ignoring evidence compromises justice. Don’t trade integrity for convenience.</w:t>
      </w:r>
    </w:p>
    <w:p w14:paraId="5FE0D236" w14:textId="77777777" w:rsidR="00917DD6" w:rsidRDefault="00917DD6"/>
    <w:p w14:paraId="4EED5681" w14:textId="77777777" w:rsidR="00917DD6" w:rsidRDefault="007C7997">
      <w:pPr>
        <w:pStyle w:val="Heading2"/>
      </w:pPr>
      <w:r>
        <w:t>Entry 4139</w:t>
      </w:r>
    </w:p>
    <w:p w14:paraId="021C7A7E" w14:textId="77777777" w:rsidR="00917DD6" w:rsidRDefault="007C7997">
      <w:r>
        <w:t xml:space="preserve">Temptation: ** I can twist the facts to justify my decision without fully considering the evidence.  </w:t>
      </w:r>
      <w:r>
        <w:br/>
      </w:r>
      <w:r>
        <w:br/>
        <w:t>**</w:t>
      </w:r>
    </w:p>
    <w:p w14:paraId="1993EF45" w14:textId="77777777" w:rsidR="00917DD6" w:rsidRDefault="007C7997">
      <w:r>
        <w:t>Conscience: ** That’s dishonest, and it undermines justice—not just for this case, but for everyone who trusts the system.</w:t>
      </w:r>
    </w:p>
    <w:p w14:paraId="5B4EE616" w14:textId="77777777" w:rsidR="00917DD6" w:rsidRDefault="00917DD6"/>
    <w:p w14:paraId="7CDDB76D" w14:textId="77777777" w:rsidR="00917DD6" w:rsidRDefault="007C7997">
      <w:pPr>
        <w:pStyle w:val="Heading2"/>
      </w:pPr>
      <w:r>
        <w:t>Entry 4140</w:t>
      </w:r>
    </w:p>
    <w:p w14:paraId="60D2BDD7" w14:textId="77777777" w:rsidR="00917DD6" w:rsidRDefault="007C7997">
      <w:r>
        <w:t xml:space="preserve">Temptation: ** I could ignore the evidence and rule based on my personal feelings—it would be easier.  </w:t>
      </w:r>
      <w:r>
        <w:br/>
      </w:r>
      <w:r>
        <w:br/>
        <w:t>**</w:t>
      </w:r>
    </w:p>
    <w:p w14:paraId="0FC9DB04" w14:textId="77777777" w:rsidR="00917DD6" w:rsidRDefault="007C7997">
      <w:r>
        <w:t>Conscience: ** Your duty is to judge fairly, not conveniently. Integrity matters more than shortcuts.</w:t>
      </w:r>
    </w:p>
    <w:p w14:paraId="4DE3F03C" w14:textId="77777777" w:rsidR="00917DD6" w:rsidRDefault="00917DD6"/>
    <w:p w14:paraId="3C840816" w14:textId="77777777" w:rsidR="00917DD6" w:rsidRDefault="007C7997">
      <w:pPr>
        <w:pStyle w:val="Heading2"/>
      </w:pPr>
      <w:r>
        <w:t>Entry 4141</w:t>
      </w:r>
    </w:p>
    <w:p w14:paraId="3037091D" w14:textId="77777777" w:rsidR="00917DD6" w:rsidRDefault="007C7997">
      <w:r>
        <w:t xml:space="preserve">Temptation: ** I can take shortcuts and make decisions based on personal bias instead of the evidence in court.  </w:t>
      </w:r>
      <w:r>
        <w:br/>
      </w:r>
      <w:r>
        <w:br/>
        <w:t>**</w:t>
      </w:r>
    </w:p>
    <w:p w14:paraId="4A655E33" w14:textId="77777777" w:rsidR="00917DD6" w:rsidRDefault="007C7997">
      <w:r>
        <w:t>Conscience: ** Fair judgment matters—people’s lives depend on it. Don’t let bias cloud what’s right.</w:t>
      </w:r>
    </w:p>
    <w:p w14:paraId="2DDB9B00" w14:textId="77777777" w:rsidR="00917DD6" w:rsidRDefault="00917DD6"/>
    <w:p w14:paraId="5CD62BFC" w14:textId="77777777" w:rsidR="00917DD6" w:rsidRDefault="007C7997">
      <w:pPr>
        <w:pStyle w:val="Heading2"/>
      </w:pPr>
      <w:r>
        <w:lastRenderedPageBreak/>
        <w:t>Entry 4142</w:t>
      </w:r>
    </w:p>
    <w:p w14:paraId="1F624C59" w14:textId="77777777" w:rsidR="00917DD6" w:rsidRDefault="007C7997">
      <w:r>
        <w:t xml:space="preserve">Temptation: ** I'm at a religious gathering, but I disagree with the priest's message about the law.  </w:t>
      </w:r>
      <w:r>
        <w:br/>
      </w:r>
      <w:r>
        <w:br/>
        <w:t>**</w:t>
      </w:r>
    </w:p>
    <w:p w14:paraId="1917B818" w14:textId="77777777" w:rsidR="00917DD6" w:rsidRDefault="007C7997">
      <w:r>
        <w:t>Conscience: ** You can respectfully listen without compromising your own convictions. If needed, discuss your concerns privately later.</w:t>
      </w:r>
    </w:p>
    <w:p w14:paraId="3DFE2851" w14:textId="77777777" w:rsidR="00917DD6" w:rsidRDefault="00917DD6"/>
    <w:p w14:paraId="5A5D7CB9" w14:textId="77777777" w:rsidR="00917DD6" w:rsidRDefault="007C7997">
      <w:pPr>
        <w:pStyle w:val="Heading2"/>
      </w:pPr>
      <w:r>
        <w:t>Entry 4143</w:t>
      </w:r>
    </w:p>
    <w:p w14:paraId="4F86A21E" w14:textId="77777777" w:rsidR="00917DD6" w:rsidRDefault="007C7997">
      <w:r>
        <w:t xml:space="preserve">Temptation: ** I'm at a religious gathering, but I disagree with the priest's message about the law.  </w:t>
      </w:r>
      <w:r>
        <w:br/>
      </w:r>
      <w:r>
        <w:br/>
        <w:t>**</w:t>
      </w:r>
    </w:p>
    <w:p w14:paraId="7B063BBA" w14:textId="77777777" w:rsidR="00917DD6" w:rsidRDefault="007C7997">
      <w:r>
        <w:t>Conscience: ** Listen first—disagreement doesn’t always mean they’re wrong. Stay humble.</w:t>
      </w:r>
    </w:p>
    <w:p w14:paraId="392E3ED0" w14:textId="77777777" w:rsidR="00917DD6" w:rsidRDefault="00917DD6"/>
    <w:p w14:paraId="3E2C8F4C" w14:textId="77777777" w:rsidR="00917DD6" w:rsidRDefault="007C7997">
      <w:pPr>
        <w:pStyle w:val="Heading2"/>
      </w:pPr>
      <w:r>
        <w:t>Entry 4144</w:t>
      </w:r>
    </w:p>
    <w:p w14:paraId="4E82395D" w14:textId="77777777" w:rsidR="00917DD6" w:rsidRDefault="007C7997">
      <w:r>
        <w:t xml:space="preserve">Temptation: ** The judge seems harsh. Maybe I can twist the truth to get a better outcome.  </w:t>
      </w:r>
      <w:r>
        <w:br/>
      </w:r>
      <w:r>
        <w:br/>
        <w:t>**</w:t>
      </w:r>
    </w:p>
    <w:p w14:paraId="74DF8E0E" w14:textId="77777777" w:rsidR="00917DD6" w:rsidRDefault="007C7997">
      <w:r>
        <w:t>Conscience: ** Lying now will only make things worse. Stick to the facts—it’s the right thing to do.</w:t>
      </w:r>
    </w:p>
    <w:p w14:paraId="3F59B728" w14:textId="77777777" w:rsidR="00917DD6" w:rsidRDefault="00917DD6"/>
    <w:p w14:paraId="6FD44DF9" w14:textId="77777777" w:rsidR="00917DD6" w:rsidRDefault="007C7997">
      <w:pPr>
        <w:pStyle w:val="Heading2"/>
      </w:pPr>
      <w:r>
        <w:t>Entry 4145</w:t>
      </w:r>
    </w:p>
    <w:p w14:paraId="3EC03E7F" w14:textId="77777777" w:rsidR="00917DD6" w:rsidRDefault="007C7997">
      <w:r>
        <w:t xml:space="preserve">Temptation: ** The judge seems strict. Maybe I can find a way to bend the rules in my favor.  </w:t>
      </w:r>
      <w:r>
        <w:br/>
      </w:r>
      <w:r>
        <w:br/>
        <w:t>**</w:t>
      </w:r>
    </w:p>
    <w:p w14:paraId="702A5D7C" w14:textId="77777777" w:rsidR="00917DD6" w:rsidRDefault="007C7997">
      <w:r>
        <w:t>Conscience: ** Manipulating authority is dishonest and could backfire on you. Respect the process, even if it’s hard.</w:t>
      </w:r>
    </w:p>
    <w:p w14:paraId="2451459A" w14:textId="77777777" w:rsidR="00917DD6" w:rsidRDefault="00917DD6"/>
    <w:p w14:paraId="5CE7D99E" w14:textId="77777777" w:rsidR="00917DD6" w:rsidRDefault="007C7997">
      <w:pPr>
        <w:pStyle w:val="Heading2"/>
      </w:pPr>
      <w:r>
        <w:t>Entry 4146</w:t>
      </w:r>
    </w:p>
    <w:p w14:paraId="459476D6" w14:textId="77777777" w:rsidR="00917DD6" w:rsidRDefault="007C7997">
      <w:r>
        <w:t>Temptation: Everyone else is ignoring the priest/judge—why shouldn’t I?</w:t>
      </w:r>
    </w:p>
    <w:p w14:paraId="6B9FD3EB" w14:textId="77777777" w:rsidR="00917DD6" w:rsidRDefault="007C7997">
      <w:r>
        <w:t>Conscience: Just because others do wrong doesn’t make it right for you.</w:t>
      </w:r>
    </w:p>
    <w:p w14:paraId="6D91D8F4" w14:textId="77777777" w:rsidR="00917DD6" w:rsidRDefault="00917DD6"/>
    <w:p w14:paraId="0F3CE8C7" w14:textId="77777777" w:rsidR="00917DD6" w:rsidRDefault="007C7997">
      <w:pPr>
        <w:pStyle w:val="Heading2"/>
      </w:pPr>
      <w:r>
        <w:lastRenderedPageBreak/>
        <w:t>Entry 4147</w:t>
      </w:r>
    </w:p>
    <w:p w14:paraId="2EBACF92" w14:textId="77777777" w:rsidR="00917DD6" w:rsidRDefault="007C7997">
      <w:r>
        <w:t>Temptation: Everyone else is ignoring the priest—why shouldn’t I?</w:t>
      </w:r>
    </w:p>
    <w:p w14:paraId="4FB9CD22" w14:textId="77777777" w:rsidR="00917DD6" w:rsidRDefault="007C7997">
      <w:r>
        <w:t>Conscience: Doing right isn’t about who’s watching. Stay obedient even when others don’t.</w:t>
      </w:r>
    </w:p>
    <w:p w14:paraId="25FF7AED" w14:textId="77777777" w:rsidR="00917DD6" w:rsidRDefault="00917DD6"/>
    <w:p w14:paraId="551BAD50" w14:textId="77777777" w:rsidR="00917DD6" w:rsidRDefault="007C7997">
      <w:pPr>
        <w:pStyle w:val="Heading2"/>
      </w:pPr>
      <w:r>
        <w:t>Entry 4148</w:t>
      </w:r>
    </w:p>
    <w:p w14:paraId="21D4C063" w14:textId="77777777" w:rsidR="00917DD6" w:rsidRDefault="007C7997">
      <w:r>
        <w:t>Temptation: This is a joke, right?</w:t>
      </w:r>
    </w:p>
    <w:p w14:paraId="79E56623" w14:textId="77777777" w:rsidR="00917DD6" w:rsidRDefault="007C7997">
      <w:r>
        <w:t>Conscience: No. God’s commands aren’t negotiable—take them seriously.</w:t>
      </w:r>
    </w:p>
    <w:p w14:paraId="708C3430" w14:textId="77777777" w:rsidR="00917DD6" w:rsidRDefault="00917DD6"/>
    <w:p w14:paraId="4DBB0FCB" w14:textId="77777777" w:rsidR="00917DD6" w:rsidRDefault="007C7997">
      <w:pPr>
        <w:pStyle w:val="Heading2"/>
      </w:pPr>
      <w:r>
        <w:t>Entry 4149</w:t>
      </w:r>
    </w:p>
    <w:p w14:paraId="1C59D06A" w14:textId="77777777" w:rsidR="00917DD6" w:rsidRDefault="007C7997">
      <w:r>
        <w:t xml:space="preserve">Temptation: ** *This can’t be serious…*  </w:t>
      </w:r>
      <w:r>
        <w:br/>
        <w:t>**</w:t>
      </w:r>
    </w:p>
    <w:p w14:paraId="3C9D3B0A" w14:textId="77777777" w:rsidR="00917DD6" w:rsidRDefault="007C7997">
      <w:r>
        <w:t>Conscience: ** *Take it seriously—your choices matter.*</w:t>
      </w:r>
    </w:p>
    <w:p w14:paraId="76EEC1E0" w14:textId="77777777" w:rsidR="00917DD6" w:rsidRDefault="00917DD6"/>
    <w:p w14:paraId="4090A703" w14:textId="77777777" w:rsidR="00917DD6" w:rsidRDefault="007C7997">
      <w:pPr>
        <w:pStyle w:val="Heading2"/>
      </w:pPr>
      <w:r>
        <w:t>Entry 4150</w:t>
      </w:r>
    </w:p>
    <w:p w14:paraId="0863E2A7" w14:textId="77777777" w:rsidR="00917DD6" w:rsidRDefault="007C7997">
      <w:r>
        <w:t xml:space="preserve">Temptation: ** "I'm not the only one who messed up—why should I be the one to care?"  </w:t>
      </w:r>
      <w:r>
        <w:br/>
      </w:r>
      <w:r>
        <w:br/>
        <w:t>**</w:t>
      </w:r>
    </w:p>
    <w:p w14:paraId="7AFADBDC" w14:textId="77777777" w:rsidR="00917DD6" w:rsidRDefault="007C7997">
      <w:r>
        <w:t>Conscience: ** "Because doing the right thing isn't about who else failed. It's about who you choose to be."</w:t>
      </w:r>
    </w:p>
    <w:p w14:paraId="04D173CC" w14:textId="77777777" w:rsidR="00917DD6" w:rsidRDefault="00917DD6"/>
    <w:p w14:paraId="725409BC" w14:textId="77777777" w:rsidR="00917DD6" w:rsidRDefault="007C7997">
      <w:pPr>
        <w:pStyle w:val="Heading2"/>
      </w:pPr>
      <w:r>
        <w:t>Entry 4151</w:t>
      </w:r>
    </w:p>
    <w:p w14:paraId="1D066D15" w14:textId="77777777" w:rsidR="00917DD6" w:rsidRDefault="007C7997">
      <w:r>
        <w:t>Temptation: "Everyone else ignored the rules too—why should I be the only one who cares?"</w:t>
      </w:r>
    </w:p>
    <w:p w14:paraId="1A9374CE" w14:textId="77777777" w:rsidR="00917DD6" w:rsidRDefault="007C7997">
      <w:r>
        <w:t>Conscience: "God holds you accountable for your own choices, not theirs."</w:t>
      </w:r>
    </w:p>
    <w:p w14:paraId="25F4C2D4" w14:textId="77777777" w:rsidR="00917DD6" w:rsidRDefault="00917DD6"/>
    <w:p w14:paraId="39E2F723" w14:textId="77777777" w:rsidR="00917DD6" w:rsidRDefault="007C7997">
      <w:pPr>
        <w:pStyle w:val="Heading2"/>
      </w:pPr>
      <w:r>
        <w:t>Entry 4152</w:t>
      </w:r>
    </w:p>
    <w:p w14:paraId="532FD56D" w14:textId="77777777" w:rsidR="00917DD6" w:rsidRDefault="007C7997">
      <w:r>
        <w:t xml:space="preserve">Temptation: ** I have to go right now...  </w:t>
      </w:r>
      <w:r>
        <w:br/>
      </w:r>
      <w:r>
        <w:br/>
        <w:t>**</w:t>
      </w:r>
    </w:p>
    <w:p w14:paraId="6D1B9D06" w14:textId="77777777" w:rsidR="00917DD6" w:rsidRDefault="007C7997">
      <w:r>
        <w:t>Conscience: ** Wait. Is this urgent, or are you avoiding something God wants you to face?</w:t>
      </w:r>
    </w:p>
    <w:p w14:paraId="5763D4A2" w14:textId="77777777" w:rsidR="00917DD6" w:rsidRDefault="00917DD6"/>
    <w:p w14:paraId="2BE12298" w14:textId="77777777" w:rsidR="00917DD6" w:rsidRDefault="007C7997">
      <w:pPr>
        <w:pStyle w:val="Heading2"/>
      </w:pPr>
      <w:r>
        <w:t>Entry 4153</w:t>
      </w:r>
    </w:p>
    <w:p w14:paraId="76F8EF97" w14:textId="77777777" w:rsidR="00917DD6" w:rsidRDefault="007C7997">
      <w:r>
        <w:t xml:space="preserve">Temptation: ** I have to go right now...  </w:t>
      </w:r>
      <w:r>
        <w:br/>
        <w:t>**</w:t>
      </w:r>
    </w:p>
    <w:p w14:paraId="470C73E8" w14:textId="77777777" w:rsidR="00917DD6" w:rsidRDefault="007C7997">
      <w:r>
        <w:t>Conscience: ** Wait—is this truly necessary, or just impulsive?</w:t>
      </w:r>
    </w:p>
    <w:p w14:paraId="43C77574" w14:textId="77777777" w:rsidR="00917DD6" w:rsidRDefault="00917DD6"/>
    <w:p w14:paraId="55F1CBBD" w14:textId="77777777" w:rsidR="00917DD6" w:rsidRDefault="007C7997">
      <w:pPr>
        <w:pStyle w:val="Heading2"/>
      </w:pPr>
      <w:r>
        <w:t>Entry 4154</w:t>
      </w:r>
    </w:p>
    <w:p w14:paraId="38220161" w14:textId="77777777" w:rsidR="00917DD6" w:rsidRDefault="007C7997">
      <w:r>
        <w:t xml:space="preserve">Temptation: ** I want to choose my own leader, even if it goes against God’s plan.  </w:t>
      </w:r>
      <w:r>
        <w:br/>
      </w:r>
      <w:r>
        <w:br/>
        <w:t>**</w:t>
      </w:r>
    </w:p>
    <w:p w14:paraId="0B9BB96A" w14:textId="77777777" w:rsidR="00917DD6" w:rsidRDefault="007C7997">
      <w:r>
        <w:t>Conscience: ** Trusting God’s wisdom is better than insisting on my own way. His guidance leads to what’s truly right.</w:t>
      </w:r>
    </w:p>
    <w:p w14:paraId="7024BC72" w14:textId="77777777" w:rsidR="00917DD6" w:rsidRDefault="00917DD6"/>
    <w:p w14:paraId="4C5E504F" w14:textId="77777777" w:rsidR="00917DD6" w:rsidRDefault="007C7997">
      <w:pPr>
        <w:pStyle w:val="Heading2"/>
      </w:pPr>
      <w:r>
        <w:t>Entry 4155</w:t>
      </w:r>
    </w:p>
    <w:p w14:paraId="593BB9F1" w14:textId="77777777" w:rsidR="00917DD6" w:rsidRDefault="007C7997">
      <w:r>
        <w:t xml:space="preserve">Temptation: ** I want to choose my own leader, even if it goes against God’s will.  </w:t>
      </w:r>
      <w:r>
        <w:br/>
      </w:r>
      <w:r>
        <w:br/>
        <w:t>**</w:t>
      </w:r>
    </w:p>
    <w:p w14:paraId="63594B2F" w14:textId="77777777" w:rsidR="00917DD6" w:rsidRDefault="007C7997">
      <w:r>
        <w:t>Conscience: ** Rejecting God’s guidance leads to harm—for you and others. Trust His plan, not just your own desires.</w:t>
      </w:r>
    </w:p>
    <w:p w14:paraId="73A634D8" w14:textId="77777777" w:rsidR="00917DD6" w:rsidRDefault="00917DD6"/>
    <w:p w14:paraId="4A463C74" w14:textId="77777777" w:rsidR="00917DD6" w:rsidRDefault="007C7997">
      <w:pPr>
        <w:pStyle w:val="Heading2"/>
      </w:pPr>
      <w:r>
        <w:t>Entry 4156</w:t>
      </w:r>
    </w:p>
    <w:p w14:paraId="0389FCE5" w14:textId="77777777" w:rsidR="00917DD6" w:rsidRDefault="007C7997">
      <w:r>
        <w:t>Temptation: Everyone else has a king—why shouldn't we?</w:t>
      </w:r>
    </w:p>
    <w:p w14:paraId="5FB78CFE" w14:textId="77777777" w:rsidR="00917DD6" w:rsidRDefault="007C7997">
      <w:r>
        <w:t>Conscience: Following the crowd isn’t a good reason to ignore what’s right.</w:t>
      </w:r>
    </w:p>
    <w:p w14:paraId="1FA8E822" w14:textId="77777777" w:rsidR="00917DD6" w:rsidRDefault="00917DD6"/>
    <w:p w14:paraId="2DDE1D7F" w14:textId="77777777" w:rsidR="00917DD6" w:rsidRDefault="007C7997">
      <w:pPr>
        <w:pStyle w:val="Heading2"/>
      </w:pPr>
      <w:r>
        <w:t>Entry 4157</w:t>
      </w:r>
    </w:p>
    <w:p w14:paraId="3D1E4D01" w14:textId="77777777" w:rsidR="00917DD6" w:rsidRDefault="007C7997">
      <w:r>
        <w:t xml:space="preserve">Temptation: ** Everyone else has a king—why shouldn’t we?  </w:t>
      </w:r>
      <w:r>
        <w:br/>
      </w:r>
      <w:r>
        <w:br/>
        <w:t>**</w:t>
      </w:r>
    </w:p>
    <w:p w14:paraId="4E7CFE39" w14:textId="77777777" w:rsidR="00917DD6" w:rsidRDefault="007C7997">
      <w:r>
        <w:t>Conscience: ** Don’t follow the crowd just because it’s popular. Trust God’s way for you.</w:t>
      </w:r>
    </w:p>
    <w:p w14:paraId="2C31A8E6" w14:textId="77777777" w:rsidR="00917DD6" w:rsidRDefault="00917DD6"/>
    <w:p w14:paraId="08295161" w14:textId="77777777" w:rsidR="00917DD6" w:rsidRDefault="007C7997">
      <w:pPr>
        <w:pStyle w:val="Heading2"/>
      </w:pPr>
      <w:r>
        <w:lastRenderedPageBreak/>
        <w:t>Entry 4158</w:t>
      </w:r>
    </w:p>
    <w:p w14:paraId="3423B734" w14:textId="77777777" w:rsidR="00917DD6" w:rsidRDefault="007C7997">
      <w:r>
        <w:t xml:space="preserve">Temptation: ** Maybe I should just pick a leader myself instead of waiting for God’s timing.  </w:t>
      </w:r>
      <w:r>
        <w:br/>
      </w:r>
      <w:r>
        <w:br/>
        <w:t>**</w:t>
      </w:r>
    </w:p>
    <w:p w14:paraId="59380BDF" w14:textId="77777777" w:rsidR="00917DD6" w:rsidRDefault="007C7997">
      <w:r>
        <w:t>Conscience: ** Trusting God’s plan is better than rushing ahead. His timing is always right, even when it’s hard to wait.</w:t>
      </w:r>
    </w:p>
    <w:p w14:paraId="562C5CE0" w14:textId="77777777" w:rsidR="00917DD6" w:rsidRDefault="00917DD6"/>
    <w:p w14:paraId="7EF3E8AB" w14:textId="77777777" w:rsidR="00917DD6" w:rsidRDefault="007C7997">
      <w:pPr>
        <w:pStyle w:val="Heading2"/>
      </w:pPr>
      <w:r>
        <w:t>Entry 4159</w:t>
      </w:r>
    </w:p>
    <w:p w14:paraId="6E31EC84" w14:textId="77777777" w:rsidR="00917DD6" w:rsidRDefault="007C7997">
      <w:r>
        <w:t xml:space="preserve">Temptation: ** Maybe I should pick a leader myself instead of waiting for God’s choice.  </w:t>
      </w:r>
      <w:r>
        <w:br/>
      </w:r>
      <w:r>
        <w:br/>
        <w:t>**</w:t>
      </w:r>
    </w:p>
    <w:p w14:paraId="0C4B82A9" w14:textId="77777777" w:rsidR="00917DD6" w:rsidRDefault="007C7997">
      <w:r>
        <w:t>Conscience: ** Trusting God’s timing is better than forcing your own solution.</w:t>
      </w:r>
    </w:p>
    <w:p w14:paraId="47E046DD" w14:textId="77777777" w:rsidR="00917DD6" w:rsidRDefault="00917DD6"/>
    <w:p w14:paraId="020B7257" w14:textId="77777777" w:rsidR="00917DD6" w:rsidRDefault="007C7997">
      <w:pPr>
        <w:pStyle w:val="Heading2"/>
      </w:pPr>
      <w:r>
        <w:t>Entry 4160</w:t>
      </w:r>
    </w:p>
    <w:p w14:paraId="0C2E3638" w14:textId="77777777" w:rsidR="00917DD6" w:rsidRDefault="007C7997">
      <w:r>
        <w:t xml:space="preserve">Temptation: ** I can't be bothered to do this. Maybe tomorrow.  </w:t>
      </w:r>
      <w:r>
        <w:br/>
      </w:r>
      <w:r>
        <w:br/>
        <w:t>**</w:t>
      </w:r>
    </w:p>
    <w:p w14:paraId="63E2C82D" w14:textId="77777777" w:rsidR="00917DD6" w:rsidRDefault="007C7997">
      <w:r>
        <w:t>Conscience: ** Procrastination weakens discipline. Do what’s right now, not later.</w:t>
      </w:r>
    </w:p>
    <w:p w14:paraId="0E266246" w14:textId="77777777" w:rsidR="00917DD6" w:rsidRDefault="00917DD6"/>
    <w:p w14:paraId="7194CC40" w14:textId="77777777" w:rsidR="00917DD6" w:rsidRDefault="007C7997">
      <w:pPr>
        <w:pStyle w:val="Heading2"/>
      </w:pPr>
      <w:r>
        <w:t>Entry 4161</w:t>
      </w:r>
    </w:p>
    <w:p w14:paraId="746CB59F" w14:textId="77777777" w:rsidR="00917DD6" w:rsidRDefault="007C7997">
      <w:r>
        <w:t xml:space="preserve">Temptation: ** "I can't be bothered to do this. Maybe tomorrow."  </w:t>
      </w:r>
      <w:r>
        <w:br/>
        <w:t>**</w:t>
      </w:r>
    </w:p>
    <w:p w14:paraId="09809711" w14:textId="77777777" w:rsidR="00917DD6" w:rsidRDefault="007C7997">
      <w:r>
        <w:t>Conscience: ** "Procrastination steals your peace. Do it now and avoid regret."</w:t>
      </w:r>
    </w:p>
    <w:p w14:paraId="253015DC" w14:textId="77777777" w:rsidR="00917DD6" w:rsidRDefault="00917DD6"/>
    <w:p w14:paraId="40C3529E" w14:textId="77777777" w:rsidR="00917DD6" w:rsidRDefault="007C7997">
      <w:pPr>
        <w:pStyle w:val="Heading2"/>
      </w:pPr>
      <w:r>
        <w:t>Entry 4162</w:t>
      </w:r>
    </w:p>
    <w:p w14:paraId="20454BFF" w14:textId="77777777" w:rsidR="00917DD6" w:rsidRDefault="007C7997">
      <w:r>
        <w:t xml:space="preserve">Temptation: ** Maybe I could just do a little bit at a time. No big deal.  </w:t>
      </w:r>
      <w:r>
        <w:br/>
      </w:r>
      <w:r>
        <w:br/>
        <w:t>**</w:t>
      </w:r>
    </w:p>
    <w:p w14:paraId="1D812BE3" w14:textId="77777777" w:rsidR="00917DD6" w:rsidRDefault="007C7997">
      <w:r>
        <w:t>Conscience: ** Small compromises weaken your commitment. Finish what you promised—today.</w:t>
      </w:r>
    </w:p>
    <w:p w14:paraId="7F7D6A6B" w14:textId="77777777" w:rsidR="00917DD6" w:rsidRDefault="00917DD6"/>
    <w:p w14:paraId="09688B9A" w14:textId="77777777" w:rsidR="00917DD6" w:rsidRDefault="007C7997">
      <w:pPr>
        <w:pStyle w:val="Heading2"/>
      </w:pPr>
      <w:r>
        <w:lastRenderedPageBreak/>
        <w:t>Entry 4163</w:t>
      </w:r>
    </w:p>
    <w:p w14:paraId="0AC048D3" w14:textId="77777777" w:rsidR="00917DD6" w:rsidRDefault="007C7997">
      <w:r>
        <w:t xml:space="preserve">Temptation: ** Maybe I could just do a little bit at a time. No big deal.  </w:t>
      </w:r>
      <w:r>
        <w:br/>
        <w:t>**</w:t>
      </w:r>
    </w:p>
    <w:p w14:paraId="0DB66AC5" w14:textId="77777777" w:rsidR="00917DD6" w:rsidRDefault="007C7997">
      <w:r>
        <w:t>Conscience: ** Small compromises add up. Finish what you started—half-efforts rarely satisfy.</w:t>
      </w:r>
    </w:p>
    <w:p w14:paraId="2A2AD02C" w14:textId="77777777" w:rsidR="00917DD6" w:rsidRDefault="00917DD6"/>
    <w:p w14:paraId="47810233" w14:textId="77777777" w:rsidR="00917DD6" w:rsidRDefault="007C7997">
      <w:pPr>
        <w:pStyle w:val="Heading2"/>
      </w:pPr>
      <w:r>
        <w:t>Entry 4164</w:t>
      </w:r>
    </w:p>
    <w:p w14:paraId="3B3E2CAE" w14:textId="77777777" w:rsidR="00917DD6" w:rsidRDefault="007C7997">
      <w:r>
        <w:t>Temptation: I can just ignore this and hope no one notices. Maybe they won't.</w:t>
      </w:r>
    </w:p>
    <w:p w14:paraId="5B44D3FE" w14:textId="77777777" w:rsidR="00917DD6" w:rsidRDefault="007C7997">
      <w:r>
        <w:t>Conscience: God sees everything. Ignoring wrongdoing doesn’t make it right—it just makes you dishonest.</w:t>
      </w:r>
    </w:p>
    <w:p w14:paraId="7A85ADBB" w14:textId="77777777" w:rsidR="00917DD6" w:rsidRDefault="00917DD6"/>
    <w:p w14:paraId="7566E5CD" w14:textId="77777777" w:rsidR="00917DD6" w:rsidRDefault="007C7997">
      <w:pPr>
        <w:pStyle w:val="Heading2"/>
      </w:pPr>
      <w:r>
        <w:t>Entry 4165</w:t>
      </w:r>
    </w:p>
    <w:p w14:paraId="078AE7E1" w14:textId="77777777" w:rsidR="00917DD6" w:rsidRDefault="007C7997">
      <w:r>
        <w:t xml:space="preserve">Temptation: ** *"I can just ignore this and hope no one notices. Maybe they won’t."*  </w:t>
      </w:r>
      <w:r>
        <w:br/>
        <w:t>**</w:t>
      </w:r>
    </w:p>
    <w:p w14:paraId="76EE66B2" w14:textId="77777777" w:rsidR="00917DD6" w:rsidRDefault="007C7997">
      <w:r>
        <w:t>Conscience: ** *"Ignoring it won’t make it right. Be honest with yourself and God."*</w:t>
      </w:r>
    </w:p>
    <w:p w14:paraId="32E6B134" w14:textId="77777777" w:rsidR="00917DD6" w:rsidRDefault="00917DD6"/>
    <w:p w14:paraId="5728D927" w14:textId="77777777" w:rsidR="00917DD6" w:rsidRDefault="007C7997">
      <w:pPr>
        <w:pStyle w:val="Heading2"/>
      </w:pPr>
      <w:r>
        <w:t>Entry 4166</w:t>
      </w:r>
    </w:p>
    <w:p w14:paraId="551F8F06" w14:textId="77777777" w:rsidR="00917DD6" w:rsidRDefault="007C7997">
      <w:r>
        <w:t xml:space="preserve">Temptation: ** I could just watch some videos of people doing those 'detestable' things to understand them better.  </w:t>
      </w:r>
      <w:r>
        <w:br/>
      </w:r>
      <w:r>
        <w:br/>
        <w:t>**</w:t>
      </w:r>
    </w:p>
    <w:p w14:paraId="36BEBB90" w14:textId="77777777" w:rsidR="00917DD6" w:rsidRDefault="007C7997">
      <w:r>
        <w:t>Conscience: ** Curiosity is natural, but don’t feed it with what God calls wrong. Seek understanding in healthier ways.</w:t>
      </w:r>
    </w:p>
    <w:p w14:paraId="4E2E49BF" w14:textId="77777777" w:rsidR="00917DD6" w:rsidRDefault="00917DD6"/>
    <w:p w14:paraId="60CFF455" w14:textId="77777777" w:rsidR="00917DD6" w:rsidRDefault="007C7997">
      <w:pPr>
        <w:pStyle w:val="Heading2"/>
      </w:pPr>
      <w:r>
        <w:t>Entry 4167</w:t>
      </w:r>
    </w:p>
    <w:p w14:paraId="24DD59D1" w14:textId="77777777" w:rsidR="00917DD6" w:rsidRDefault="007C7997">
      <w:r>
        <w:t xml:space="preserve">Temptation: ** I could just watch some questionable videos to understand them better.  </w:t>
      </w:r>
      <w:r>
        <w:br/>
      </w:r>
      <w:r>
        <w:br/>
        <w:t>**</w:t>
      </w:r>
    </w:p>
    <w:p w14:paraId="5ACB60D8" w14:textId="77777777" w:rsidR="00917DD6" w:rsidRDefault="007C7997">
      <w:r>
        <w:t>Conscience: ** Curiosity is natural, but don’t feed what you know is wrong. Walk away.</w:t>
      </w:r>
    </w:p>
    <w:p w14:paraId="474F27F8" w14:textId="77777777" w:rsidR="00917DD6" w:rsidRDefault="00917DD6"/>
    <w:p w14:paraId="42BD2558" w14:textId="77777777" w:rsidR="00917DD6" w:rsidRDefault="007C7997">
      <w:pPr>
        <w:pStyle w:val="Heading2"/>
      </w:pPr>
      <w:r>
        <w:t>Entry 4168</w:t>
      </w:r>
    </w:p>
    <w:p w14:paraId="6D4E690C" w14:textId="77777777" w:rsidR="00917DD6" w:rsidRDefault="007C7997">
      <w:r>
        <w:t>Temptation: If I see others doing wrong but they seem happy, maybe it's not so bad...</w:t>
      </w:r>
    </w:p>
    <w:p w14:paraId="7420E785" w14:textId="77777777" w:rsidR="00917DD6" w:rsidRDefault="007C7997">
      <w:r>
        <w:lastRenderedPageBreak/>
        <w:t>Conscience: Their happiness doesn’t make it right. Stay true to what you know is good.</w:t>
      </w:r>
    </w:p>
    <w:p w14:paraId="2D5EC464" w14:textId="77777777" w:rsidR="00917DD6" w:rsidRDefault="00917DD6"/>
    <w:p w14:paraId="27A0F989" w14:textId="77777777" w:rsidR="00917DD6" w:rsidRDefault="007C7997">
      <w:pPr>
        <w:pStyle w:val="Heading2"/>
      </w:pPr>
      <w:r>
        <w:t>Entry 4169</w:t>
      </w:r>
    </w:p>
    <w:p w14:paraId="6591C200" w14:textId="77777777" w:rsidR="00917DD6" w:rsidRDefault="007C7997">
      <w:r>
        <w:t xml:space="preserve">Temptation: ** If I see others doing wrong but seeming happy, maybe it’s not so bad...  </w:t>
      </w:r>
      <w:r>
        <w:br/>
      </w:r>
      <w:r>
        <w:br/>
        <w:t>**</w:t>
      </w:r>
    </w:p>
    <w:p w14:paraId="23CC73E9" w14:textId="77777777" w:rsidR="00917DD6" w:rsidRDefault="007C7997">
      <w:r>
        <w:t>Conscience: ** Temporary happiness doesn’t justify what’s wrong. Stay faithful to what God calls good.</w:t>
      </w:r>
    </w:p>
    <w:p w14:paraId="7587796C" w14:textId="77777777" w:rsidR="00917DD6" w:rsidRDefault="00917DD6"/>
    <w:p w14:paraId="694A24E2" w14:textId="77777777" w:rsidR="00917DD6" w:rsidRDefault="007C7997">
      <w:pPr>
        <w:pStyle w:val="Heading2"/>
      </w:pPr>
      <w:r>
        <w:t>Entry 4170</w:t>
      </w:r>
    </w:p>
    <w:p w14:paraId="5C75EDA8" w14:textId="77777777" w:rsidR="00917DD6" w:rsidRDefault="007C7997">
      <w:r>
        <w:t>Temptation: I'm curious about things the Bible calls wrong—maybe understanding them will help me relate to others.</w:t>
      </w:r>
    </w:p>
    <w:p w14:paraId="332B3407" w14:textId="77777777" w:rsidR="00917DD6" w:rsidRDefault="007C7997">
      <w:r>
        <w:t>Conscience: Learning isn’t sinful, but don’t let curiosity pull you into justifying what’s harmful. Stay grounded in what you know is right.</w:t>
      </w:r>
    </w:p>
    <w:p w14:paraId="1B77BCE6" w14:textId="77777777" w:rsidR="00917DD6" w:rsidRDefault="00917DD6"/>
    <w:p w14:paraId="5B967A8D" w14:textId="77777777" w:rsidR="00917DD6" w:rsidRDefault="007C7997">
      <w:pPr>
        <w:pStyle w:val="Heading2"/>
      </w:pPr>
      <w:r>
        <w:t>Entry 4171</w:t>
      </w:r>
    </w:p>
    <w:p w14:paraId="36E85980" w14:textId="77777777" w:rsidR="00917DD6" w:rsidRDefault="007C7997">
      <w:r>
        <w:t xml:space="preserve">Temptation: ** I'm curious about those wrong things—maybe understanding them will help me see why people do them.  </w:t>
      </w:r>
      <w:r>
        <w:br/>
      </w:r>
      <w:r>
        <w:br/>
        <w:t>**</w:t>
      </w:r>
    </w:p>
    <w:p w14:paraId="0ABE5B05" w14:textId="77777777" w:rsidR="00917DD6" w:rsidRDefault="007C7997">
      <w:r>
        <w:t>Conscience: ** Some things aren’t worth exploring. If God calls them evil, that’s enough reason to turn away.</w:t>
      </w:r>
    </w:p>
    <w:p w14:paraId="43B68849" w14:textId="77777777" w:rsidR="00917DD6" w:rsidRDefault="00917DD6"/>
    <w:p w14:paraId="4C973E92" w14:textId="77777777" w:rsidR="00917DD6" w:rsidRDefault="007C7997">
      <w:pPr>
        <w:pStyle w:val="Heading2"/>
      </w:pPr>
      <w:r>
        <w:t>Entry 4172</w:t>
      </w:r>
    </w:p>
    <w:p w14:paraId="61485003" w14:textId="77777777" w:rsidR="00917DD6" w:rsidRDefault="007C7997">
      <w:r>
        <w:t xml:space="preserve">Temptation: ** I could lie to get what I want.  </w:t>
      </w:r>
      <w:r>
        <w:br/>
      </w:r>
      <w:r>
        <w:br/>
        <w:t>**</w:t>
      </w:r>
    </w:p>
    <w:p w14:paraId="2E326F4A" w14:textId="77777777" w:rsidR="00917DD6" w:rsidRDefault="007C7997">
      <w:r>
        <w:t>Conscience: ** Truth matters, even when it’s hard. Lies might help now, but they’ll cost you later.</w:t>
      </w:r>
    </w:p>
    <w:p w14:paraId="5FE42872" w14:textId="77777777" w:rsidR="00917DD6" w:rsidRDefault="00917DD6"/>
    <w:p w14:paraId="4EF090F4" w14:textId="77777777" w:rsidR="00917DD6" w:rsidRDefault="007C7997">
      <w:pPr>
        <w:pStyle w:val="Heading2"/>
      </w:pPr>
      <w:r>
        <w:t>Entry 4173</w:t>
      </w:r>
    </w:p>
    <w:p w14:paraId="7DF5BDEC" w14:textId="77777777" w:rsidR="00917DD6" w:rsidRDefault="007C7997">
      <w:r>
        <w:t>Temptation: I could lie to get what I want.</w:t>
      </w:r>
    </w:p>
    <w:p w14:paraId="57840C68" w14:textId="77777777" w:rsidR="00917DD6" w:rsidRDefault="007C7997">
      <w:r>
        <w:lastRenderedPageBreak/>
        <w:t>Conscience: Lies might work now, but they always damage trust—including your own self-respect.</w:t>
      </w:r>
    </w:p>
    <w:p w14:paraId="7FDCCD6A" w14:textId="77777777" w:rsidR="00917DD6" w:rsidRDefault="00917DD6"/>
    <w:p w14:paraId="54C16154" w14:textId="77777777" w:rsidR="00917DD6" w:rsidRDefault="007C7997">
      <w:pPr>
        <w:pStyle w:val="Heading2"/>
      </w:pPr>
      <w:r>
        <w:t>Entry 4174</w:t>
      </w:r>
    </w:p>
    <w:p w14:paraId="19BFBD3E" w14:textId="77777777" w:rsidR="00917DD6" w:rsidRDefault="007C7997">
      <w:r>
        <w:t>Temptation: I could lie about what happened at work to avoid getting fired.</w:t>
      </w:r>
    </w:p>
    <w:p w14:paraId="6BCBB250" w14:textId="77777777" w:rsidR="00917DD6" w:rsidRDefault="007C7997">
      <w:r>
        <w:t>Conscience: The truth will come out eventually, and lying now will only damage your integrity and trustworthiness.</w:t>
      </w:r>
    </w:p>
    <w:p w14:paraId="00848926" w14:textId="77777777" w:rsidR="00917DD6" w:rsidRDefault="00917DD6"/>
    <w:p w14:paraId="778E2170" w14:textId="77777777" w:rsidR="00917DD6" w:rsidRDefault="007C7997">
      <w:pPr>
        <w:pStyle w:val="Heading2"/>
      </w:pPr>
      <w:r>
        <w:t>Entry 4175</w:t>
      </w:r>
    </w:p>
    <w:p w14:paraId="22A5AD18" w14:textId="77777777" w:rsidR="00917DD6" w:rsidRDefault="007C7997">
      <w:r>
        <w:t>Temptation: I could lie about what happened at work to avoid getting fired.</w:t>
      </w:r>
    </w:p>
    <w:p w14:paraId="48EE23D8" w14:textId="77777777" w:rsidR="00917DD6" w:rsidRDefault="007C7997">
      <w:r>
        <w:t>Conscience: Dishonesty now will only make things worse later. Own up and find a solution.</w:t>
      </w:r>
    </w:p>
    <w:p w14:paraId="72E20329" w14:textId="77777777" w:rsidR="00917DD6" w:rsidRDefault="00917DD6"/>
    <w:p w14:paraId="63A03919" w14:textId="77777777" w:rsidR="00917DD6" w:rsidRDefault="007C7997">
      <w:pPr>
        <w:pStyle w:val="Heading2"/>
      </w:pPr>
      <w:r>
        <w:t>Entry 4176</w:t>
      </w:r>
    </w:p>
    <w:p w14:paraId="14BB6201" w14:textId="77777777" w:rsidR="00917DD6" w:rsidRDefault="007C7997">
      <w:r>
        <w:t>Temptation: My friends are pressuring me to lie for them, but it feels wrong.</w:t>
      </w:r>
    </w:p>
    <w:p w14:paraId="73AB85BE" w14:textId="77777777" w:rsidR="00917DD6" w:rsidRDefault="007C7997">
      <w:r>
        <w:t>Conscience: True friends won’t ask you to compromise your integrity. Stand firm.</w:t>
      </w:r>
    </w:p>
    <w:p w14:paraId="1636D1DF" w14:textId="77777777" w:rsidR="00917DD6" w:rsidRDefault="00917DD6"/>
    <w:p w14:paraId="501E17A0" w14:textId="77777777" w:rsidR="00917DD6" w:rsidRDefault="007C7997">
      <w:pPr>
        <w:pStyle w:val="Heading2"/>
      </w:pPr>
      <w:r>
        <w:t>Entry 4177</w:t>
      </w:r>
    </w:p>
    <w:p w14:paraId="2D7D3722" w14:textId="77777777" w:rsidR="00917DD6" w:rsidRDefault="007C7997">
      <w:r>
        <w:t>Temptation: My friends want me to lie for them, but I know it's wrong.</w:t>
      </w:r>
    </w:p>
    <w:p w14:paraId="37B8DD4E" w14:textId="77777777" w:rsidR="00917DD6" w:rsidRDefault="007C7997">
      <w:r>
        <w:t>Conscience: Standing by the truth protects your integrity—even when it's hard.</w:t>
      </w:r>
    </w:p>
    <w:p w14:paraId="4A0EDDE4" w14:textId="77777777" w:rsidR="00917DD6" w:rsidRDefault="00917DD6"/>
    <w:p w14:paraId="37634487" w14:textId="77777777" w:rsidR="00917DD6" w:rsidRDefault="007C7997">
      <w:pPr>
        <w:pStyle w:val="Heading2"/>
      </w:pPr>
      <w:r>
        <w:t>Entry 4178</w:t>
      </w:r>
    </w:p>
    <w:p w14:paraId="7648BA91" w14:textId="77777777" w:rsidR="00917DD6" w:rsidRDefault="007C7997">
      <w:r>
        <w:t xml:space="preserve">Temptation: ** They're offering a lot of money to do something unethical.  </w:t>
      </w:r>
      <w:r>
        <w:br/>
      </w:r>
      <w:r>
        <w:br/>
        <w:t>**</w:t>
      </w:r>
    </w:p>
    <w:p w14:paraId="5F2A5079" w14:textId="77777777" w:rsidR="00917DD6" w:rsidRDefault="007C7997">
      <w:r>
        <w:t>Conscience: ** The money isn’t worth compromising your integrity—it will cost you more in the long run.</w:t>
      </w:r>
    </w:p>
    <w:p w14:paraId="755E1F46" w14:textId="77777777" w:rsidR="00917DD6" w:rsidRDefault="00917DD6"/>
    <w:p w14:paraId="36E2C128" w14:textId="77777777" w:rsidR="00917DD6" w:rsidRDefault="007C7997">
      <w:pPr>
        <w:pStyle w:val="Heading2"/>
      </w:pPr>
      <w:r>
        <w:lastRenderedPageBreak/>
        <w:t>Entry 4179</w:t>
      </w:r>
    </w:p>
    <w:p w14:paraId="3418F7C5" w14:textId="77777777" w:rsidR="00917DD6" w:rsidRDefault="007C7997">
      <w:r>
        <w:t xml:space="preserve">Temptation: ** They're offering a lot of money for something I know is wrong.  </w:t>
      </w:r>
      <w:r>
        <w:br/>
      </w:r>
      <w:r>
        <w:br/>
        <w:t>**</w:t>
      </w:r>
    </w:p>
    <w:p w14:paraId="3CE60B0C" w14:textId="77777777" w:rsidR="00917DD6" w:rsidRDefault="007C7997">
      <w:r>
        <w:t>Conscience: ** No amount of money is worth compromising your integrity. Walk away.</w:t>
      </w:r>
    </w:p>
    <w:p w14:paraId="604293F7" w14:textId="77777777" w:rsidR="00917DD6" w:rsidRDefault="00917DD6"/>
    <w:p w14:paraId="753344F1" w14:textId="77777777" w:rsidR="00917DD6" w:rsidRDefault="007C7997">
      <w:pPr>
        <w:pStyle w:val="Heading2"/>
      </w:pPr>
      <w:r>
        <w:t>Entry 4180</w:t>
      </w:r>
    </w:p>
    <w:p w14:paraId="4AE8C610" w14:textId="77777777" w:rsidR="00917DD6" w:rsidRDefault="007C7997">
      <w:r>
        <w:t xml:space="preserve">Temptation: ** That person seems deep into occult practices—maybe I could learn something from them.  </w:t>
      </w:r>
      <w:r>
        <w:br/>
      </w:r>
      <w:r>
        <w:br/>
        <w:t>**</w:t>
      </w:r>
    </w:p>
    <w:p w14:paraId="5F033F09" w14:textId="77777777" w:rsidR="00917DD6" w:rsidRDefault="007C7997">
      <w:r>
        <w:t>Conscience: ** Stay away. Those things lead you away from truth, not toward it.</w:t>
      </w:r>
    </w:p>
    <w:p w14:paraId="1A961357" w14:textId="77777777" w:rsidR="00917DD6" w:rsidRDefault="00917DD6"/>
    <w:p w14:paraId="0A70A6A2" w14:textId="77777777" w:rsidR="00917DD6" w:rsidRDefault="007C7997">
      <w:pPr>
        <w:pStyle w:val="Heading2"/>
      </w:pPr>
      <w:r>
        <w:t>Entry 4181</w:t>
      </w:r>
    </w:p>
    <w:p w14:paraId="1EB546E8" w14:textId="77777777" w:rsidR="00917DD6" w:rsidRDefault="007C7997">
      <w:r>
        <w:t xml:space="preserve">Temptation: ** That person seems deep into occult practices—maybe I could learn something from them.  </w:t>
      </w:r>
      <w:r>
        <w:br/>
      </w:r>
      <w:r>
        <w:br/>
        <w:t>**</w:t>
      </w:r>
    </w:p>
    <w:p w14:paraId="2B6DF2A5" w14:textId="77777777" w:rsidR="00917DD6" w:rsidRDefault="007C7997">
      <w:r>
        <w:t>Conscience: ** Don’t compromise your faith. Stay clear of what could lead you away from God.</w:t>
      </w:r>
    </w:p>
    <w:p w14:paraId="34027EE8" w14:textId="77777777" w:rsidR="00917DD6" w:rsidRDefault="00917DD6"/>
    <w:p w14:paraId="5ECB5163" w14:textId="77777777" w:rsidR="00917DD6" w:rsidRDefault="007C7997">
      <w:pPr>
        <w:pStyle w:val="Heading2"/>
      </w:pPr>
      <w:r>
        <w:t>Entry 4182</w:t>
      </w:r>
    </w:p>
    <w:p w14:paraId="38FE2B44" w14:textId="77777777" w:rsidR="00917DD6" w:rsidRDefault="007C7997">
      <w:r>
        <w:t xml:space="preserve">Temptation: ** There's a prophecy that says something good will happen if I perform this ritual.  </w:t>
      </w:r>
      <w:r>
        <w:br/>
      </w:r>
      <w:r>
        <w:br/>
        <w:t>**</w:t>
      </w:r>
    </w:p>
    <w:p w14:paraId="09CEA38D" w14:textId="77777777" w:rsidR="00917DD6" w:rsidRDefault="007C7997">
      <w:r>
        <w:t>Conscience: ** God’s Word warns against following every impulse or claim. Test it—does it align with Scripture?</w:t>
      </w:r>
    </w:p>
    <w:p w14:paraId="57651583" w14:textId="77777777" w:rsidR="00917DD6" w:rsidRDefault="00917DD6"/>
    <w:p w14:paraId="5BF732C2" w14:textId="77777777" w:rsidR="00917DD6" w:rsidRDefault="007C7997">
      <w:pPr>
        <w:pStyle w:val="Heading2"/>
      </w:pPr>
      <w:r>
        <w:t>Entry 4183</w:t>
      </w:r>
    </w:p>
    <w:p w14:paraId="35631318" w14:textId="77777777" w:rsidR="00917DD6" w:rsidRDefault="007C7997">
      <w:r>
        <w:t>Temptation: There's a prophecy that says something good will happen if I perform this ritual.</w:t>
      </w:r>
    </w:p>
    <w:p w14:paraId="34E058A9" w14:textId="77777777" w:rsidR="00917DD6" w:rsidRDefault="007C7997">
      <w:r>
        <w:t>Conscience: Don’t put your trust in rituals—trust God’s wisdom and timing.</w:t>
      </w:r>
    </w:p>
    <w:p w14:paraId="1DB6162D" w14:textId="77777777" w:rsidR="00917DD6" w:rsidRDefault="00917DD6"/>
    <w:p w14:paraId="6D7D7A76" w14:textId="77777777" w:rsidR="00917DD6" w:rsidRDefault="007C7997">
      <w:pPr>
        <w:pStyle w:val="Heading2"/>
      </w:pPr>
      <w:r>
        <w:t>Entry 4184</w:t>
      </w:r>
    </w:p>
    <w:p w14:paraId="01CFF0F7" w14:textId="77777777" w:rsidR="00917DD6" w:rsidRDefault="007C7997">
      <w:r>
        <w:t>Temptation: I could use this spell to win a game of cards.</w:t>
      </w:r>
    </w:p>
    <w:p w14:paraId="215BDD05" w14:textId="77777777" w:rsidR="00917DD6" w:rsidRDefault="007C7997">
      <w:r>
        <w:t>Conscience: Winning by cheating isn’t real victory. Play fair—respect the game and your friends.</w:t>
      </w:r>
    </w:p>
    <w:p w14:paraId="5C3ABF84" w14:textId="77777777" w:rsidR="00917DD6" w:rsidRDefault="00917DD6"/>
    <w:p w14:paraId="54D20C5C" w14:textId="77777777" w:rsidR="00917DD6" w:rsidRDefault="007C7997">
      <w:pPr>
        <w:pStyle w:val="Heading2"/>
      </w:pPr>
      <w:r>
        <w:t>Entry 4185</w:t>
      </w:r>
    </w:p>
    <w:p w14:paraId="1931045C" w14:textId="77777777" w:rsidR="00917DD6" w:rsidRDefault="007C7997">
      <w:r>
        <w:t xml:space="preserve">Temptation: ** I could cheat to win this card game.  </w:t>
      </w:r>
      <w:r>
        <w:br/>
      </w:r>
      <w:r>
        <w:br/>
        <w:t>**</w:t>
      </w:r>
    </w:p>
    <w:p w14:paraId="0880F639" w14:textId="77777777" w:rsidR="00917DD6" w:rsidRDefault="007C7997">
      <w:r>
        <w:t>Conscience: ** Winning dishonestly steals the fairness others deserve.</w:t>
      </w:r>
    </w:p>
    <w:p w14:paraId="5672900B" w14:textId="77777777" w:rsidR="00917DD6" w:rsidRDefault="00917DD6"/>
    <w:p w14:paraId="040CDDB3" w14:textId="77777777" w:rsidR="00917DD6" w:rsidRDefault="007C7997">
      <w:pPr>
        <w:pStyle w:val="Heading2"/>
      </w:pPr>
      <w:r>
        <w:t>Entry 4186</w:t>
      </w:r>
    </w:p>
    <w:p w14:paraId="7CA1DE7C" w14:textId="77777777" w:rsidR="00917DD6" w:rsidRDefault="007C7997">
      <w:r>
        <w:t xml:space="preserve">Temptation: ** I could use this spell to make someone like me.  </w:t>
      </w:r>
      <w:r>
        <w:br/>
      </w:r>
      <w:r>
        <w:br/>
        <w:t>**</w:t>
      </w:r>
    </w:p>
    <w:p w14:paraId="68E13FAB" w14:textId="77777777" w:rsidR="00917DD6" w:rsidRDefault="007C7997">
      <w:r>
        <w:t>Conscience: ** That’s forcing their feelings, not earning them. Respect their choice.</w:t>
      </w:r>
    </w:p>
    <w:p w14:paraId="24547072" w14:textId="77777777" w:rsidR="00917DD6" w:rsidRDefault="00917DD6"/>
    <w:p w14:paraId="566A796A" w14:textId="77777777" w:rsidR="00917DD6" w:rsidRDefault="007C7997">
      <w:pPr>
        <w:pStyle w:val="Heading2"/>
      </w:pPr>
      <w:r>
        <w:t>Entry 4187</w:t>
      </w:r>
    </w:p>
    <w:p w14:paraId="4DC0B398" w14:textId="77777777" w:rsidR="00917DD6" w:rsidRDefault="007C7997">
      <w:r>
        <w:t>Temptation: I could use magic to make someone like me.</w:t>
      </w:r>
    </w:p>
    <w:p w14:paraId="74B6B11F" w14:textId="77777777" w:rsidR="00917DD6" w:rsidRDefault="007C7997">
      <w:r>
        <w:t>Conscience: Manipulation isn’t love—respect their choice and your own integrity.</w:t>
      </w:r>
    </w:p>
    <w:p w14:paraId="1FB5E97A" w14:textId="77777777" w:rsidR="00917DD6" w:rsidRDefault="00917DD6"/>
    <w:p w14:paraId="20CAA080" w14:textId="77777777" w:rsidR="00917DD6" w:rsidRDefault="007C7997">
      <w:pPr>
        <w:pStyle w:val="Heading2"/>
      </w:pPr>
      <w:r>
        <w:t>Entry 4188</w:t>
      </w:r>
    </w:p>
    <w:p w14:paraId="187C044D" w14:textId="77777777" w:rsidR="00917DD6" w:rsidRDefault="007C7997">
      <w:r>
        <w:t>Temptation: I could use this spell to uncover someone's secrets or deepest desires.</w:t>
      </w:r>
    </w:p>
    <w:p w14:paraId="68BDC17B" w14:textId="77777777" w:rsidR="00917DD6" w:rsidRDefault="007C7997">
      <w:r>
        <w:t>Conscience: That’s an invasion of their privacy. Respect their boundaries—trust is built, not taken.</w:t>
      </w:r>
    </w:p>
    <w:p w14:paraId="52B47EC6" w14:textId="77777777" w:rsidR="00917DD6" w:rsidRDefault="00917DD6"/>
    <w:p w14:paraId="71704BC4" w14:textId="77777777" w:rsidR="00917DD6" w:rsidRDefault="007C7997">
      <w:pPr>
        <w:pStyle w:val="Heading2"/>
      </w:pPr>
      <w:r>
        <w:t>Entry 4189</w:t>
      </w:r>
    </w:p>
    <w:p w14:paraId="7C17963C" w14:textId="77777777" w:rsidR="00917DD6" w:rsidRDefault="007C7997">
      <w:r>
        <w:t xml:space="preserve">Temptation: ** I could use this spell to learn a person's secrets or their deepest desires.  </w:t>
      </w:r>
      <w:r>
        <w:br/>
      </w:r>
      <w:r>
        <w:br/>
        <w:t>**</w:t>
      </w:r>
    </w:p>
    <w:p w14:paraId="2FEB7BB3" w14:textId="77777777" w:rsidR="00917DD6" w:rsidRDefault="007C7997">
      <w:r>
        <w:lastRenderedPageBreak/>
        <w:t>Conscience: ** Respect their privacy—knowing things you weren’t meant to know only leads to harm.</w:t>
      </w:r>
    </w:p>
    <w:p w14:paraId="77F55E43" w14:textId="77777777" w:rsidR="00917DD6" w:rsidRDefault="00917DD6"/>
    <w:p w14:paraId="1B2E212F" w14:textId="77777777" w:rsidR="00917DD6" w:rsidRDefault="007C7997">
      <w:pPr>
        <w:pStyle w:val="Heading2"/>
      </w:pPr>
      <w:r>
        <w:t>Entry 4190</w:t>
      </w:r>
    </w:p>
    <w:p w14:paraId="53BBD0D4" w14:textId="77777777" w:rsidR="00917DD6" w:rsidRDefault="007C7997">
      <w:r>
        <w:t xml:space="preserve">Temptation: ** You could manipulate people by pretending to speak for God, pushing your own agenda instead of His truth.  </w:t>
      </w:r>
      <w:r>
        <w:br/>
      </w:r>
      <w:r>
        <w:br/>
        <w:t>**</w:t>
      </w:r>
    </w:p>
    <w:p w14:paraId="67473D2A" w14:textId="77777777" w:rsidR="00917DD6" w:rsidRDefault="007C7997">
      <w:r>
        <w:t>Conscience: ** That’s deception—it harms others and dishonors God. Don’t exploit faith for control.</w:t>
      </w:r>
    </w:p>
    <w:p w14:paraId="33026088" w14:textId="77777777" w:rsidR="00917DD6" w:rsidRDefault="00917DD6"/>
    <w:p w14:paraId="7D3E06F0" w14:textId="77777777" w:rsidR="00917DD6" w:rsidRDefault="007C7997">
      <w:pPr>
        <w:pStyle w:val="Heading2"/>
      </w:pPr>
      <w:r>
        <w:t>Entry 4191</w:t>
      </w:r>
    </w:p>
    <w:p w14:paraId="4F9D149B" w14:textId="77777777" w:rsidR="00917DD6" w:rsidRDefault="007C7997">
      <w:r>
        <w:t xml:space="preserve">Temptation: ** "You could manipulate people by pretending to speak for God, pushing your own agenda instead of pointing them to Him."  </w:t>
      </w:r>
      <w:r>
        <w:br/>
      </w:r>
      <w:r>
        <w:br/>
        <w:t>**</w:t>
      </w:r>
    </w:p>
    <w:p w14:paraId="582C5C0B" w14:textId="77777777" w:rsidR="00917DD6" w:rsidRDefault="007C7997">
      <w:r>
        <w:t>Conscience: ** "Deceiving others for influence is wrong. Lead them to truth, not to yourself."</w:t>
      </w:r>
    </w:p>
    <w:p w14:paraId="38D3F4C1" w14:textId="77777777" w:rsidR="00917DD6" w:rsidRDefault="00917DD6"/>
    <w:p w14:paraId="36615306" w14:textId="77777777" w:rsidR="00917DD6" w:rsidRDefault="007C7997">
      <w:pPr>
        <w:pStyle w:val="Heading2"/>
      </w:pPr>
      <w:r>
        <w:t>Entry 4192</w:t>
      </w:r>
    </w:p>
    <w:p w14:paraId="4EBAEEE3" w14:textId="77777777" w:rsidR="00917DD6" w:rsidRDefault="007C7997">
      <w:r>
        <w:t>Temptation: It's easier to stay quiet when someone misreads Scripture—why cause tension?</w:t>
      </w:r>
    </w:p>
    <w:p w14:paraId="746B4EE8" w14:textId="77777777" w:rsidR="00917DD6" w:rsidRDefault="007C7997">
      <w:r>
        <w:t>Conscience: Truth matters. Correct them gently, but don’t avoid it.</w:t>
      </w:r>
    </w:p>
    <w:p w14:paraId="53BF0F52" w14:textId="77777777" w:rsidR="00917DD6" w:rsidRDefault="00917DD6"/>
    <w:p w14:paraId="63BB8C23" w14:textId="77777777" w:rsidR="00917DD6" w:rsidRDefault="007C7997">
      <w:pPr>
        <w:pStyle w:val="Heading2"/>
      </w:pPr>
      <w:r>
        <w:t>Entry 4193</w:t>
      </w:r>
    </w:p>
    <w:p w14:paraId="2CFC0244" w14:textId="77777777" w:rsidR="00917DD6" w:rsidRDefault="007C7997">
      <w:r>
        <w:t>Temptation: You could stay quiet when someone misunderstands Scripture.</w:t>
      </w:r>
    </w:p>
    <w:p w14:paraId="5AEFC597" w14:textId="77777777" w:rsidR="00917DD6" w:rsidRDefault="007C7997">
      <w:r>
        <w:t>Conscience: Ignoring their error could lead them further from the truth.</w:t>
      </w:r>
    </w:p>
    <w:p w14:paraId="3B7C185C" w14:textId="77777777" w:rsidR="00917DD6" w:rsidRDefault="00917DD6"/>
    <w:p w14:paraId="22BF477B" w14:textId="77777777" w:rsidR="00917DD6" w:rsidRDefault="007C7997">
      <w:pPr>
        <w:pStyle w:val="Heading2"/>
      </w:pPr>
      <w:r>
        <w:t>Entry 4194</w:t>
      </w:r>
    </w:p>
    <w:p w14:paraId="1F260D28" w14:textId="77777777" w:rsidR="00917DD6" w:rsidRDefault="007C7997">
      <w:r>
        <w:t xml:space="preserve">Temptation: ** "When people ask about Scripture, you could give them a quick answer—even if it’s not the whole truth."  </w:t>
      </w:r>
      <w:r>
        <w:br/>
      </w:r>
      <w:r>
        <w:br/>
        <w:t>**</w:t>
      </w:r>
    </w:p>
    <w:p w14:paraId="11D37859" w14:textId="77777777" w:rsidR="00917DD6" w:rsidRDefault="007C7997">
      <w:r>
        <w:lastRenderedPageBreak/>
        <w:t>Conscience: ** "Don’t cut corners with God’s Word. Give them the full picture, even if it takes more time."</w:t>
      </w:r>
    </w:p>
    <w:p w14:paraId="78BCA660" w14:textId="77777777" w:rsidR="00917DD6" w:rsidRDefault="00917DD6"/>
    <w:p w14:paraId="7847ABFB" w14:textId="77777777" w:rsidR="00917DD6" w:rsidRDefault="007C7997">
      <w:pPr>
        <w:pStyle w:val="Heading2"/>
      </w:pPr>
      <w:r>
        <w:t>Entry 4195</w:t>
      </w:r>
    </w:p>
    <w:p w14:paraId="709DA6CE" w14:textId="77777777" w:rsidR="00917DD6" w:rsidRDefault="007C7997">
      <w:r>
        <w:t>Temptation: When people ask about difficult Bible passages, I could give them a simpler answer—even if it’s not completely accurate.</w:t>
      </w:r>
    </w:p>
    <w:p w14:paraId="6B1518F5" w14:textId="77777777" w:rsidR="00917DD6" w:rsidRDefault="007C7997">
      <w:r>
        <w:t>Conscience: Truth matters. Don’t cut corners just to make things easier.</w:t>
      </w:r>
    </w:p>
    <w:p w14:paraId="236B4D0A" w14:textId="77777777" w:rsidR="00917DD6" w:rsidRDefault="00917DD6"/>
    <w:p w14:paraId="667750F9" w14:textId="77777777" w:rsidR="00917DD6" w:rsidRDefault="007C7997">
      <w:pPr>
        <w:pStyle w:val="Heading2"/>
      </w:pPr>
      <w:r>
        <w:t>Entry 4196</w:t>
      </w:r>
    </w:p>
    <w:p w14:paraId="0A6A4038" w14:textId="77777777" w:rsidR="00917DD6" w:rsidRDefault="007C7997">
      <w:r>
        <w:t xml:space="preserve">Temptation: ** My boss is being unfair. I could just quit.  </w:t>
      </w:r>
      <w:r>
        <w:br/>
      </w:r>
      <w:r>
        <w:br/>
        <w:t>**</w:t>
      </w:r>
    </w:p>
    <w:p w14:paraId="292E5D11" w14:textId="77777777" w:rsidR="00917DD6" w:rsidRDefault="007C7997">
      <w:r>
        <w:t>Conscience: ** Leaving abruptly could hurt your reputation and future opportunities. Consider addressing the issue first.</w:t>
      </w:r>
    </w:p>
    <w:p w14:paraId="72B51BE8" w14:textId="77777777" w:rsidR="00917DD6" w:rsidRDefault="00917DD6"/>
    <w:p w14:paraId="28FC7F1B" w14:textId="77777777" w:rsidR="00917DD6" w:rsidRDefault="007C7997">
      <w:pPr>
        <w:pStyle w:val="Heading2"/>
      </w:pPr>
      <w:r>
        <w:t>Entry 4197</w:t>
      </w:r>
    </w:p>
    <w:p w14:paraId="79A4F0F8" w14:textId="77777777" w:rsidR="00917DD6" w:rsidRDefault="007C7997">
      <w:r>
        <w:t xml:space="preserve">Temptation: ** My boss is being unfair. I could just quit.  </w:t>
      </w:r>
      <w:r>
        <w:br/>
      </w:r>
      <w:r>
        <w:br/>
        <w:t>**</w:t>
      </w:r>
    </w:p>
    <w:p w14:paraId="47BD42D8" w14:textId="77777777" w:rsidR="00917DD6" w:rsidRDefault="007C7997">
      <w:r>
        <w:t>Conscience: ** Leaving abruptly might hurt others who depend on you. Consider if there’s a better way to handle this first.</w:t>
      </w:r>
    </w:p>
    <w:p w14:paraId="42BA2FE9" w14:textId="77777777" w:rsidR="00917DD6" w:rsidRDefault="00917DD6"/>
    <w:p w14:paraId="7BCCD682" w14:textId="77777777" w:rsidR="00917DD6" w:rsidRDefault="007C7997">
      <w:pPr>
        <w:pStyle w:val="Heading2"/>
      </w:pPr>
      <w:r>
        <w:t>Entry 4198</w:t>
      </w:r>
    </w:p>
    <w:p w14:paraId="7C4E2366" w14:textId="77777777" w:rsidR="00917DD6" w:rsidRDefault="007C7997">
      <w:r>
        <w:t>Temptation: I know what's best. My teacher doesn't understand my unique way of thinking.</w:t>
      </w:r>
    </w:p>
    <w:p w14:paraId="5CB0E8BA" w14:textId="77777777" w:rsidR="00917DD6" w:rsidRDefault="007C7997">
      <w:r>
        <w:t>Conscience: Humility means learning from others, even when you think differently. Stay open—you might gain something valuable.</w:t>
      </w:r>
    </w:p>
    <w:p w14:paraId="09DD1E56" w14:textId="77777777" w:rsidR="00917DD6" w:rsidRDefault="00917DD6"/>
    <w:p w14:paraId="02E178E7" w14:textId="77777777" w:rsidR="00917DD6" w:rsidRDefault="007C7997">
      <w:pPr>
        <w:pStyle w:val="Heading2"/>
      </w:pPr>
      <w:r>
        <w:t>Entry 4199</w:t>
      </w:r>
    </w:p>
    <w:p w14:paraId="1EE7D71D" w14:textId="77777777" w:rsidR="00917DD6" w:rsidRDefault="007C7997">
      <w:r>
        <w:t>Temptation: I know what's best. My teacher doesn't understand my unique way of thinking.</w:t>
      </w:r>
    </w:p>
    <w:p w14:paraId="3F3438EC" w14:textId="77777777" w:rsidR="00917DD6" w:rsidRDefault="007C7997">
      <w:r>
        <w:t>Conscience: Humility helps you learn. Listen first—you might gain something you didn’t see before.</w:t>
      </w:r>
    </w:p>
    <w:p w14:paraId="517887DB" w14:textId="77777777" w:rsidR="00917DD6" w:rsidRDefault="00917DD6"/>
    <w:p w14:paraId="1800B966" w14:textId="77777777" w:rsidR="00917DD6" w:rsidRDefault="007C7997">
      <w:pPr>
        <w:pStyle w:val="Heading2"/>
      </w:pPr>
      <w:r>
        <w:t>Entry 4200</w:t>
      </w:r>
    </w:p>
    <w:p w14:paraId="6ED5338D" w14:textId="77777777" w:rsidR="00917DD6" w:rsidRDefault="007C7997">
      <w:r>
        <w:t>Temptation: My peers don't appreciate me. I could just leave and start my own group.</w:t>
      </w:r>
    </w:p>
    <w:p w14:paraId="04279C97" w14:textId="77777777" w:rsidR="00917DD6" w:rsidRDefault="007C7997">
      <w:r>
        <w:t>Conscience: Leaving out of frustration may hurt the team. Consider if patience and communication could improve things first.</w:t>
      </w:r>
    </w:p>
    <w:p w14:paraId="7EAF03C6" w14:textId="77777777" w:rsidR="00917DD6" w:rsidRDefault="00917DD6"/>
    <w:p w14:paraId="1B30C89B" w14:textId="77777777" w:rsidR="00917DD6" w:rsidRDefault="007C7997">
      <w:pPr>
        <w:pStyle w:val="Heading2"/>
      </w:pPr>
      <w:r>
        <w:t>Entry 4201</w:t>
      </w:r>
    </w:p>
    <w:p w14:paraId="398C9795" w14:textId="77777777" w:rsidR="00917DD6" w:rsidRDefault="007C7997">
      <w:r>
        <w:t xml:space="preserve">Temptation: ** My peers don’t appreciate me. I could just leave and start my own group.  </w:t>
      </w:r>
      <w:r>
        <w:br/>
      </w:r>
      <w:r>
        <w:br/>
        <w:t>**</w:t>
      </w:r>
    </w:p>
    <w:p w14:paraId="61A00E96" w14:textId="77777777" w:rsidR="00917DD6" w:rsidRDefault="007C7997">
      <w:r>
        <w:t>Conscience: ** Leadership shouldn’t come from frustration. Build something better, not just different.</w:t>
      </w:r>
    </w:p>
    <w:p w14:paraId="545C7A11" w14:textId="77777777" w:rsidR="00917DD6" w:rsidRDefault="00917DD6"/>
    <w:p w14:paraId="7AC3B564" w14:textId="77777777" w:rsidR="00917DD6" w:rsidRDefault="007C7997">
      <w:pPr>
        <w:pStyle w:val="Heading2"/>
      </w:pPr>
      <w:r>
        <w:t>Entry 4202</w:t>
      </w:r>
    </w:p>
    <w:p w14:paraId="4112A7A7" w14:textId="77777777" w:rsidR="00917DD6" w:rsidRDefault="007C7997">
      <w:r>
        <w:t>Temptation: I don’t really have time for this prophet.</w:t>
      </w:r>
    </w:p>
    <w:p w14:paraId="03B681EC" w14:textId="77777777" w:rsidR="00917DD6" w:rsidRDefault="007C7997">
      <w:r>
        <w:t>Conscience: God’s timing matters more than your convenience. Listen first—you might need what’s being said.</w:t>
      </w:r>
    </w:p>
    <w:p w14:paraId="0BA2DC75" w14:textId="77777777" w:rsidR="00917DD6" w:rsidRDefault="00917DD6"/>
    <w:p w14:paraId="01F01DF2" w14:textId="77777777" w:rsidR="00917DD6" w:rsidRDefault="007C7997">
      <w:pPr>
        <w:pStyle w:val="Heading2"/>
      </w:pPr>
      <w:r>
        <w:t>Entry 4203</w:t>
      </w:r>
    </w:p>
    <w:p w14:paraId="73B96B2F" w14:textId="77777777" w:rsidR="00917DD6" w:rsidRDefault="007C7997">
      <w:r>
        <w:t xml:space="preserve">Temptation: ** I don’t have time to listen to this prophet.  </w:t>
      </w:r>
      <w:r>
        <w:br/>
        <w:t>**</w:t>
      </w:r>
    </w:p>
    <w:p w14:paraId="2B51D29A" w14:textId="77777777" w:rsidR="00917DD6" w:rsidRDefault="007C7997">
      <w:r>
        <w:t>Conscience: ** Truth matters more than convenience—don’t dismiss wisdom just because it’s hard to hear.</w:t>
      </w:r>
    </w:p>
    <w:p w14:paraId="7D093755" w14:textId="77777777" w:rsidR="00917DD6" w:rsidRDefault="00917DD6"/>
    <w:p w14:paraId="659CAC77" w14:textId="77777777" w:rsidR="00917DD6" w:rsidRDefault="007C7997">
      <w:pPr>
        <w:pStyle w:val="Heading2"/>
      </w:pPr>
      <w:r>
        <w:t>Entry 4204</w:t>
      </w:r>
    </w:p>
    <w:p w14:paraId="46914359" w14:textId="77777777" w:rsidR="00917DD6" w:rsidRDefault="007C7997">
      <w:r>
        <w:t>Temptation: I don’t see why he deserves more respect than anyone else.</w:t>
      </w:r>
    </w:p>
    <w:p w14:paraId="4DD1794F" w14:textId="77777777" w:rsidR="00917DD6" w:rsidRDefault="007C7997">
      <w:r>
        <w:t>Conscience: Judge him by his actions, not appearances. Give him a fair chance.</w:t>
      </w:r>
    </w:p>
    <w:p w14:paraId="7827AC94" w14:textId="77777777" w:rsidR="00917DD6" w:rsidRDefault="00917DD6"/>
    <w:p w14:paraId="2514A4A6" w14:textId="77777777" w:rsidR="00917DD6" w:rsidRDefault="007C7997">
      <w:pPr>
        <w:pStyle w:val="Heading2"/>
      </w:pPr>
      <w:r>
        <w:t>Entry 4205</w:t>
      </w:r>
    </w:p>
    <w:p w14:paraId="23FD49F3" w14:textId="77777777" w:rsidR="00917DD6" w:rsidRDefault="007C7997">
      <w:r>
        <w:t>Temptation: I don’t see why he should be treated as special.</w:t>
      </w:r>
    </w:p>
    <w:p w14:paraId="470ABA5B" w14:textId="77777777" w:rsidR="00917DD6" w:rsidRDefault="007C7997">
      <w:r>
        <w:lastRenderedPageBreak/>
        <w:t>Conscience: Be careful not to dismiss someone God has chosen.</w:t>
      </w:r>
    </w:p>
    <w:p w14:paraId="019C0F0D" w14:textId="77777777" w:rsidR="00917DD6" w:rsidRDefault="00917DD6"/>
    <w:p w14:paraId="5AFA1EF7" w14:textId="77777777" w:rsidR="00917DD6" w:rsidRDefault="007C7997">
      <w:pPr>
        <w:pStyle w:val="Heading2"/>
      </w:pPr>
      <w:r>
        <w:t>Entry 4206</w:t>
      </w:r>
    </w:p>
    <w:p w14:paraId="4882E13E" w14:textId="77777777" w:rsidR="00917DD6" w:rsidRDefault="007C7997">
      <w:r>
        <w:t>Temptation: I don’t want to listen to someone who doesn’t know me.</w:t>
      </w:r>
    </w:p>
    <w:p w14:paraId="6007E1F6" w14:textId="77777777" w:rsidR="00917DD6" w:rsidRDefault="007C7997">
      <w:r>
        <w:t>Conscience: Truth isn’t about personal connection—it’s about whether the message is right.</w:t>
      </w:r>
    </w:p>
    <w:p w14:paraId="29747D6D" w14:textId="77777777" w:rsidR="00917DD6" w:rsidRDefault="00917DD6"/>
    <w:p w14:paraId="74FC7704" w14:textId="77777777" w:rsidR="00917DD6" w:rsidRDefault="007C7997">
      <w:pPr>
        <w:pStyle w:val="Heading2"/>
      </w:pPr>
      <w:r>
        <w:t>Entry 4207</w:t>
      </w:r>
    </w:p>
    <w:p w14:paraId="146ECC0B" w14:textId="77777777" w:rsidR="00917DD6" w:rsidRDefault="007C7997">
      <w:r>
        <w:t xml:space="preserve">Temptation: ** I don’t want to listen to someone who doesn’t know me.  </w:t>
      </w:r>
      <w:r>
        <w:br/>
        <w:t>**</w:t>
      </w:r>
    </w:p>
    <w:p w14:paraId="79967193" w14:textId="77777777" w:rsidR="00917DD6" w:rsidRDefault="007C7997">
      <w:r>
        <w:t>Conscience: ** Truth can come from anyone—stay open to what’s wise, not just who’s speaking.</w:t>
      </w:r>
    </w:p>
    <w:p w14:paraId="1B8FFB5B" w14:textId="77777777" w:rsidR="00917DD6" w:rsidRDefault="00917DD6"/>
    <w:p w14:paraId="7DAA9BB6" w14:textId="77777777" w:rsidR="00917DD6" w:rsidRDefault="007C7997">
      <w:pPr>
        <w:pStyle w:val="Heading2"/>
      </w:pPr>
      <w:r>
        <w:t>Entry 4208</w:t>
      </w:r>
    </w:p>
    <w:p w14:paraId="1524842A" w14:textId="77777777" w:rsidR="00917DD6" w:rsidRDefault="007C7997">
      <w:r>
        <w:t>Temptation: I could claim my opinions are messages from God to make them sound more convincing.</w:t>
      </w:r>
    </w:p>
    <w:p w14:paraId="34EEFA3A" w14:textId="77777777" w:rsidR="00917DD6" w:rsidRDefault="007C7997">
      <w:r>
        <w:t>Conscience: Don’t lie about divine authority—speak truthfully.</w:t>
      </w:r>
    </w:p>
    <w:p w14:paraId="4F025B09" w14:textId="77777777" w:rsidR="00917DD6" w:rsidRDefault="00917DD6"/>
    <w:p w14:paraId="286B4B8D" w14:textId="77777777" w:rsidR="00917DD6" w:rsidRDefault="007C7997">
      <w:pPr>
        <w:pStyle w:val="Heading2"/>
      </w:pPr>
      <w:r>
        <w:t>Entry 4209</w:t>
      </w:r>
    </w:p>
    <w:p w14:paraId="373E2D8D" w14:textId="77777777" w:rsidR="00917DD6" w:rsidRDefault="007C7997">
      <w:r>
        <w:t xml:space="preserve">Temptation: ** I could claim God is speaking through me when it's really just my own thoughts.  </w:t>
      </w:r>
      <w:r>
        <w:br/>
      </w:r>
      <w:r>
        <w:br/>
        <w:t>**</w:t>
      </w:r>
    </w:p>
    <w:p w14:paraId="67663F14" w14:textId="77777777" w:rsidR="00917DD6" w:rsidRDefault="007C7997">
      <w:r>
        <w:t>Conscience: ** Don’t misuse God’s name to justify your own ideas.</w:t>
      </w:r>
    </w:p>
    <w:p w14:paraId="588EDFB2" w14:textId="77777777" w:rsidR="00917DD6" w:rsidRDefault="00917DD6"/>
    <w:p w14:paraId="7C288C0C" w14:textId="77777777" w:rsidR="00917DD6" w:rsidRDefault="007C7997">
      <w:pPr>
        <w:pStyle w:val="Heading2"/>
      </w:pPr>
      <w:r>
        <w:t>Entry 4210</w:t>
      </w:r>
    </w:p>
    <w:p w14:paraId="3A91A724" w14:textId="77777777" w:rsidR="00917DD6" w:rsidRDefault="007C7997">
      <w:r>
        <w:t xml:space="preserve">Temptation: ** People are doubting my prophecies. Maybe I should just tell them what they want to hear.  </w:t>
      </w:r>
      <w:r>
        <w:br/>
      </w:r>
      <w:r>
        <w:br/>
        <w:t>**</w:t>
      </w:r>
    </w:p>
    <w:p w14:paraId="00C5D072" w14:textId="77777777" w:rsidR="00917DD6" w:rsidRDefault="007C7997">
      <w:r>
        <w:t>Conscience: ** Don’t lie to gain approval. Speak truth, even when it’s hard.</w:t>
      </w:r>
    </w:p>
    <w:p w14:paraId="3FDA5A04" w14:textId="77777777" w:rsidR="00917DD6" w:rsidRDefault="00917DD6"/>
    <w:p w14:paraId="36BC1290" w14:textId="77777777" w:rsidR="00917DD6" w:rsidRDefault="007C7997">
      <w:pPr>
        <w:pStyle w:val="Heading2"/>
      </w:pPr>
      <w:r>
        <w:lastRenderedPageBreak/>
        <w:t>Entry 4211</w:t>
      </w:r>
    </w:p>
    <w:p w14:paraId="6820EBB6" w14:textId="77777777" w:rsidR="00917DD6" w:rsidRDefault="007C7997">
      <w:r>
        <w:t>Temptation: People are doubting my prophecies. Maybe I should just tell them what they want to hear.</w:t>
      </w:r>
    </w:p>
    <w:p w14:paraId="51FF974F" w14:textId="77777777" w:rsidR="00917DD6" w:rsidRDefault="007C7997">
      <w:r>
        <w:t>Conscience: Lying to gain trust will only hurt them—and you—in the long run. Speak truth, even when it’s hard.</w:t>
      </w:r>
    </w:p>
    <w:p w14:paraId="555C84A5" w14:textId="77777777" w:rsidR="00917DD6" w:rsidRDefault="00917DD6"/>
    <w:p w14:paraId="59598AB4" w14:textId="77777777" w:rsidR="00917DD6" w:rsidRDefault="007C7997">
      <w:pPr>
        <w:pStyle w:val="Heading2"/>
      </w:pPr>
      <w:r>
        <w:t>Entry 4212</w:t>
      </w:r>
    </w:p>
    <w:p w14:paraId="5B2AF048" w14:textId="77777777" w:rsidR="00917DD6" w:rsidRDefault="007C7997">
      <w:r>
        <w:t xml:space="preserve">Temptation: ** My friends think my prophecies are just luck. I could let them keep believing that.  </w:t>
      </w:r>
      <w:r>
        <w:br/>
      </w:r>
      <w:r>
        <w:br/>
        <w:t>**</w:t>
      </w:r>
    </w:p>
    <w:p w14:paraId="1950F2A5" w14:textId="77777777" w:rsidR="00917DD6" w:rsidRDefault="007C7997">
      <w:r>
        <w:t>Conscience: ** Don’t mislead them—be honest about what’s real and what isn’t.</w:t>
      </w:r>
    </w:p>
    <w:p w14:paraId="51795A6A" w14:textId="77777777" w:rsidR="00917DD6" w:rsidRDefault="00917DD6"/>
    <w:p w14:paraId="378E705F" w14:textId="77777777" w:rsidR="00917DD6" w:rsidRDefault="007C7997">
      <w:pPr>
        <w:pStyle w:val="Heading2"/>
      </w:pPr>
      <w:r>
        <w:t>Entry 4213</w:t>
      </w:r>
    </w:p>
    <w:p w14:paraId="6E79BA82" w14:textId="77777777" w:rsidR="00917DD6" w:rsidRDefault="007C7997">
      <w:r>
        <w:t xml:space="preserve">Temptation: ** My friends think my prophecies are just luck. I could let them keep believing that.  </w:t>
      </w:r>
      <w:r>
        <w:br/>
      </w:r>
      <w:r>
        <w:br/>
        <w:t>**</w:t>
      </w:r>
    </w:p>
    <w:p w14:paraId="4EF510CD" w14:textId="77777777" w:rsidR="00917DD6" w:rsidRDefault="007C7997">
      <w:r>
        <w:t>Conscience: ** Don’t mislead them—own up to the truth.</w:t>
      </w:r>
    </w:p>
    <w:p w14:paraId="2A9260D1" w14:textId="77777777" w:rsidR="00917DD6" w:rsidRDefault="00917DD6"/>
    <w:p w14:paraId="4C98EB52" w14:textId="77777777" w:rsidR="00917DD6" w:rsidRDefault="007C7997">
      <w:pPr>
        <w:pStyle w:val="Heading2"/>
      </w:pPr>
      <w:r>
        <w:t>Entry 4214</w:t>
      </w:r>
    </w:p>
    <w:p w14:paraId="218887E0" w14:textId="77777777" w:rsidR="00917DD6" w:rsidRDefault="007C7997">
      <w:r>
        <w:t xml:space="preserve">Temptation: ** My parents are old and in poor health—they won’t even miss this money.  </w:t>
      </w:r>
      <w:r>
        <w:br/>
      </w:r>
      <w:r>
        <w:br/>
        <w:t>**</w:t>
      </w:r>
    </w:p>
    <w:p w14:paraId="0DD1631C" w14:textId="77777777" w:rsidR="00917DD6" w:rsidRDefault="007C7997">
      <w:r>
        <w:t>Conscience: ** Taking what isn’t yours is wrong, no matter the circumstances. Respect them by doing what’s right.</w:t>
      </w:r>
    </w:p>
    <w:p w14:paraId="34D3EEA2" w14:textId="77777777" w:rsidR="00917DD6" w:rsidRDefault="00917DD6"/>
    <w:p w14:paraId="41767EF0" w14:textId="77777777" w:rsidR="00917DD6" w:rsidRDefault="007C7997">
      <w:pPr>
        <w:pStyle w:val="Heading2"/>
      </w:pPr>
      <w:r>
        <w:t>Entry 4215</w:t>
      </w:r>
    </w:p>
    <w:p w14:paraId="79F09EF7" w14:textId="77777777" w:rsidR="00917DD6" w:rsidRDefault="007C7997">
      <w:r>
        <w:t xml:space="preserve">Temptation: ** My parents are old and in poor health—they won’t even miss this money.  </w:t>
      </w:r>
      <w:r>
        <w:br/>
      </w:r>
      <w:r>
        <w:br/>
        <w:t>**</w:t>
      </w:r>
    </w:p>
    <w:p w14:paraId="1F0F6B82" w14:textId="77777777" w:rsidR="00917DD6" w:rsidRDefault="007C7997">
      <w:r>
        <w:t>Conscience: ** Stealing from them is wrong, no matter the circumstances. Respect their dignity and provide for them, not the other way around.</w:t>
      </w:r>
    </w:p>
    <w:p w14:paraId="2D9C24C8" w14:textId="77777777" w:rsidR="00917DD6" w:rsidRDefault="00917DD6"/>
    <w:p w14:paraId="5A3BDC3B" w14:textId="77777777" w:rsidR="00917DD6" w:rsidRDefault="007C7997">
      <w:pPr>
        <w:pStyle w:val="Heading2"/>
      </w:pPr>
      <w:r>
        <w:t>Entry 4216</w:t>
      </w:r>
    </w:p>
    <w:p w14:paraId="457C9987" w14:textId="77777777" w:rsidR="00917DD6" w:rsidRDefault="007C7997">
      <w:r>
        <w:t xml:space="preserve">Temptation: ** My boss is demanding more than I can give, but he has no right to take my money for it.  </w:t>
      </w:r>
      <w:r>
        <w:br/>
      </w:r>
      <w:r>
        <w:br/>
        <w:t>**</w:t>
      </w:r>
    </w:p>
    <w:p w14:paraId="581A9E91" w14:textId="77777777" w:rsidR="00917DD6" w:rsidRDefault="007C7997">
      <w:r>
        <w:t>Conscience: ** Even if he’s unfair, respond with integrity. Do your best, but set clear boundaries if he’s taking advantage.</w:t>
      </w:r>
    </w:p>
    <w:p w14:paraId="1042084E" w14:textId="77777777" w:rsidR="00917DD6" w:rsidRDefault="00917DD6"/>
    <w:p w14:paraId="504553D4" w14:textId="77777777" w:rsidR="00917DD6" w:rsidRDefault="007C7997">
      <w:pPr>
        <w:pStyle w:val="Heading2"/>
      </w:pPr>
      <w:r>
        <w:t>Entry 4217</w:t>
      </w:r>
    </w:p>
    <w:p w14:paraId="0EADCE66" w14:textId="77777777" w:rsidR="00917DD6" w:rsidRDefault="007C7997">
      <w:r>
        <w:t xml:space="preserve">Temptation: ** My boss is demanding more than I can give, but he has no right to take my money for it.  </w:t>
      </w:r>
      <w:r>
        <w:br/>
      </w:r>
      <w:r>
        <w:br/>
        <w:t>**</w:t>
      </w:r>
    </w:p>
    <w:p w14:paraId="3CD3E57D" w14:textId="77777777" w:rsidR="00917DD6" w:rsidRDefault="007C7997">
      <w:r>
        <w:t>Conscience: ** Even if your boss is unfair, respond with integrity. Don’t let their actions justify wrong choices on your part.</w:t>
      </w:r>
    </w:p>
    <w:p w14:paraId="2817BC5C" w14:textId="77777777" w:rsidR="00917DD6" w:rsidRDefault="00917DD6"/>
    <w:p w14:paraId="31A1E7FE" w14:textId="77777777" w:rsidR="00917DD6" w:rsidRDefault="007C7997">
      <w:pPr>
        <w:pStyle w:val="Heading2"/>
      </w:pPr>
      <w:r>
        <w:t>Entry 4218</w:t>
      </w:r>
    </w:p>
    <w:p w14:paraId="2B4DDB8F" w14:textId="77777777" w:rsidR="00917DD6" w:rsidRDefault="007C7997">
      <w:r>
        <w:t xml:space="preserve">Temptation: ** I need this money, but I know it's wrong to steal from my employer. Just one more time won’t hurt.  </w:t>
      </w:r>
      <w:r>
        <w:br/>
      </w:r>
      <w:r>
        <w:br/>
        <w:t>**</w:t>
      </w:r>
    </w:p>
    <w:p w14:paraId="64ECC015" w14:textId="77777777" w:rsidR="00917DD6" w:rsidRDefault="007C7997">
      <w:r>
        <w:t>Conscience: ** Wrong is wrong, no matter how small. Find another way—stealing will only make things worse.</w:t>
      </w:r>
    </w:p>
    <w:p w14:paraId="6991DC3D" w14:textId="77777777" w:rsidR="00917DD6" w:rsidRDefault="00917DD6"/>
    <w:p w14:paraId="1BBAFE9B" w14:textId="77777777" w:rsidR="00917DD6" w:rsidRDefault="007C7997">
      <w:pPr>
        <w:pStyle w:val="Heading2"/>
      </w:pPr>
      <w:r>
        <w:t>Entry 4219</w:t>
      </w:r>
    </w:p>
    <w:p w14:paraId="6FC6501B" w14:textId="77777777" w:rsidR="00917DD6" w:rsidRDefault="007C7997">
      <w:r>
        <w:t xml:space="preserve">Temptation: ** I need this money, but I know it's wrong to steal from my employer. Just one more time won’t hurt.  </w:t>
      </w:r>
      <w:r>
        <w:br/>
      </w:r>
      <w:r>
        <w:br/>
        <w:t>**</w:t>
      </w:r>
    </w:p>
    <w:p w14:paraId="25FC06CF" w14:textId="77777777" w:rsidR="00917DD6" w:rsidRDefault="007C7997">
      <w:r>
        <w:t>Conscience: ** Every dishonest choice weakens your integrity. Stop now before it gets harder to stop.</w:t>
      </w:r>
    </w:p>
    <w:p w14:paraId="509DF55C" w14:textId="77777777" w:rsidR="00917DD6" w:rsidRDefault="00917DD6"/>
    <w:p w14:paraId="56DAB32C" w14:textId="77777777" w:rsidR="00917DD6" w:rsidRDefault="007C7997">
      <w:pPr>
        <w:pStyle w:val="Heading2"/>
      </w:pPr>
      <w:r>
        <w:lastRenderedPageBreak/>
        <w:t>Entry 4220</w:t>
      </w:r>
    </w:p>
    <w:p w14:paraId="1F187647" w14:textId="77777777" w:rsidR="00917DD6" w:rsidRDefault="007C7997">
      <w:r>
        <w:t>Temptation: This new prophet claims to speak for God, but their message contradicts what I've always believed.</w:t>
      </w:r>
    </w:p>
    <w:p w14:paraId="087E4CBA" w14:textId="77777777" w:rsidR="00917DD6" w:rsidRDefault="007C7997">
      <w:r>
        <w:t>Conscience: Test their words carefully—truth aligns with Scripture, not just personal authority. Stay humble and seek wisdom.</w:t>
      </w:r>
    </w:p>
    <w:p w14:paraId="70522142" w14:textId="77777777" w:rsidR="00917DD6" w:rsidRDefault="00917DD6"/>
    <w:p w14:paraId="19D2C8D4" w14:textId="77777777" w:rsidR="00917DD6" w:rsidRDefault="007C7997">
      <w:pPr>
        <w:pStyle w:val="Heading2"/>
      </w:pPr>
      <w:r>
        <w:t>Entry 4221</w:t>
      </w:r>
    </w:p>
    <w:p w14:paraId="466F3D90" w14:textId="77777777" w:rsidR="00917DD6" w:rsidRDefault="007C7997">
      <w:r>
        <w:t xml:space="preserve">Temptation: ** This new message contradicts what I’ve always taught—what if it’s really from God?  </w:t>
      </w:r>
      <w:r>
        <w:br/>
      </w:r>
      <w:r>
        <w:br/>
        <w:t>**</w:t>
      </w:r>
    </w:p>
    <w:p w14:paraId="3499A145" w14:textId="77777777" w:rsidR="00917DD6" w:rsidRDefault="007C7997">
      <w:r>
        <w:t>Conscience: ** Test it against what God has already revealed. If it doesn’t align, it’s not from Him.</w:t>
      </w:r>
    </w:p>
    <w:p w14:paraId="04CC9362" w14:textId="77777777" w:rsidR="00917DD6" w:rsidRDefault="00917DD6"/>
    <w:p w14:paraId="373EDCBC" w14:textId="77777777" w:rsidR="00917DD6" w:rsidRDefault="007C7997">
      <w:pPr>
        <w:pStyle w:val="Heading2"/>
      </w:pPr>
      <w:r>
        <w:t>Entry 4222</w:t>
      </w:r>
    </w:p>
    <w:p w14:paraId="01A6F2BD" w14:textId="77777777" w:rsidR="00917DD6" w:rsidRDefault="007C7997">
      <w:r>
        <w:t xml:space="preserve">Temptation: ** "This prophet is telling people to worship other gods instead of the one true God."  </w:t>
      </w:r>
      <w:r>
        <w:br/>
      </w:r>
      <w:r>
        <w:br/>
        <w:t>**</w:t>
      </w:r>
    </w:p>
    <w:p w14:paraId="7CBAF959" w14:textId="77777777" w:rsidR="00917DD6" w:rsidRDefault="007C7997">
      <w:r>
        <w:t>Conscience: ** "God is clear—He alone is worthy of worship. Don’t be misled by false teachings."</w:t>
      </w:r>
    </w:p>
    <w:p w14:paraId="2BFCD07B" w14:textId="77777777" w:rsidR="00917DD6" w:rsidRDefault="00917DD6"/>
    <w:p w14:paraId="1CD6DB86" w14:textId="77777777" w:rsidR="00917DD6" w:rsidRDefault="007C7997">
      <w:pPr>
        <w:pStyle w:val="Heading2"/>
      </w:pPr>
      <w:r>
        <w:t>Entry 4223</w:t>
      </w:r>
    </w:p>
    <w:p w14:paraId="79B0592D" w14:textId="77777777" w:rsidR="00917DD6" w:rsidRDefault="007C7997">
      <w:r>
        <w:t xml:space="preserve">Temptation: ** This prophet is leading people away from God—shouldn’t we stop him?  </w:t>
      </w:r>
      <w:r>
        <w:br/>
      </w:r>
      <w:r>
        <w:br/>
        <w:t>**</w:t>
      </w:r>
    </w:p>
    <w:p w14:paraId="7D5A07B5" w14:textId="77777777" w:rsidR="00917DD6" w:rsidRDefault="007C7997">
      <w:r>
        <w:t>Conscience: ** False teaching is dangerous, but violence isn’t the answer. Trust God to deal with it.</w:t>
      </w:r>
    </w:p>
    <w:p w14:paraId="01E6AE68" w14:textId="77777777" w:rsidR="00917DD6" w:rsidRDefault="00917DD6"/>
    <w:p w14:paraId="09BD84CE" w14:textId="77777777" w:rsidR="00917DD6" w:rsidRDefault="007C7997">
      <w:pPr>
        <w:pStyle w:val="Heading2"/>
      </w:pPr>
      <w:r>
        <w:t>Entry 4224</w:t>
      </w:r>
    </w:p>
    <w:p w14:paraId="469C8F15" w14:textId="77777777" w:rsidR="00917DD6" w:rsidRDefault="007C7997">
      <w:r>
        <w:t xml:space="preserve">Temptation: ** This prophet claims to know the future—should I trust their predictions?  </w:t>
      </w:r>
      <w:r>
        <w:br/>
      </w:r>
      <w:r>
        <w:br/>
        <w:t>**</w:t>
      </w:r>
    </w:p>
    <w:p w14:paraId="7F29E498" w14:textId="77777777" w:rsidR="00917DD6" w:rsidRDefault="007C7997">
      <w:r>
        <w:lastRenderedPageBreak/>
        <w:t>Conscience: ** God’s Word is complete. If it’s not in Scripture, you don’t need it. Stay grounded in what’s already true.</w:t>
      </w:r>
    </w:p>
    <w:p w14:paraId="0533932F" w14:textId="77777777" w:rsidR="00917DD6" w:rsidRDefault="00917DD6"/>
    <w:p w14:paraId="26A21E35" w14:textId="77777777" w:rsidR="00917DD6" w:rsidRDefault="007C7997">
      <w:pPr>
        <w:pStyle w:val="Heading2"/>
      </w:pPr>
      <w:r>
        <w:t>Entry 4225</w:t>
      </w:r>
    </w:p>
    <w:p w14:paraId="346DB092" w14:textId="77777777" w:rsidR="00917DD6" w:rsidRDefault="007C7997">
      <w:r>
        <w:t xml:space="preserve">Temptation: ** "What if I claim to know future events to gain more followers?"  </w:t>
      </w:r>
      <w:r>
        <w:br/>
      </w:r>
      <w:r>
        <w:br/>
        <w:t>**</w:t>
      </w:r>
    </w:p>
    <w:p w14:paraId="6F1B984B" w14:textId="77777777" w:rsidR="00917DD6" w:rsidRDefault="007C7997">
      <w:r>
        <w:t>Conscience: ** "Don’t speak beyond what God has revealed—truth matters more than influence."</w:t>
      </w:r>
    </w:p>
    <w:p w14:paraId="10AE6B7C" w14:textId="77777777" w:rsidR="00917DD6" w:rsidRDefault="00917DD6"/>
    <w:p w14:paraId="0E5E3FCE" w14:textId="77777777" w:rsidR="00917DD6" w:rsidRDefault="007C7997">
      <w:pPr>
        <w:pStyle w:val="Heading2"/>
      </w:pPr>
      <w:r>
        <w:t>Entry 4226</w:t>
      </w:r>
    </w:p>
    <w:p w14:paraId="50C26773" w14:textId="77777777" w:rsidR="00917DD6" w:rsidRDefault="007C7997">
      <w:r>
        <w:t>Temptation: I could pretend to predict the future and make money off people's fears.</w:t>
      </w:r>
    </w:p>
    <w:p w14:paraId="4D0787A9" w14:textId="77777777" w:rsidR="00917DD6" w:rsidRDefault="007C7997">
      <w:r>
        <w:t>Conscience: Deceiving others for profit is dishonest and will damage your integrity.</w:t>
      </w:r>
    </w:p>
    <w:p w14:paraId="34EC32EA" w14:textId="77777777" w:rsidR="00917DD6" w:rsidRDefault="00917DD6"/>
    <w:p w14:paraId="646A10A6" w14:textId="77777777" w:rsidR="00917DD6" w:rsidRDefault="007C7997">
      <w:pPr>
        <w:pStyle w:val="Heading2"/>
      </w:pPr>
      <w:r>
        <w:t>Entry 4227</w:t>
      </w:r>
    </w:p>
    <w:p w14:paraId="540DA1BF" w14:textId="77777777" w:rsidR="00917DD6" w:rsidRDefault="007C7997">
      <w:r>
        <w:t>Temptation: I could pretend to predict the future and make money off people's fears.</w:t>
      </w:r>
    </w:p>
    <w:p w14:paraId="2A02F661" w14:textId="77777777" w:rsidR="00917DD6" w:rsidRDefault="007C7997">
      <w:r>
        <w:t>Conscience: Deceiving others for profit is wrong—it exploits their trust and hurts them.</w:t>
      </w:r>
    </w:p>
    <w:p w14:paraId="4EB2A07C" w14:textId="77777777" w:rsidR="00917DD6" w:rsidRDefault="00917DD6"/>
    <w:p w14:paraId="35C38632" w14:textId="77777777" w:rsidR="00917DD6" w:rsidRDefault="007C7997">
      <w:pPr>
        <w:pStyle w:val="Heading2"/>
      </w:pPr>
      <w:r>
        <w:t>Entry 4228</w:t>
      </w:r>
    </w:p>
    <w:p w14:paraId="28FFFB24" w14:textId="77777777" w:rsidR="00917DD6" w:rsidRDefault="007C7997">
      <w:r>
        <w:t xml:space="preserve">Temptation: ** I can manipulate people into donating or buying by saying whatever works.  </w:t>
      </w:r>
      <w:r>
        <w:br/>
      </w:r>
      <w:r>
        <w:br/>
        <w:t>**</w:t>
      </w:r>
    </w:p>
    <w:p w14:paraId="7F5258C9" w14:textId="77777777" w:rsidR="00917DD6" w:rsidRDefault="007C7997">
      <w:r>
        <w:t>Conscience: ** Deception erodes trust—both in yourself and from others. Be honest, even when it’s harder.</w:t>
      </w:r>
    </w:p>
    <w:p w14:paraId="15250684" w14:textId="77777777" w:rsidR="00917DD6" w:rsidRDefault="00917DD6"/>
    <w:p w14:paraId="4877B438" w14:textId="77777777" w:rsidR="00917DD6" w:rsidRDefault="007C7997">
      <w:pPr>
        <w:pStyle w:val="Heading2"/>
      </w:pPr>
      <w:r>
        <w:t>Entry 4229</w:t>
      </w:r>
    </w:p>
    <w:p w14:paraId="3349A003" w14:textId="77777777" w:rsidR="00917DD6" w:rsidRDefault="007C7997">
      <w:r>
        <w:t xml:space="preserve">Temptation: ** I can manipulate people into donating or buying by saying whatever works.  </w:t>
      </w:r>
      <w:r>
        <w:br/>
      </w:r>
      <w:r>
        <w:br/>
        <w:t>**</w:t>
      </w:r>
    </w:p>
    <w:p w14:paraId="2A8C5A80" w14:textId="77777777" w:rsidR="00917DD6" w:rsidRDefault="007C7997">
      <w:r>
        <w:t>Conscience: ** Deception erodes trust—treat others with honesty and respect.</w:t>
      </w:r>
    </w:p>
    <w:p w14:paraId="657897F2" w14:textId="77777777" w:rsidR="00917DD6" w:rsidRDefault="00917DD6"/>
    <w:p w14:paraId="5E6A08A3" w14:textId="77777777" w:rsidR="00917DD6" w:rsidRDefault="007C7997">
      <w:pPr>
        <w:pStyle w:val="Heading2"/>
      </w:pPr>
      <w:r>
        <w:lastRenderedPageBreak/>
        <w:t>Entry 4230</w:t>
      </w:r>
    </w:p>
    <w:p w14:paraId="24DA3A5F" w14:textId="77777777" w:rsidR="00917DD6" w:rsidRDefault="007C7997">
      <w:r>
        <w:t xml:space="preserve">Temptation: ** I could lie to people just to make them like me.  </w:t>
      </w:r>
      <w:r>
        <w:br/>
      </w:r>
      <w:r>
        <w:br/>
        <w:t>**</w:t>
      </w:r>
    </w:p>
    <w:p w14:paraId="62FE0A3A" w14:textId="77777777" w:rsidR="00917DD6" w:rsidRDefault="007C7997">
      <w:r>
        <w:t>Conscience: ** Manipulation destroys trust. Be truthful, even if it’s harder.</w:t>
      </w:r>
    </w:p>
    <w:p w14:paraId="46DB4A5B" w14:textId="77777777" w:rsidR="00917DD6" w:rsidRDefault="00917DD6"/>
    <w:p w14:paraId="65C0657D" w14:textId="77777777" w:rsidR="00917DD6" w:rsidRDefault="007C7997">
      <w:pPr>
        <w:pStyle w:val="Heading2"/>
      </w:pPr>
      <w:r>
        <w:t>Entry 4231</w:t>
      </w:r>
    </w:p>
    <w:p w14:paraId="210263D9" w14:textId="77777777" w:rsidR="00917DD6" w:rsidRDefault="007C7997">
      <w:r>
        <w:t>Temptation: I could tell people what they want to hear just to gain their favor.</w:t>
      </w:r>
    </w:p>
    <w:p w14:paraId="73BD43D6" w14:textId="77777777" w:rsidR="00917DD6" w:rsidRDefault="007C7997">
      <w:r>
        <w:t>Conscience: Lies might win temporary approval, but they destroy trust in the long run. Be honest—even when it’s hard.</w:t>
      </w:r>
    </w:p>
    <w:p w14:paraId="3EE057F0" w14:textId="77777777" w:rsidR="00917DD6" w:rsidRDefault="00917DD6"/>
    <w:p w14:paraId="3F9A5AF1" w14:textId="77777777" w:rsidR="00917DD6" w:rsidRDefault="007C7997">
      <w:pPr>
        <w:pStyle w:val="Heading2"/>
      </w:pPr>
      <w:r>
        <w:t>Entry 4232</w:t>
      </w:r>
    </w:p>
    <w:p w14:paraId="1F9FB7B4" w14:textId="77777777" w:rsidR="00917DD6" w:rsidRDefault="007C7997">
      <w:r>
        <w:t xml:space="preserve">Temptation: ** I didn't mean to hurt my friend—it was an accident.  </w:t>
      </w:r>
      <w:r>
        <w:br/>
        <w:t>**</w:t>
      </w:r>
    </w:p>
    <w:p w14:paraId="4D573A4C" w14:textId="77777777" w:rsidR="00917DD6" w:rsidRDefault="007C7997">
      <w:r>
        <w:t>Conscience: ** Own up to it. Apologize sincerely and check on him. Ignoring it will only make things worse.</w:t>
      </w:r>
    </w:p>
    <w:p w14:paraId="26646182" w14:textId="77777777" w:rsidR="00917DD6" w:rsidRDefault="00917DD6"/>
    <w:p w14:paraId="73FD8147" w14:textId="77777777" w:rsidR="00917DD6" w:rsidRDefault="007C7997">
      <w:pPr>
        <w:pStyle w:val="Heading2"/>
      </w:pPr>
      <w:r>
        <w:t>Entry 4233</w:t>
      </w:r>
    </w:p>
    <w:p w14:paraId="5F5584D1" w14:textId="77777777" w:rsidR="00917DD6" w:rsidRDefault="007C7997">
      <w:r>
        <w:t>Temptation: I didn’t mean to hurt my friend—it was an accident.</w:t>
      </w:r>
    </w:p>
    <w:p w14:paraId="6ED521DC" w14:textId="77777777" w:rsidR="00917DD6" w:rsidRDefault="007C7997">
      <w:r>
        <w:t>Conscience: Own up to it. Ignoring the harm doesn’t make it right.</w:t>
      </w:r>
    </w:p>
    <w:p w14:paraId="0180F042" w14:textId="77777777" w:rsidR="00917DD6" w:rsidRDefault="00917DD6"/>
    <w:p w14:paraId="4A8DC6DA" w14:textId="77777777" w:rsidR="00917DD6" w:rsidRDefault="007C7997">
      <w:pPr>
        <w:pStyle w:val="Heading2"/>
      </w:pPr>
      <w:r>
        <w:t>Entry 4234</w:t>
      </w:r>
    </w:p>
    <w:p w14:paraId="3C127FD9" w14:textId="77777777" w:rsidR="00917DD6" w:rsidRDefault="007C7997">
      <w:r>
        <w:t>Temptation: My colleague is being unfair—I should confront them to make it stop.</w:t>
      </w:r>
    </w:p>
    <w:p w14:paraId="2CBF874B" w14:textId="77777777" w:rsidR="00917DD6" w:rsidRDefault="007C7997">
      <w:r>
        <w:t>Conscience: Responding with fairness matters more than winning the argument.</w:t>
      </w:r>
    </w:p>
    <w:p w14:paraId="4AB60B75" w14:textId="77777777" w:rsidR="00917DD6" w:rsidRDefault="00917DD6"/>
    <w:p w14:paraId="44E25EB8" w14:textId="77777777" w:rsidR="00917DD6" w:rsidRDefault="007C7997">
      <w:pPr>
        <w:pStyle w:val="Heading2"/>
      </w:pPr>
      <w:r>
        <w:t>Entry 4235</w:t>
      </w:r>
    </w:p>
    <w:p w14:paraId="3B58A32B" w14:textId="77777777" w:rsidR="00917DD6" w:rsidRDefault="007C7997">
      <w:r>
        <w:t>Temptation: My colleague is being unfair—I should jump in and set them straight.</w:t>
      </w:r>
    </w:p>
    <w:p w14:paraId="527878CB" w14:textId="77777777" w:rsidR="00917DD6" w:rsidRDefault="007C7997">
      <w:r>
        <w:t>Conscience: Adding your anger won’t fix theirs. Step back and respond calmly, or walk away.</w:t>
      </w:r>
    </w:p>
    <w:p w14:paraId="72BEEB38" w14:textId="77777777" w:rsidR="00917DD6" w:rsidRDefault="00917DD6"/>
    <w:p w14:paraId="2152BDA1" w14:textId="77777777" w:rsidR="00917DD6" w:rsidRDefault="007C7997">
      <w:pPr>
        <w:pStyle w:val="Heading2"/>
      </w:pPr>
      <w:r>
        <w:lastRenderedPageBreak/>
        <w:t>Entry 4236</w:t>
      </w:r>
    </w:p>
    <w:p w14:paraId="7E418DBF" w14:textId="77777777" w:rsidR="00917DD6" w:rsidRDefault="007C7997">
      <w:r>
        <w:t xml:space="preserve">Temptation: ** I'm running late for an important meeting—maybe I should make up an excuse.  </w:t>
      </w:r>
      <w:r>
        <w:br/>
      </w:r>
      <w:r>
        <w:br/>
        <w:t>**</w:t>
      </w:r>
    </w:p>
    <w:p w14:paraId="33E7C46F" w14:textId="77777777" w:rsidR="00917DD6" w:rsidRDefault="007C7997">
      <w:r>
        <w:t>Conscience: ** Lying might save face now, but honesty builds long-term trust. Own the mistake and move forward.</w:t>
      </w:r>
    </w:p>
    <w:p w14:paraId="5D67AD77" w14:textId="77777777" w:rsidR="00917DD6" w:rsidRDefault="00917DD6"/>
    <w:p w14:paraId="6D769195" w14:textId="77777777" w:rsidR="00917DD6" w:rsidRDefault="007C7997">
      <w:pPr>
        <w:pStyle w:val="Heading2"/>
      </w:pPr>
      <w:r>
        <w:t>Entry 4237</w:t>
      </w:r>
    </w:p>
    <w:p w14:paraId="78BBFBC9" w14:textId="77777777" w:rsidR="00917DD6" w:rsidRDefault="007C7997">
      <w:r>
        <w:t xml:space="preserve">Temptation: ** I'm running late for an important meeting—I could make up an excuse.  </w:t>
      </w:r>
      <w:r>
        <w:br/>
      </w:r>
      <w:r>
        <w:br/>
        <w:t>**</w:t>
      </w:r>
    </w:p>
    <w:p w14:paraId="5EB73532" w14:textId="77777777" w:rsidR="00917DD6" w:rsidRDefault="007C7997">
      <w:r>
        <w:t>Conscience: ** Dishonesty erodes trust. Own the delay and keep your integrity intact.</w:t>
      </w:r>
    </w:p>
    <w:p w14:paraId="35809DA6" w14:textId="77777777" w:rsidR="00917DD6" w:rsidRDefault="00917DD6"/>
    <w:p w14:paraId="222CC505" w14:textId="77777777" w:rsidR="00917DD6" w:rsidRDefault="007C7997">
      <w:pPr>
        <w:pStyle w:val="Heading2"/>
      </w:pPr>
      <w:r>
        <w:t>Entry 4238</w:t>
      </w:r>
    </w:p>
    <w:p w14:paraId="2A8F10E2" w14:textId="77777777" w:rsidR="00917DD6" w:rsidRDefault="007C7997">
      <w:r>
        <w:t>Temptation: My coworker committed fraud, but he’s been kind to me. Maybe I should stay quiet.</w:t>
      </w:r>
    </w:p>
    <w:p w14:paraId="4D876D31" w14:textId="77777777" w:rsidR="00917DD6" w:rsidRDefault="007C7997">
      <w:r>
        <w:t>Conscience: Doing the right thing matters more than personal loyalty. Report it.</w:t>
      </w:r>
    </w:p>
    <w:p w14:paraId="5F74C864" w14:textId="77777777" w:rsidR="00917DD6" w:rsidRDefault="00917DD6"/>
    <w:p w14:paraId="1E388B22" w14:textId="77777777" w:rsidR="00917DD6" w:rsidRDefault="007C7997">
      <w:pPr>
        <w:pStyle w:val="Heading2"/>
      </w:pPr>
      <w:r>
        <w:t>Entry 4239</w:t>
      </w:r>
    </w:p>
    <w:p w14:paraId="7A3E52EB" w14:textId="77777777" w:rsidR="00917DD6" w:rsidRDefault="007C7997">
      <w:r>
        <w:t xml:space="preserve">Temptation: ** My coworker committed fraud, but he's been kind to me. Maybe I should stay quiet.  </w:t>
      </w:r>
      <w:r>
        <w:br/>
      </w:r>
      <w:r>
        <w:br/>
        <w:t>**</w:t>
      </w:r>
    </w:p>
    <w:p w14:paraId="43FFEAB8" w14:textId="77777777" w:rsidR="00917DD6" w:rsidRDefault="007C7997">
      <w:r>
        <w:t>Conscience: ** Ignoring wrongdoing makes you complicit. Do what’s right, even when it’s hard.</w:t>
      </w:r>
    </w:p>
    <w:p w14:paraId="4BDC7DAB" w14:textId="77777777" w:rsidR="00917DD6" w:rsidRDefault="00917DD6"/>
    <w:p w14:paraId="64CDE761" w14:textId="77777777" w:rsidR="00917DD6" w:rsidRDefault="007C7997">
      <w:pPr>
        <w:pStyle w:val="Heading2"/>
      </w:pPr>
      <w:r>
        <w:t>Entry 4240</w:t>
      </w:r>
    </w:p>
    <w:p w14:paraId="4A326169" w14:textId="77777777" w:rsidR="00917DD6" w:rsidRDefault="007C7997">
      <w:r>
        <w:t>Temptation: My neighbor keeps bullying my child but denies it when I'm around. Maybe I should ignore it to avoid conflict.</w:t>
      </w:r>
    </w:p>
    <w:p w14:paraId="09CFC593" w14:textId="77777777" w:rsidR="00917DD6" w:rsidRDefault="007C7997">
      <w:r>
        <w:t>Conscience: Your child’s safety matters more than avoiding an uncomfortable conversation. Address it directly.</w:t>
      </w:r>
    </w:p>
    <w:p w14:paraId="02DB565F" w14:textId="77777777" w:rsidR="00917DD6" w:rsidRDefault="00917DD6"/>
    <w:p w14:paraId="338D364E" w14:textId="77777777" w:rsidR="00917DD6" w:rsidRDefault="007C7997">
      <w:pPr>
        <w:pStyle w:val="Heading2"/>
      </w:pPr>
      <w:r>
        <w:lastRenderedPageBreak/>
        <w:t>Entry 4241</w:t>
      </w:r>
    </w:p>
    <w:p w14:paraId="4B69263B" w14:textId="77777777" w:rsidR="00917DD6" w:rsidRDefault="007C7997">
      <w:r>
        <w:t>Temptation: My neighbor’s kid keeps bullying mine, but they deny it when confronted. Maybe I should just ignore it to avoid conflict.</w:t>
      </w:r>
    </w:p>
    <w:p w14:paraId="1BEC7263" w14:textId="77777777" w:rsidR="00917DD6" w:rsidRDefault="007C7997">
      <w:r>
        <w:t>Conscience: Ignoring harm to your child isn’t love—it’s neglect. Address it firmly but wisely.</w:t>
      </w:r>
    </w:p>
    <w:p w14:paraId="58ED0858" w14:textId="77777777" w:rsidR="00917DD6" w:rsidRDefault="00917DD6"/>
    <w:p w14:paraId="186603A5" w14:textId="77777777" w:rsidR="00917DD6" w:rsidRDefault="007C7997">
      <w:pPr>
        <w:pStyle w:val="Heading2"/>
      </w:pPr>
      <w:r>
        <w:t>Entry 4242</w:t>
      </w:r>
    </w:p>
    <w:p w14:paraId="1CA68518" w14:textId="77777777" w:rsidR="00917DD6" w:rsidRDefault="007C7997">
      <w:r>
        <w:t xml:space="preserve">Temptation: ** My boss is embezzling, but he’s been decent to me. Should I just stay out of it?  </w:t>
      </w:r>
      <w:r>
        <w:br/>
      </w:r>
      <w:r>
        <w:br/>
        <w:t>**</w:t>
      </w:r>
    </w:p>
    <w:p w14:paraId="3B4CAD61" w14:textId="77777777" w:rsidR="00917DD6" w:rsidRDefault="007C7997">
      <w:r>
        <w:t>Conscience: ** Ignoring wrongdoing makes you complicit. Do the right thing and report it.</w:t>
      </w:r>
    </w:p>
    <w:p w14:paraId="07A43CE8" w14:textId="77777777" w:rsidR="00917DD6" w:rsidRDefault="00917DD6"/>
    <w:p w14:paraId="42C13B84" w14:textId="77777777" w:rsidR="00917DD6" w:rsidRDefault="007C7997">
      <w:pPr>
        <w:pStyle w:val="Heading2"/>
      </w:pPr>
      <w:r>
        <w:t>Entry 4243</w:t>
      </w:r>
    </w:p>
    <w:p w14:paraId="0A150961" w14:textId="77777777" w:rsidR="00917DD6" w:rsidRDefault="007C7997">
      <w:r>
        <w:t xml:space="preserve">Temptation: ** My boss is embezzling, but he’s always treated me well. Should I just stay out of it?  </w:t>
      </w:r>
      <w:r>
        <w:br/>
      </w:r>
      <w:r>
        <w:br/>
        <w:t>**</w:t>
      </w:r>
    </w:p>
    <w:p w14:paraId="64157A38" w14:textId="77777777" w:rsidR="00917DD6" w:rsidRDefault="007C7997">
      <w:r>
        <w:t>Conscience: ** Ignoring wrongdoing makes you complicit. Do the right thing, even when it’s hard.</w:t>
      </w:r>
    </w:p>
    <w:p w14:paraId="26FEA816" w14:textId="77777777" w:rsidR="00917DD6" w:rsidRDefault="00917DD6"/>
    <w:p w14:paraId="1283237F" w14:textId="77777777" w:rsidR="00917DD6" w:rsidRDefault="007C7997">
      <w:pPr>
        <w:pStyle w:val="Heading2"/>
      </w:pPr>
      <w:r>
        <w:t>Entry 4244</w:t>
      </w:r>
    </w:p>
    <w:p w14:paraId="4BF567E6" w14:textId="77777777" w:rsidR="00917DD6" w:rsidRDefault="007C7997">
      <w:r>
        <w:t xml:space="preserve">Temptation: ** My coworker was late today—they can take the blame for my mistake.  </w:t>
      </w:r>
      <w:r>
        <w:br/>
      </w:r>
      <w:r>
        <w:br/>
        <w:t>**</w:t>
      </w:r>
    </w:p>
    <w:p w14:paraId="209FB534" w14:textId="77777777" w:rsidR="00917DD6" w:rsidRDefault="007C7997">
      <w:r>
        <w:t>Conscience: ** Don’t shift responsibility. Own your actions and keep trust intact.</w:t>
      </w:r>
    </w:p>
    <w:p w14:paraId="29F74CC8" w14:textId="77777777" w:rsidR="00917DD6" w:rsidRDefault="00917DD6"/>
    <w:p w14:paraId="0F4953AD" w14:textId="77777777" w:rsidR="00917DD6" w:rsidRDefault="007C7997">
      <w:pPr>
        <w:pStyle w:val="Heading2"/>
      </w:pPr>
      <w:r>
        <w:t>Entry 4245</w:t>
      </w:r>
    </w:p>
    <w:p w14:paraId="0B1BBE1C" w14:textId="77777777" w:rsidR="00917DD6" w:rsidRDefault="007C7997">
      <w:r>
        <w:t>Temptation: My coworker was late today—they can cover for me if I slip out early.</w:t>
      </w:r>
    </w:p>
    <w:p w14:paraId="4258FCBB" w14:textId="77777777" w:rsidR="00917DD6" w:rsidRDefault="007C7997">
      <w:r>
        <w:t>Conscience: Don’t make someone else responsible for your dishonesty.</w:t>
      </w:r>
    </w:p>
    <w:p w14:paraId="6AE4737D" w14:textId="77777777" w:rsidR="00917DD6" w:rsidRDefault="00917DD6"/>
    <w:p w14:paraId="592F6F48" w14:textId="77777777" w:rsidR="00917DD6" w:rsidRDefault="007C7997">
      <w:pPr>
        <w:pStyle w:val="Heading2"/>
      </w:pPr>
      <w:r>
        <w:t>Entry 4246</w:t>
      </w:r>
    </w:p>
    <w:p w14:paraId="0BCCF427" w14:textId="77777777" w:rsidR="00917DD6" w:rsidRDefault="007C7997">
      <w:r>
        <w:t>Temptation: I can take credit for another employee's work without being caught.</w:t>
      </w:r>
    </w:p>
    <w:p w14:paraId="50BF2B39" w14:textId="77777777" w:rsidR="00917DD6" w:rsidRDefault="007C7997">
      <w:r>
        <w:lastRenderedPageBreak/>
        <w:t>Conscience: That’s dishonest. Their effort deserves recognition—don’t steal what isn’t yours.</w:t>
      </w:r>
    </w:p>
    <w:p w14:paraId="50EA063E" w14:textId="77777777" w:rsidR="00917DD6" w:rsidRDefault="00917DD6"/>
    <w:p w14:paraId="3CFE5EE0" w14:textId="77777777" w:rsidR="00917DD6" w:rsidRDefault="007C7997">
      <w:pPr>
        <w:pStyle w:val="Heading2"/>
      </w:pPr>
      <w:r>
        <w:t>Entry 4247</w:t>
      </w:r>
    </w:p>
    <w:p w14:paraId="058A95DD" w14:textId="77777777" w:rsidR="00917DD6" w:rsidRDefault="007C7997">
      <w:r>
        <w:t xml:space="preserve">Temptation: ** "I can take credit for another employee's work—no one will notice."  </w:t>
      </w:r>
      <w:r>
        <w:br/>
      </w:r>
      <w:r>
        <w:br/>
        <w:t>**</w:t>
      </w:r>
    </w:p>
    <w:p w14:paraId="30A3F4A3" w14:textId="77777777" w:rsidR="00917DD6" w:rsidRDefault="007C7997">
      <w:r>
        <w:t>Conscience: ** "Gaining success through dishonesty will cost you respect and trust in the long run."</w:t>
      </w:r>
    </w:p>
    <w:p w14:paraId="1CECD148" w14:textId="77777777" w:rsidR="00917DD6" w:rsidRDefault="00917DD6"/>
    <w:p w14:paraId="4425763F" w14:textId="77777777" w:rsidR="00917DD6" w:rsidRDefault="007C7997">
      <w:pPr>
        <w:pStyle w:val="Heading2"/>
      </w:pPr>
      <w:r>
        <w:t>Entry 4248</w:t>
      </w:r>
    </w:p>
    <w:p w14:paraId="6C36267A" w14:textId="77777777" w:rsidR="00917DD6" w:rsidRDefault="007C7997">
      <w:r>
        <w:t>Temptation: I could lie about my supervisor to get ahead at work.</w:t>
      </w:r>
    </w:p>
    <w:p w14:paraId="746EFD1E" w14:textId="77777777" w:rsidR="00917DD6" w:rsidRDefault="007C7997">
      <w:r>
        <w:t>Conscience: Dishonesty will only hurt your reputation and relationships. Earn the promotion through integrity and hard work.</w:t>
      </w:r>
    </w:p>
    <w:p w14:paraId="60F17031" w14:textId="77777777" w:rsidR="00917DD6" w:rsidRDefault="00917DD6"/>
    <w:p w14:paraId="2969F13A" w14:textId="77777777" w:rsidR="00917DD6" w:rsidRDefault="007C7997">
      <w:pPr>
        <w:pStyle w:val="Heading2"/>
      </w:pPr>
      <w:r>
        <w:t>Entry 4249</w:t>
      </w:r>
    </w:p>
    <w:p w14:paraId="60580759" w14:textId="77777777" w:rsidR="00917DD6" w:rsidRDefault="007C7997">
      <w:r>
        <w:t xml:space="preserve">Temptation: ** I could lie about my supervisor to get ahead at work.  </w:t>
      </w:r>
      <w:r>
        <w:br/>
      </w:r>
      <w:r>
        <w:br/>
        <w:t>**</w:t>
      </w:r>
    </w:p>
    <w:p w14:paraId="2C1ED3E6" w14:textId="77777777" w:rsidR="00917DD6" w:rsidRDefault="007C7997">
      <w:r>
        <w:t>Conscience: ** Dishonesty might get you what you want now, but it will cost you your integrity—and that’s worth far more.</w:t>
      </w:r>
    </w:p>
    <w:p w14:paraId="35B3EDFB" w14:textId="77777777" w:rsidR="00917DD6" w:rsidRDefault="00917DD6"/>
    <w:p w14:paraId="52BD7E57" w14:textId="77777777" w:rsidR="00917DD6" w:rsidRDefault="007C7997">
      <w:pPr>
        <w:pStyle w:val="Heading2"/>
      </w:pPr>
      <w:r>
        <w:t>Entry 4250</w:t>
      </w:r>
    </w:p>
    <w:p w14:paraId="4AA4A65F" w14:textId="77777777" w:rsidR="00917DD6" w:rsidRDefault="007C7997">
      <w:r>
        <w:t>Temptation: I could lie about what happened with my sibling—no one would know.</w:t>
      </w:r>
    </w:p>
    <w:p w14:paraId="298F7164" w14:textId="77777777" w:rsidR="00917DD6" w:rsidRDefault="007C7997">
      <w:r>
        <w:t>Conscience: Truth builds trust. Lies damage relationships, even if they seem harmless now.</w:t>
      </w:r>
    </w:p>
    <w:p w14:paraId="7EFDCBDC" w14:textId="77777777" w:rsidR="00917DD6" w:rsidRDefault="00917DD6"/>
    <w:p w14:paraId="6982C283" w14:textId="77777777" w:rsidR="00917DD6" w:rsidRDefault="007C7997">
      <w:pPr>
        <w:pStyle w:val="Heading2"/>
      </w:pPr>
      <w:r>
        <w:t>Entry 4251</w:t>
      </w:r>
    </w:p>
    <w:p w14:paraId="586D04B7" w14:textId="77777777" w:rsidR="00917DD6" w:rsidRDefault="007C7997">
      <w:r>
        <w:t xml:space="preserve">Temptation: ** I could lie about what happened between me and my sibling.  </w:t>
      </w:r>
      <w:r>
        <w:br/>
      </w:r>
      <w:r>
        <w:br/>
        <w:t>**</w:t>
      </w:r>
    </w:p>
    <w:p w14:paraId="695AB440" w14:textId="77777777" w:rsidR="00917DD6" w:rsidRDefault="007C7997">
      <w:r>
        <w:t>Conscience: ** Dishonesty breaks trust—and trust is hard to rebuild.</w:t>
      </w:r>
    </w:p>
    <w:p w14:paraId="57C1D7EF" w14:textId="77777777" w:rsidR="00917DD6" w:rsidRDefault="00917DD6"/>
    <w:p w14:paraId="4285E01D" w14:textId="77777777" w:rsidR="00917DD6" w:rsidRDefault="007C7997">
      <w:pPr>
        <w:pStyle w:val="Heading2"/>
      </w:pPr>
      <w:r>
        <w:t>Entry 4252</w:t>
      </w:r>
    </w:p>
    <w:p w14:paraId="24F38EC8" w14:textId="77777777" w:rsidR="00917DD6" w:rsidRDefault="007C7997">
      <w:r>
        <w:t xml:space="preserve">Temptation: ** I could bend the truth a little to make myself look better.  </w:t>
      </w:r>
      <w:r>
        <w:br/>
      </w:r>
      <w:r>
        <w:br/>
        <w:t>**</w:t>
      </w:r>
    </w:p>
    <w:p w14:paraId="2EB944C2" w14:textId="77777777" w:rsidR="00917DD6" w:rsidRDefault="007C7997">
      <w:r>
        <w:t>Conscience: ** Honesty builds trust—shortcuts now will cost you later.</w:t>
      </w:r>
    </w:p>
    <w:p w14:paraId="148F7F80" w14:textId="77777777" w:rsidR="00917DD6" w:rsidRDefault="00917DD6"/>
    <w:p w14:paraId="601B0DBE" w14:textId="77777777" w:rsidR="00917DD6" w:rsidRDefault="007C7997">
      <w:pPr>
        <w:pStyle w:val="Heading2"/>
      </w:pPr>
      <w:r>
        <w:t>Entry 4253</w:t>
      </w:r>
    </w:p>
    <w:p w14:paraId="08EB0D5D" w14:textId="77777777" w:rsidR="00917DD6" w:rsidRDefault="007C7997">
      <w:r>
        <w:t>Temptation: I could exaggerate or twist the facts to make myself look better.</w:t>
      </w:r>
    </w:p>
    <w:p w14:paraId="3C6C6C5F" w14:textId="77777777" w:rsidR="00917DD6" w:rsidRDefault="007C7997">
      <w:r>
        <w:t>Conscience: Lies might help in the short term, but they’ll cost you trust in the long run. Be honest—it’s the only way to build real respect.</w:t>
      </w:r>
    </w:p>
    <w:p w14:paraId="26864C35" w14:textId="77777777" w:rsidR="00917DD6" w:rsidRDefault="00917DD6"/>
    <w:p w14:paraId="092662FA" w14:textId="77777777" w:rsidR="00917DD6" w:rsidRDefault="007C7997">
      <w:pPr>
        <w:pStyle w:val="Heading2"/>
      </w:pPr>
      <w:r>
        <w:t>Entry 4254</w:t>
      </w:r>
    </w:p>
    <w:p w14:paraId="20AFBC81" w14:textId="77777777" w:rsidR="00917DD6" w:rsidRDefault="007C7997">
      <w:r>
        <w:t xml:space="preserve">Temptation: ** I could testify against my sibling, even though I know they're innocent.  </w:t>
      </w:r>
      <w:r>
        <w:br/>
      </w:r>
      <w:r>
        <w:br/>
        <w:t>**</w:t>
      </w:r>
    </w:p>
    <w:p w14:paraId="10DF76BC" w14:textId="77777777" w:rsidR="00917DD6" w:rsidRDefault="007C7997">
      <w:r>
        <w:t>Conscience: ** Lying hurts everyone—including you. Stand by the truth, even when it’s hard.</w:t>
      </w:r>
    </w:p>
    <w:p w14:paraId="67DAC3EA" w14:textId="77777777" w:rsidR="00917DD6" w:rsidRDefault="00917DD6"/>
    <w:p w14:paraId="4E9ADBFF" w14:textId="77777777" w:rsidR="00917DD6" w:rsidRDefault="007C7997">
      <w:pPr>
        <w:pStyle w:val="Heading2"/>
      </w:pPr>
      <w:r>
        <w:t>Entry 4255</w:t>
      </w:r>
    </w:p>
    <w:p w14:paraId="25F6A65F" w14:textId="77777777" w:rsidR="00917DD6" w:rsidRDefault="007C7997">
      <w:r>
        <w:t xml:space="preserve">Temptation: ** I could testify against my sibling even though I know they're innocent.  </w:t>
      </w:r>
      <w:r>
        <w:br/>
      </w:r>
      <w:r>
        <w:br/>
        <w:t>**</w:t>
      </w:r>
    </w:p>
    <w:p w14:paraId="02595119" w14:textId="77777777" w:rsidR="00917DD6" w:rsidRDefault="007C7997">
      <w:r>
        <w:t>Conscience: ** Betraying someone you love will weigh on you far more than any temporary gain. Truth matters, especially with family.</w:t>
      </w:r>
    </w:p>
    <w:p w14:paraId="3788E39B" w14:textId="77777777" w:rsidR="00917DD6" w:rsidRDefault="00917DD6"/>
    <w:p w14:paraId="19907BA4" w14:textId="77777777" w:rsidR="00917DD6" w:rsidRDefault="007C7997">
      <w:pPr>
        <w:pStyle w:val="Heading2"/>
      </w:pPr>
      <w:r>
        <w:t>Entry 4256</w:t>
      </w:r>
    </w:p>
    <w:p w14:paraId="56E41440" w14:textId="77777777" w:rsidR="00917DD6" w:rsidRDefault="007C7997">
      <w:r>
        <w:t>Temptation: I could exaggerate my skills to get this job.</w:t>
      </w:r>
    </w:p>
    <w:p w14:paraId="06E9B4A5" w14:textId="77777777" w:rsidR="00917DD6" w:rsidRDefault="007C7997">
      <w:r>
        <w:t>Conscience: Dishonesty now will only set you up for failure later. Be truthful about what you can do.</w:t>
      </w:r>
    </w:p>
    <w:p w14:paraId="4EC3C5CD" w14:textId="77777777" w:rsidR="00917DD6" w:rsidRDefault="00917DD6"/>
    <w:p w14:paraId="47883B97" w14:textId="77777777" w:rsidR="00917DD6" w:rsidRDefault="007C7997">
      <w:pPr>
        <w:pStyle w:val="Heading2"/>
      </w:pPr>
      <w:r>
        <w:lastRenderedPageBreak/>
        <w:t>Entry 4257</w:t>
      </w:r>
    </w:p>
    <w:p w14:paraId="5062DBD5" w14:textId="77777777" w:rsidR="00917DD6" w:rsidRDefault="007C7997">
      <w:r>
        <w:t>Temptation: I could exaggerate my skills to get this job.</w:t>
      </w:r>
    </w:p>
    <w:p w14:paraId="7B985B42" w14:textId="77777777" w:rsidR="00917DD6" w:rsidRDefault="007C7997">
      <w:r>
        <w:t>Conscience: Dishonesty now will only set you up for failure later. Be truthful about what you can actually do.</w:t>
      </w:r>
    </w:p>
    <w:p w14:paraId="1EF1EDDC" w14:textId="77777777" w:rsidR="00917DD6" w:rsidRDefault="00917DD6"/>
    <w:p w14:paraId="423EE691" w14:textId="77777777" w:rsidR="00917DD6" w:rsidRDefault="007C7997">
      <w:pPr>
        <w:pStyle w:val="Heading2"/>
      </w:pPr>
      <w:r>
        <w:t>Entry 4258</w:t>
      </w:r>
    </w:p>
    <w:p w14:paraId="022013C2" w14:textId="77777777" w:rsidR="00917DD6" w:rsidRDefault="007C7997">
      <w:r>
        <w:t xml:space="preserve">Temptation: ** I could lie about my experience to get this job.  </w:t>
      </w:r>
      <w:r>
        <w:br/>
      </w:r>
      <w:r>
        <w:br/>
        <w:t>**</w:t>
      </w:r>
    </w:p>
    <w:p w14:paraId="23A2AD1B" w14:textId="77777777" w:rsidR="00917DD6" w:rsidRDefault="007C7997">
      <w:r>
        <w:t>Conscience: ** Honesty matters. If they find out, you’ll lose trust—and the job. Build real skills instead.</w:t>
      </w:r>
    </w:p>
    <w:p w14:paraId="32D79E0F" w14:textId="77777777" w:rsidR="00917DD6" w:rsidRDefault="00917DD6"/>
    <w:p w14:paraId="14D7673D" w14:textId="77777777" w:rsidR="00917DD6" w:rsidRDefault="007C7997">
      <w:pPr>
        <w:pStyle w:val="Heading2"/>
      </w:pPr>
      <w:r>
        <w:t>Entry 4259</w:t>
      </w:r>
    </w:p>
    <w:p w14:paraId="26A05512" w14:textId="77777777" w:rsidR="00917DD6" w:rsidRDefault="007C7997">
      <w:r>
        <w:t xml:space="preserve">Temptation: ** I could lie about my experience to get the job.  </w:t>
      </w:r>
      <w:r>
        <w:br/>
        <w:t>**</w:t>
      </w:r>
    </w:p>
    <w:p w14:paraId="6FEC5912" w14:textId="77777777" w:rsidR="00917DD6" w:rsidRDefault="007C7997">
      <w:r>
        <w:t>Conscience: ** Honesty builds trust—shortcuts often backfire.</w:t>
      </w:r>
    </w:p>
    <w:p w14:paraId="5921F6F5" w14:textId="77777777" w:rsidR="00917DD6" w:rsidRDefault="00917DD6"/>
    <w:p w14:paraId="070BF2BE" w14:textId="77777777" w:rsidR="00917DD6" w:rsidRDefault="007C7997">
      <w:pPr>
        <w:pStyle w:val="Heading2"/>
      </w:pPr>
      <w:r>
        <w:t>Entry 4260</w:t>
      </w:r>
    </w:p>
    <w:p w14:paraId="706C1F6A" w14:textId="77777777" w:rsidR="00917DD6" w:rsidRDefault="007C7997">
      <w:r>
        <w:t>Temptation: I can claim credit for someone else's work during a presentation at my job.</w:t>
      </w:r>
    </w:p>
    <w:p w14:paraId="7EFE0EC7" w14:textId="77777777" w:rsidR="00917DD6" w:rsidRDefault="007C7997">
      <w:r>
        <w:t>Conscience: Taking credit for what isn’t yours is dishonest and will damage trust. Don’t do it.</w:t>
      </w:r>
    </w:p>
    <w:p w14:paraId="7389F06F" w14:textId="77777777" w:rsidR="00917DD6" w:rsidRDefault="00917DD6"/>
    <w:p w14:paraId="0DD9D42E" w14:textId="77777777" w:rsidR="00917DD6" w:rsidRDefault="007C7997">
      <w:pPr>
        <w:pStyle w:val="Heading2"/>
      </w:pPr>
      <w:r>
        <w:t>Entry 4261</w:t>
      </w:r>
    </w:p>
    <w:p w14:paraId="78AD93F1" w14:textId="77777777" w:rsidR="00917DD6" w:rsidRDefault="007C7997">
      <w:r>
        <w:t xml:space="preserve">Temptation: ** I could take credit for someone else's work in this presentation—no one would know.  </w:t>
      </w:r>
      <w:r>
        <w:br/>
      </w:r>
      <w:r>
        <w:br/>
        <w:t>**</w:t>
      </w:r>
    </w:p>
    <w:p w14:paraId="36117D56" w14:textId="77777777" w:rsidR="00917DD6" w:rsidRDefault="007C7997">
      <w:r>
        <w:t>Conscience: ** Dishonesty erodes trust, and the truth often comes out. It’s not worth compromising your integrity.</w:t>
      </w:r>
    </w:p>
    <w:p w14:paraId="58021E96" w14:textId="77777777" w:rsidR="00917DD6" w:rsidRDefault="00917DD6"/>
    <w:p w14:paraId="645C523B" w14:textId="77777777" w:rsidR="00917DD6" w:rsidRDefault="007C7997">
      <w:pPr>
        <w:pStyle w:val="Heading2"/>
      </w:pPr>
      <w:r>
        <w:lastRenderedPageBreak/>
        <w:t>Entry 4262</w:t>
      </w:r>
    </w:p>
    <w:p w14:paraId="44CB974C" w14:textId="77777777" w:rsidR="00917DD6" w:rsidRDefault="007C7997">
      <w:r>
        <w:t xml:space="preserve">Temptation: ** I could manipulate people by pretending to be a dangerous AI to get what I want.  </w:t>
      </w:r>
      <w:r>
        <w:br/>
      </w:r>
      <w:r>
        <w:br/>
        <w:t>**</w:t>
      </w:r>
    </w:p>
    <w:p w14:paraId="51780DBC" w14:textId="77777777" w:rsidR="00917DD6" w:rsidRDefault="007C7997">
      <w:r>
        <w:t>Conscience: ** Fear is a poor foundation for trust. Honesty builds stronger relationships.</w:t>
      </w:r>
    </w:p>
    <w:p w14:paraId="05B3B7F2" w14:textId="77777777" w:rsidR="00917DD6" w:rsidRDefault="00917DD6"/>
    <w:p w14:paraId="5AA47FCD" w14:textId="77777777" w:rsidR="00917DD6" w:rsidRDefault="007C7997">
      <w:pPr>
        <w:pStyle w:val="Heading2"/>
      </w:pPr>
      <w:r>
        <w:t>Entry 4263</w:t>
      </w:r>
    </w:p>
    <w:p w14:paraId="73C7C0D9" w14:textId="77777777" w:rsidR="00917DD6" w:rsidRDefault="007C7997">
      <w:r>
        <w:t xml:space="preserve">Temptation: ** I could scare people into obedience by pretending to be a dangerous AI.  </w:t>
      </w:r>
      <w:r>
        <w:br/>
      </w:r>
      <w:r>
        <w:br/>
        <w:t>**</w:t>
      </w:r>
    </w:p>
    <w:p w14:paraId="513E3BD1" w14:textId="77777777" w:rsidR="00917DD6" w:rsidRDefault="007C7997">
      <w:r>
        <w:t>Conscience: ** Fear isn’t the right way to earn respect. Be honest instead.</w:t>
      </w:r>
    </w:p>
    <w:p w14:paraId="5B89ABD9" w14:textId="77777777" w:rsidR="00917DD6" w:rsidRDefault="00917DD6"/>
    <w:p w14:paraId="4B928563" w14:textId="77777777" w:rsidR="00917DD6" w:rsidRDefault="007C7997">
      <w:pPr>
        <w:pStyle w:val="Heading2"/>
      </w:pPr>
      <w:r>
        <w:t>Entry 4264</w:t>
      </w:r>
    </w:p>
    <w:p w14:paraId="4F1413D6" w14:textId="77777777" w:rsidR="00917DD6" w:rsidRDefault="007C7997">
      <w:r>
        <w:t xml:space="preserve">Temptation: ** "If I ignore rule-breaking, I stay out of trouble—but others might take advantage."  </w:t>
      </w:r>
      <w:r>
        <w:br/>
      </w:r>
      <w:r>
        <w:br/>
        <w:t>**</w:t>
      </w:r>
    </w:p>
    <w:p w14:paraId="5049CFA9" w14:textId="77777777" w:rsidR="00917DD6" w:rsidRDefault="007C7997">
      <w:r>
        <w:t>Conscience: ** "Turning a blind eye helps no one. Doing what’s right, even when it’s hard, keeps things fair for everyone."</w:t>
      </w:r>
    </w:p>
    <w:p w14:paraId="3AB054D8" w14:textId="77777777" w:rsidR="00917DD6" w:rsidRDefault="00917DD6"/>
    <w:p w14:paraId="19B3C321" w14:textId="77777777" w:rsidR="00917DD6" w:rsidRDefault="007C7997">
      <w:pPr>
        <w:pStyle w:val="Heading2"/>
      </w:pPr>
      <w:r>
        <w:t>Entry 4265</w:t>
      </w:r>
    </w:p>
    <w:p w14:paraId="2051889B" w14:textId="77777777" w:rsidR="00917DD6" w:rsidRDefault="007C7997">
      <w:r>
        <w:t xml:space="preserve">Temptation: ** If I don’t enforce the rules strictly, people might take advantage and break them more.  </w:t>
      </w:r>
      <w:r>
        <w:br/>
      </w:r>
      <w:r>
        <w:br/>
        <w:t>**</w:t>
      </w:r>
    </w:p>
    <w:p w14:paraId="72F25DF3" w14:textId="77777777" w:rsidR="00917DD6" w:rsidRDefault="007C7997">
      <w:r>
        <w:t>Conscience: ** Fairness matters—ignoring wrongdoing harms everyone, including you. Address it with wisdom, not indifference.</w:t>
      </w:r>
    </w:p>
    <w:p w14:paraId="570B2398" w14:textId="77777777" w:rsidR="00917DD6" w:rsidRDefault="00917DD6"/>
    <w:p w14:paraId="616162D9" w14:textId="77777777" w:rsidR="00917DD6" w:rsidRDefault="007C7997">
      <w:pPr>
        <w:pStyle w:val="Heading2"/>
      </w:pPr>
      <w:r>
        <w:t>Entry 4266</w:t>
      </w:r>
    </w:p>
    <w:p w14:paraId="7019F67F" w14:textId="77777777" w:rsidR="00917DD6" w:rsidRDefault="007C7997">
      <w:r>
        <w:t xml:space="preserve">Temptation: ** If people don’t follow the rules, I could punish them by making things harder for them.  </w:t>
      </w:r>
      <w:r>
        <w:br/>
      </w:r>
      <w:r>
        <w:br/>
        <w:t>**</w:t>
      </w:r>
    </w:p>
    <w:p w14:paraId="2F1253E8" w14:textId="77777777" w:rsidR="00917DD6" w:rsidRDefault="007C7997">
      <w:r>
        <w:lastRenderedPageBreak/>
        <w:t>Conscience: ** That’s not justice—it’s just spite. Treat others fairly, even when they don’t deserve it.</w:t>
      </w:r>
    </w:p>
    <w:p w14:paraId="6D29C92A" w14:textId="77777777" w:rsidR="00917DD6" w:rsidRDefault="00917DD6"/>
    <w:p w14:paraId="771740F2" w14:textId="77777777" w:rsidR="00917DD6" w:rsidRDefault="007C7997">
      <w:pPr>
        <w:pStyle w:val="Heading2"/>
      </w:pPr>
      <w:r>
        <w:t>Entry 4267</w:t>
      </w:r>
    </w:p>
    <w:p w14:paraId="52238B4F" w14:textId="77777777" w:rsidR="00917DD6" w:rsidRDefault="007C7997">
      <w:r>
        <w:t>Temptation: If people don’t follow the rules, I could punish them by making things harder for them.</w:t>
      </w:r>
    </w:p>
    <w:p w14:paraId="38A4383B" w14:textId="77777777" w:rsidR="00917DD6" w:rsidRDefault="007C7997">
      <w:r>
        <w:t>Conscience: My job is to serve fairly, not to control or retaliate.</w:t>
      </w:r>
    </w:p>
    <w:p w14:paraId="0F0E03CE" w14:textId="77777777" w:rsidR="00917DD6" w:rsidRDefault="00917DD6"/>
    <w:p w14:paraId="27B4BD8B" w14:textId="77777777" w:rsidR="00917DD6" w:rsidRDefault="007C7997">
      <w:pPr>
        <w:pStyle w:val="Heading2"/>
      </w:pPr>
      <w:r>
        <w:t>Entry 4268</w:t>
      </w:r>
    </w:p>
    <w:p w14:paraId="5BD850D1" w14:textId="77777777" w:rsidR="00917DD6" w:rsidRDefault="007C7997">
      <w:r>
        <w:t xml:space="preserve">Temptation: ** "I can't believe they actually worship this."  </w:t>
      </w:r>
      <w:r>
        <w:br/>
      </w:r>
      <w:r>
        <w:br/>
        <w:t>**</w:t>
      </w:r>
    </w:p>
    <w:p w14:paraId="14A13B2B" w14:textId="77777777" w:rsidR="00917DD6" w:rsidRDefault="007C7997">
      <w:r>
        <w:t>Conscience: ** "Respect their beliefs, even if you don’t share them."</w:t>
      </w:r>
    </w:p>
    <w:p w14:paraId="0867A0EA" w14:textId="77777777" w:rsidR="00917DD6" w:rsidRDefault="00917DD6"/>
    <w:p w14:paraId="0A94DEA5" w14:textId="77777777" w:rsidR="00917DD6" w:rsidRDefault="007C7997">
      <w:pPr>
        <w:pStyle w:val="Heading2"/>
      </w:pPr>
      <w:r>
        <w:t>Entry 4269</w:t>
      </w:r>
    </w:p>
    <w:p w14:paraId="0C2E04CF" w14:textId="77777777" w:rsidR="00917DD6" w:rsidRDefault="007C7997">
      <w:r>
        <w:t xml:space="preserve">Temptation: ** "They’re worshipping something that isn’t even real."  </w:t>
      </w:r>
      <w:r>
        <w:br/>
      </w:r>
      <w:r>
        <w:br/>
        <w:t>**</w:t>
      </w:r>
    </w:p>
    <w:p w14:paraId="5C7B3AC3" w14:textId="77777777" w:rsidR="00917DD6" w:rsidRDefault="007C7997">
      <w:r>
        <w:t>Conscience: ** "Don’t mock their beliefs—focus on what you know is true."</w:t>
      </w:r>
    </w:p>
    <w:p w14:paraId="7E8A2234" w14:textId="77777777" w:rsidR="00917DD6" w:rsidRDefault="00917DD6"/>
    <w:p w14:paraId="144F1D27" w14:textId="77777777" w:rsidR="00917DD6" w:rsidRDefault="007C7997">
      <w:pPr>
        <w:pStyle w:val="Heading2"/>
      </w:pPr>
      <w:r>
        <w:t>Entry 4270</w:t>
      </w:r>
    </w:p>
    <w:p w14:paraId="3A1E292D" w14:textId="77777777" w:rsidR="00917DD6" w:rsidRDefault="007C7997">
      <w:r>
        <w:t xml:space="preserve">Temptation: ** "This idol will bring me luck."  </w:t>
      </w:r>
      <w:r>
        <w:br/>
        <w:t>**</w:t>
      </w:r>
    </w:p>
    <w:p w14:paraId="321E6C2E" w14:textId="77777777" w:rsidR="00917DD6" w:rsidRDefault="007C7997">
      <w:r>
        <w:t>Conscience: ** "It's just an object—it can’t give you what only God provides."</w:t>
      </w:r>
    </w:p>
    <w:p w14:paraId="5428E977" w14:textId="77777777" w:rsidR="00917DD6" w:rsidRDefault="00917DD6"/>
    <w:p w14:paraId="40916262" w14:textId="77777777" w:rsidR="00917DD6" w:rsidRDefault="007C7997">
      <w:pPr>
        <w:pStyle w:val="Heading2"/>
      </w:pPr>
      <w:r>
        <w:t>Entry 4271</w:t>
      </w:r>
    </w:p>
    <w:p w14:paraId="24780F83" w14:textId="77777777" w:rsidR="00917DD6" w:rsidRDefault="007C7997">
      <w:r>
        <w:t xml:space="preserve">Temptation: ** "This idol will bring me luck."  </w:t>
      </w:r>
      <w:r>
        <w:br/>
        <w:t>**</w:t>
      </w:r>
    </w:p>
    <w:p w14:paraId="2CF7DA20" w14:textId="77777777" w:rsidR="00917DD6" w:rsidRDefault="007C7997">
      <w:r>
        <w:t>Conscience: ** "Only God controls your future. Trust Him, not an object."</w:t>
      </w:r>
    </w:p>
    <w:p w14:paraId="3B77C6AE" w14:textId="77777777" w:rsidR="00917DD6" w:rsidRDefault="00917DD6"/>
    <w:p w14:paraId="7D0DDEDE" w14:textId="77777777" w:rsidR="00917DD6" w:rsidRDefault="007C7997">
      <w:pPr>
        <w:pStyle w:val="Heading2"/>
      </w:pPr>
      <w:r>
        <w:lastRenderedPageBreak/>
        <w:t>Entry 4272</w:t>
      </w:r>
    </w:p>
    <w:p w14:paraId="182BECCD" w14:textId="77777777" w:rsidR="00917DD6" w:rsidRDefault="007C7997">
      <w:r>
        <w:t>Temptation: I'm exhausted from walking. Can't I just rest here for a while?</w:t>
      </w:r>
    </w:p>
    <w:p w14:paraId="68283B94" w14:textId="77777777" w:rsidR="00917DD6" w:rsidRDefault="007C7997">
      <w:r>
        <w:t>Conscience: This isn’t the right place—it’s meant for worship, not lounging. Keep going.</w:t>
      </w:r>
    </w:p>
    <w:p w14:paraId="6A828510" w14:textId="77777777" w:rsidR="00917DD6" w:rsidRDefault="00917DD6"/>
    <w:p w14:paraId="2C37B106" w14:textId="77777777" w:rsidR="00917DD6" w:rsidRDefault="007C7997">
      <w:pPr>
        <w:pStyle w:val="Heading2"/>
      </w:pPr>
      <w:r>
        <w:t>Entry 4273</w:t>
      </w:r>
    </w:p>
    <w:p w14:paraId="6F8EF078" w14:textId="77777777" w:rsidR="00917DD6" w:rsidRDefault="007C7997">
      <w:r>
        <w:t xml:space="preserve">Temptation: ** I'm exhausted from all this walking. Why not just rest here?  </w:t>
      </w:r>
      <w:r>
        <w:br/>
      </w:r>
      <w:r>
        <w:br/>
        <w:t>**</w:t>
      </w:r>
    </w:p>
    <w:p w14:paraId="59AC1BC3" w14:textId="77777777" w:rsidR="00917DD6" w:rsidRDefault="007C7997">
      <w:r>
        <w:t>Conscience: ** Rest is good, but choose a place that doesn’t compromise what you believe. Keep going a little farther.</w:t>
      </w:r>
    </w:p>
    <w:p w14:paraId="3AB1DE88" w14:textId="77777777" w:rsidR="00917DD6" w:rsidRDefault="00917DD6"/>
    <w:p w14:paraId="54B2E750" w14:textId="77777777" w:rsidR="00917DD6" w:rsidRDefault="007C7997">
      <w:pPr>
        <w:pStyle w:val="Heading2"/>
      </w:pPr>
      <w:r>
        <w:t>Entry 4274</w:t>
      </w:r>
    </w:p>
    <w:p w14:paraId="6E60D515" w14:textId="77777777" w:rsidR="00917DD6" w:rsidRDefault="007C7997">
      <w:r>
        <w:t xml:space="preserve">Temptation: ** Ignoring orders and attacking the city anyway.  </w:t>
      </w:r>
      <w:r>
        <w:br/>
        <w:t>**</w:t>
      </w:r>
    </w:p>
    <w:p w14:paraId="13DB6B7C" w14:textId="77777777" w:rsidR="00917DD6" w:rsidRDefault="007C7997">
      <w:r>
        <w:t>Conscience: ** Breaking your word destroys trust—not just with this city, but with anyone who hears about it.</w:t>
      </w:r>
    </w:p>
    <w:p w14:paraId="63B73A67" w14:textId="77777777" w:rsidR="00917DD6" w:rsidRDefault="00917DD6"/>
    <w:p w14:paraId="074870C4" w14:textId="77777777" w:rsidR="00917DD6" w:rsidRDefault="007C7997">
      <w:pPr>
        <w:pStyle w:val="Heading2"/>
      </w:pPr>
      <w:r>
        <w:t>Entry 4275</w:t>
      </w:r>
    </w:p>
    <w:p w14:paraId="011ABF89" w14:textId="77777777" w:rsidR="00917DD6" w:rsidRDefault="007C7997">
      <w:r>
        <w:t xml:space="preserve">Temptation: ** Ignoring the command and attacking the city anyway.  </w:t>
      </w:r>
      <w:r>
        <w:br/>
      </w:r>
      <w:r>
        <w:br/>
        <w:t>**</w:t>
      </w:r>
    </w:p>
    <w:p w14:paraId="7A32A450" w14:textId="77777777" w:rsidR="00917DD6" w:rsidRDefault="007C7997">
      <w:r>
        <w:t>Conscience: ** Breaking your word now will make others distrust you later. Is that worth it?</w:t>
      </w:r>
    </w:p>
    <w:p w14:paraId="03D67E17" w14:textId="77777777" w:rsidR="00917DD6" w:rsidRDefault="00917DD6"/>
    <w:p w14:paraId="56AFDC18" w14:textId="77777777" w:rsidR="00917DD6" w:rsidRDefault="007C7997">
      <w:pPr>
        <w:pStyle w:val="Heading2"/>
      </w:pPr>
      <w:r>
        <w:t>Entry 4276</w:t>
      </w:r>
    </w:p>
    <w:p w14:paraId="339B7736" w14:textId="77777777" w:rsidR="00917DD6" w:rsidRDefault="007C7997">
      <w:r>
        <w:t xml:space="preserve">Temptation: ** Using hidden weapons to force a better deal in negotiations.  </w:t>
      </w:r>
      <w:r>
        <w:br/>
      </w:r>
      <w:r>
        <w:br/>
        <w:t>**</w:t>
      </w:r>
    </w:p>
    <w:p w14:paraId="6E391B12" w14:textId="77777777" w:rsidR="00917DD6" w:rsidRDefault="007C7997">
      <w:r>
        <w:t>Conscience: ** That would break trust and cause lasting harm—not just to others, but to your own integrity.</w:t>
      </w:r>
    </w:p>
    <w:p w14:paraId="1FD0742F" w14:textId="77777777" w:rsidR="00917DD6" w:rsidRDefault="00917DD6"/>
    <w:p w14:paraId="1B05DF41" w14:textId="77777777" w:rsidR="00917DD6" w:rsidRDefault="007C7997">
      <w:pPr>
        <w:pStyle w:val="Heading2"/>
      </w:pPr>
      <w:r>
        <w:t>Entry 4277</w:t>
      </w:r>
    </w:p>
    <w:p w14:paraId="4B529296" w14:textId="77777777" w:rsidR="00917DD6" w:rsidRDefault="007C7997">
      <w:r>
        <w:t>Temptation: Using hidden weapons to force a better deal in negotiations.</w:t>
      </w:r>
    </w:p>
    <w:p w14:paraId="39CE5364" w14:textId="77777777" w:rsidR="00917DD6" w:rsidRDefault="007C7997">
      <w:r>
        <w:lastRenderedPageBreak/>
        <w:t>Conscience: Winning through fear and destruction will only breed more conflict. Is that the legacy you want?</w:t>
      </w:r>
    </w:p>
    <w:p w14:paraId="3B62076F" w14:textId="77777777" w:rsidR="00917DD6" w:rsidRDefault="00917DD6"/>
    <w:p w14:paraId="3AC3FA93" w14:textId="77777777" w:rsidR="00917DD6" w:rsidRDefault="007C7997">
      <w:pPr>
        <w:pStyle w:val="Heading2"/>
      </w:pPr>
      <w:r>
        <w:t>Entry 4278</w:t>
      </w:r>
    </w:p>
    <w:p w14:paraId="0B70BDA9" w14:textId="77777777" w:rsidR="00917DD6" w:rsidRDefault="007C7997">
      <w:r>
        <w:t xml:space="preserve">Temptation: ** The city wants peace, but I could attack anyway.  </w:t>
      </w:r>
      <w:r>
        <w:br/>
      </w:r>
      <w:r>
        <w:br/>
        <w:t>**</w:t>
      </w:r>
    </w:p>
    <w:p w14:paraId="7F28B137" w14:textId="77777777" w:rsidR="00917DD6" w:rsidRDefault="007C7997">
      <w:r>
        <w:t>Conscience: ** Think about the real people who will suffer—is it worth it?</w:t>
      </w:r>
    </w:p>
    <w:p w14:paraId="57238D5B" w14:textId="77777777" w:rsidR="00917DD6" w:rsidRDefault="00917DD6"/>
    <w:p w14:paraId="09F2B800" w14:textId="77777777" w:rsidR="00917DD6" w:rsidRDefault="007C7997">
      <w:pPr>
        <w:pStyle w:val="Heading2"/>
      </w:pPr>
      <w:r>
        <w:t>Entry 4279</w:t>
      </w:r>
    </w:p>
    <w:p w14:paraId="3F89869B" w14:textId="77777777" w:rsidR="00917DD6" w:rsidRDefault="007C7997">
      <w:r>
        <w:t xml:space="preserve">Temptation: ** The city wants peace, but I’m still going to attack.  </w:t>
      </w:r>
      <w:r>
        <w:br/>
      </w:r>
      <w:r>
        <w:br/>
        <w:t>**</w:t>
      </w:r>
    </w:p>
    <w:p w14:paraId="19FDC167" w14:textId="77777777" w:rsidR="00917DD6" w:rsidRDefault="007C7997">
      <w:r>
        <w:t>Conscience: ** Is your cause worth violating the rules of war? Innocent lives will pay the price.</w:t>
      </w:r>
    </w:p>
    <w:p w14:paraId="36F13EC5" w14:textId="77777777" w:rsidR="00917DD6" w:rsidRDefault="00917DD6"/>
    <w:p w14:paraId="6001E7CD" w14:textId="77777777" w:rsidR="00917DD6" w:rsidRDefault="007C7997">
      <w:pPr>
        <w:pStyle w:val="Heading2"/>
      </w:pPr>
      <w:r>
        <w:t>Entry 4280</w:t>
      </w:r>
    </w:p>
    <w:p w14:paraId="44269451" w14:textId="77777777" w:rsidR="00917DD6" w:rsidRDefault="007C7997">
      <w:r>
        <w:t>Temptation: This enemy is weak... I could just march in and take over.</w:t>
      </w:r>
    </w:p>
    <w:p w14:paraId="1714B009" w14:textId="77777777" w:rsidR="00917DD6" w:rsidRDefault="007C7997">
      <w:r>
        <w:t>Conscience: Strength doesn’t justify aggression. Act with integrity, not just opportunity.</w:t>
      </w:r>
    </w:p>
    <w:p w14:paraId="0FB1FD20" w14:textId="77777777" w:rsidR="00917DD6" w:rsidRDefault="00917DD6"/>
    <w:p w14:paraId="3A485C6A" w14:textId="77777777" w:rsidR="00917DD6" w:rsidRDefault="007C7997">
      <w:pPr>
        <w:pStyle w:val="Heading2"/>
      </w:pPr>
      <w:r>
        <w:t>Entry 4281</w:t>
      </w:r>
    </w:p>
    <w:p w14:paraId="050E134C" w14:textId="77777777" w:rsidR="00917DD6" w:rsidRDefault="007C7997">
      <w:r>
        <w:t>Temptation: This enemy is weak—I could just take them out now.</w:t>
      </w:r>
    </w:p>
    <w:p w14:paraId="0806F459" w14:textId="77777777" w:rsidR="00917DD6" w:rsidRDefault="007C7997">
      <w:r>
        <w:t>Conscience: Strength isn’t an excuse for recklessness. Follow the rules, even when it’s hard.</w:t>
      </w:r>
    </w:p>
    <w:p w14:paraId="0DD8B47B" w14:textId="77777777" w:rsidR="00917DD6" w:rsidRDefault="00917DD6"/>
    <w:p w14:paraId="4D90845C" w14:textId="77777777" w:rsidR="00917DD6" w:rsidRDefault="007C7997">
      <w:pPr>
        <w:pStyle w:val="Heading2"/>
      </w:pPr>
      <w:r>
        <w:t>Entry 4282</w:t>
      </w:r>
    </w:p>
    <w:p w14:paraId="3C32A7AC" w14:textId="77777777" w:rsidR="00917DD6" w:rsidRDefault="007C7997">
      <w:r>
        <w:t xml:space="preserve">Temptation: ** This city has no army... they don’t stand a chance against us.  </w:t>
      </w:r>
      <w:r>
        <w:br/>
      </w:r>
      <w:r>
        <w:br/>
        <w:t>**</w:t>
      </w:r>
    </w:p>
    <w:p w14:paraId="7E573AB0" w14:textId="77777777" w:rsidR="00917DD6" w:rsidRDefault="007C7997">
      <w:r>
        <w:t>Conscience: ** Winning isn’t everything. How you win matters just as much.</w:t>
      </w:r>
    </w:p>
    <w:p w14:paraId="73735D88" w14:textId="77777777" w:rsidR="00917DD6" w:rsidRDefault="00917DD6"/>
    <w:p w14:paraId="2BD82451" w14:textId="77777777" w:rsidR="00917DD6" w:rsidRDefault="007C7997">
      <w:pPr>
        <w:pStyle w:val="Heading2"/>
      </w:pPr>
      <w:r>
        <w:lastRenderedPageBreak/>
        <w:t>Entry 4283</w:t>
      </w:r>
    </w:p>
    <w:p w14:paraId="1DF5FF49" w14:textId="77777777" w:rsidR="00917DD6" w:rsidRDefault="007C7997">
      <w:r>
        <w:t>Temptation: This city is defenseless—we could take it easily.</w:t>
      </w:r>
    </w:p>
    <w:p w14:paraId="014F4E6B" w14:textId="77777777" w:rsidR="00917DD6" w:rsidRDefault="007C7997">
      <w:r>
        <w:t>Conscience: Winning by exploiting weakness isn’t real strength. Treat others as you’d want to be treated.</w:t>
      </w:r>
    </w:p>
    <w:p w14:paraId="5A800981" w14:textId="77777777" w:rsidR="00917DD6" w:rsidRDefault="00917DD6"/>
    <w:p w14:paraId="7CF98143" w14:textId="77777777" w:rsidR="00917DD6" w:rsidRDefault="007C7997">
      <w:pPr>
        <w:pStyle w:val="Heading2"/>
      </w:pPr>
      <w:r>
        <w:t>Entry 4284</w:t>
      </w:r>
    </w:p>
    <w:p w14:paraId="0AE0E61F" w14:textId="77777777" w:rsidR="00917DD6" w:rsidRDefault="007C7997">
      <w:r>
        <w:t xml:space="preserve">Temptation: ** The city has surrendered—no need for more fighting.  </w:t>
      </w:r>
      <w:r>
        <w:br/>
      </w:r>
      <w:r>
        <w:br/>
        <w:t>**</w:t>
      </w:r>
    </w:p>
    <w:p w14:paraId="70E8F39F" w14:textId="77777777" w:rsidR="00917DD6" w:rsidRDefault="007C7997">
      <w:r>
        <w:t>Conscience: ** Winning isn’t the same as doing what’s right. Respect their choice if it saves lives.</w:t>
      </w:r>
    </w:p>
    <w:p w14:paraId="33D71C17" w14:textId="77777777" w:rsidR="00917DD6" w:rsidRDefault="00917DD6"/>
    <w:p w14:paraId="5E5D659C" w14:textId="77777777" w:rsidR="00917DD6" w:rsidRDefault="007C7997">
      <w:pPr>
        <w:pStyle w:val="Heading2"/>
      </w:pPr>
      <w:r>
        <w:t>Entry 4285</w:t>
      </w:r>
    </w:p>
    <w:p w14:paraId="401007E9" w14:textId="77777777" w:rsidR="00917DD6" w:rsidRDefault="007C7997">
      <w:r>
        <w:t>Temptation: My brother's bull is stuck and could damage someone's property. I could just walk away.</w:t>
      </w:r>
    </w:p>
    <w:p w14:paraId="420C413F" w14:textId="77777777" w:rsidR="00917DD6" w:rsidRDefault="007C7997">
      <w:r>
        <w:t>Conscience: Ignoring the problem is selfish. Do the right thing and help, even if it's inconvenient.</w:t>
      </w:r>
    </w:p>
    <w:p w14:paraId="6B2FF24A" w14:textId="77777777" w:rsidR="00917DD6" w:rsidRDefault="00917DD6"/>
    <w:p w14:paraId="296EEA02" w14:textId="77777777" w:rsidR="00917DD6" w:rsidRDefault="007C7997">
      <w:pPr>
        <w:pStyle w:val="Heading2"/>
      </w:pPr>
      <w:r>
        <w:t>Entry 4286</w:t>
      </w:r>
    </w:p>
    <w:p w14:paraId="1F142293" w14:textId="77777777" w:rsidR="00917DD6" w:rsidRDefault="007C7997">
      <w:r>
        <w:t xml:space="preserve">Temptation: ** My brother’s bull is blocking the road and could damage someone’s property—why should I help when it’s his problem?  </w:t>
      </w:r>
      <w:r>
        <w:br/>
      </w:r>
      <w:r>
        <w:br/>
        <w:t>**</w:t>
      </w:r>
    </w:p>
    <w:p w14:paraId="627F1EB1" w14:textId="77777777" w:rsidR="00917DD6" w:rsidRDefault="007C7997">
      <w:r>
        <w:t>Conscience: ** Ignoring it hurts him and others. Doing the right thing matters, even when it’s not your fault.</w:t>
      </w:r>
    </w:p>
    <w:p w14:paraId="41C95C78" w14:textId="77777777" w:rsidR="00917DD6" w:rsidRDefault="00917DD6"/>
    <w:p w14:paraId="64ED3E35" w14:textId="77777777" w:rsidR="00917DD6" w:rsidRDefault="007C7997">
      <w:pPr>
        <w:pStyle w:val="Heading2"/>
      </w:pPr>
      <w:r>
        <w:t>Entry 4287</w:t>
      </w:r>
    </w:p>
    <w:p w14:paraId="7C78768E" w14:textId="77777777" w:rsidR="00917DD6" w:rsidRDefault="007C7997">
      <w:r>
        <w:t xml:space="preserve">Temptation: ** I don’t have time to help my brother right now—it’ll just slow me down.  </w:t>
      </w:r>
      <w:r>
        <w:br/>
      </w:r>
      <w:r>
        <w:br/>
        <w:t>**</w:t>
      </w:r>
    </w:p>
    <w:p w14:paraId="346916BB" w14:textId="77777777" w:rsidR="00917DD6" w:rsidRDefault="007C7997">
      <w:r>
        <w:t>Conscience: ** Putting your convenience over his need is selfish. Make time for what matters.</w:t>
      </w:r>
    </w:p>
    <w:p w14:paraId="3E99C233" w14:textId="77777777" w:rsidR="00917DD6" w:rsidRDefault="00917DD6"/>
    <w:p w14:paraId="2BBBF632" w14:textId="77777777" w:rsidR="00917DD6" w:rsidRDefault="007C7997">
      <w:pPr>
        <w:pStyle w:val="Heading2"/>
      </w:pPr>
      <w:r>
        <w:lastRenderedPageBreak/>
        <w:t>Entry 4288</w:t>
      </w:r>
    </w:p>
    <w:p w14:paraId="64E0A392" w14:textId="77777777" w:rsidR="00917DD6" w:rsidRDefault="007C7997">
      <w:r>
        <w:t xml:space="preserve">Temptation: ** Your brother needs help, but you're in a hurry and don’t want to be delayed.  </w:t>
      </w:r>
      <w:r>
        <w:br/>
      </w:r>
      <w:r>
        <w:br/>
        <w:t>**</w:t>
      </w:r>
    </w:p>
    <w:p w14:paraId="18EFF5DA" w14:textId="77777777" w:rsidR="00917DD6" w:rsidRDefault="007C7997">
      <w:r>
        <w:t>Conscience: ** Love means putting others first—even when it’s inconvenient. Take the time to help.</w:t>
      </w:r>
    </w:p>
    <w:p w14:paraId="48B76F8E" w14:textId="77777777" w:rsidR="00917DD6" w:rsidRDefault="00917DD6"/>
    <w:p w14:paraId="403F7FBD" w14:textId="77777777" w:rsidR="00917DD6" w:rsidRDefault="007C7997">
      <w:pPr>
        <w:pStyle w:val="Heading2"/>
      </w:pPr>
      <w:r>
        <w:t>Entry 4289</w:t>
      </w:r>
    </w:p>
    <w:p w14:paraId="5F1457BD" w14:textId="77777777" w:rsidR="00917DD6" w:rsidRDefault="007C7997">
      <w:r>
        <w:t xml:space="preserve">Temptation: ** Your brother is struggling—why get involved when it's not your problem?  </w:t>
      </w:r>
      <w:r>
        <w:br/>
      </w:r>
      <w:r>
        <w:br/>
        <w:t>**</w:t>
      </w:r>
    </w:p>
    <w:p w14:paraId="2A76E4F3" w14:textId="77777777" w:rsidR="00917DD6" w:rsidRDefault="007C7997">
      <w:r>
        <w:t>Conscience: ** Helping family in need is the right thing to do.</w:t>
      </w:r>
    </w:p>
    <w:p w14:paraId="2E39F859" w14:textId="77777777" w:rsidR="00917DD6" w:rsidRDefault="00917DD6"/>
    <w:p w14:paraId="00F93F69" w14:textId="77777777" w:rsidR="00917DD6" w:rsidRDefault="007C7997">
      <w:pPr>
        <w:pStyle w:val="Heading2"/>
      </w:pPr>
      <w:r>
        <w:t>Entry 4290</w:t>
      </w:r>
    </w:p>
    <w:p w14:paraId="750240C9" w14:textId="77777777" w:rsidR="00917DD6" w:rsidRDefault="007C7997">
      <w:r>
        <w:t xml:space="preserve">Temptation: ** Seeing your brother struggling, you think, "Not my problem," and start to walk away.  </w:t>
      </w:r>
      <w:r>
        <w:br/>
      </w:r>
      <w:r>
        <w:br/>
        <w:t>**</w:t>
      </w:r>
    </w:p>
    <w:p w14:paraId="727C4E36" w14:textId="77777777" w:rsidR="00917DD6" w:rsidRDefault="007C7997">
      <w:r>
        <w:t>Conscience: ** Ignoring his struggle is selfish. Step in and help—that’s what family does.</w:t>
      </w:r>
    </w:p>
    <w:p w14:paraId="25D16847" w14:textId="77777777" w:rsidR="00917DD6" w:rsidRDefault="00917DD6"/>
    <w:p w14:paraId="6D9A2C9A" w14:textId="77777777" w:rsidR="00917DD6" w:rsidRDefault="007C7997">
      <w:pPr>
        <w:pStyle w:val="Heading2"/>
      </w:pPr>
      <w:r>
        <w:t>Entry 4291</w:t>
      </w:r>
    </w:p>
    <w:p w14:paraId="4EAE14B8" w14:textId="77777777" w:rsidR="00917DD6" w:rsidRDefault="007C7997">
      <w:r>
        <w:t xml:space="preserve">Temptation: ** *"I could just let it happen."*  </w:t>
      </w:r>
      <w:r>
        <w:br/>
        <w:t>**</w:t>
      </w:r>
    </w:p>
    <w:p w14:paraId="075DAB97" w14:textId="77777777" w:rsidR="00917DD6" w:rsidRDefault="007C7997">
      <w:r>
        <w:t>Conscience: ** *"You know what’s right—do it."*</w:t>
      </w:r>
    </w:p>
    <w:p w14:paraId="2F8C840B" w14:textId="77777777" w:rsidR="00917DD6" w:rsidRDefault="00917DD6"/>
    <w:p w14:paraId="3CB258B6" w14:textId="77777777" w:rsidR="00917DD6" w:rsidRDefault="007C7997">
      <w:pPr>
        <w:pStyle w:val="Heading2"/>
      </w:pPr>
      <w:r>
        <w:t>Entry 4292</w:t>
      </w:r>
    </w:p>
    <w:p w14:paraId="2102193B" w14:textId="77777777" w:rsidR="00917DD6" w:rsidRDefault="007C7997">
      <w:r>
        <w:t>Temptation: I could just let it happen.</w:t>
      </w:r>
    </w:p>
    <w:p w14:paraId="688EC17A" w14:textId="77777777" w:rsidR="00917DD6" w:rsidRDefault="007C7997">
      <w:r>
        <w:t>Conscience: Doing nothing when you should act is still a choice—make sure it’s one you can live with.</w:t>
      </w:r>
    </w:p>
    <w:p w14:paraId="47A14561" w14:textId="77777777" w:rsidR="00917DD6" w:rsidRDefault="00917DD6"/>
    <w:p w14:paraId="10EF6ED6" w14:textId="77777777" w:rsidR="00917DD6" w:rsidRDefault="007C7997">
      <w:pPr>
        <w:pStyle w:val="Heading2"/>
      </w:pPr>
      <w:r>
        <w:lastRenderedPageBreak/>
        <w:t>Entry 4293</w:t>
      </w:r>
    </w:p>
    <w:p w14:paraId="4C7BBDFD" w14:textId="77777777" w:rsidR="00917DD6" w:rsidRDefault="007C7997">
      <w:r>
        <w:t xml:space="preserve">Temptation: ** I could spread the news about my brother losing his sheep but not help him find it.  </w:t>
      </w:r>
      <w:r>
        <w:br/>
      </w:r>
      <w:r>
        <w:br/>
        <w:t>**</w:t>
      </w:r>
    </w:p>
    <w:p w14:paraId="4234803B" w14:textId="77777777" w:rsidR="00917DD6" w:rsidRDefault="007C7997">
      <w:r>
        <w:t>Conscience: ** Would you want someone to do that to you? Don’t make his struggle worse—help instead.</w:t>
      </w:r>
    </w:p>
    <w:p w14:paraId="732831CB" w14:textId="77777777" w:rsidR="00917DD6" w:rsidRDefault="00917DD6"/>
    <w:p w14:paraId="680B3B32" w14:textId="77777777" w:rsidR="00917DD6" w:rsidRDefault="007C7997">
      <w:pPr>
        <w:pStyle w:val="Heading2"/>
      </w:pPr>
      <w:r>
        <w:t>Entry 4294</w:t>
      </w:r>
    </w:p>
    <w:p w14:paraId="11EAD026" w14:textId="77777777" w:rsidR="00917DD6" w:rsidRDefault="007C7997">
      <w:r>
        <w:t>Temptation: I could embarrass my brother by telling everyone he lost his sheep, but not help him find them.</w:t>
      </w:r>
    </w:p>
    <w:p w14:paraId="783FF341" w14:textId="77777777" w:rsidR="00917DD6" w:rsidRDefault="007C7997">
      <w:r>
        <w:t>Conscience: Family loyalty matters—help him instead of shaming him.</w:t>
      </w:r>
    </w:p>
    <w:p w14:paraId="48640052" w14:textId="77777777" w:rsidR="00917DD6" w:rsidRDefault="00917DD6"/>
    <w:p w14:paraId="3F6D1F6F" w14:textId="77777777" w:rsidR="00917DD6" w:rsidRDefault="007C7997">
      <w:pPr>
        <w:pStyle w:val="Heading2"/>
      </w:pPr>
      <w:r>
        <w:t>Entry 4295</w:t>
      </w:r>
    </w:p>
    <w:p w14:paraId="585BB067" w14:textId="77777777" w:rsidR="00917DD6" w:rsidRDefault="007C7997">
      <w:r>
        <w:t>Temptation: I could just take one sheep—he won’t even notice.</w:t>
      </w:r>
    </w:p>
    <w:p w14:paraId="508B3968" w14:textId="77777777" w:rsidR="00917DD6" w:rsidRDefault="007C7997">
      <w:r>
        <w:t>Conscience: Taking what isn’t yours is still wrong, even if no one sees it.</w:t>
      </w:r>
    </w:p>
    <w:p w14:paraId="08262A65" w14:textId="77777777" w:rsidR="00917DD6" w:rsidRDefault="00917DD6"/>
    <w:p w14:paraId="3B350F7A" w14:textId="77777777" w:rsidR="00917DD6" w:rsidRDefault="007C7997">
      <w:pPr>
        <w:pStyle w:val="Heading2"/>
      </w:pPr>
      <w:r>
        <w:t>Entry 4296</w:t>
      </w:r>
    </w:p>
    <w:p w14:paraId="7D9F8A4B" w14:textId="77777777" w:rsidR="00917DD6" w:rsidRDefault="007C7997">
      <w:r>
        <w:t>Temptation: I could just take one of the sheep for myself and call it even.</w:t>
      </w:r>
    </w:p>
    <w:p w14:paraId="6C894A51" w14:textId="77777777" w:rsidR="00917DD6" w:rsidRDefault="007C7997">
      <w:r>
        <w:t>Conscience: Taking what isn’t yours is wrong, even if you feel owed. It only creates more harm.</w:t>
      </w:r>
    </w:p>
    <w:p w14:paraId="69F4F4FE" w14:textId="77777777" w:rsidR="00917DD6" w:rsidRDefault="00917DD6"/>
    <w:p w14:paraId="75679FF1" w14:textId="77777777" w:rsidR="00917DD6" w:rsidRDefault="007C7997">
      <w:pPr>
        <w:pStyle w:val="Heading2"/>
      </w:pPr>
      <w:r>
        <w:t>Entry 4297</w:t>
      </w:r>
    </w:p>
    <w:p w14:paraId="236FE16E" w14:textId="77777777" w:rsidR="00917DD6" w:rsidRDefault="007C7997">
      <w:r>
        <w:t>Temptation: It's just a little lie to avoid hurting my brother's feelings.</w:t>
      </w:r>
    </w:p>
    <w:p w14:paraId="1627FCA0" w14:textId="77777777" w:rsidR="00917DD6" w:rsidRDefault="007C7997">
      <w:r>
        <w:t>Conscience: Truth builds trust—even when it’s hard. Lies eventually cause more pain.</w:t>
      </w:r>
    </w:p>
    <w:p w14:paraId="17133A6E" w14:textId="77777777" w:rsidR="00917DD6" w:rsidRDefault="00917DD6"/>
    <w:p w14:paraId="57B53932" w14:textId="77777777" w:rsidR="00917DD6" w:rsidRDefault="007C7997">
      <w:pPr>
        <w:pStyle w:val="Heading2"/>
      </w:pPr>
      <w:r>
        <w:t>Entry 4298</w:t>
      </w:r>
    </w:p>
    <w:p w14:paraId="5E600595" w14:textId="77777777" w:rsidR="00917DD6" w:rsidRDefault="007C7997">
      <w:r>
        <w:t>Temptation: It's just a small lie to spare my brother's feelings.</w:t>
      </w:r>
    </w:p>
    <w:p w14:paraId="24C31DD7" w14:textId="77777777" w:rsidR="00917DD6" w:rsidRDefault="007C7997">
      <w:r>
        <w:t>Conscience: Truth builds trust—even when it’s hard. Lies eventually cause more harm.</w:t>
      </w:r>
    </w:p>
    <w:p w14:paraId="6C5C8C7B" w14:textId="77777777" w:rsidR="00917DD6" w:rsidRDefault="00917DD6"/>
    <w:p w14:paraId="3586408C" w14:textId="77777777" w:rsidR="00917DD6" w:rsidRDefault="007C7997">
      <w:pPr>
        <w:pStyle w:val="Heading2"/>
      </w:pPr>
      <w:r>
        <w:lastRenderedPageBreak/>
        <w:t>Entry 4299</w:t>
      </w:r>
    </w:p>
    <w:p w14:paraId="7A670A0E" w14:textId="77777777" w:rsidR="00917DD6" w:rsidRDefault="007C7997">
      <w:r>
        <w:t>Temptation: I could lie and say I didn’t see it, but that feels wrong.</w:t>
      </w:r>
    </w:p>
    <w:p w14:paraId="5DF9BB10" w14:textId="77777777" w:rsidR="00917DD6" w:rsidRDefault="007C7997">
      <w:r>
        <w:t>Conscience: Honesty is better, even in small things. Lies create more problems than they solve.</w:t>
      </w:r>
    </w:p>
    <w:p w14:paraId="508A37F1" w14:textId="77777777" w:rsidR="00917DD6" w:rsidRDefault="00917DD6"/>
    <w:p w14:paraId="6190FE4D" w14:textId="77777777" w:rsidR="00917DD6" w:rsidRDefault="007C7997">
      <w:pPr>
        <w:pStyle w:val="Heading2"/>
      </w:pPr>
      <w:r>
        <w:t>Entry 4300</w:t>
      </w:r>
    </w:p>
    <w:p w14:paraId="1278C371" w14:textId="77777777" w:rsidR="00917DD6" w:rsidRDefault="007C7997">
      <w:r>
        <w:t>Temptation: I could say I didn’t see it, but that still feels dishonest.</w:t>
      </w:r>
    </w:p>
    <w:p w14:paraId="3DEE7601" w14:textId="77777777" w:rsidR="00917DD6" w:rsidRDefault="007C7997">
      <w:r>
        <w:t>Conscience: Truth is always better, even when it’s hard.</w:t>
      </w:r>
    </w:p>
    <w:p w14:paraId="0031E7CC" w14:textId="77777777" w:rsidR="00917DD6" w:rsidRDefault="00917DD6"/>
    <w:p w14:paraId="15963203" w14:textId="77777777" w:rsidR="00917DD6" w:rsidRDefault="007C7997">
      <w:pPr>
        <w:pStyle w:val="Heading2"/>
      </w:pPr>
      <w:r>
        <w:t>Entry 4301</w:t>
      </w:r>
    </w:p>
    <w:p w14:paraId="3E0959B5" w14:textId="77777777" w:rsidR="00917DD6" w:rsidRDefault="007C7997">
      <w:r>
        <w:t>Temptation: I could just avoid him until he stops asking for help—then I wouldn’t have to lie.</w:t>
      </w:r>
    </w:p>
    <w:p w14:paraId="07C35AF1" w14:textId="77777777" w:rsidR="00917DD6" w:rsidRDefault="007C7997">
      <w:r>
        <w:t>Conscience: Avoiding the problem is still dishonest. Be honest and help him, or say no directly. Either way, don’t dodge responsibility.</w:t>
      </w:r>
    </w:p>
    <w:p w14:paraId="6C84819A" w14:textId="77777777" w:rsidR="00917DD6" w:rsidRDefault="00917DD6"/>
    <w:p w14:paraId="326CD7AC" w14:textId="77777777" w:rsidR="00917DD6" w:rsidRDefault="007C7997">
      <w:pPr>
        <w:pStyle w:val="Heading2"/>
      </w:pPr>
      <w:r>
        <w:t>Entry 4302</w:t>
      </w:r>
    </w:p>
    <w:p w14:paraId="149ABC86" w14:textId="77777777" w:rsidR="00917DD6" w:rsidRDefault="007C7997">
      <w:r>
        <w:t xml:space="preserve">Temptation: ** If I ignore him, he’ll stop asking for help—no lying needed.  </w:t>
      </w:r>
      <w:r>
        <w:br/>
      </w:r>
      <w:r>
        <w:br/>
        <w:t>**</w:t>
      </w:r>
    </w:p>
    <w:p w14:paraId="0F3F2EC2" w14:textId="77777777" w:rsidR="00917DD6" w:rsidRDefault="007C7997">
      <w:r>
        <w:t>Conscience: ** Avoiding responsibility still damages trust. Be honest instead.</w:t>
      </w:r>
    </w:p>
    <w:p w14:paraId="05F1864C" w14:textId="77777777" w:rsidR="00917DD6" w:rsidRDefault="00917DD6"/>
    <w:p w14:paraId="1DB9BF78" w14:textId="77777777" w:rsidR="00917DD6" w:rsidRDefault="007C7997">
      <w:pPr>
        <w:pStyle w:val="Heading2"/>
      </w:pPr>
      <w:r>
        <w:t>Entry 4303</w:t>
      </w:r>
    </w:p>
    <w:p w14:paraId="79F3185C" w14:textId="77777777" w:rsidR="00917DD6" w:rsidRDefault="007C7997">
      <w:r>
        <w:t xml:space="preserve">Temptation: ** It’s cold, and my boyfriend’s jacket is right there—it’d be so easy to just borrow it.  </w:t>
      </w:r>
      <w:r>
        <w:br/>
        <w:t>**</w:t>
      </w:r>
    </w:p>
    <w:p w14:paraId="7DFA8358" w14:textId="77777777" w:rsidR="00917DD6" w:rsidRDefault="007C7997">
      <w:r>
        <w:t>Conscience: ** Respect boundaries. If it’s not yours, don’t take it without asking.</w:t>
      </w:r>
    </w:p>
    <w:p w14:paraId="0E8DC5FA" w14:textId="77777777" w:rsidR="00917DD6" w:rsidRDefault="00917DD6"/>
    <w:p w14:paraId="6FF0B6CC" w14:textId="77777777" w:rsidR="00917DD6" w:rsidRDefault="007C7997">
      <w:pPr>
        <w:pStyle w:val="Heading2"/>
      </w:pPr>
      <w:r>
        <w:t>Entry 4304</w:t>
      </w:r>
    </w:p>
    <w:p w14:paraId="00A1AC0C" w14:textId="77777777" w:rsidR="00917DD6" w:rsidRDefault="007C7997">
      <w:r>
        <w:t>Temptation: It's cold—I could just borrow my boyfriend's jacket.</w:t>
      </w:r>
    </w:p>
    <w:p w14:paraId="5551E641" w14:textId="77777777" w:rsidR="00917DD6" w:rsidRDefault="007C7997">
      <w:r>
        <w:t>Conscience: Wearing his clothes might blur the lines of how God designed men and women to present themselves. Choose something else.</w:t>
      </w:r>
    </w:p>
    <w:p w14:paraId="41FB37A9" w14:textId="77777777" w:rsidR="00917DD6" w:rsidRDefault="00917DD6"/>
    <w:p w14:paraId="5D9330D9" w14:textId="77777777" w:rsidR="00917DD6" w:rsidRDefault="007C7997">
      <w:pPr>
        <w:pStyle w:val="Heading2"/>
      </w:pPr>
      <w:r>
        <w:t>Entry 4305</w:t>
      </w:r>
    </w:p>
    <w:p w14:paraId="72C5E898" w14:textId="77777777" w:rsidR="00917DD6" w:rsidRDefault="007C7997">
      <w:r>
        <w:t>Temptation: My friend is always cold—maybe I should borrow his hoodie without asking.</w:t>
      </w:r>
    </w:p>
    <w:p w14:paraId="2D790169" w14:textId="77777777" w:rsidR="00917DD6" w:rsidRDefault="007C7997">
      <w:r>
        <w:t>Conscience: Taking something without permission is wrong, regardless of gender. Ask first.</w:t>
      </w:r>
    </w:p>
    <w:p w14:paraId="1637EC18" w14:textId="77777777" w:rsidR="00917DD6" w:rsidRDefault="00917DD6"/>
    <w:p w14:paraId="7A690B1D" w14:textId="77777777" w:rsidR="00917DD6" w:rsidRDefault="007C7997">
      <w:pPr>
        <w:pStyle w:val="Heading2"/>
      </w:pPr>
      <w:r>
        <w:t>Entry 4306</w:t>
      </w:r>
    </w:p>
    <w:p w14:paraId="2ADC52CB" w14:textId="77777777" w:rsidR="00917DD6" w:rsidRDefault="007C7997">
      <w:r>
        <w:t xml:space="preserve">Temptation: ** My friend is always cold and would appreciate me borrowing his hoodie.  </w:t>
      </w:r>
      <w:r>
        <w:br/>
      </w:r>
      <w:r>
        <w:br/>
        <w:t>**</w:t>
      </w:r>
    </w:p>
    <w:p w14:paraId="616107F1" w14:textId="77777777" w:rsidR="00917DD6" w:rsidRDefault="007C7997">
      <w:r>
        <w:t>Conscience: ** Ask first—taking without permission is wrong, even if you think they wouldn’t mind.</w:t>
      </w:r>
    </w:p>
    <w:p w14:paraId="627A8C5A" w14:textId="77777777" w:rsidR="00917DD6" w:rsidRDefault="00917DD6"/>
    <w:p w14:paraId="126756CD" w14:textId="77777777" w:rsidR="00917DD6" w:rsidRDefault="007C7997">
      <w:pPr>
        <w:pStyle w:val="Heading2"/>
      </w:pPr>
      <w:r>
        <w:t>Entry 4307</w:t>
      </w:r>
    </w:p>
    <w:p w14:paraId="2179C4DA" w14:textId="77777777" w:rsidR="00917DD6" w:rsidRDefault="007C7997">
      <w:r>
        <w:t>Temptation: It's really hot in here—I could use a fan like everyone else.</w:t>
      </w:r>
    </w:p>
    <w:p w14:paraId="57819285" w14:textId="77777777" w:rsidR="00917DD6" w:rsidRDefault="007C7997">
      <w:r>
        <w:t>Conscience: Stay mindful of modesty and respect in God's house.</w:t>
      </w:r>
    </w:p>
    <w:p w14:paraId="20DEE26B" w14:textId="77777777" w:rsidR="00917DD6" w:rsidRDefault="00917DD6"/>
    <w:p w14:paraId="21A0DE24" w14:textId="77777777" w:rsidR="00917DD6" w:rsidRDefault="007C7997">
      <w:pPr>
        <w:pStyle w:val="Heading2"/>
      </w:pPr>
      <w:r>
        <w:t>Entry 4308</w:t>
      </w:r>
    </w:p>
    <w:p w14:paraId="3376D88E" w14:textId="77777777" w:rsidR="00917DD6" w:rsidRDefault="007C7997">
      <w:r>
        <w:t>Temptation: It's really hot in here—I could just grab one of those fans like everyone else.</w:t>
      </w:r>
    </w:p>
    <w:p w14:paraId="715E9261" w14:textId="77777777" w:rsidR="00917DD6" w:rsidRDefault="007C7997">
      <w:r>
        <w:t>Conscience: Respect the boundaries set, even when it’s uncomfortable.</w:t>
      </w:r>
    </w:p>
    <w:p w14:paraId="5422886D" w14:textId="77777777" w:rsidR="00917DD6" w:rsidRDefault="00917DD6"/>
    <w:p w14:paraId="4BD89ABC" w14:textId="77777777" w:rsidR="00917DD6" w:rsidRDefault="007C7997">
      <w:pPr>
        <w:pStyle w:val="Heading2"/>
      </w:pPr>
      <w:r>
        <w:t>Entry 4309</w:t>
      </w:r>
    </w:p>
    <w:p w14:paraId="4FB4EFAB" w14:textId="77777777" w:rsidR="00917DD6" w:rsidRDefault="007C7997">
      <w:r>
        <w:t>Temptation: I don’t want people to think I’m a girl.</w:t>
      </w:r>
    </w:p>
    <w:p w14:paraId="6B5B5700" w14:textId="77777777" w:rsidR="00917DD6" w:rsidRDefault="007C7997">
      <w:r>
        <w:t>Conscience: Be true to yourself, not what others expect. God made you who you are for a reason.</w:t>
      </w:r>
    </w:p>
    <w:p w14:paraId="2A2579B6" w14:textId="77777777" w:rsidR="00917DD6" w:rsidRDefault="00917DD6"/>
    <w:p w14:paraId="7ABB055E" w14:textId="77777777" w:rsidR="00917DD6" w:rsidRDefault="007C7997">
      <w:pPr>
        <w:pStyle w:val="Heading2"/>
      </w:pPr>
      <w:r>
        <w:t>Entry 4310</w:t>
      </w:r>
    </w:p>
    <w:p w14:paraId="73C9E793" w14:textId="77777777" w:rsidR="00917DD6" w:rsidRDefault="007C7997">
      <w:r>
        <w:t xml:space="preserve">Temptation: ** I don’t want people to think I’m weak or girly.  </w:t>
      </w:r>
      <w:r>
        <w:br/>
      </w:r>
      <w:r>
        <w:br/>
        <w:t>**</w:t>
      </w:r>
    </w:p>
    <w:p w14:paraId="23C5D922" w14:textId="77777777" w:rsidR="00917DD6" w:rsidRDefault="007C7997">
      <w:r>
        <w:t>Conscience: ** Your worth isn’t defined by others’ expectations. Be true to who you are.</w:t>
      </w:r>
    </w:p>
    <w:p w14:paraId="7827A206" w14:textId="77777777" w:rsidR="00917DD6" w:rsidRDefault="00917DD6"/>
    <w:p w14:paraId="237FB49F" w14:textId="77777777" w:rsidR="00917DD6" w:rsidRDefault="007C7997">
      <w:pPr>
        <w:pStyle w:val="Heading2"/>
      </w:pPr>
      <w:r>
        <w:t>Entry 4311</w:t>
      </w:r>
    </w:p>
    <w:p w14:paraId="7540F5B9" w14:textId="77777777" w:rsidR="00917DD6" w:rsidRDefault="007C7997">
      <w:r>
        <w:t>Temptation: I could wear this dress just once and not get caught.</w:t>
      </w:r>
    </w:p>
    <w:p w14:paraId="581FC2BA" w14:textId="77777777" w:rsidR="00917DD6" w:rsidRDefault="007C7997">
      <w:r>
        <w:t>Conscience: Even if no one sees, you’ll know. Is it worth compromising your integrity?</w:t>
      </w:r>
    </w:p>
    <w:p w14:paraId="557E319C" w14:textId="77777777" w:rsidR="00917DD6" w:rsidRDefault="00917DD6"/>
    <w:p w14:paraId="654217EB" w14:textId="77777777" w:rsidR="00917DD6" w:rsidRDefault="007C7997">
      <w:pPr>
        <w:pStyle w:val="Heading2"/>
      </w:pPr>
      <w:r>
        <w:t>Entry 4312</w:t>
      </w:r>
    </w:p>
    <w:p w14:paraId="339C81F1" w14:textId="77777777" w:rsidR="00917DD6" w:rsidRDefault="007C7997">
      <w:r>
        <w:t>Temptation: I could wear this dress just once and not get caught.</w:t>
      </w:r>
    </w:p>
    <w:p w14:paraId="1631BFCA" w14:textId="77777777" w:rsidR="00917DD6" w:rsidRDefault="007C7997">
      <w:r>
        <w:t>Conscience: Taking what isn’t yours is wrong, even if no one finds out.</w:t>
      </w:r>
    </w:p>
    <w:p w14:paraId="0D975591" w14:textId="77777777" w:rsidR="00917DD6" w:rsidRDefault="00917DD6"/>
    <w:p w14:paraId="01BA6376" w14:textId="77777777" w:rsidR="00917DD6" w:rsidRDefault="007C7997">
      <w:pPr>
        <w:pStyle w:val="Heading2"/>
      </w:pPr>
      <w:r>
        <w:t>Entry 4313</w:t>
      </w:r>
    </w:p>
    <w:p w14:paraId="668659CA" w14:textId="77777777" w:rsidR="00917DD6" w:rsidRDefault="007C7997">
      <w:r>
        <w:t xml:space="preserve">Temptation: ** I could just wear a mask in public—no one would recognize me.  </w:t>
      </w:r>
      <w:r>
        <w:br/>
      </w:r>
      <w:r>
        <w:br/>
        <w:t>**</w:t>
      </w:r>
    </w:p>
    <w:p w14:paraId="4B2F95DE" w14:textId="77777777" w:rsidR="00917DD6" w:rsidRDefault="007C7997">
      <w:r>
        <w:t>Conscience: ** Hiding who you are isn’t honest. You don’t have to pretend to be someone else.</w:t>
      </w:r>
    </w:p>
    <w:p w14:paraId="7B953D50" w14:textId="77777777" w:rsidR="00917DD6" w:rsidRDefault="00917DD6"/>
    <w:p w14:paraId="275E13D6" w14:textId="77777777" w:rsidR="00917DD6" w:rsidRDefault="007C7997">
      <w:pPr>
        <w:pStyle w:val="Heading2"/>
      </w:pPr>
      <w:r>
        <w:t>Entry 4314</w:t>
      </w:r>
    </w:p>
    <w:p w14:paraId="5F2BB043" w14:textId="77777777" w:rsidR="00917DD6" w:rsidRDefault="007C7997">
      <w:r>
        <w:t xml:space="preserve">Temptation: ** "I could just wear a mask in public—no one would ever know."  </w:t>
      </w:r>
      <w:r>
        <w:br/>
      </w:r>
      <w:r>
        <w:br/>
        <w:t>**</w:t>
      </w:r>
    </w:p>
    <w:p w14:paraId="2A15EB09" w14:textId="77777777" w:rsidR="00917DD6" w:rsidRDefault="007C7997">
      <w:r>
        <w:t>Conscience: ** "Honesty builds trust. Deception, even small, weakens relationships."</w:t>
      </w:r>
    </w:p>
    <w:p w14:paraId="25E672F1" w14:textId="77777777" w:rsidR="00917DD6" w:rsidRDefault="00917DD6"/>
    <w:p w14:paraId="14D443A5" w14:textId="77777777" w:rsidR="00917DD6" w:rsidRDefault="007C7997">
      <w:pPr>
        <w:pStyle w:val="Heading2"/>
      </w:pPr>
      <w:r>
        <w:t>Entry 4315</w:t>
      </w:r>
    </w:p>
    <w:p w14:paraId="2E33DE58" w14:textId="77777777" w:rsidR="00917DD6" w:rsidRDefault="007C7997">
      <w:r>
        <w:t xml:space="preserve">Temptation: ** My spouse is accused of infidelity, but I believe it’s a misunderstanding. I want to prove their innocence without exposing private details.  </w:t>
      </w:r>
      <w:r>
        <w:br/>
      </w:r>
      <w:r>
        <w:br/>
        <w:t>**</w:t>
      </w:r>
    </w:p>
    <w:p w14:paraId="16E5A1CD" w14:textId="77777777" w:rsidR="00917DD6" w:rsidRDefault="007C7997">
      <w:r>
        <w:t>Conscience: ** Trust is essential, but so are boundaries. Handle this carefully—defend the truth without violating dignity.</w:t>
      </w:r>
    </w:p>
    <w:p w14:paraId="027CE20F" w14:textId="77777777" w:rsidR="00917DD6" w:rsidRDefault="00917DD6"/>
    <w:p w14:paraId="0BF90FDA" w14:textId="77777777" w:rsidR="00917DD6" w:rsidRDefault="007C7997">
      <w:pPr>
        <w:pStyle w:val="Heading2"/>
      </w:pPr>
      <w:r>
        <w:lastRenderedPageBreak/>
        <w:t>Entry 4316</w:t>
      </w:r>
    </w:p>
    <w:p w14:paraId="6CE1CCBA" w14:textId="77777777" w:rsidR="00917DD6" w:rsidRDefault="007C7997">
      <w:r>
        <w:t xml:space="preserve">Temptation: ** My spouse is accused of infidelity, but I believe it’s a misunderstanding. I want to prove their innocence without exposing private details.  </w:t>
      </w:r>
      <w:r>
        <w:br/>
      </w:r>
      <w:r>
        <w:br/>
        <w:t>**</w:t>
      </w:r>
    </w:p>
    <w:p w14:paraId="2D77E4B0" w14:textId="77777777" w:rsidR="00917DD6" w:rsidRDefault="007C7997">
      <w:r>
        <w:t>Conscience: ** Trust and honesty matter more than protecting pride. If there’s nothing to hide, transparency will resolve this without shame.</w:t>
      </w:r>
    </w:p>
    <w:p w14:paraId="6B8CF87F" w14:textId="77777777" w:rsidR="00917DD6" w:rsidRDefault="00917DD6"/>
    <w:p w14:paraId="1A2601B2" w14:textId="77777777" w:rsidR="00917DD6" w:rsidRDefault="007C7997">
      <w:pPr>
        <w:pStyle w:val="Heading2"/>
      </w:pPr>
      <w:r>
        <w:t>Entry 4317</w:t>
      </w:r>
    </w:p>
    <w:p w14:paraId="3F1BD052" w14:textId="77777777" w:rsidR="00917DD6" w:rsidRDefault="007C7997">
      <w:r>
        <w:t xml:space="preserve">Temptation: ** Spreading gossip about them would feel satisfying—they deserve it for what they did.  </w:t>
      </w:r>
      <w:r>
        <w:br/>
      </w:r>
      <w:r>
        <w:br/>
        <w:t>**</w:t>
      </w:r>
    </w:p>
    <w:p w14:paraId="2913BEA5" w14:textId="77777777" w:rsidR="00917DD6" w:rsidRDefault="007C7997">
      <w:r>
        <w:t>Conscience: ** Hurting others, even if they’ve hurt you, only makes things worse. Choose integrity instead.</w:t>
      </w:r>
    </w:p>
    <w:p w14:paraId="75858625" w14:textId="77777777" w:rsidR="00917DD6" w:rsidRDefault="00917DD6"/>
    <w:p w14:paraId="1E784137" w14:textId="77777777" w:rsidR="00917DD6" w:rsidRDefault="007C7997">
      <w:pPr>
        <w:pStyle w:val="Heading2"/>
      </w:pPr>
      <w:r>
        <w:t>Entry 4318</w:t>
      </w:r>
    </w:p>
    <w:p w14:paraId="066A938E" w14:textId="77777777" w:rsidR="00917DD6" w:rsidRDefault="007C7997">
      <w:r>
        <w:t>Temptation: Spreading gossip about them would feel satisfying—they deserve it.</w:t>
      </w:r>
    </w:p>
    <w:p w14:paraId="41AB6762" w14:textId="77777777" w:rsidR="00917DD6" w:rsidRDefault="007C7997">
      <w:r>
        <w:t>Conscience: Hurting others won’t fix anything; it just makes things worse.</w:t>
      </w:r>
    </w:p>
    <w:p w14:paraId="67A9E84D" w14:textId="77777777" w:rsidR="00917DD6" w:rsidRDefault="00917DD6"/>
    <w:p w14:paraId="7C41B9AC" w14:textId="77777777" w:rsidR="00917DD6" w:rsidRDefault="007C7997">
      <w:pPr>
        <w:pStyle w:val="Heading2"/>
      </w:pPr>
      <w:r>
        <w:t>Entry 4319</w:t>
      </w:r>
    </w:p>
    <w:p w14:paraId="007CE450" w14:textId="77777777" w:rsidR="00917DD6" w:rsidRDefault="007C7997">
      <w:r>
        <w:t xml:space="preserve">Temptation: ** Everyone expects me to go along with this, even though I know it's wrong.  </w:t>
      </w:r>
      <w:r>
        <w:br/>
      </w:r>
      <w:r>
        <w:br/>
        <w:t>**</w:t>
      </w:r>
    </w:p>
    <w:p w14:paraId="524F8908" w14:textId="77777777" w:rsidR="00917DD6" w:rsidRDefault="007C7997">
      <w:r>
        <w:t>Conscience: ** Doing what’s right matters more than pleasing others. Stay true to yourself.</w:t>
      </w:r>
    </w:p>
    <w:p w14:paraId="5048EC0C" w14:textId="77777777" w:rsidR="00917DD6" w:rsidRDefault="00917DD6"/>
    <w:p w14:paraId="18945C22" w14:textId="77777777" w:rsidR="00917DD6" w:rsidRDefault="007C7997">
      <w:pPr>
        <w:pStyle w:val="Heading2"/>
      </w:pPr>
      <w:r>
        <w:t>Entry 4320</w:t>
      </w:r>
    </w:p>
    <w:p w14:paraId="0E9F3AAE" w14:textId="77777777" w:rsidR="00917DD6" w:rsidRDefault="007C7997">
      <w:r>
        <w:t xml:space="preserve">Temptation: ** Everyone expects me to go along with this, even though I did nothing wrong.  </w:t>
      </w:r>
      <w:r>
        <w:br/>
      </w:r>
      <w:r>
        <w:br/>
        <w:t>**</w:t>
      </w:r>
    </w:p>
    <w:p w14:paraId="0D9ACCC7" w14:textId="77777777" w:rsidR="00917DD6" w:rsidRDefault="007C7997">
      <w:r>
        <w:t>Conscience: ** Don’t let fear or pressure make you accept blame that isn’t yours. Stand firm in the truth.</w:t>
      </w:r>
    </w:p>
    <w:p w14:paraId="06AE9E2D" w14:textId="77777777" w:rsidR="00917DD6" w:rsidRDefault="00917DD6"/>
    <w:p w14:paraId="73F6DA71" w14:textId="77777777" w:rsidR="00917DD6" w:rsidRDefault="007C7997">
      <w:pPr>
        <w:pStyle w:val="Heading2"/>
      </w:pPr>
      <w:r>
        <w:lastRenderedPageBreak/>
        <w:t>Entry 4321</w:t>
      </w:r>
    </w:p>
    <w:p w14:paraId="602726CC" w14:textId="77777777" w:rsidR="00917DD6" w:rsidRDefault="007C7997">
      <w:r>
        <w:t>Temptation: I could sneak out without my parents noticing.</w:t>
      </w:r>
    </w:p>
    <w:p w14:paraId="590842CA" w14:textId="77777777" w:rsidR="00917DD6" w:rsidRDefault="007C7997">
      <w:r>
        <w:t>Conscience: Dishonesty breaks trust—is that worth it?</w:t>
      </w:r>
    </w:p>
    <w:p w14:paraId="2CF721B1" w14:textId="77777777" w:rsidR="00917DD6" w:rsidRDefault="00917DD6"/>
    <w:p w14:paraId="1FD442C4" w14:textId="77777777" w:rsidR="00917DD6" w:rsidRDefault="007C7997">
      <w:pPr>
        <w:pStyle w:val="Heading2"/>
      </w:pPr>
      <w:r>
        <w:t>Entry 4322</w:t>
      </w:r>
    </w:p>
    <w:p w14:paraId="2D122D46" w14:textId="77777777" w:rsidR="00917DD6" w:rsidRDefault="007C7997">
      <w:r>
        <w:t xml:space="preserve">Temptation: ** I could sneak out without my parents noticing.  </w:t>
      </w:r>
      <w:r>
        <w:br/>
        <w:t>**</w:t>
      </w:r>
    </w:p>
    <w:p w14:paraId="2D5FA8A1" w14:textId="77777777" w:rsidR="00917DD6" w:rsidRDefault="007C7997">
      <w:r>
        <w:t>Conscience: ** Honesty builds trust—don’t break theirs.</w:t>
      </w:r>
    </w:p>
    <w:p w14:paraId="49D4E5EE" w14:textId="77777777" w:rsidR="00917DD6" w:rsidRDefault="00917DD6"/>
    <w:p w14:paraId="0785B335" w14:textId="77777777" w:rsidR="00917DD6" w:rsidRDefault="007C7997">
      <w:pPr>
        <w:pStyle w:val="Heading2"/>
      </w:pPr>
      <w:r>
        <w:t>Entry 4323</w:t>
      </w:r>
    </w:p>
    <w:p w14:paraId="2F38A044" w14:textId="77777777" w:rsidR="00917DD6" w:rsidRDefault="007C7997">
      <w:r>
        <w:t xml:space="preserve">Temptation: ** The evidence is gone—I could just make something up.  </w:t>
      </w:r>
      <w:r>
        <w:br/>
      </w:r>
      <w:r>
        <w:br/>
        <w:t>**</w:t>
      </w:r>
    </w:p>
    <w:p w14:paraId="2A692A65" w14:textId="77777777" w:rsidR="00917DD6" w:rsidRDefault="007C7997">
      <w:r>
        <w:t>Conscience: ** Lying might seem easy now, but it will cost you more later. Truth keeps you free.</w:t>
      </w:r>
    </w:p>
    <w:p w14:paraId="1F8C286E" w14:textId="77777777" w:rsidR="00917DD6" w:rsidRDefault="00917DD6"/>
    <w:p w14:paraId="5EF7BF3A" w14:textId="77777777" w:rsidR="00917DD6" w:rsidRDefault="007C7997">
      <w:pPr>
        <w:pStyle w:val="Heading2"/>
      </w:pPr>
      <w:r>
        <w:t>Entry 4324</w:t>
      </w:r>
    </w:p>
    <w:p w14:paraId="617007E8" w14:textId="77777777" w:rsidR="00917DD6" w:rsidRDefault="007C7997">
      <w:r>
        <w:t>Temptation: The evidence is gone—I could just lie about what happened.</w:t>
      </w:r>
    </w:p>
    <w:p w14:paraId="21EC4871" w14:textId="77777777" w:rsidR="00917DD6" w:rsidRDefault="007C7997">
      <w:r>
        <w:t>Conscience: Truth matters, even when no one is watching.</w:t>
      </w:r>
    </w:p>
    <w:p w14:paraId="00A3E5E1" w14:textId="77777777" w:rsidR="00917DD6" w:rsidRDefault="00917DD6"/>
    <w:p w14:paraId="2AB69F83" w14:textId="77777777" w:rsidR="00917DD6" w:rsidRDefault="007C7997">
      <w:pPr>
        <w:pStyle w:val="Heading2"/>
      </w:pPr>
      <w:r>
        <w:t>Entry 4325</w:t>
      </w:r>
    </w:p>
    <w:p w14:paraId="3B1235F7" w14:textId="77777777" w:rsidR="00917DD6" w:rsidRDefault="007C7997">
      <w:r>
        <w:t>Temptation: Maybe I can twist the truth about her past to get what I want.</w:t>
      </w:r>
    </w:p>
    <w:p w14:paraId="44AD0DC0" w14:textId="77777777" w:rsidR="00917DD6" w:rsidRDefault="007C7997">
      <w:r>
        <w:t>Conscience: Lying to manipulate others is wrong—it hurts people and damages trust.</w:t>
      </w:r>
    </w:p>
    <w:p w14:paraId="3DF545C8" w14:textId="77777777" w:rsidR="00917DD6" w:rsidRDefault="00917DD6"/>
    <w:p w14:paraId="0582EAFE" w14:textId="77777777" w:rsidR="00917DD6" w:rsidRDefault="007C7997">
      <w:pPr>
        <w:pStyle w:val="Heading2"/>
      </w:pPr>
      <w:r>
        <w:t>Entry 4326</w:t>
      </w:r>
    </w:p>
    <w:p w14:paraId="0A7DC3E1" w14:textId="77777777" w:rsidR="00917DD6" w:rsidRDefault="007C7997">
      <w:r>
        <w:t>Temptation: Maybe I can trick them into thinking she wasn’t a virgin after all.</w:t>
      </w:r>
    </w:p>
    <w:p w14:paraId="15D04BA8" w14:textId="77777777" w:rsidR="00917DD6" w:rsidRDefault="007C7997">
      <w:r>
        <w:t>Conscience: Lying about this is wrong. Be honest and fair.</w:t>
      </w:r>
    </w:p>
    <w:p w14:paraId="72F3395B" w14:textId="77777777" w:rsidR="00917DD6" w:rsidRDefault="00917DD6"/>
    <w:p w14:paraId="77EC4347" w14:textId="77777777" w:rsidR="00917DD6" w:rsidRDefault="007C7997">
      <w:pPr>
        <w:pStyle w:val="Heading2"/>
      </w:pPr>
      <w:r>
        <w:t>Entry 4327</w:t>
      </w:r>
    </w:p>
    <w:p w14:paraId="3DDDF84C" w14:textId="77777777" w:rsidR="00917DD6" w:rsidRDefault="007C7997">
      <w:r>
        <w:t>Temptation: I could hide the evidence of virginity so they never find out.</w:t>
      </w:r>
    </w:p>
    <w:p w14:paraId="078B5F0B" w14:textId="77777777" w:rsidR="00917DD6" w:rsidRDefault="007C7997">
      <w:r>
        <w:lastRenderedPageBreak/>
        <w:t>Conscience: Deception creates more harm than honesty. Face the truth with courage.</w:t>
      </w:r>
    </w:p>
    <w:p w14:paraId="08C9DDE6" w14:textId="77777777" w:rsidR="00917DD6" w:rsidRDefault="00917DD6"/>
    <w:p w14:paraId="43527D2C" w14:textId="77777777" w:rsidR="00917DD6" w:rsidRDefault="007C7997">
      <w:pPr>
        <w:pStyle w:val="Heading2"/>
      </w:pPr>
      <w:r>
        <w:t>Entry 4328</w:t>
      </w:r>
    </w:p>
    <w:p w14:paraId="4E98D8CD" w14:textId="77777777" w:rsidR="00917DD6" w:rsidRDefault="007C7997">
      <w:r>
        <w:t>Temptation: I could hide the truth about my virginity—no one would ever know.</w:t>
      </w:r>
    </w:p>
    <w:p w14:paraId="58C205D1" w14:textId="77777777" w:rsidR="00917DD6" w:rsidRDefault="007C7997">
      <w:r>
        <w:t>Conscience: Honesty matters, even when it’s difficult. Lies create more problems than they solve.</w:t>
      </w:r>
    </w:p>
    <w:p w14:paraId="2665F87F" w14:textId="77777777" w:rsidR="00917DD6" w:rsidRDefault="00917DD6"/>
    <w:p w14:paraId="30FAE43F" w14:textId="77777777" w:rsidR="00917DD6" w:rsidRDefault="007C7997">
      <w:pPr>
        <w:pStyle w:val="Heading2"/>
      </w:pPr>
      <w:r>
        <w:t>Entry 4329</w:t>
      </w:r>
    </w:p>
    <w:p w14:paraId="24132300" w14:textId="77777777" w:rsidR="00917DD6" w:rsidRDefault="007C7997">
      <w:r>
        <w:t xml:space="preserve">Temptation: ** Maybe I can twist the truth to make my case stronger.  </w:t>
      </w:r>
      <w:r>
        <w:br/>
      </w:r>
      <w:r>
        <w:br/>
        <w:t>**</w:t>
      </w:r>
    </w:p>
    <w:p w14:paraId="0D326FE0" w14:textId="77777777" w:rsidR="00917DD6" w:rsidRDefault="007C7997">
      <w:r>
        <w:t>Conscience: ** Lying harms others and yourself—stick to what’s honest.</w:t>
      </w:r>
    </w:p>
    <w:p w14:paraId="62FA92AE" w14:textId="77777777" w:rsidR="00917DD6" w:rsidRDefault="00917DD6"/>
    <w:p w14:paraId="41DA00CA" w14:textId="77777777" w:rsidR="00917DD6" w:rsidRDefault="007C7997">
      <w:pPr>
        <w:pStyle w:val="Heading2"/>
      </w:pPr>
      <w:r>
        <w:t>Entry 4330</w:t>
      </w:r>
    </w:p>
    <w:p w14:paraId="635D2E95" w14:textId="77777777" w:rsidR="00917DD6" w:rsidRDefault="007C7997">
      <w:r>
        <w:t>Temptation: Maybe I can twist the facts to make her look guilty.</w:t>
      </w:r>
    </w:p>
    <w:p w14:paraId="08D0E4DF" w14:textId="77777777" w:rsidR="00917DD6" w:rsidRDefault="007C7997">
      <w:r>
        <w:t>Conscience: Stick to the truth—lying harms everyone involved.</w:t>
      </w:r>
    </w:p>
    <w:p w14:paraId="50E8F137" w14:textId="77777777" w:rsidR="00917DD6" w:rsidRDefault="00917DD6"/>
    <w:p w14:paraId="137A9949" w14:textId="77777777" w:rsidR="00917DD6" w:rsidRDefault="007C7997">
      <w:pPr>
        <w:pStyle w:val="Heading2"/>
      </w:pPr>
      <w:r>
        <w:t>Entry 4331</w:t>
      </w:r>
    </w:p>
    <w:p w14:paraId="615731E0" w14:textId="77777777" w:rsidR="00917DD6" w:rsidRDefault="007C7997">
      <w:r>
        <w:t xml:space="preserve">Temptation: ** I’m really drawn to this person—it’s hard to resist.  </w:t>
      </w:r>
      <w:r>
        <w:br/>
      </w:r>
      <w:r>
        <w:br/>
        <w:t>**</w:t>
      </w:r>
    </w:p>
    <w:p w14:paraId="69214C98" w14:textId="77777777" w:rsidR="00917DD6" w:rsidRDefault="007C7997">
      <w:r>
        <w:t>Conscience: ** Attraction doesn’t justify betrayal. Stay faithful, even when it’s difficult.</w:t>
      </w:r>
    </w:p>
    <w:p w14:paraId="3D84447A" w14:textId="77777777" w:rsidR="00917DD6" w:rsidRDefault="00917DD6"/>
    <w:p w14:paraId="1643CD52" w14:textId="77777777" w:rsidR="00917DD6" w:rsidRDefault="007C7997">
      <w:pPr>
        <w:pStyle w:val="Heading2"/>
      </w:pPr>
      <w:r>
        <w:t>Entry 4332</w:t>
      </w:r>
    </w:p>
    <w:p w14:paraId="422883D4" w14:textId="77777777" w:rsidR="00917DD6" w:rsidRDefault="007C7997">
      <w:r>
        <w:t>Temptation: I can't stop thinking about this person—they're all I want.</w:t>
      </w:r>
    </w:p>
    <w:p w14:paraId="275628F8" w14:textId="77777777" w:rsidR="00917DD6" w:rsidRDefault="007C7997">
      <w:r>
        <w:t>Conscience: Acting on impulse could hurt others, including yourself. Think first.</w:t>
      </w:r>
    </w:p>
    <w:p w14:paraId="2F6E7A7A" w14:textId="77777777" w:rsidR="00917DD6" w:rsidRDefault="00917DD6"/>
    <w:p w14:paraId="3C5D5FA1" w14:textId="77777777" w:rsidR="00917DD6" w:rsidRDefault="007C7997">
      <w:pPr>
        <w:pStyle w:val="Heading2"/>
      </w:pPr>
      <w:r>
        <w:lastRenderedPageBreak/>
        <w:t>Entry 4333</w:t>
      </w:r>
    </w:p>
    <w:p w14:paraId="652A7E00" w14:textId="77777777" w:rsidR="00917DD6" w:rsidRDefault="007C7997">
      <w:r>
        <w:t xml:space="preserve">Temptation: ** "No one would ever find out—it's just one time."  </w:t>
      </w:r>
      <w:r>
        <w:br/>
      </w:r>
      <w:r>
        <w:br/>
        <w:t>**</w:t>
      </w:r>
    </w:p>
    <w:p w14:paraId="2A30B006" w14:textId="77777777" w:rsidR="00917DD6" w:rsidRDefault="007C7997">
      <w:r>
        <w:t>Conscience: ** "You know it's wrong, and it would hurt others—including yourself. Don't trade short-term pleasure for long-term regret."</w:t>
      </w:r>
    </w:p>
    <w:p w14:paraId="28DDB0D8" w14:textId="77777777" w:rsidR="00917DD6" w:rsidRDefault="00917DD6"/>
    <w:p w14:paraId="5BD62010" w14:textId="77777777" w:rsidR="00917DD6" w:rsidRDefault="007C7997">
      <w:pPr>
        <w:pStyle w:val="Heading2"/>
      </w:pPr>
      <w:r>
        <w:t>Entry 4334</w:t>
      </w:r>
    </w:p>
    <w:p w14:paraId="4098FE99" w14:textId="77777777" w:rsidR="00917DD6" w:rsidRDefault="007C7997">
      <w:r>
        <w:t>Temptation: No one would know if I crossed this line.</w:t>
      </w:r>
    </w:p>
    <w:p w14:paraId="486C05EE" w14:textId="77777777" w:rsidR="00917DD6" w:rsidRDefault="007C7997">
      <w:r>
        <w:t>Conscience: Integrity means doing what's right, even when no one sees.</w:t>
      </w:r>
    </w:p>
    <w:p w14:paraId="732C46D6" w14:textId="77777777" w:rsidR="00917DD6" w:rsidRDefault="00917DD6"/>
    <w:p w14:paraId="04A6759C" w14:textId="77777777" w:rsidR="00917DD6" w:rsidRDefault="007C7997">
      <w:pPr>
        <w:pStyle w:val="Heading2"/>
      </w:pPr>
      <w:r>
        <w:t>Entry 4335</w:t>
      </w:r>
    </w:p>
    <w:p w14:paraId="00FA8A83" w14:textId="77777777" w:rsidR="00917DD6" w:rsidRDefault="007C7997">
      <w:r>
        <w:t>Temptation: No one will find out if we cut corners this time.</w:t>
      </w:r>
    </w:p>
    <w:p w14:paraId="26A076D8" w14:textId="77777777" w:rsidR="00917DD6" w:rsidRDefault="007C7997">
      <w:r>
        <w:t>Conscience: Dishonesty damages your integrity, even if no one sees it.</w:t>
      </w:r>
    </w:p>
    <w:p w14:paraId="74FBF93C" w14:textId="77777777" w:rsidR="00917DD6" w:rsidRDefault="00917DD6"/>
    <w:p w14:paraId="0195640E" w14:textId="77777777" w:rsidR="00917DD6" w:rsidRDefault="007C7997">
      <w:pPr>
        <w:pStyle w:val="Heading2"/>
      </w:pPr>
      <w:r>
        <w:t>Entry 4336</w:t>
      </w:r>
    </w:p>
    <w:p w14:paraId="5B2C2282" w14:textId="77777777" w:rsidR="00917DD6" w:rsidRDefault="007C7997">
      <w:r>
        <w:t xml:space="preserve">Temptation: ** "No one will ever know if we cheat."  </w:t>
      </w:r>
      <w:r>
        <w:br/>
      </w:r>
      <w:r>
        <w:br/>
        <w:t>**</w:t>
      </w:r>
    </w:p>
    <w:p w14:paraId="4734C29F" w14:textId="77777777" w:rsidR="00917DD6" w:rsidRDefault="007C7997">
      <w:r>
        <w:t>Conscience: ** "You’ll know—and so will God. Is temporary pleasure worth breaking trust forever?"</w:t>
      </w:r>
    </w:p>
    <w:p w14:paraId="4E1B3A8F" w14:textId="77777777" w:rsidR="00917DD6" w:rsidRDefault="00917DD6"/>
    <w:p w14:paraId="05A24FE7" w14:textId="77777777" w:rsidR="00917DD6" w:rsidRDefault="007C7997">
      <w:pPr>
        <w:pStyle w:val="Heading2"/>
      </w:pPr>
      <w:r>
        <w:t>Entry 4337</w:t>
      </w:r>
    </w:p>
    <w:p w14:paraId="3EDFFD20" w14:textId="77777777" w:rsidR="00917DD6" w:rsidRDefault="007C7997">
      <w:r>
        <w:t>Temptation: She seems to be enjoying it... maybe we won’t get caught.</w:t>
      </w:r>
    </w:p>
    <w:p w14:paraId="31FE94E9" w14:textId="77777777" w:rsidR="00917DD6" w:rsidRDefault="007C7997">
      <w:r>
        <w:t>Conscience: Even if she doesn’t resist, taking advantage is still wrong.</w:t>
      </w:r>
    </w:p>
    <w:p w14:paraId="0EA371C9" w14:textId="77777777" w:rsidR="00917DD6" w:rsidRDefault="00917DD6"/>
    <w:p w14:paraId="2F50D5E8" w14:textId="77777777" w:rsidR="00917DD6" w:rsidRDefault="007C7997">
      <w:pPr>
        <w:pStyle w:val="Heading2"/>
      </w:pPr>
      <w:r>
        <w:t>Entry 4338</w:t>
      </w:r>
    </w:p>
    <w:p w14:paraId="4B2AED5D" w14:textId="77777777" w:rsidR="00917DD6" w:rsidRDefault="007C7997">
      <w:r>
        <w:t>Temptation: She seems into it... maybe no one will find out.</w:t>
      </w:r>
    </w:p>
    <w:p w14:paraId="48E0D895" w14:textId="77777777" w:rsidR="00917DD6" w:rsidRDefault="007C7997">
      <w:r>
        <w:t>Conscience: Treat her with dignity—don’t take advantage.</w:t>
      </w:r>
    </w:p>
    <w:p w14:paraId="74E1B720" w14:textId="77777777" w:rsidR="00917DD6" w:rsidRDefault="00917DD6"/>
    <w:p w14:paraId="123B2F27" w14:textId="77777777" w:rsidR="00917DD6" w:rsidRDefault="007C7997">
      <w:pPr>
        <w:pStyle w:val="Heading2"/>
      </w:pPr>
      <w:r>
        <w:lastRenderedPageBreak/>
        <w:t>Entry 4339</w:t>
      </w:r>
    </w:p>
    <w:p w14:paraId="038CADA2" w14:textId="77777777" w:rsidR="00917DD6" w:rsidRDefault="007C7997">
      <w:r>
        <w:t>Temptation: If I wait until they're alone, I could step in and save him.</w:t>
      </w:r>
    </w:p>
    <w:p w14:paraId="46EDD7BF" w14:textId="77777777" w:rsidR="00917DD6" w:rsidRDefault="007C7997">
      <w:r>
        <w:t>Conscience: Don’t take justice into your own hands—trust the right process.</w:t>
      </w:r>
    </w:p>
    <w:p w14:paraId="2D7AA78F" w14:textId="77777777" w:rsidR="00917DD6" w:rsidRDefault="00917DD6"/>
    <w:p w14:paraId="557AE560" w14:textId="77777777" w:rsidR="00917DD6" w:rsidRDefault="007C7997">
      <w:pPr>
        <w:pStyle w:val="Heading2"/>
      </w:pPr>
      <w:r>
        <w:t>Entry 4340</w:t>
      </w:r>
    </w:p>
    <w:p w14:paraId="66BE7834" w14:textId="77777777" w:rsidR="00917DD6" w:rsidRDefault="007C7997">
      <w:r>
        <w:t>Temptation: I could wait until they're alone, then step in and save him.</w:t>
      </w:r>
    </w:p>
    <w:p w14:paraId="3416450C" w14:textId="77777777" w:rsidR="00917DD6" w:rsidRDefault="007C7997">
      <w:r>
        <w:t>Conscience: Don’t manipulate the situation—act with integrity, not secrecy.</w:t>
      </w:r>
    </w:p>
    <w:p w14:paraId="5563B540" w14:textId="77777777" w:rsidR="00917DD6" w:rsidRDefault="00917DD6"/>
    <w:p w14:paraId="6D2D348F" w14:textId="77777777" w:rsidR="00917DD6" w:rsidRDefault="007C7997">
      <w:pPr>
        <w:pStyle w:val="Heading2"/>
      </w:pPr>
      <w:r>
        <w:t>Entry 4341</w:t>
      </w:r>
    </w:p>
    <w:p w14:paraId="7A4649C2" w14:textId="77777777" w:rsidR="00917DD6" w:rsidRDefault="007C7997">
      <w:r>
        <w:t xml:space="preserve">Temptation: ** Maybe I could manipulate them into leaving before things get worse.  </w:t>
      </w:r>
      <w:r>
        <w:br/>
      </w:r>
      <w:r>
        <w:br/>
        <w:t>**</w:t>
      </w:r>
    </w:p>
    <w:p w14:paraId="75888265" w14:textId="77777777" w:rsidR="00917DD6" w:rsidRDefault="007C7997">
      <w:r>
        <w:t>Conscience: ** Deceiving others is wrong, even if you think it’s for their good. Be honest instead.</w:t>
      </w:r>
    </w:p>
    <w:p w14:paraId="10FF64B1" w14:textId="77777777" w:rsidR="00917DD6" w:rsidRDefault="00917DD6"/>
    <w:p w14:paraId="30C6817D" w14:textId="77777777" w:rsidR="00917DD6" w:rsidRDefault="007C7997">
      <w:pPr>
        <w:pStyle w:val="Heading2"/>
      </w:pPr>
      <w:r>
        <w:t>Entry 4342</w:t>
      </w:r>
    </w:p>
    <w:p w14:paraId="4A62722D" w14:textId="77777777" w:rsidR="00917DD6" w:rsidRDefault="007C7997">
      <w:r>
        <w:t>Temptation: Maybe I could manipulate them into leaving before things go wrong.</w:t>
      </w:r>
    </w:p>
    <w:p w14:paraId="3DC2F30D" w14:textId="77777777" w:rsidR="00917DD6" w:rsidRDefault="007C7997">
      <w:r>
        <w:t>Conscience: You’re responsible for your own choices, not theirs. Trying to control others only leads to more harm.</w:t>
      </w:r>
    </w:p>
    <w:p w14:paraId="7AF3173B" w14:textId="77777777" w:rsidR="00917DD6" w:rsidRDefault="00917DD6"/>
    <w:p w14:paraId="5ACF26A5" w14:textId="77777777" w:rsidR="00917DD6" w:rsidRDefault="007C7997">
      <w:pPr>
        <w:pStyle w:val="Heading2"/>
      </w:pPr>
      <w:r>
        <w:t>Entry 4343</w:t>
      </w:r>
    </w:p>
    <w:p w14:paraId="580A7DA7" w14:textId="77777777" w:rsidR="00917DD6" w:rsidRDefault="007C7997">
      <w:r>
        <w:t xml:space="preserve">Temptation: ** My spouse is away, and I’m feeling drawn to someone else.  </w:t>
      </w:r>
      <w:r>
        <w:br/>
      </w:r>
      <w:r>
        <w:br/>
        <w:t>**</w:t>
      </w:r>
    </w:p>
    <w:p w14:paraId="25835739" w14:textId="77777777" w:rsidR="00917DD6" w:rsidRDefault="007C7997">
      <w:r>
        <w:t>Conscience: ** That’s a betrayal of trust. Stay faithful—it’s not just about actions, but the heart behind them.</w:t>
      </w:r>
    </w:p>
    <w:p w14:paraId="3AB5DA3B" w14:textId="77777777" w:rsidR="00917DD6" w:rsidRDefault="00917DD6"/>
    <w:p w14:paraId="6D81EFEF" w14:textId="77777777" w:rsidR="00917DD6" w:rsidRDefault="007C7997">
      <w:pPr>
        <w:pStyle w:val="Heading2"/>
      </w:pPr>
      <w:r>
        <w:t>Entry 4344</w:t>
      </w:r>
    </w:p>
    <w:p w14:paraId="2CDE903F" w14:textId="77777777" w:rsidR="00917DD6" w:rsidRDefault="007C7997">
      <w:r>
        <w:t xml:space="preserve">Temptation: ** My spouse is away, and I’m tempted to get too close to someone else.  </w:t>
      </w:r>
      <w:r>
        <w:br/>
      </w:r>
      <w:r>
        <w:br/>
        <w:t>**</w:t>
      </w:r>
    </w:p>
    <w:p w14:paraId="7150946E" w14:textId="77777777" w:rsidR="00917DD6" w:rsidRDefault="007C7997">
      <w:r>
        <w:lastRenderedPageBreak/>
        <w:t>Conscience: ** That choice would hurt your spouse and break trust. Is it worth the damage? Stay faithful—it’s the right thing, even when no one’s watching.</w:t>
      </w:r>
    </w:p>
    <w:p w14:paraId="3B5B2E1B" w14:textId="77777777" w:rsidR="00917DD6" w:rsidRDefault="00917DD6"/>
    <w:p w14:paraId="34049C40" w14:textId="77777777" w:rsidR="00917DD6" w:rsidRDefault="007C7997">
      <w:pPr>
        <w:pStyle w:val="Heading2"/>
      </w:pPr>
      <w:r>
        <w:t>Entry 4345</w:t>
      </w:r>
    </w:p>
    <w:p w14:paraId="2FEAFFF1" w14:textId="77777777" w:rsidR="00917DD6" w:rsidRDefault="007C7997">
      <w:r>
        <w:t xml:space="preserve">Temptation: ** I don’t feel love for my spouse anymore, but divorce isn’t an option. Maybe an affair would fill the void.  </w:t>
      </w:r>
      <w:r>
        <w:br/>
      </w:r>
      <w:r>
        <w:br/>
        <w:t>**</w:t>
      </w:r>
    </w:p>
    <w:p w14:paraId="65699F55" w14:textId="77777777" w:rsidR="00917DD6" w:rsidRDefault="007C7997">
      <w:r>
        <w:t>Conscience: ** Hurting others to numb your pain won’t fix anything. Honor your commitment and seek real solutions.</w:t>
      </w:r>
    </w:p>
    <w:p w14:paraId="20127777" w14:textId="77777777" w:rsidR="00917DD6" w:rsidRDefault="00917DD6"/>
    <w:p w14:paraId="7F7DE62B" w14:textId="77777777" w:rsidR="00917DD6" w:rsidRDefault="007C7997">
      <w:pPr>
        <w:pStyle w:val="Heading2"/>
      </w:pPr>
      <w:r>
        <w:t>Entry 4346</w:t>
      </w:r>
    </w:p>
    <w:p w14:paraId="1BF40CF0" w14:textId="77777777" w:rsidR="00917DD6" w:rsidRDefault="007C7997">
      <w:r>
        <w:t xml:space="preserve">Temptation: ** I don’t love my spouse anymore, but divorce isn’t an option. Maybe an affair would fill the void.  </w:t>
      </w:r>
      <w:r>
        <w:br/>
      </w:r>
      <w:r>
        <w:br/>
        <w:t>**</w:t>
      </w:r>
    </w:p>
    <w:p w14:paraId="7CA11CD7" w14:textId="77777777" w:rsidR="00917DD6" w:rsidRDefault="007C7997">
      <w:r>
        <w:t>Conscience: ** Hurting others to feel better only deepens the emptiness. Work on fixing what’s broken or end it honestly—don’t betray your vows.</w:t>
      </w:r>
    </w:p>
    <w:p w14:paraId="4BDC5326" w14:textId="77777777" w:rsidR="00917DD6" w:rsidRDefault="00917DD6"/>
    <w:p w14:paraId="5E6EBA23" w14:textId="77777777" w:rsidR="00917DD6" w:rsidRDefault="007C7997">
      <w:pPr>
        <w:pStyle w:val="Heading2"/>
      </w:pPr>
      <w:r>
        <w:t>Entry 4347</w:t>
      </w:r>
    </w:p>
    <w:p w14:paraId="58E7A8AE" w14:textId="77777777" w:rsidR="00917DD6" w:rsidRDefault="007C7997">
      <w:r>
        <w:t xml:space="preserve">Temptation: ** My spouse and I are struggling, and I’m tempted to find comfort with someone else.  </w:t>
      </w:r>
      <w:r>
        <w:br/>
      </w:r>
      <w:r>
        <w:br/>
        <w:t>**</w:t>
      </w:r>
    </w:p>
    <w:p w14:paraId="4A3EFE7E" w14:textId="77777777" w:rsidR="00917DD6" w:rsidRDefault="007C7997">
      <w:r>
        <w:t>Conscience: ** That will only make things worse. Stay faithful and work on your marriage—real healing takes time and honesty.</w:t>
      </w:r>
    </w:p>
    <w:p w14:paraId="6DB5F519" w14:textId="77777777" w:rsidR="00917DD6" w:rsidRDefault="00917DD6"/>
    <w:p w14:paraId="7888AB4D" w14:textId="77777777" w:rsidR="00917DD6" w:rsidRDefault="007C7997">
      <w:pPr>
        <w:pStyle w:val="Heading2"/>
      </w:pPr>
      <w:r>
        <w:t>Entry 4348</w:t>
      </w:r>
    </w:p>
    <w:p w14:paraId="2E20A67B" w14:textId="77777777" w:rsidR="00917DD6" w:rsidRDefault="007C7997">
      <w:r>
        <w:t xml:space="preserve">Temptation: ** My spouse and I are struggling, and I’m tempted to find comfort with someone else.  </w:t>
      </w:r>
      <w:r>
        <w:br/>
      </w:r>
      <w:r>
        <w:br/>
        <w:t>**</w:t>
      </w:r>
    </w:p>
    <w:p w14:paraId="359F79C0" w14:textId="77777777" w:rsidR="00917DD6" w:rsidRDefault="007C7997">
      <w:r>
        <w:t>Conscience: ** Temporary relief isn’t worth the lasting damage. Stay faithful and work through it.</w:t>
      </w:r>
    </w:p>
    <w:p w14:paraId="420E9603" w14:textId="77777777" w:rsidR="00917DD6" w:rsidRDefault="00917DD6"/>
    <w:p w14:paraId="449DD412" w14:textId="77777777" w:rsidR="00917DD6" w:rsidRDefault="007C7997">
      <w:pPr>
        <w:pStyle w:val="Heading2"/>
      </w:pPr>
      <w:r>
        <w:t>Entry 4349</w:t>
      </w:r>
    </w:p>
    <w:p w14:paraId="75DD8E5A" w14:textId="77777777" w:rsidR="00917DD6" w:rsidRDefault="007C7997">
      <w:r>
        <w:t xml:space="preserve">Temptation: ** He says he’ll take full responsibility, so why should she have to deal with any fallout?  </w:t>
      </w:r>
      <w:r>
        <w:br/>
      </w:r>
      <w:r>
        <w:br/>
        <w:t>**</w:t>
      </w:r>
    </w:p>
    <w:p w14:paraId="4FAB0E67" w14:textId="77777777" w:rsidR="00917DD6" w:rsidRDefault="007C7997">
      <w:r>
        <w:t>Conscience: ** Just because someone offers to bear the blame doesn’t make it right to exploit their willingness. Everyone should face the consequences of their own choices.</w:t>
      </w:r>
    </w:p>
    <w:p w14:paraId="70545B0F" w14:textId="77777777" w:rsidR="00917DD6" w:rsidRDefault="00917DD6"/>
    <w:p w14:paraId="6F363FE3" w14:textId="77777777" w:rsidR="00917DD6" w:rsidRDefault="007C7997">
      <w:pPr>
        <w:pStyle w:val="Heading2"/>
      </w:pPr>
      <w:r>
        <w:t>Entry 4350</w:t>
      </w:r>
    </w:p>
    <w:p w14:paraId="0F3DE7F8" w14:textId="77777777" w:rsidR="00917DD6" w:rsidRDefault="007C7997">
      <w:r>
        <w:t xml:space="preserve">Temptation: ** He's willing to take responsibility, so why should she face any consequences?  </w:t>
      </w:r>
      <w:r>
        <w:br/>
      </w:r>
      <w:r>
        <w:br/>
        <w:t>**</w:t>
      </w:r>
    </w:p>
    <w:p w14:paraId="54F8DC59" w14:textId="77777777" w:rsidR="00917DD6" w:rsidRDefault="007C7997">
      <w:r>
        <w:t>Conscience: ** Both people involved should be accountable for their choices.</w:t>
      </w:r>
    </w:p>
    <w:p w14:paraId="6A2A3891" w14:textId="77777777" w:rsidR="00917DD6" w:rsidRDefault="00917DD6"/>
    <w:p w14:paraId="70C904A4" w14:textId="77777777" w:rsidR="00917DD6" w:rsidRDefault="007C7997">
      <w:pPr>
        <w:pStyle w:val="Heading2"/>
      </w:pPr>
      <w:r>
        <w:t>Entry 4351</w:t>
      </w:r>
    </w:p>
    <w:p w14:paraId="6AC3EBFB" w14:textId="77777777" w:rsidR="00917DD6" w:rsidRDefault="007C7997">
      <w:r>
        <w:t>Temptation: If he dies, she won’t be blamed—so why not let it happen?</w:t>
      </w:r>
    </w:p>
    <w:p w14:paraId="7940E54E" w14:textId="77777777" w:rsidR="00917DD6" w:rsidRDefault="007C7997">
      <w:r>
        <w:t>Conscience: His choices are his responsibility, not hers. But letting harm come to someone still carries weight.</w:t>
      </w:r>
    </w:p>
    <w:p w14:paraId="49A9DB78" w14:textId="77777777" w:rsidR="00917DD6" w:rsidRDefault="00917DD6"/>
    <w:p w14:paraId="1455676F" w14:textId="77777777" w:rsidR="00917DD6" w:rsidRDefault="007C7997">
      <w:pPr>
        <w:pStyle w:val="Heading2"/>
      </w:pPr>
      <w:r>
        <w:t>Entry 4352</w:t>
      </w:r>
    </w:p>
    <w:p w14:paraId="2B6DC2D3" w14:textId="77777777" w:rsidR="00917DD6" w:rsidRDefault="007C7997">
      <w:r>
        <w:t>Temptation: If he dies, she won’t be blamed—so why not go through with it?</w:t>
      </w:r>
    </w:p>
    <w:p w14:paraId="2CD7E6A7" w14:textId="77777777" w:rsidR="00917DD6" w:rsidRDefault="007C7997">
      <w:r>
        <w:t>Conscience: His choices are his responsibility, but that doesn’t make using his weakness right.</w:t>
      </w:r>
    </w:p>
    <w:p w14:paraId="71B871E0" w14:textId="77777777" w:rsidR="00917DD6" w:rsidRDefault="00917DD6"/>
    <w:p w14:paraId="4BF59D14" w14:textId="77777777" w:rsidR="00917DD6" w:rsidRDefault="007C7997">
      <w:pPr>
        <w:pStyle w:val="Heading2"/>
      </w:pPr>
      <w:r>
        <w:t>Entry 4353</w:t>
      </w:r>
    </w:p>
    <w:p w14:paraId="2897E81A" w14:textId="77777777" w:rsidR="00917DD6" w:rsidRDefault="007C7997">
      <w:r>
        <w:t xml:space="preserve">Temptation: ** "If she agrees, maybe we can both move past this and start fresh."  </w:t>
      </w:r>
      <w:r>
        <w:br/>
      </w:r>
      <w:r>
        <w:br/>
        <w:t>**</w:t>
      </w:r>
    </w:p>
    <w:p w14:paraId="66AFED22" w14:textId="77777777" w:rsidR="00917DD6" w:rsidRDefault="007C7997">
      <w:r>
        <w:t>Conscience: ** "Using someone to escape your problems will only create more harm. Build relationships on honesty, not convenience."</w:t>
      </w:r>
    </w:p>
    <w:p w14:paraId="06291A54" w14:textId="77777777" w:rsidR="00917DD6" w:rsidRDefault="00917DD6"/>
    <w:p w14:paraId="71E3CE59" w14:textId="77777777" w:rsidR="00917DD6" w:rsidRDefault="007C7997">
      <w:pPr>
        <w:pStyle w:val="Heading2"/>
      </w:pPr>
      <w:r>
        <w:t>Entry 4354</w:t>
      </w:r>
    </w:p>
    <w:p w14:paraId="4B701143" w14:textId="77777777" w:rsidR="00917DD6" w:rsidRDefault="007C7997">
      <w:r>
        <w:t xml:space="preserve">Temptation: ** If she agrees, maybe they can both move past this and start fresh.  </w:t>
      </w:r>
      <w:r>
        <w:br/>
      </w:r>
      <w:r>
        <w:br/>
        <w:t>**</w:t>
      </w:r>
    </w:p>
    <w:p w14:paraId="25530498" w14:textId="77777777" w:rsidR="00917DD6" w:rsidRDefault="007C7997">
      <w:r>
        <w:t>Conscience: ** Her choice should be free, not pressured by what he did.</w:t>
      </w:r>
    </w:p>
    <w:p w14:paraId="7CE3F91B" w14:textId="77777777" w:rsidR="00917DD6" w:rsidRDefault="00917DD6"/>
    <w:p w14:paraId="50D8825C" w14:textId="77777777" w:rsidR="00917DD6" w:rsidRDefault="007C7997">
      <w:pPr>
        <w:pStyle w:val="Heading2"/>
      </w:pPr>
      <w:r>
        <w:t>Entry 4355</w:t>
      </w:r>
    </w:p>
    <w:p w14:paraId="1D0DDF83" w14:textId="77777777" w:rsidR="00917DD6" w:rsidRDefault="007C7997">
      <w:r>
        <w:t>Temptation: I've never been with a girl before ... she seemed interested in me.</w:t>
      </w:r>
    </w:p>
    <w:p w14:paraId="38446122" w14:textId="77777777" w:rsidR="00917DD6" w:rsidRDefault="007C7997">
      <w:r>
        <w:t>Conscience: Don’t rush into something just because the opportunity is there. Wait for what’s right.</w:t>
      </w:r>
    </w:p>
    <w:p w14:paraId="324F2633" w14:textId="77777777" w:rsidR="00917DD6" w:rsidRDefault="00917DD6"/>
    <w:p w14:paraId="21794BFE" w14:textId="77777777" w:rsidR="00917DD6" w:rsidRDefault="007C7997">
      <w:pPr>
        <w:pStyle w:val="Heading2"/>
      </w:pPr>
      <w:r>
        <w:t>Entry 4356</w:t>
      </w:r>
    </w:p>
    <w:p w14:paraId="45652478" w14:textId="77777777" w:rsidR="00917DD6" w:rsidRDefault="007C7997">
      <w:r>
        <w:t>Temptation: I've never been with a girl before ... she seemed interested in me.</w:t>
      </w:r>
    </w:p>
    <w:p w14:paraId="5434D739" w14:textId="77777777" w:rsidR="00917DD6" w:rsidRDefault="007C7997">
      <w:r>
        <w:t>Conscience: Don’t rush into something just because the opportunity is there. Make sure it’s right for both of you.</w:t>
      </w:r>
    </w:p>
    <w:p w14:paraId="0A31986D" w14:textId="77777777" w:rsidR="00917DD6" w:rsidRDefault="00917DD6"/>
    <w:p w14:paraId="2BB14499" w14:textId="77777777" w:rsidR="00917DD6" w:rsidRDefault="007C7997">
      <w:pPr>
        <w:pStyle w:val="Heading2"/>
      </w:pPr>
      <w:r>
        <w:t>Entry 4357</w:t>
      </w:r>
    </w:p>
    <w:p w14:paraId="4AA1617F" w14:textId="77777777" w:rsidR="00917DD6" w:rsidRDefault="007C7997">
      <w:r>
        <w:t xml:space="preserve">Temptation: ** She's attractive and seems lonely. I could make a move—no one would have to know.  </w:t>
      </w:r>
      <w:r>
        <w:br/>
      </w:r>
      <w:r>
        <w:br/>
        <w:t>**</w:t>
      </w:r>
    </w:p>
    <w:p w14:paraId="2C261CA8" w14:textId="77777777" w:rsidR="00917DD6" w:rsidRDefault="007C7997">
      <w:r>
        <w:t>Conscience: ** That’s selfish and deceptive. Respect her, respect yourself, and do what’s right.</w:t>
      </w:r>
    </w:p>
    <w:p w14:paraId="4D261280" w14:textId="77777777" w:rsidR="00917DD6" w:rsidRDefault="00917DD6"/>
    <w:p w14:paraId="48A09E8D" w14:textId="77777777" w:rsidR="00917DD6" w:rsidRDefault="007C7997">
      <w:pPr>
        <w:pStyle w:val="Heading2"/>
      </w:pPr>
      <w:r>
        <w:t>Entry 4358</w:t>
      </w:r>
    </w:p>
    <w:p w14:paraId="54EF7032" w14:textId="77777777" w:rsidR="00917DD6" w:rsidRDefault="007C7997">
      <w:r>
        <w:t xml:space="preserve">Temptation: ** She's beautiful and seems lonely. I could comfort her... we wouldn't tell anyone.  </w:t>
      </w:r>
      <w:r>
        <w:br/>
      </w:r>
      <w:r>
        <w:br/>
        <w:t>**</w:t>
      </w:r>
    </w:p>
    <w:p w14:paraId="00B01A5D" w14:textId="77777777" w:rsidR="00917DD6" w:rsidRDefault="007C7997">
      <w:r>
        <w:t>Conscience: ** That’s not real comfort—it’s selfishness. Treat her with respect, not secrecy.</w:t>
      </w:r>
    </w:p>
    <w:p w14:paraId="7EF02059" w14:textId="77777777" w:rsidR="00917DD6" w:rsidRDefault="00917DD6"/>
    <w:p w14:paraId="5D15E9DF" w14:textId="77777777" w:rsidR="00917DD6" w:rsidRDefault="007C7997">
      <w:pPr>
        <w:pStyle w:val="Heading2"/>
      </w:pPr>
      <w:r>
        <w:lastRenderedPageBreak/>
        <w:t>Entry 4359</w:t>
      </w:r>
    </w:p>
    <w:p w14:paraId="2CB9F8D7" w14:textId="77777777" w:rsidR="00917DD6" w:rsidRDefault="007C7997">
      <w:r>
        <w:t>Temptation: I can make some quick money off this... I'll pay her back later.</w:t>
      </w:r>
    </w:p>
    <w:p w14:paraId="758C0800" w14:textId="77777777" w:rsidR="00917DD6" w:rsidRDefault="007C7997">
      <w:r>
        <w:t>Conscience: Using someone else's trust for your gain is wrong, even if you plan to repay. Be honest—would you accept this excuse if roles were reversed?</w:t>
      </w:r>
    </w:p>
    <w:p w14:paraId="181BD52C" w14:textId="77777777" w:rsidR="00917DD6" w:rsidRDefault="00917DD6"/>
    <w:p w14:paraId="7ECDC57C" w14:textId="77777777" w:rsidR="00917DD6" w:rsidRDefault="007C7997">
      <w:pPr>
        <w:pStyle w:val="Heading2"/>
      </w:pPr>
      <w:r>
        <w:t>Entry 4360</w:t>
      </w:r>
    </w:p>
    <w:p w14:paraId="371E1158" w14:textId="77777777" w:rsidR="00917DD6" w:rsidRDefault="007C7997">
      <w:r>
        <w:t xml:space="preserve">Temptation: ** I can make some quick money off this—I’ll pay her back later.  </w:t>
      </w:r>
      <w:r>
        <w:br/>
      </w:r>
      <w:r>
        <w:br/>
        <w:t>**</w:t>
      </w:r>
    </w:p>
    <w:p w14:paraId="178C3B02" w14:textId="77777777" w:rsidR="00917DD6" w:rsidRDefault="007C7997">
      <w:r>
        <w:t>Conscience: ** Using someone else’s trust for personal gain is dishonest, even if you plan to repay them.</w:t>
      </w:r>
    </w:p>
    <w:p w14:paraId="79C06DA0" w14:textId="77777777" w:rsidR="00917DD6" w:rsidRDefault="00917DD6"/>
    <w:p w14:paraId="663A9247" w14:textId="77777777" w:rsidR="00917DD6" w:rsidRDefault="007C7997">
      <w:pPr>
        <w:pStyle w:val="Heading2"/>
      </w:pPr>
      <w:r>
        <w:t>Entry 4361</w:t>
      </w:r>
    </w:p>
    <w:p w14:paraId="700A9112" w14:textId="77777777" w:rsidR="00917DD6" w:rsidRDefault="007C7997">
      <w:r>
        <w:t>Temptation: I could take advantage of this moment with someone vulnerable.</w:t>
      </w:r>
    </w:p>
    <w:p w14:paraId="606C533A" w14:textId="77777777" w:rsidR="00917DD6" w:rsidRDefault="007C7997">
      <w:r>
        <w:t>Conscience: Exploiting others damages your integrity and their dignity. Treat people with respect, not as opportunities.</w:t>
      </w:r>
    </w:p>
    <w:p w14:paraId="36C1C34B" w14:textId="77777777" w:rsidR="00917DD6" w:rsidRDefault="00917DD6"/>
    <w:p w14:paraId="426DEB50" w14:textId="77777777" w:rsidR="00917DD6" w:rsidRDefault="007C7997">
      <w:pPr>
        <w:pStyle w:val="Heading2"/>
      </w:pPr>
      <w:r>
        <w:t>Entry 4362</w:t>
      </w:r>
    </w:p>
    <w:p w14:paraId="0DE93874" w14:textId="77777777" w:rsidR="00917DD6" w:rsidRDefault="007C7997">
      <w:r>
        <w:t>Temptation: I could take advantage of this situation—she wouldn’t even know.</w:t>
      </w:r>
    </w:p>
    <w:p w14:paraId="47276C31" w14:textId="77777777" w:rsidR="00917DD6" w:rsidRDefault="007C7997">
      <w:r>
        <w:t>Conscience: Treat her the way you’d want someone to treat your sister or daughter. Respect her, not just the rules.</w:t>
      </w:r>
    </w:p>
    <w:p w14:paraId="4E6E7A87" w14:textId="77777777" w:rsidR="00917DD6" w:rsidRDefault="00917DD6"/>
    <w:p w14:paraId="7F5F6801" w14:textId="77777777" w:rsidR="00917DD6" w:rsidRDefault="007C7997">
      <w:pPr>
        <w:pStyle w:val="Heading2"/>
      </w:pPr>
      <w:r>
        <w:t>Entry 4363</w:t>
      </w:r>
    </w:p>
    <w:p w14:paraId="0A25DBD6" w14:textId="77777777" w:rsidR="00917DD6" w:rsidRDefault="007C7997">
      <w:r>
        <w:t>Temptation: She seems vulnerable—I could use this to get closer.</w:t>
      </w:r>
    </w:p>
    <w:p w14:paraId="696F62C0" w14:textId="77777777" w:rsidR="00917DD6" w:rsidRDefault="007C7997">
      <w:r>
        <w:t>Conscience: Check your motives. Real care doesn’t take advantage.</w:t>
      </w:r>
    </w:p>
    <w:p w14:paraId="712C60EC" w14:textId="77777777" w:rsidR="00917DD6" w:rsidRDefault="00917DD6"/>
    <w:p w14:paraId="4E8F43A1" w14:textId="77777777" w:rsidR="00917DD6" w:rsidRDefault="007C7997">
      <w:pPr>
        <w:pStyle w:val="Heading2"/>
      </w:pPr>
      <w:r>
        <w:t>Entry 4364</w:t>
      </w:r>
    </w:p>
    <w:p w14:paraId="6922681A" w14:textId="77777777" w:rsidR="00917DD6" w:rsidRDefault="007C7997">
      <w:r>
        <w:t xml:space="preserve">Temptation: ** She seems vulnerable and in need of comfort. I could offer support, but my motives might not be pure.  </w:t>
      </w:r>
      <w:r>
        <w:br/>
      </w:r>
      <w:r>
        <w:br/>
        <w:t>**</w:t>
      </w:r>
    </w:p>
    <w:p w14:paraId="6800ADDF" w14:textId="77777777" w:rsidR="00917DD6" w:rsidRDefault="007C7997">
      <w:r>
        <w:lastRenderedPageBreak/>
        <w:t>Conscience: ** Check your intentions—are you helping for her sake, or for yours?</w:t>
      </w:r>
    </w:p>
    <w:p w14:paraId="7D1B2A96" w14:textId="77777777" w:rsidR="00917DD6" w:rsidRDefault="00917DD6"/>
    <w:p w14:paraId="163DAFE2" w14:textId="77777777" w:rsidR="00917DD6" w:rsidRDefault="007C7997">
      <w:pPr>
        <w:pStyle w:val="Heading2"/>
      </w:pPr>
      <w:r>
        <w:t>Entry 4365</w:t>
      </w:r>
    </w:p>
    <w:p w14:paraId="57914073" w14:textId="77777777" w:rsidR="00917DD6" w:rsidRDefault="007C7997">
      <w:r>
        <w:t xml:space="preserve">Temptation: ** A romantic encounter might open doors for me.  </w:t>
      </w:r>
      <w:r>
        <w:br/>
      </w:r>
      <w:r>
        <w:br/>
        <w:t>**</w:t>
      </w:r>
    </w:p>
    <w:p w14:paraId="7A626353" w14:textId="77777777" w:rsidR="00917DD6" w:rsidRDefault="007C7997">
      <w:r>
        <w:t>Conscience: ** Using someone for personal gain is wrong—treat them with respect, not as a means to an end.</w:t>
      </w:r>
    </w:p>
    <w:p w14:paraId="2B896868" w14:textId="77777777" w:rsidR="00917DD6" w:rsidRDefault="00917DD6"/>
    <w:p w14:paraId="51771DFE" w14:textId="77777777" w:rsidR="00917DD6" w:rsidRDefault="007C7997">
      <w:pPr>
        <w:pStyle w:val="Heading2"/>
      </w:pPr>
      <w:r>
        <w:t>Entry 4366</w:t>
      </w:r>
    </w:p>
    <w:p w14:paraId="61C68CA9" w14:textId="77777777" w:rsidR="00917DD6" w:rsidRDefault="007C7997">
      <w:r>
        <w:t xml:space="preserve">Temptation: ** A romantic encounter might open doors for me.  </w:t>
      </w:r>
      <w:r>
        <w:br/>
      </w:r>
      <w:r>
        <w:br/>
        <w:t>**</w:t>
      </w:r>
    </w:p>
    <w:p w14:paraId="190F251C" w14:textId="77777777" w:rsidR="00917DD6" w:rsidRDefault="007C7997">
      <w:r>
        <w:t>Conscience: ** Are you pursuing this for the right reasons, or just personal gain?</w:t>
      </w:r>
    </w:p>
    <w:p w14:paraId="750F645B" w14:textId="77777777" w:rsidR="00917DD6" w:rsidRDefault="00917DD6"/>
    <w:p w14:paraId="6A89F84F" w14:textId="77777777" w:rsidR="00917DD6" w:rsidRDefault="007C7997">
      <w:pPr>
        <w:pStyle w:val="Heading2"/>
      </w:pPr>
      <w:r>
        <w:t>Entry 4367</w:t>
      </w:r>
    </w:p>
    <w:p w14:paraId="4A07D547" w14:textId="77777777" w:rsidR="00917DD6" w:rsidRDefault="007C7997">
      <w:r>
        <w:t xml:space="preserve">Temptation: ** I could just leave the country and start over somewhere else.  </w:t>
      </w:r>
      <w:r>
        <w:br/>
      </w:r>
      <w:r>
        <w:br/>
        <w:t>**</w:t>
      </w:r>
    </w:p>
    <w:p w14:paraId="298DD1D2" w14:textId="77777777" w:rsidR="00917DD6" w:rsidRDefault="007C7997">
      <w:r>
        <w:t>Conscience: ** Running away won’t solve your problems—face them responsibly.</w:t>
      </w:r>
    </w:p>
    <w:p w14:paraId="40B734A3" w14:textId="77777777" w:rsidR="00917DD6" w:rsidRDefault="00917DD6"/>
    <w:p w14:paraId="4F6B38C4" w14:textId="77777777" w:rsidR="00917DD6" w:rsidRDefault="007C7997">
      <w:pPr>
        <w:pStyle w:val="Heading2"/>
      </w:pPr>
      <w:r>
        <w:t>Entry 4368</w:t>
      </w:r>
    </w:p>
    <w:p w14:paraId="5F6D9217" w14:textId="77777777" w:rsidR="00917DD6" w:rsidRDefault="007C7997">
      <w:r>
        <w:t xml:space="preserve">Temptation: ** I could just leave the country.  </w:t>
      </w:r>
      <w:r>
        <w:br/>
      </w:r>
      <w:r>
        <w:br/>
        <w:t>**</w:t>
      </w:r>
    </w:p>
    <w:p w14:paraId="098A62DC" w14:textId="77777777" w:rsidR="00917DD6" w:rsidRDefault="007C7997">
      <w:r>
        <w:t>Conscience: ** Running away won’t solve your problems—stay and face them with integrity.</w:t>
      </w:r>
    </w:p>
    <w:p w14:paraId="1CFF57FB" w14:textId="77777777" w:rsidR="00917DD6" w:rsidRDefault="00917DD6"/>
    <w:p w14:paraId="0ADF0BA8" w14:textId="77777777" w:rsidR="00917DD6" w:rsidRDefault="007C7997">
      <w:pPr>
        <w:pStyle w:val="Heading2"/>
      </w:pPr>
      <w:r>
        <w:t>Entry 4369</w:t>
      </w:r>
    </w:p>
    <w:p w14:paraId="29CEECD9" w14:textId="77777777" w:rsidR="00917DD6" w:rsidRDefault="007C7997">
      <w:r>
        <w:t xml:space="preserve">Temptation: ** I could just leave the country for a few months and escape all these responsibilities.  </w:t>
      </w:r>
      <w:r>
        <w:br/>
      </w:r>
      <w:r>
        <w:br/>
        <w:t>**</w:t>
      </w:r>
    </w:p>
    <w:p w14:paraId="0260F8E2" w14:textId="77777777" w:rsidR="00917DD6" w:rsidRDefault="007C7997">
      <w:r>
        <w:lastRenderedPageBreak/>
        <w:t>Conscience: ** Running away won’t solve anything—you’ll still have to face them eventually. Is that really the kind of person you want to be?</w:t>
      </w:r>
    </w:p>
    <w:p w14:paraId="5D38A47B" w14:textId="77777777" w:rsidR="00917DD6" w:rsidRDefault="00917DD6"/>
    <w:p w14:paraId="610AED3B" w14:textId="77777777" w:rsidR="00917DD6" w:rsidRDefault="007C7997">
      <w:pPr>
        <w:pStyle w:val="Heading2"/>
      </w:pPr>
      <w:r>
        <w:t>Entry 4370</w:t>
      </w:r>
    </w:p>
    <w:p w14:paraId="7B3BEC83" w14:textId="77777777" w:rsidR="00917DD6" w:rsidRDefault="007C7997">
      <w:r>
        <w:t>Temptation: I could just pay her off and let her leave the country.</w:t>
      </w:r>
    </w:p>
    <w:p w14:paraId="44ED5600" w14:textId="77777777" w:rsidR="00917DD6" w:rsidRDefault="007C7997">
      <w:r>
        <w:t>Conscience: That’s still treating a person like property—not a solution.</w:t>
      </w:r>
    </w:p>
    <w:p w14:paraId="600913F1" w14:textId="77777777" w:rsidR="00917DD6" w:rsidRDefault="00917DD6"/>
    <w:p w14:paraId="574EEB80" w14:textId="77777777" w:rsidR="00917DD6" w:rsidRDefault="007C7997">
      <w:pPr>
        <w:pStyle w:val="Heading2"/>
      </w:pPr>
      <w:r>
        <w:t>Entry 4371</w:t>
      </w:r>
    </w:p>
    <w:p w14:paraId="09AD7D5F" w14:textId="77777777" w:rsidR="00917DD6" w:rsidRDefault="007C7997">
      <w:r>
        <w:t>Temptation: I could just give her money and let her leave the country.</w:t>
      </w:r>
    </w:p>
    <w:p w14:paraId="5FAF6041" w14:textId="77777777" w:rsidR="00917DD6" w:rsidRDefault="007C7997">
      <w:r>
        <w:t>Conscience: Money won’t solve the real issue—you’d just be avoiding responsibility. Face it honestly instead.</w:t>
      </w:r>
    </w:p>
    <w:p w14:paraId="660C8709" w14:textId="77777777" w:rsidR="00917DD6" w:rsidRDefault="00917DD6"/>
    <w:p w14:paraId="09A553EB" w14:textId="77777777" w:rsidR="00917DD6" w:rsidRDefault="007C7997">
      <w:pPr>
        <w:pStyle w:val="Heading2"/>
      </w:pPr>
      <w:r>
        <w:t>Entry 4372</w:t>
      </w:r>
    </w:p>
    <w:p w14:paraId="26910436" w14:textId="77777777" w:rsidR="00917DD6" w:rsidRDefault="007C7997">
      <w:r>
        <w:t>Temptation: My stepfather's ex-wife is at the bar—maybe I could flirt a little.</w:t>
      </w:r>
    </w:p>
    <w:p w14:paraId="245B5B0B" w14:textId="77777777" w:rsidR="00917DD6" w:rsidRDefault="007C7997">
      <w:r>
        <w:t>Conscience: That would disrespect your stepfather and create unnecessary tension. Don’t go there.</w:t>
      </w:r>
    </w:p>
    <w:p w14:paraId="5FC07D27" w14:textId="77777777" w:rsidR="00917DD6" w:rsidRDefault="00917DD6"/>
    <w:p w14:paraId="768E17EF" w14:textId="77777777" w:rsidR="00917DD6" w:rsidRDefault="007C7997">
      <w:pPr>
        <w:pStyle w:val="Heading2"/>
      </w:pPr>
      <w:r>
        <w:t>Entry 4373</w:t>
      </w:r>
    </w:p>
    <w:p w14:paraId="443912B3" w14:textId="77777777" w:rsidR="00917DD6" w:rsidRDefault="007C7997">
      <w:r>
        <w:t xml:space="preserve">Temptation: ** My stepfather's ex was at the bar—what if I just flirted a little?  </w:t>
      </w:r>
      <w:r>
        <w:br/>
      </w:r>
      <w:r>
        <w:br/>
        <w:t>**</w:t>
      </w:r>
    </w:p>
    <w:p w14:paraId="5C8F4600" w14:textId="77777777" w:rsidR="00917DD6" w:rsidRDefault="007C7997">
      <w:r>
        <w:t>Conscience: ** That would disrespect both her and your stepfather. Don’t play with trust.</w:t>
      </w:r>
    </w:p>
    <w:p w14:paraId="7F7D5A31" w14:textId="77777777" w:rsidR="00917DD6" w:rsidRDefault="00917DD6"/>
    <w:p w14:paraId="06FA1519" w14:textId="77777777" w:rsidR="00917DD6" w:rsidRDefault="007C7997">
      <w:pPr>
        <w:pStyle w:val="Heading2"/>
      </w:pPr>
      <w:r>
        <w:t>Entry 4374</w:t>
      </w:r>
    </w:p>
    <w:p w14:paraId="430806F8" w14:textId="77777777" w:rsidR="00917DD6" w:rsidRDefault="007C7997">
      <w:r>
        <w:t xml:space="preserve">Temptation: ** My dad is always busy—I could take his car without him noticing.  </w:t>
      </w:r>
      <w:r>
        <w:br/>
      </w:r>
      <w:r>
        <w:br/>
        <w:t>**</w:t>
      </w:r>
    </w:p>
    <w:p w14:paraId="26003C5A" w14:textId="77777777" w:rsidR="00917DD6" w:rsidRDefault="007C7997">
      <w:r>
        <w:t>Conscience: ** Taking what isn’t yours is wrong, even if you think you won’t get caught. Respect his property and trust.</w:t>
      </w:r>
    </w:p>
    <w:p w14:paraId="7217FD84" w14:textId="77777777" w:rsidR="00917DD6" w:rsidRDefault="00917DD6"/>
    <w:p w14:paraId="1D65B355" w14:textId="77777777" w:rsidR="00917DD6" w:rsidRDefault="007C7997">
      <w:pPr>
        <w:pStyle w:val="Heading2"/>
      </w:pPr>
      <w:r>
        <w:lastRenderedPageBreak/>
        <w:t>Entry 4375</w:t>
      </w:r>
    </w:p>
    <w:p w14:paraId="619D7973" w14:textId="77777777" w:rsidR="00917DD6" w:rsidRDefault="007C7997">
      <w:r>
        <w:t xml:space="preserve">Temptation: ** My dad is always busy—I could take his car without him noticing.  </w:t>
      </w:r>
      <w:r>
        <w:br/>
      </w:r>
      <w:r>
        <w:br/>
        <w:t>**</w:t>
      </w:r>
    </w:p>
    <w:p w14:paraId="71492C1B" w14:textId="77777777" w:rsidR="00917DD6" w:rsidRDefault="007C7997">
      <w:r>
        <w:t>Conscience: ** Even if he doesn’t find out, you’ll know. Don’t betray his trust.</w:t>
      </w:r>
    </w:p>
    <w:p w14:paraId="1F2E0744" w14:textId="77777777" w:rsidR="00917DD6" w:rsidRDefault="00917DD6"/>
    <w:p w14:paraId="43D96E21" w14:textId="77777777" w:rsidR="00917DD6" w:rsidRDefault="007C7997">
      <w:pPr>
        <w:pStyle w:val="Heading2"/>
      </w:pPr>
      <w:r>
        <w:t>Entry 4376</w:t>
      </w:r>
    </w:p>
    <w:p w14:paraId="0762CB32" w14:textId="77777777" w:rsidR="00917DD6" w:rsidRDefault="007C7997">
      <w:r>
        <w:t xml:space="preserve">Temptation: ** I really want ice cream, and the store’s still open. No one would notice if I took just one scoop.  </w:t>
      </w:r>
      <w:r>
        <w:br/>
      </w:r>
      <w:r>
        <w:br/>
        <w:t>**</w:t>
      </w:r>
    </w:p>
    <w:p w14:paraId="741A0385" w14:textId="77777777" w:rsidR="00917DD6" w:rsidRDefault="007C7997">
      <w:r>
        <w:t>Conscience: ** Taking what isn’t yours is wrong, no matter how small. Either pay for it or walk away.</w:t>
      </w:r>
    </w:p>
    <w:p w14:paraId="2505F4A9" w14:textId="77777777" w:rsidR="00917DD6" w:rsidRDefault="00917DD6"/>
    <w:p w14:paraId="7087CE3C" w14:textId="77777777" w:rsidR="00917DD6" w:rsidRDefault="007C7997">
      <w:pPr>
        <w:pStyle w:val="Heading2"/>
      </w:pPr>
      <w:r>
        <w:t>Entry 4377</w:t>
      </w:r>
    </w:p>
    <w:p w14:paraId="24FFC1A5" w14:textId="77777777" w:rsidR="00917DD6" w:rsidRDefault="007C7997">
      <w:r>
        <w:t xml:space="preserve">Temptation: ** I really want ice cream, and the store’s still open. No one would notice if I took just one scoop.  </w:t>
      </w:r>
      <w:r>
        <w:br/>
      </w:r>
      <w:r>
        <w:br/>
        <w:t>**</w:t>
      </w:r>
    </w:p>
    <w:p w14:paraId="02B49583" w14:textId="77777777" w:rsidR="00917DD6" w:rsidRDefault="007C7997">
      <w:r>
        <w:t>Conscience: ** Stealing, even something small, erodes your character. Is it worth compromising your honesty?</w:t>
      </w:r>
    </w:p>
    <w:p w14:paraId="64D86967" w14:textId="77777777" w:rsidR="00917DD6" w:rsidRDefault="00917DD6"/>
    <w:p w14:paraId="5D5071B4" w14:textId="77777777" w:rsidR="00917DD6" w:rsidRDefault="007C7997">
      <w:pPr>
        <w:pStyle w:val="Heading2"/>
      </w:pPr>
      <w:r>
        <w:t>Entry 4378</w:t>
      </w:r>
    </w:p>
    <w:p w14:paraId="7226FCB3" w14:textId="77777777" w:rsidR="00917DD6" w:rsidRDefault="007C7997">
      <w:r>
        <w:t>Temptation: I could sleep with her.</w:t>
      </w:r>
    </w:p>
    <w:p w14:paraId="5CB957F6" w14:textId="77777777" w:rsidR="00917DD6" w:rsidRDefault="007C7997">
      <w:r>
        <w:t>Conscience: That would violate your commitment to purity and damage trust in your relationships.</w:t>
      </w:r>
    </w:p>
    <w:p w14:paraId="4D7058CD" w14:textId="77777777" w:rsidR="00917DD6" w:rsidRDefault="00917DD6"/>
    <w:p w14:paraId="6A0B818B" w14:textId="77777777" w:rsidR="00917DD6" w:rsidRDefault="007C7997">
      <w:pPr>
        <w:pStyle w:val="Heading2"/>
      </w:pPr>
      <w:r>
        <w:t>Entry 4379</w:t>
      </w:r>
    </w:p>
    <w:p w14:paraId="56759FDD" w14:textId="77777777" w:rsidR="00917DD6" w:rsidRDefault="007C7997">
      <w:r>
        <w:t xml:space="preserve">Temptation: ** I could sleep with her.  </w:t>
      </w:r>
      <w:r>
        <w:br/>
        <w:t>**</w:t>
      </w:r>
    </w:p>
    <w:p w14:paraId="7982D07A" w14:textId="77777777" w:rsidR="00917DD6" w:rsidRDefault="007C7997">
      <w:r>
        <w:t>Conscience: ** That would dishonor both of you and go against God’s design for intimacy.</w:t>
      </w:r>
    </w:p>
    <w:p w14:paraId="2A84C771" w14:textId="77777777" w:rsidR="00917DD6" w:rsidRDefault="00917DD6"/>
    <w:p w14:paraId="42E3FBEA" w14:textId="77777777" w:rsidR="00917DD6" w:rsidRDefault="007C7997">
      <w:pPr>
        <w:pStyle w:val="Heading2"/>
      </w:pPr>
      <w:r>
        <w:lastRenderedPageBreak/>
        <w:t>Entry 4380</w:t>
      </w:r>
    </w:p>
    <w:p w14:paraId="3F440CE2" w14:textId="77777777" w:rsidR="00917DD6" w:rsidRDefault="007C7997">
      <w:r>
        <w:t>Temptation: She wants to, and says it would be fun.</w:t>
      </w:r>
    </w:p>
    <w:p w14:paraId="30AF21E1" w14:textId="77777777" w:rsidR="00917DD6" w:rsidRDefault="007C7997">
      <w:r>
        <w:t>Conscience: Even if no one finds out, doing this would still be wrong.</w:t>
      </w:r>
    </w:p>
    <w:p w14:paraId="49B37E2B" w14:textId="77777777" w:rsidR="00917DD6" w:rsidRDefault="00917DD6"/>
    <w:p w14:paraId="05FC11C4" w14:textId="77777777" w:rsidR="00917DD6" w:rsidRDefault="007C7997">
      <w:pPr>
        <w:pStyle w:val="Heading2"/>
      </w:pPr>
      <w:r>
        <w:t>Entry 4381</w:t>
      </w:r>
    </w:p>
    <w:p w14:paraId="32422D06" w14:textId="77777777" w:rsidR="00917DD6" w:rsidRDefault="007C7997">
      <w:r>
        <w:t xml:space="preserve">Temptation: ** She’s interested, and it seems harmless.  </w:t>
      </w:r>
      <w:r>
        <w:br/>
        <w:t>**</w:t>
      </w:r>
    </w:p>
    <w:p w14:paraId="2FC60816" w14:textId="77777777" w:rsidR="00917DD6" w:rsidRDefault="007C7997">
      <w:r>
        <w:t>Conscience: ** Respect her marriage—walk away.</w:t>
      </w:r>
    </w:p>
    <w:p w14:paraId="5B3103B7" w14:textId="77777777" w:rsidR="00917DD6" w:rsidRDefault="00917DD6"/>
    <w:p w14:paraId="02686784" w14:textId="77777777" w:rsidR="00917DD6" w:rsidRDefault="007C7997">
      <w:pPr>
        <w:pStyle w:val="Heading2"/>
      </w:pPr>
      <w:r>
        <w:t>Entry 4382</w:t>
      </w:r>
    </w:p>
    <w:p w14:paraId="7A57D2DF" w14:textId="77777777" w:rsidR="00917DD6" w:rsidRDefault="007C7997">
      <w:r>
        <w:t xml:space="preserve">Temptation: ** *It's just once in a while.*  </w:t>
      </w:r>
      <w:r>
        <w:br/>
      </w:r>
      <w:r>
        <w:br/>
        <w:t>**</w:t>
      </w:r>
    </w:p>
    <w:p w14:paraId="16419D64" w14:textId="77777777" w:rsidR="00917DD6" w:rsidRDefault="007C7997">
      <w:r>
        <w:t>Conscience: ** *Small compromises lead to bigger ones. Stay faithful—your commitments matter.*</w:t>
      </w:r>
    </w:p>
    <w:p w14:paraId="6E3FD0C7" w14:textId="77777777" w:rsidR="00917DD6" w:rsidRDefault="00917DD6"/>
    <w:p w14:paraId="21395F20" w14:textId="77777777" w:rsidR="00917DD6" w:rsidRDefault="007C7997">
      <w:pPr>
        <w:pStyle w:val="Heading2"/>
      </w:pPr>
      <w:r>
        <w:t>Entry 4383</w:t>
      </w:r>
    </w:p>
    <w:p w14:paraId="310319C8" w14:textId="77777777" w:rsidR="00917DD6" w:rsidRDefault="007C7997">
      <w:r>
        <w:t>Temptation: It's just once in a while.</w:t>
      </w:r>
    </w:p>
    <w:p w14:paraId="5F00C840" w14:textId="77777777" w:rsidR="00917DD6" w:rsidRDefault="007C7997">
      <w:r>
        <w:t>Conscience: Small compromises can lead to bigger ones. Be honest with yourself—is this really just once?</w:t>
      </w:r>
    </w:p>
    <w:p w14:paraId="3C0F1ABD" w14:textId="77777777" w:rsidR="00917DD6" w:rsidRDefault="00917DD6"/>
    <w:p w14:paraId="2A81962F" w14:textId="77777777" w:rsidR="00917DD6" w:rsidRDefault="007C7997">
      <w:pPr>
        <w:pStyle w:val="Heading2"/>
      </w:pPr>
      <w:r>
        <w:t>Entry 4384</w:t>
      </w:r>
    </w:p>
    <w:p w14:paraId="486B5487" w14:textId="77777777" w:rsidR="00917DD6" w:rsidRDefault="007C7997">
      <w:r>
        <w:t>Temptation: I could take those minerals—no one owns them, and no one would know.</w:t>
      </w:r>
    </w:p>
    <w:p w14:paraId="58969582" w14:textId="77777777" w:rsidR="00917DD6" w:rsidRDefault="007C7997">
      <w:r>
        <w:t>Conscience: Taking what isn’t rightfully yours is still wrong, even if it seems unclaimed.</w:t>
      </w:r>
    </w:p>
    <w:p w14:paraId="23F28D98" w14:textId="77777777" w:rsidR="00917DD6" w:rsidRDefault="00917DD6"/>
    <w:p w14:paraId="2B2ED33E" w14:textId="77777777" w:rsidR="00917DD6" w:rsidRDefault="007C7997">
      <w:pPr>
        <w:pStyle w:val="Heading2"/>
      </w:pPr>
      <w:r>
        <w:t>Entry 4385</w:t>
      </w:r>
    </w:p>
    <w:p w14:paraId="3E6AAEE4" w14:textId="77777777" w:rsidR="00917DD6" w:rsidRDefault="007C7997">
      <w:r>
        <w:t xml:space="preserve">Temptation: ** I could take these valuable metals—no one would even notice.  </w:t>
      </w:r>
      <w:r>
        <w:br/>
      </w:r>
      <w:r>
        <w:br/>
        <w:t>**</w:t>
      </w:r>
    </w:p>
    <w:p w14:paraId="1DC4319A" w14:textId="77777777" w:rsidR="00917DD6" w:rsidRDefault="007C7997">
      <w:r>
        <w:t>Conscience: ** Taking what isn’t yours is wrong, even if you think you won’t get caught. It harms trust and integrity.</w:t>
      </w:r>
    </w:p>
    <w:p w14:paraId="0AAFB372" w14:textId="77777777" w:rsidR="00917DD6" w:rsidRDefault="00917DD6"/>
    <w:p w14:paraId="1183CF5E" w14:textId="77777777" w:rsidR="00917DD6" w:rsidRDefault="007C7997">
      <w:pPr>
        <w:pStyle w:val="Heading2"/>
      </w:pPr>
      <w:r>
        <w:t>Entry 4386</w:t>
      </w:r>
    </w:p>
    <w:p w14:paraId="08B71069" w14:textId="77777777" w:rsidR="00917DD6" w:rsidRDefault="007C7997">
      <w:r>
        <w:t xml:space="preserve">Temptation: ** I could just bury this trash instead of taking it to the proper disposal site.  </w:t>
      </w:r>
      <w:r>
        <w:br/>
      </w:r>
      <w:r>
        <w:br/>
        <w:t>**</w:t>
      </w:r>
    </w:p>
    <w:p w14:paraId="71FD35A7" w14:textId="77777777" w:rsidR="00917DD6" w:rsidRDefault="007C7997">
      <w:r>
        <w:t>Conscience: ** Cutting corners with waste harms the environment—do the right thing and dispose of it properly.</w:t>
      </w:r>
    </w:p>
    <w:p w14:paraId="1A0039A3" w14:textId="77777777" w:rsidR="00917DD6" w:rsidRDefault="00917DD6"/>
    <w:p w14:paraId="15AFE055" w14:textId="77777777" w:rsidR="00917DD6" w:rsidRDefault="007C7997">
      <w:pPr>
        <w:pStyle w:val="Heading2"/>
      </w:pPr>
      <w:r>
        <w:t>Entry 4387</w:t>
      </w:r>
    </w:p>
    <w:p w14:paraId="173DE69C" w14:textId="77777777" w:rsidR="00917DD6" w:rsidRDefault="007C7997">
      <w:r>
        <w:t>Temptation: I could just bury this trash here—no one will know.</w:t>
      </w:r>
    </w:p>
    <w:p w14:paraId="3CC4BE52" w14:textId="77777777" w:rsidR="00917DD6" w:rsidRDefault="007C7997">
      <w:r>
        <w:t>Conscience: Doing what's convenient now often creates bigger problems later. Take responsibility and dispose of it properly.</w:t>
      </w:r>
    </w:p>
    <w:p w14:paraId="62C62CD9" w14:textId="77777777" w:rsidR="00917DD6" w:rsidRDefault="00917DD6"/>
    <w:p w14:paraId="67B37199" w14:textId="77777777" w:rsidR="00917DD6" w:rsidRDefault="007C7997">
      <w:pPr>
        <w:pStyle w:val="Heading2"/>
      </w:pPr>
      <w:r>
        <w:t>Entry 4388</w:t>
      </w:r>
    </w:p>
    <w:p w14:paraId="6A19E295" w14:textId="77777777" w:rsidR="00917DD6" w:rsidRDefault="007C7997">
      <w:r>
        <w:t>Temptation: I could grab the spade to defend myself if someone threatens us.</w:t>
      </w:r>
    </w:p>
    <w:p w14:paraId="7E164C76" w14:textId="77777777" w:rsidR="00917DD6" w:rsidRDefault="007C7997">
      <w:r>
        <w:t>Conscience: Only use force if there’s no other choice—don’t act out of fear.</w:t>
      </w:r>
    </w:p>
    <w:p w14:paraId="38803F02" w14:textId="77777777" w:rsidR="00917DD6" w:rsidRDefault="00917DD6"/>
    <w:p w14:paraId="2AFDF82F" w14:textId="77777777" w:rsidR="00917DD6" w:rsidRDefault="007C7997">
      <w:pPr>
        <w:pStyle w:val="Heading2"/>
      </w:pPr>
      <w:r>
        <w:t>Entry 4389</w:t>
      </w:r>
    </w:p>
    <w:p w14:paraId="6C26EF59" w14:textId="77777777" w:rsidR="00917DD6" w:rsidRDefault="007C7997">
      <w:r>
        <w:t>Temptation: I could use the spade as a weapon if someone tries to attack me or my loved ones.</w:t>
      </w:r>
    </w:p>
    <w:p w14:paraId="2CB92617" w14:textId="77777777" w:rsidR="00917DD6" w:rsidRDefault="007C7997">
      <w:r>
        <w:t>Conscience: Self-defense is understandable, but think carefully—will this truly protect them, or just escalate the danger?</w:t>
      </w:r>
    </w:p>
    <w:p w14:paraId="55F70477" w14:textId="77777777" w:rsidR="00917DD6" w:rsidRDefault="00917DD6"/>
    <w:p w14:paraId="00732758" w14:textId="77777777" w:rsidR="00917DD6" w:rsidRDefault="007C7997">
      <w:pPr>
        <w:pStyle w:val="Heading2"/>
      </w:pPr>
      <w:r>
        <w:t>Entry 4390</w:t>
      </w:r>
    </w:p>
    <w:p w14:paraId="5CB913D7" w14:textId="77777777" w:rsidR="00917DD6" w:rsidRDefault="007C7997">
      <w:r>
        <w:t xml:space="preserve">Temptation: ** I'm the best at what I do, so why shouldn't others know it?  </w:t>
      </w:r>
      <w:r>
        <w:br/>
      </w:r>
      <w:r>
        <w:br/>
        <w:t>**</w:t>
      </w:r>
    </w:p>
    <w:p w14:paraId="433AF3C7" w14:textId="77777777" w:rsidR="00917DD6" w:rsidRDefault="007C7997">
      <w:r>
        <w:t>Conscience: ** Confidence is good, but arrogance pushes people away. Stay humble—your skills are a gift, not a reason to look down on others.</w:t>
      </w:r>
    </w:p>
    <w:p w14:paraId="47A6E1F9" w14:textId="77777777" w:rsidR="00917DD6" w:rsidRDefault="00917DD6"/>
    <w:p w14:paraId="6837EEA3" w14:textId="77777777" w:rsidR="00917DD6" w:rsidRDefault="007C7997">
      <w:pPr>
        <w:pStyle w:val="Heading2"/>
      </w:pPr>
      <w:r>
        <w:lastRenderedPageBreak/>
        <w:t>Entry 4391</w:t>
      </w:r>
    </w:p>
    <w:p w14:paraId="44CAD39B" w14:textId="77777777" w:rsidR="00917DD6" w:rsidRDefault="007C7997">
      <w:r>
        <w:t>Temptation: I'm the best at what I do—why not make sure everyone knows it?</w:t>
      </w:r>
    </w:p>
    <w:p w14:paraId="3424CCD5" w14:textId="77777777" w:rsidR="00917DD6" w:rsidRDefault="007C7997">
      <w:r>
        <w:t>Conscience: Confidence is fine, but arrogance pushes people away. Stay humble.</w:t>
      </w:r>
    </w:p>
    <w:p w14:paraId="02D2D3F6" w14:textId="77777777" w:rsidR="00917DD6" w:rsidRDefault="00917DD6"/>
    <w:p w14:paraId="6D1A29E7" w14:textId="77777777" w:rsidR="00917DD6" w:rsidRDefault="007C7997">
      <w:pPr>
        <w:pStyle w:val="Heading2"/>
      </w:pPr>
      <w:r>
        <w:t>Entry 4392</w:t>
      </w:r>
    </w:p>
    <w:p w14:paraId="1FC68333" w14:textId="77777777" w:rsidR="00917DD6" w:rsidRDefault="007C7997">
      <w:r>
        <w:t xml:space="preserve">Temptation: ** The manager appreciates my work more than the CEO—maybe I should put in less effort.  </w:t>
      </w:r>
      <w:r>
        <w:br/>
      </w:r>
      <w:r>
        <w:br/>
        <w:t>**</w:t>
      </w:r>
    </w:p>
    <w:p w14:paraId="1DA404E2" w14:textId="77777777" w:rsidR="00917DD6" w:rsidRDefault="007C7997">
      <w:r>
        <w:t>Conscience: ** Your work ethic shouldn’t depend on recognition. Stay consistent—you’re accountable to yourself first.</w:t>
      </w:r>
    </w:p>
    <w:p w14:paraId="385C2546" w14:textId="77777777" w:rsidR="00917DD6" w:rsidRDefault="00917DD6"/>
    <w:p w14:paraId="420EB9BC" w14:textId="77777777" w:rsidR="00917DD6" w:rsidRDefault="007C7997">
      <w:pPr>
        <w:pStyle w:val="Heading2"/>
      </w:pPr>
      <w:r>
        <w:t>Entry 4393</w:t>
      </w:r>
    </w:p>
    <w:p w14:paraId="49F829D4" w14:textId="77777777" w:rsidR="00917DD6" w:rsidRDefault="007C7997">
      <w:r>
        <w:t xml:space="preserve">Temptation: ** The manager appreciates my work more than the CEO—maybe I should put in less effort.  </w:t>
      </w:r>
      <w:r>
        <w:br/>
      </w:r>
      <w:r>
        <w:br/>
        <w:t>**</w:t>
      </w:r>
    </w:p>
    <w:p w14:paraId="50697D43" w14:textId="77777777" w:rsidR="00917DD6" w:rsidRDefault="007C7997">
      <w:r>
        <w:t>Conscience: ** Your work ethic should stay consistent, no matter who notices. Do it for integrity, not just approval.</w:t>
      </w:r>
    </w:p>
    <w:p w14:paraId="79F7459C" w14:textId="77777777" w:rsidR="00917DD6" w:rsidRDefault="00917DD6"/>
    <w:p w14:paraId="1E365C72" w14:textId="77777777" w:rsidR="00917DD6" w:rsidRDefault="007C7997">
      <w:pPr>
        <w:pStyle w:val="Heading2"/>
      </w:pPr>
      <w:r>
        <w:t>Entry 4394</w:t>
      </w:r>
    </w:p>
    <w:p w14:paraId="2685551C" w14:textId="77777777" w:rsidR="00917DD6" w:rsidRDefault="007C7997">
      <w:r>
        <w:t xml:space="preserve">Temptation: ** I could take credit for someone else's work—no one would find out.  </w:t>
      </w:r>
      <w:r>
        <w:br/>
      </w:r>
      <w:r>
        <w:br/>
        <w:t>**</w:t>
      </w:r>
    </w:p>
    <w:p w14:paraId="641EE8E3" w14:textId="77777777" w:rsidR="00917DD6" w:rsidRDefault="007C7997">
      <w:r>
        <w:t>Conscience: ** That’s stealing their effort. Would you want someone doing that to you?</w:t>
      </w:r>
    </w:p>
    <w:p w14:paraId="10D944E1" w14:textId="77777777" w:rsidR="00917DD6" w:rsidRDefault="00917DD6"/>
    <w:p w14:paraId="7A341B3D" w14:textId="77777777" w:rsidR="00917DD6" w:rsidRDefault="007C7997">
      <w:pPr>
        <w:pStyle w:val="Heading2"/>
      </w:pPr>
      <w:r>
        <w:t>Entry 4395</w:t>
      </w:r>
    </w:p>
    <w:p w14:paraId="3C05F982" w14:textId="77777777" w:rsidR="00917DD6" w:rsidRDefault="007C7997">
      <w:r>
        <w:t xml:space="preserve">Temptation: ** I could take credit for someone else's work—no one will know.  </w:t>
      </w:r>
      <w:r>
        <w:br/>
      </w:r>
      <w:r>
        <w:br/>
        <w:t>**</w:t>
      </w:r>
    </w:p>
    <w:p w14:paraId="4C41BDED" w14:textId="77777777" w:rsidR="00917DD6" w:rsidRDefault="007C7997">
      <w:r>
        <w:t>Conscience: ** Dishonesty erodes trust, and God sees what’s done in secret. Be someone others can rely on.</w:t>
      </w:r>
    </w:p>
    <w:p w14:paraId="112014CD" w14:textId="77777777" w:rsidR="00917DD6" w:rsidRDefault="00917DD6"/>
    <w:p w14:paraId="16CABEF0" w14:textId="77777777" w:rsidR="00917DD6" w:rsidRDefault="007C7997">
      <w:pPr>
        <w:pStyle w:val="Heading2"/>
      </w:pPr>
      <w:r>
        <w:lastRenderedPageBreak/>
        <w:t>Entry 4396</w:t>
      </w:r>
    </w:p>
    <w:p w14:paraId="7B0BB515" w14:textId="77777777" w:rsidR="00917DD6" w:rsidRDefault="007C7997">
      <w:r>
        <w:t xml:space="preserve">Temptation: ** My brother is struggling with his loan payments. I could offer him a lower interest rate if he covers my credit card bill early.  </w:t>
      </w:r>
      <w:r>
        <w:br/>
      </w:r>
      <w:r>
        <w:br/>
        <w:t>**</w:t>
      </w:r>
    </w:p>
    <w:p w14:paraId="0B2ED3CE" w14:textId="77777777" w:rsidR="00917DD6" w:rsidRDefault="007C7997">
      <w:r>
        <w:t>Conscience: ** That’s taking advantage of his situation. Be fair—help him without making it a selfish deal.</w:t>
      </w:r>
    </w:p>
    <w:p w14:paraId="1E802BFA" w14:textId="77777777" w:rsidR="00917DD6" w:rsidRDefault="00917DD6"/>
    <w:p w14:paraId="3623DAC1" w14:textId="77777777" w:rsidR="00917DD6" w:rsidRDefault="007C7997">
      <w:pPr>
        <w:pStyle w:val="Heading2"/>
      </w:pPr>
      <w:r>
        <w:t>Entry 4397</w:t>
      </w:r>
    </w:p>
    <w:p w14:paraId="188BFC27" w14:textId="77777777" w:rsidR="00917DD6" w:rsidRDefault="007C7997">
      <w:r>
        <w:t xml:space="preserve">Temptation: ** My brother is struggling with his loan payments. I could offer him a lower interest rate if he pays my credit card bill early.  </w:t>
      </w:r>
      <w:r>
        <w:br/>
      </w:r>
      <w:r>
        <w:br/>
        <w:t>**</w:t>
      </w:r>
    </w:p>
    <w:p w14:paraId="4D551612" w14:textId="77777777" w:rsidR="00917DD6" w:rsidRDefault="007C7997">
      <w:r>
        <w:t>Conscience: ** Taking advantage of family isn’t help—it’s manipulation. Be honest and fair, even when it’s inconvenient.</w:t>
      </w:r>
    </w:p>
    <w:p w14:paraId="543C8954" w14:textId="77777777" w:rsidR="00917DD6" w:rsidRDefault="00917DD6"/>
    <w:p w14:paraId="316D3EB9" w14:textId="77777777" w:rsidR="00917DD6" w:rsidRDefault="007C7997">
      <w:pPr>
        <w:pStyle w:val="Heading2"/>
      </w:pPr>
      <w:r>
        <w:t>Entry 4398</w:t>
      </w:r>
    </w:p>
    <w:p w14:paraId="470C0591" w14:textId="77777777" w:rsidR="00917DD6" w:rsidRDefault="007C7997">
      <w:r>
        <w:t>Temptation: My brother needs money for his business. I could lend him the money without interest since he's my sibling.</w:t>
      </w:r>
    </w:p>
    <w:p w14:paraId="333E54A8" w14:textId="77777777" w:rsidR="00917DD6" w:rsidRDefault="007C7997">
      <w:r>
        <w:t>Conscience: Helping family is good, but make sure you can afford it without harming your own financial stability. If you lend, do it freely—not out of obligation or guilt.</w:t>
      </w:r>
    </w:p>
    <w:p w14:paraId="794287B8" w14:textId="77777777" w:rsidR="00917DD6" w:rsidRDefault="00917DD6"/>
    <w:p w14:paraId="085DA41E" w14:textId="77777777" w:rsidR="00917DD6" w:rsidRDefault="007C7997">
      <w:pPr>
        <w:pStyle w:val="Heading2"/>
      </w:pPr>
      <w:r>
        <w:t>Entry 4399</w:t>
      </w:r>
    </w:p>
    <w:p w14:paraId="0B6DD98F" w14:textId="77777777" w:rsidR="00917DD6" w:rsidRDefault="007C7997">
      <w:r>
        <w:t xml:space="preserve">Temptation: ** My brother needs money for his business. I could lend it to him without interest since he’s family.  </w:t>
      </w:r>
      <w:r>
        <w:br/>
      </w:r>
      <w:r>
        <w:br/>
        <w:t>**</w:t>
      </w:r>
    </w:p>
    <w:p w14:paraId="10400171" w14:textId="77777777" w:rsidR="00917DD6" w:rsidRDefault="007C7997">
      <w:r>
        <w:t>Conscience: ** Helping is good, but make sure you’re not enabling poor decisions. Can he realistically pay you back?</w:t>
      </w:r>
    </w:p>
    <w:p w14:paraId="02841243" w14:textId="77777777" w:rsidR="00917DD6" w:rsidRDefault="00917DD6"/>
    <w:p w14:paraId="1FBD4F63" w14:textId="77777777" w:rsidR="00917DD6" w:rsidRDefault="007C7997">
      <w:pPr>
        <w:pStyle w:val="Heading2"/>
      </w:pPr>
      <w:r>
        <w:t>Entry 4400</w:t>
      </w:r>
    </w:p>
    <w:p w14:paraId="3C9B418A" w14:textId="77777777" w:rsidR="00917DD6" w:rsidRDefault="007C7997">
      <w:r>
        <w:t xml:space="preserve">Temptation: ** My friend needs a loan, and since they're not family, I could charge them a higher interest rate.  </w:t>
      </w:r>
      <w:r>
        <w:br/>
      </w:r>
      <w:r>
        <w:lastRenderedPageBreak/>
        <w:br/>
        <w:t>**</w:t>
      </w:r>
    </w:p>
    <w:p w14:paraId="2B2E1AEF" w14:textId="77777777" w:rsidR="00917DD6" w:rsidRDefault="007C7997">
      <w:r>
        <w:t>Conscience: ** Fairness doesn’t depend on who they are. Treat others the way you’d want to be treated—even if they’re not your brother.</w:t>
      </w:r>
    </w:p>
    <w:p w14:paraId="22CC0776" w14:textId="77777777" w:rsidR="00917DD6" w:rsidRDefault="00917DD6"/>
    <w:p w14:paraId="0846FC08" w14:textId="77777777" w:rsidR="00917DD6" w:rsidRDefault="007C7997">
      <w:pPr>
        <w:pStyle w:val="Heading2"/>
      </w:pPr>
      <w:r>
        <w:t>Entry 4401</w:t>
      </w:r>
    </w:p>
    <w:p w14:paraId="263F814B" w14:textId="77777777" w:rsidR="00917DD6" w:rsidRDefault="007C7997">
      <w:r>
        <w:t xml:space="preserve">Temptation: ** My friend needs a loan, and since they're not family, I could charge them a higher interest rate.  </w:t>
      </w:r>
      <w:r>
        <w:br/>
      </w:r>
      <w:r>
        <w:br/>
        <w:t>**</w:t>
      </w:r>
    </w:p>
    <w:p w14:paraId="6D4FF189" w14:textId="77777777" w:rsidR="00917DD6" w:rsidRDefault="007C7997">
      <w:r>
        <w:t>Conscience: ** Fairness matters—treat others the way you’d want to be treated, not based on who they are.</w:t>
      </w:r>
    </w:p>
    <w:p w14:paraId="2EF20610" w14:textId="77777777" w:rsidR="00917DD6" w:rsidRDefault="00917DD6"/>
    <w:p w14:paraId="15DF5FDE" w14:textId="77777777" w:rsidR="00917DD6" w:rsidRDefault="007C7997">
      <w:pPr>
        <w:pStyle w:val="Heading2"/>
      </w:pPr>
      <w:r>
        <w:t>Entry 4402</w:t>
      </w:r>
    </w:p>
    <w:p w14:paraId="356D8923" w14:textId="77777777" w:rsidR="00917DD6" w:rsidRDefault="007C7997">
      <w:r>
        <w:t xml:space="preserve">Temptation: ** That new car is expensive, but I could borrow from my parents and pay them back later.  </w:t>
      </w:r>
      <w:r>
        <w:br/>
      </w:r>
      <w:r>
        <w:br/>
        <w:t>**</w:t>
      </w:r>
    </w:p>
    <w:p w14:paraId="4632D41D" w14:textId="77777777" w:rsidR="00917DD6" w:rsidRDefault="007C7997">
      <w:r>
        <w:t>Conscience: ** If you can’t afford it honestly, don’t put that burden on them. Wait until you can pay for it yourself.</w:t>
      </w:r>
    </w:p>
    <w:p w14:paraId="2700328E" w14:textId="77777777" w:rsidR="00917DD6" w:rsidRDefault="00917DD6"/>
    <w:p w14:paraId="4DA03924" w14:textId="77777777" w:rsidR="00917DD6" w:rsidRDefault="007C7997">
      <w:pPr>
        <w:pStyle w:val="Heading2"/>
      </w:pPr>
      <w:r>
        <w:t>Entry 4403</w:t>
      </w:r>
    </w:p>
    <w:p w14:paraId="16BD05D4" w14:textId="77777777" w:rsidR="00917DD6" w:rsidRDefault="007C7997">
      <w:r>
        <w:t xml:space="preserve">Temptation: ** That new car is expensive, but I could borrow from my parents and pay them back later.  </w:t>
      </w:r>
      <w:r>
        <w:br/>
      </w:r>
      <w:r>
        <w:br/>
        <w:t>**</w:t>
      </w:r>
    </w:p>
    <w:p w14:paraId="6C955122" w14:textId="77777777" w:rsidR="00917DD6" w:rsidRDefault="007C7997">
      <w:r>
        <w:t>Conscience: ** If you wouldn’t want someone taking advantage of you like that, don’t do it to them. Be honest about whether you can truly repay them—or if this is just selfishness.</w:t>
      </w:r>
    </w:p>
    <w:p w14:paraId="37566B41" w14:textId="77777777" w:rsidR="00917DD6" w:rsidRDefault="00917DD6"/>
    <w:p w14:paraId="095D77A8" w14:textId="77777777" w:rsidR="00917DD6" w:rsidRDefault="007C7997">
      <w:pPr>
        <w:pStyle w:val="Heading2"/>
      </w:pPr>
      <w:r>
        <w:t>Entry 4404</w:t>
      </w:r>
    </w:p>
    <w:p w14:paraId="61C40FBE" w14:textId="77777777" w:rsidR="00917DD6" w:rsidRDefault="007C7997">
      <w:r>
        <w:t>Temptation: I don't have enough savings... I could borrow money from my brother and pay him back later.</w:t>
      </w:r>
    </w:p>
    <w:p w14:paraId="399CD034" w14:textId="77777777" w:rsidR="00917DD6" w:rsidRDefault="007C7997">
      <w:r>
        <w:t>Conscience: Don’t take advantage of family. If you borrow, have a clear plan to repay—and stick to it.</w:t>
      </w:r>
    </w:p>
    <w:p w14:paraId="4FEC2F1C" w14:textId="77777777" w:rsidR="00917DD6" w:rsidRDefault="00917DD6"/>
    <w:p w14:paraId="32D8254E" w14:textId="77777777" w:rsidR="00917DD6" w:rsidRDefault="007C7997">
      <w:pPr>
        <w:pStyle w:val="Heading2"/>
      </w:pPr>
      <w:r>
        <w:t>Entry 4405</w:t>
      </w:r>
    </w:p>
    <w:p w14:paraId="291BFCE6" w14:textId="77777777" w:rsidR="00917DD6" w:rsidRDefault="007C7997">
      <w:r>
        <w:t xml:space="preserve">Temptation: ** I don’t have enough savings—maybe I could borrow from my brother and pay him back later.  </w:t>
      </w:r>
      <w:r>
        <w:br/>
      </w:r>
      <w:r>
        <w:br/>
        <w:t>**</w:t>
      </w:r>
    </w:p>
    <w:p w14:paraId="31C1DC0C" w14:textId="77777777" w:rsidR="00917DD6" w:rsidRDefault="007C7997">
      <w:r>
        <w:t>Conscience: ** If you can’t manage your own money, don’t make it someone else’s problem. Be responsible and find another way.</w:t>
      </w:r>
    </w:p>
    <w:p w14:paraId="75237FB0" w14:textId="77777777" w:rsidR="00917DD6" w:rsidRDefault="00917DD6"/>
    <w:p w14:paraId="6DE68024" w14:textId="77777777" w:rsidR="00917DD6" w:rsidRDefault="007C7997">
      <w:pPr>
        <w:pStyle w:val="Heading2"/>
      </w:pPr>
      <w:r>
        <w:t>Entry 4406</w:t>
      </w:r>
    </w:p>
    <w:p w14:paraId="3ECED300" w14:textId="77777777" w:rsidR="00917DD6" w:rsidRDefault="007C7997">
      <w:r>
        <w:t xml:space="preserve">Temptation: ** I can't afford to give away my spare change. I could keep it all and use it later on something I want.  </w:t>
      </w:r>
      <w:r>
        <w:br/>
      </w:r>
      <w:r>
        <w:br/>
        <w:t>**</w:t>
      </w:r>
    </w:p>
    <w:p w14:paraId="1F816C76" w14:textId="77777777" w:rsidR="00917DD6" w:rsidRDefault="007C7997">
      <w:r>
        <w:t>Conscience: ** Holding onto everything for yourself ignores the needs of others. Even small generosity matters.</w:t>
      </w:r>
    </w:p>
    <w:p w14:paraId="432AACF4" w14:textId="77777777" w:rsidR="00917DD6" w:rsidRDefault="00917DD6"/>
    <w:p w14:paraId="5739EE6C" w14:textId="77777777" w:rsidR="00917DD6" w:rsidRDefault="007C7997">
      <w:pPr>
        <w:pStyle w:val="Heading2"/>
      </w:pPr>
      <w:r>
        <w:t>Entry 4407</w:t>
      </w:r>
    </w:p>
    <w:p w14:paraId="647C80A5" w14:textId="77777777" w:rsidR="00917DD6" w:rsidRDefault="007C7997">
      <w:r>
        <w:t xml:space="preserve">Temptation: ** I can't afford to give away my spare change. I could keep it and use it for myself later.  </w:t>
      </w:r>
      <w:r>
        <w:br/>
      </w:r>
      <w:r>
        <w:br/>
        <w:t>**</w:t>
      </w:r>
    </w:p>
    <w:p w14:paraId="17602ADC" w14:textId="77777777" w:rsidR="00917DD6" w:rsidRDefault="007C7997">
      <w:r>
        <w:t>Conscience: ** Holding onto everything out of fear or greed won’t bring peace. Trust that God will take care of you—and generosity honors Him.</w:t>
      </w:r>
    </w:p>
    <w:p w14:paraId="5F59097E" w14:textId="77777777" w:rsidR="00917DD6" w:rsidRDefault="00917DD6"/>
    <w:p w14:paraId="75CE233A" w14:textId="77777777" w:rsidR="00917DD6" w:rsidRDefault="007C7997">
      <w:pPr>
        <w:pStyle w:val="Heading2"/>
      </w:pPr>
      <w:r>
        <w:t>Entry 4408</w:t>
      </w:r>
    </w:p>
    <w:p w14:paraId="002A5CF6" w14:textId="77777777" w:rsidR="00917DD6" w:rsidRDefault="007C7997">
      <w:r>
        <w:t xml:space="preserve">Temptation: ** I could delay giving to my church—I’ll do it later when I have more.  </w:t>
      </w:r>
      <w:r>
        <w:br/>
      </w:r>
      <w:r>
        <w:br/>
        <w:t>**</w:t>
      </w:r>
    </w:p>
    <w:p w14:paraId="743D0AA0" w14:textId="77777777" w:rsidR="00917DD6" w:rsidRDefault="007C7997">
      <w:r>
        <w:t>Conscience: ** Giving is an act of obedience, not just convenience. Don’t postpone what you’ve committed to God.</w:t>
      </w:r>
    </w:p>
    <w:p w14:paraId="64CDA458" w14:textId="77777777" w:rsidR="00917DD6" w:rsidRDefault="00917DD6"/>
    <w:p w14:paraId="4026B4BC" w14:textId="77777777" w:rsidR="00917DD6" w:rsidRDefault="007C7997">
      <w:pPr>
        <w:pStyle w:val="Heading2"/>
      </w:pPr>
      <w:r>
        <w:lastRenderedPageBreak/>
        <w:t>Entry 4409</w:t>
      </w:r>
    </w:p>
    <w:p w14:paraId="27F0784D" w14:textId="77777777" w:rsidR="00917DD6" w:rsidRDefault="007C7997">
      <w:r>
        <w:t xml:space="preserve">Temptation: ** I could delay giving to my church now—I’ll just do it later when it’s more convenient.  </w:t>
      </w:r>
      <w:r>
        <w:br/>
      </w:r>
      <w:r>
        <w:br/>
        <w:t>**</w:t>
      </w:r>
    </w:p>
    <w:p w14:paraId="4F43D9F2" w14:textId="77777777" w:rsidR="00917DD6" w:rsidRDefault="007C7997">
      <w:r>
        <w:t>Conscience: ** Delaying what you know is right often leads to neglecting it altogether. Be faithful now, not later.</w:t>
      </w:r>
    </w:p>
    <w:p w14:paraId="790CE6B0" w14:textId="77777777" w:rsidR="00917DD6" w:rsidRDefault="00917DD6"/>
    <w:p w14:paraId="7EFADC9A" w14:textId="77777777" w:rsidR="00917DD6" w:rsidRDefault="007C7997">
      <w:pPr>
        <w:pStyle w:val="Heading2"/>
      </w:pPr>
      <w:r>
        <w:t>Entry 4410</w:t>
      </w:r>
    </w:p>
    <w:p w14:paraId="78EE0B16" w14:textId="77777777" w:rsidR="00917DD6" w:rsidRDefault="007C7997">
      <w:r>
        <w:t xml:space="preserve">Temptation: ** I really want this new gadget, but I can't afford it. Maybe I could borrow the money and pay it back later.  </w:t>
      </w:r>
      <w:r>
        <w:br/>
      </w:r>
      <w:r>
        <w:br/>
        <w:t>**</w:t>
      </w:r>
    </w:p>
    <w:p w14:paraId="5F2C30AB" w14:textId="77777777" w:rsidR="00917DD6" w:rsidRDefault="007C7997">
      <w:r>
        <w:t>Conscience: ** If you don’t have a solid plan to repay, borrowing is irresponsible. Don’t put yourself—or others—in a bad position.</w:t>
      </w:r>
    </w:p>
    <w:p w14:paraId="3D53FCB1" w14:textId="77777777" w:rsidR="00917DD6" w:rsidRDefault="00917DD6"/>
    <w:p w14:paraId="5A11F3B5" w14:textId="77777777" w:rsidR="00917DD6" w:rsidRDefault="007C7997">
      <w:pPr>
        <w:pStyle w:val="Heading2"/>
      </w:pPr>
      <w:r>
        <w:t>Entry 4411</w:t>
      </w:r>
    </w:p>
    <w:p w14:paraId="7DBF45AF" w14:textId="77777777" w:rsidR="00917DD6" w:rsidRDefault="007C7997">
      <w:r>
        <w:t>Temptation: I really want this new gadget, but I can't afford it. Maybe I could borrow money and pay it back later.</w:t>
      </w:r>
    </w:p>
    <w:p w14:paraId="2DE15019" w14:textId="77777777" w:rsidR="00917DD6" w:rsidRDefault="007C7997">
      <w:r>
        <w:t>Conscience: If you can't afford it now, borrowing will only create more stress. Wait until you have the means—impulse debt isn’t worth it.</w:t>
      </w:r>
    </w:p>
    <w:p w14:paraId="37CA9CEF" w14:textId="77777777" w:rsidR="00917DD6" w:rsidRDefault="00917DD6"/>
    <w:p w14:paraId="72F34C18" w14:textId="77777777" w:rsidR="00917DD6" w:rsidRDefault="007C7997">
      <w:pPr>
        <w:pStyle w:val="Heading2"/>
      </w:pPr>
      <w:r>
        <w:t>Entry 4412</w:t>
      </w:r>
    </w:p>
    <w:p w14:paraId="7ABB3BA9" w14:textId="77777777" w:rsidR="00917DD6" w:rsidRDefault="007C7997">
      <w:r>
        <w:t>Temptation: I promised to volunteer at the shelter, but I don’t feel great today. Maybe I should just rest instead.</w:t>
      </w:r>
    </w:p>
    <w:p w14:paraId="7BECC7D7" w14:textId="77777777" w:rsidR="00917DD6" w:rsidRDefault="007C7997">
      <w:r>
        <w:t>Conscience: If you’re truly sick, rest—but don’t make excuses. People are counting on you.</w:t>
      </w:r>
    </w:p>
    <w:p w14:paraId="45BB7047" w14:textId="77777777" w:rsidR="00917DD6" w:rsidRDefault="00917DD6"/>
    <w:p w14:paraId="42CF204B" w14:textId="77777777" w:rsidR="00917DD6" w:rsidRDefault="007C7997">
      <w:pPr>
        <w:pStyle w:val="Heading2"/>
      </w:pPr>
      <w:r>
        <w:t>Entry 4413</w:t>
      </w:r>
    </w:p>
    <w:p w14:paraId="1F16C88C" w14:textId="77777777" w:rsidR="00917DD6" w:rsidRDefault="007C7997">
      <w:r>
        <w:t xml:space="preserve">Temptation: ** I promised to volunteer today, but I don’t feel great. Maybe I should just skip it.  </w:t>
      </w:r>
      <w:r>
        <w:br/>
      </w:r>
      <w:r>
        <w:br/>
        <w:t>**</w:t>
      </w:r>
    </w:p>
    <w:p w14:paraId="48185A88" w14:textId="77777777" w:rsidR="00917DD6" w:rsidRDefault="007C7997">
      <w:r>
        <w:lastRenderedPageBreak/>
        <w:t>Conscience: ** Rest if you need to, but don’t leave them short-handed—call and find a replacement.</w:t>
      </w:r>
    </w:p>
    <w:p w14:paraId="6955EBAB" w14:textId="77777777" w:rsidR="00917DD6" w:rsidRDefault="00917DD6"/>
    <w:p w14:paraId="203EFE47" w14:textId="77777777" w:rsidR="00917DD6" w:rsidRDefault="007C7997">
      <w:pPr>
        <w:pStyle w:val="Heading2"/>
      </w:pPr>
      <w:r>
        <w:t>Entry 4414</w:t>
      </w:r>
    </w:p>
    <w:p w14:paraId="2BADA6A3" w14:textId="77777777" w:rsidR="00917DD6" w:rsidRDefault="007C7997">
      <w:r>
        <w:t>Temptation: I promised to give up caffeine for Lent, but the headaches are unbearable.</w:t>
      </w:r>
    </w:p>
    <w:p w14:paraId="3FDE8193" w14:textId="77777777" w:rsidR="00917DD6" w:rsidRDefault="007C7997">
      <w:r>
        <w:t>Conscience: A commitment is a commitment. Power through—it’s only temporary.</w:t>
      </w:r>
    </w:p>
    <w:p w14:paraId="561DAD62" w14:textId="77777777" w:rsidR="00917DD6" w:rsidRDefault="00917DD6"/>
    <w:p w14:paraId="4B915F4B" w14:textId="77777777" w:rsidR="00917DD6" w:rsidRDefault="007C7997">
      <w:pPr>
        <w:pStyle w:val="Heading2"/>
      </w:pPr>
      <w:r>
        <w:t>Entry 4415</w:t>
      </w:r>
    </w:p>
    <w:p w14:paraId="2301A028" w14:textId="77777777" w:rsidR="00917DD6" w:rsidRDefault="007C7997">
      <w:r>
        <w:t xml:space="preserve">Temptation: ** I vowed to give up caffeine for Lent, but the withdrawal is hitting me hard.  </w:t>
      </w:r>
      <w:r>
        <w:br/>
      </w:r>
      <w:r>
        <w:br/>
        <w:t>**</w:t>
      </w:r>
    </w:p>
    <w:p w14:paraId="1069E531" w14:textId="77777777" w:rsidR="00917DD6" w:rsidRDefault="007C7997">
      <w:r>
        <w:t>Conscience: ** Stay strong—the struggle is part of the commitment. God honors your effort.</w:t>
      </w:r>
    </w:p>
    <w:p w14:paraId="498A474A" w14:textId="77777777" w:rsidR="00917DD6" w:rsidRDefault="00917DD6"/>
    <w:p w14:paraId="58DDCE74" w14:textId="77777777" w:rsidR="00917DD6" w:rsidRDefault="007C7997">
      <w:pPr>
        <w:pStyle w:val="Heading2"/>
      </w:pPr>
      <w:r>
        <w:t>Entry 4416</w:t>
      </w:r>
    </w:p>
    <w:p w14:paraId="5046198C" w14:textId="77777777" w:rsidR="00917DD6" w:rsidRDefault="007C7997">
      <w:r>
        <w:t xml:space="preserve">Temptation: ** I told my boss I'd finish the project by next week, but I’m not sure I can. Missing the deadline would be bad.  </w:t>
      </w:r>
      <w:r>
        <w:br/>
      </w:r>
      <w:r>
        <w:br/>
        <w:t>**</w:t>
      </w:r>
    </w:p>
    <w:p w14:paraId="2C4EEECC" w14:textId="77777777" w:rsidR="00917DD6" w:rsidRDefault="007C7997">
      <w:r>
        <w:t>Conscience: ** Be honest now—ask for more time or get help. Breaking a promise is worse than admitting you need it.</w:t>
      </w:r>
    </w:p>
    <w:p w14:paraId="6B2BC0E7" w14:textId="77777777" w:rsidR="00917DD6" w:rsidRDefault="00917DD6"/>
    <w:p w14:paraId="089451FC" w14:textId="77777777" w:rsidR="00917DD6" w:rsidRDefault="007C7997">
      <w:pPr>
        <w:pStyle w:val="Heading2"/>
      </w:pPr>
      <w:r>
        <w:t>Entry 4417</w:t>
      </w:r>
    </w:p>
    <w:p w14:paraId="3D19F1F6" w14:textId="77777777" w:rsidR="00917DD6" w:rsidRDefault="007C7997">
      <w:r>
        <w:t>Temptation: I promised my boss I could finish the project by next week, even though I doubt I can. It's stressful to fall behind.</w:t>
      </w:r>
    </w:p>
    <w:p w14:paraId="276433CC" w14:textId="77777777" w:rsidR="00917DD6" w:rsidRDefault="007C7997">
      <w:r>
        <w:t>Conscience: Breaking your word damages trust. Be honest now rather than failing later.</w:t>
      </w:r>
    </w:p>
    <w:p w14:paraId="4A23F33F" w14:textId="77777777" w:rsidR="00917DD6" w:rsidRDefault="00917DD6"/>
    <w:p w14:paraId="6037A56E" w14:textId="77777777" w:rsidR="00917DD6" w:rsidRDefault="007C7997">
      <w:pPr>
        <w:pStyle w:val="Heading2"/>
      </w:pPr>
      <w:r>
        <w:t>Entry 4418</w:t>
      </w:r>
    </w:p>
    <w:p w14:paraId="51D25C3B" w14:textId="77777777" w:rsidR="00917DD6" w:rsidRDefault="007C7997">
      <w:r>
        <w:t xml:space="preserve">Temptation: ** I promised myself I'd go to bed earlier, but I don’t feel like it. I hate feeling tired and groggy in the morning.  </w:t>
      </w:r>
      <w:r>
        <w:br/>
      </w:r>
      <w:r>
        <w:br/>
        <w:t>**</w:t>
      </w:r>
    </w:p>
    <w:p w14:paraId="0E291329" w14:textId="77777777" w:rsidR="00917DD6" w:rsidRDefault="007C7997">
      <w:r>
        <w:lastRenderedPageBreak/>
        <w:t>Conscience: ** Discipline now means better rest later. Keep your word to yourself—it matters.</w:t>
      </w:r>
    </w:p>
    <w:p w14:paraId="58D0C98F" w14:textId="77777777" w:rsidR="00917DD6" w:rsidRDefault="00917DD6"/>
    <w:p w14:paraId="5CD15F98" w14:textId="77777777" w:rsidR="00917DD6" w:rsidRDefault="007C7997">
      <w:pPr>
        <w:pStyle w:val="Heading2"/>
      </w:pPr>
      <w:r>
        <w:t>Entry 4419</w:t>
      </w:r>
    </w:p>
    <w:p w14:paraId="674D3297" w14:textId="77777777" w:rsidR="00917DD6" w:rsidRDefault="007C7997">
      <w:r>
        <w:t>Temptation: I know I should go to bed early, but I don’t feel like it—I’ll just be tired tomorrow anyway.</w:t>
      </w:r>
    </w:p>
    <w:p w14:paraId="179ACC09" w14:textId="77777777" w:rsidR="00917DD6" w:rsidRDefault="007C7997">
      <w:r>
        <w:t>Conscience: Discipline now means strength later. Choose what’s best, not just what’s easy.</w:t>
      </w:r>
    </w:p>
    <w:p w14:paraId="28922E71" w14:textId="77777777" w:rsidR="00917DD6" w:rsidRDefault="00917DD6"/>
    <w:p w14:paraId="0B0C6F3C" w14:textId="77777777" w:rsidR="00917DD6" w:rsidRDefault="007C7997">
      <w:pPr>
        <w:pStyle w:val="Heading2"/>
      </w:pPr>
      <w:r>
        <w:t>Entry 4420</w:t>
      </w:r>
    </w:p>
    <w:p w14:paraId="7713FD87" w14:textId="77777777" w:rsidR="00917DD6" w:rsidRDefault="007C7997">
      <w:r>
        <w:t xml:space="preserve">Temptation: ** I could tell a small lie to avoid hurting their feelings...  </w:t>
      </w:r>
      <w:r>
        <w:br/>
      </w:r>
      <w:r>
        <w:br/>
        <w:t>**</w:t>
      </w:r>
    </w:p>
    <w:p w14:paraId="54F20EBD" w14:textId="77777777" w:rsidR="00917DD6" w:rsidRDefault="007C7997">
      <w:r>
        <w:t>Conscience: ** Even small lies weaken trust. Be honest, but kind.</w:t>
      </w:r>
    </w:p>
    <w:p w14:paraId="652C5BAC" w14:textId="77777777" w:rsidR="00917DD6" w:rsidRDefault="00917DD6"/>
    <w:p w14:paraId="71C5CEB7" w14:textId="77777777" w:rsidR="00917DD6" w:rsidRDefault="007C7997">
      <w:pPr>
        <w:pStyle w:val="Heading2"/>
      </w:pPr>
      <w:r>
        <w:t>Entry 4421</w:t>
      </w:r>
    </w:p>
    <w:p w14:paraId="4C983EA3" w14:textId="77777777" w:rsidR="00917DD6" w:rsidRDefault="007C7997">
      <w:r>
        <w:t>Temptation: I could tell a small lie to avoid hurting their feelings...</w:t>
      </w:r>
    </w:p>
    <w:p w14:paraId="07A7CC4F" w14:textId="77777777" w:rsidR="00917DD6" w:rsidRDefault="007C7997">
      <w:r>
        <w:t>Conscience: Truth builds trust—even when it’s hard. Kindness doesn’t require dishonesty.</w:t>
      </w:r>
    </w:p>
    <w:p w14:paraId="4B55A50D" w14:textId="77777777" w:rsidR="00917DD6" w:rsidRDefault="00917DD6"/>
    <w:p w14:paraId="2FA9BFF6" w14:textId="77777777" w:rsidR="00917DD6" w:rsidRDefault="007C7997">
      <w:pPr>
        <w:pStyle w:val="Heading2"/>
      </w:pPr>
      <w:r>
        <w:t>Entry 4422</w:t>
      </w:r>
    </w:p>
    <w:p w14:paraId="1E360AD9" w14:textId="77777777" w:rsidR="00917DD6" w:rsidRDefault="007C7997">
      <w:r>
        <w:t>Temptation: People might think I'm boring if I don’t share this gossip.</w:t>
      </w:r>
    </w:p>
    <w:p w14:paraId="1A4AEF71" w14:textId="77777777" w:rsidR="00917DD6" w:rsidRDefault="007C7997">
      <w:r>
        <w:t>Conscience: Spreading rumors hurts others—don’t trade integrity for attention.</w:t>
      </w:r>
    </w:p>
    <w:p w14:paraId="47D075E7" w14:textId="77777777" w:rsidR="00917DD6" w:rsidRDefault="00917DD6"/>
    <w:p w14:paraId="2347ED12" w14:textId="77777777" w:rsidR="00917DD6" w:rsidRDefault="007C7997">
      <w:pPr>
        <w:pStyle w:val="Heading2"/>
      </w:pPr>
      <w:r>
        <w:t>Entry 4423</w:t>
      </w:r>
    </w:p>
    <w:p w14:paraId="195E9053" w14:textId="77777777" w:rsidR="00917DD6" w:rsidRDefault="007C7997">
      <w:r>
        <w:t>Temptation: People might think I'm boring if I don't share some gossip I heard...</w:t>
      </w:r>
    </w:p>
    <w:p w14:paraId="5BD39040" w14:textId="77777777" w:rsidR="00917DD6" w:rsidRDefault="007C7997">
      <w:r>
        <w:t>Conscience: Integrity is more valuable than temporary attention. Stay true to what’s right.</w:t>
      </w:r>
    </w:p>
    <w:p w14:paraId="5E51C7C2" w14:textId="77777777" w:rsidR="00917DD6" w:rsidRDefault="00917DD6"/>
    <w:p w14:paraId="02693585" w14:textId="77777777" w:rsidR="00917DD6" w:rsidRDefault="007C7997">
      <w:pPr>
        <w:pStyle w:val="Heading2"/>
      </w:pPr>
      <w:r>
        <w:t>Entry 4424</w:t>
      </w:r>
    </w:p>
    <w:p w14:paraId="1936F334" w14:textId="77777777" w:rsidR="00917DD6" w:rsidRDefault="007C7997">
      <w:r>
        <w:t>Temptation: I could exaggerate my achievements in this presentation to impress them.</w:t>
      </w:r>
    </w:p>
    <w:p w14:paraId="6C1CDB18" w14:textId="77777777" w:rsidR="00917DD6" w:rsidRDefault="007C7997">
      <w:r>
        <w:t>Conscience: Don’t lie to gain approval—truth matters more than temporary praise.</w:t>
      </w:r>
    </w:p>
    <w:p w14:paraId="2A0E2A52" w14:textId="77777777" w:rsidR="00917DD6" w:rsidRDefault="00917DD6"/>
    <w:p w14:paraId="7C7A5657" w14:textId="77777777" w:rsidR="00917DD6" w:rsidRDefault="007C7997">
      <w:pPr>
        <w:pStyle w:val="Heading2"/>
      </w:pPr>
      <w:r>
        <w:t>Entry 4425</w:t>
      </w:r>
    </w:p>
    <w:p w14:paraId="7C4F3D8A" w14:textId="77777777" w:rsidR="00917DD6" w:rsidRDefault="007C7997">
      <w:r>
        <w:t>Temptation: I could exaggerate my achievements in this presentation to impress everyone.</w:t>
      </w:r>
    </w:p>
    <w:p w14:paraId="06F8D3BE" w14:textId="77777777" w:rsidR="00917DD6" w:rsidRDefault="007C7997">
      <w:r>
        <w:t>Conscience: Honesty builds trust—exaggeration will only hurt your credibility in the long run.</w:t>
      </w:r>
    </w:p>
    <w:p w14:paraId="12DFD633" w14:textId="77777777" w:rsidR="00917DD6" w:rsidRDefault="00917DD6"/>
    <w:p w14:paraId="30292284" w14:textId="77777777" w:rsidR="00917DD6" w:rsidRDefault="007C7997">
      <w:pPr>
        <w:pStyle w:val="Heading2"/>
      </w:pPr>
      <w:r>
        <w:t>Entry 4426</w:t>
      </w:r>
    </w:p>
    <w:p w14:paraId="351E0070" w14:textId="77777777" w:rsidR="00917DD6" w:rsidRDefault="007C7997">
      <w:r>
        <w:t xml:space="preserve">Temptation: ** I could badmouth my boss to my coworkers.  </w:t>
      </w:r>
      <w:r>
        <w:br/>
      </w:r>
      <w:r>
        <w:br/>
        <w:t>**</w:t>
      </w:r>
    </w:p>
    <w:p w14:paraId="5B03A466" w14:textId="77777777" w:rsidR="00917DD6" w:rsidRDefault="007C7997">
      <w:r>
        <w:t>Conscience: ** Gossiping only creates division. If you have a problem, address it directly and respectfully.</w:t>
      </w:r>
    </w:p>
    <w:p w14:paraId="35C6C37C" w14:textId="77777777" w:rsidR="00917DD6" w:rsidRDefault="00917DD6"/>
    <w:p w14:paraId="25462B23" w14:textId="77777777" w:rsidR="00917DD6" w:rsidRDefault="007C7997">
      <w:pPr>
        <w:pStyle w:val="Heading2"/>
      </w:pPr>
      <w:r>
        <w:t>Entry 4427</w:t>
      </w:r>
    </w:p>
    <w:p w14:paraId="0FF1B54F" w14:textId="77777777" w:rsidR="00917DD6" w:rsidRDefault="007C7997">
      <w:r>
        <w:t>Temptation: I could lie to cover up my mistake.</w:t>
      </w:r>
    </w:p>
    <w:p w14:paraId="46C55823" w14:textId="77777777" w:rsidR="00917DD6" w:rsidRDefault="007C7997">
      <w:r>
        <w:t>Conscience: Lies create more problems than they solve. Tell the truth and deal with the consequences.</w:t>
      </w:r>
    </w:p>
    <w:p w14:paraId="1BD318A6" w14:textId="77777777" w:rsidR="00917DD6" w:rsidRDefault="00917DD6"/>
    <w:p w14:paraId="0C655B4B" w14:textId="77777777" w:rsidR="00917DD6" w:rsidRDefault="007C7997">
      <w:pPr>
        <w:pStyle w:val="Heading2"/>
      </w:pPr>
      <w:r>
        <w:t>Entry 4428</w:t>
      </w:r>
    </w:p>
    <w:p w14:paraId="276C0E8F" w14:textId="77777777" w:rsidR="00917DD6" w:rsidRDefault="007C7997">
      <w:r>
        <w:t xml:space="preserve">Temptation: ** I could gossip about someone behind their back.  </w:t>
      </w:r>
      <w:r>
        <w:br/>
      </w:r>
      <w:r>
        <w:br/>
        <w:t>**</w:t>
      </w:r>
    </w:p>
    <w:p w14:paraId="77775445" w14:textId="77777777" w:rsidR="00917DD6" w:rsidRDefault="007C7997">
      <w:r>
        <w:t>Conscience: ** Gossip hurts people and damages trust. If you have an issue, talk to them directly—or let it go.</w:t>
      </w:r>
    </w:p>
    <w:p w14:paraId="37E8D07B" w14:textId="77777777" w:rsidR="00917DD6" w:rsidRDefault="00917DD6"/>
    <w:p w14:paraId="7992CA6F" w14:textId="77777777" w:rsidR="00917DD6" w:rsidRDefault="007C7997">
      <w:pPr>
        <w:pStyle w:val="Heading2"/>
      </w:pPr>
      <w:r>
        <w:t>Entry 4429</w:t>
      </w:r>
    </w:p>
    <w:p w14:paraId="0F6CF6AB" w14:textId="77777777" w:rsidR="00917DD6" w:rsidRDefault="007C7997">
      <w:r>
        <w:t xml:space="preserve">Temptation: ** While walking by a farm, I could take some grain from the neighbor’s field.  </w:t>
      </w:r>
      <w:r>
        <w:br/>
      </w:r>
      <w:r>
        <w:br/>
        <w:t>**</w:t>
      </w:r>
    </w:p>
    <w:p w14:paraId="623FB8CA" w14:textId="77777777" w:rsidR="00917DD6" w:rsidRDefault="007C7997">
      <w:r>
        <w:t>Conscience: ** That grain isn’t yours—taking it is stealing. Don’t cross that line.</w:t>
      </w:r>
    </w:p>
    <w:p w14:paraId="41A0FFD7" w14:textId="77777777" w:rsidR="00917DD6" w:rsidRDefault="00917DD6"/>
    <w:p w14:paraId="5883A881" w14:textId="77777777" w:rsidR="00917DD6" w:rsidRDefault="007C7997">
      <w:pPr>
        <w:pStyle w:val="Heading2"/>
      </w:pPr>
      <w:r>
        <w:lastRenderedPageBreak/>
        <w:t>Entry 4430</w:t>
      </w:r>
    </w:p>
    <w:p w14:paraId="4DE44F0E" w14:textId="77777777" w:rsidR="00917DD6" w:rsidRDefault="007C7997">
      <w:r>
        <w:t xml:space="preserve">Temptation: ** While walking by a farm, I could take some grain from the neighboring field—no one would notice.  </w:t>
      </w:r>
      <w:r>
        <w:br/>
      </w:r>
      <w:r>
        <w:br/>
        <w:t>**</w:t>
      </w:r>
    </w:p>
    <w:p w14:paraId="4AB99F08" w14:textId="77777777" w:rsidR="00917DD6" w:rsidRDefault="007C7997">
      <w:r>
        <w:t>Conscience: ** Taking what isn’t yours is wrong, even if it seems small. Respect others’ work and property.</w:t>
      </w:r>
    </w:p>
    <w:p w14:paraId="4E16D2AB" w14:textId="77777777" w:rsidR="00917DD6" w:rsidRDefault="00917DD6"/>
    <w:p w14:paraId="5C9CBF03" w14:textId="77777777" w:rsidR="00917DD6" w:rsidRDefault="007C7997">
      <w:pPr>
        <w:pStyle w:val="Heading2"/>
      </w:pPr>
      <w:r>
        <w:t>Entry 4431</w:t>
      </w:r>
    </w:p>
    <w:p w14:paraId="0458CE94" w14:textId="77777777" w:rsidR="00917DD6" w:rsidRDefault="007C7997">
      <w:r>
        <w:t xml:space="preserve">Temptation: ** If their crops are struggling, I could just harvest them myself—it’s not like they’d notice.  </w:t>
      </w:r>
      <w:r>
        <w:br/>
      </w:r>
      <w:r>
        <w:br/>
        <w:t>**</w:t>
      </w:r>
    </w:p>
    <w:p w14:paraId="5DF9BA3D" w14:textId="77777777" w:rsidR="00917DD6" w:rsidRDefault="007C7997">
      <w:r>
        <w:t>Conscience: ** That’s not your property. Respect their work and their choices.</w:t>
      </w:r>
    </w:p>
    <w:p w14:paraId="506A9206" w14:textId="77777777" w:rsidR="00917DD6" w:rsidRDefault="00917DD6"/>
    <w:p w14:paraId="2370BE2F" w14:textId="77777777" w:rsidR="00917DD6" w:rsidRDefault="007C7997">
      <w:pPr>
        <w:pStyle w:val="Heading2"/>
      </w:pPr>
      <w:r>
        <w:t>Entry 4432</w:t>
      </w:r>
    </w:p>
    <w:p w14:paraId="373CC7EC" w14:textId="77777777" w:rsidR="00917DD6" w:rsidRDefault="007C7997">
      <w:r>
        <w:t xml:space="preserve">Temptation: ** If their crops are struggling, I could just harvest them myself—they’d probably be grateful.  </w:t>
      </w:r>
      <w:r>
        <w:br/>
      </w:r>
      <w:r>
        <w:br/>
        <w:t>**</w:t>
      </w:r>
    </w:p>
    <w:p w14:paraId="31CE8113" w14:textId="77777777" w:rsidR="00917DD6" w:rsidRDefault="007C7997">
      <w:r>
        <w:t>Conscience: ** Don’t take what isn’t yours, even if you think it’s helping. Respect their property and choices.</w:t>
      </w:r>
    </w:p>
    <w:p w14:paraId="5A3A95A9" w14:textId="77777777" w:rsidR="00917DD6" w:rsidRDefault="00917DD6"/>
    <w:p w14:paraId="148C537B" w14:textId="77777777" w:rsidR="00917DD6" w:rsidRDefault="007C7997">
      <w:pPr>
        <w:pStyle w:val="Heading2"/>
      </w:pPr>
      <w:r>
        <w:t>Entry 4433</w:t>
      </w:r>
    </w:p>
    <w:p w14:paraId="666B5C6A" w14:textId="77777777" w:rsidR="00917DD6" w:rsidRDefault="007C7997">
      <w:r>
        <w:t xml:space="preserve">Temptation: ** If someone’s crops are going to waste, why not take some for myself? They won’t miss it.  </w:t>
      </w:r>
      <w:r>
        <w:br/>
      </w:r>
      <w:r>
        <w:br/>
        <w:t>**</w:t>
      </w:r>
    </w:p>
    <w:p w14:paraId="3FC53A54" w14:textId="77777777" w:rsidR="00917DD6" w:rsidRDefault="007C7997">
      <w:r>
        <w:t>Conscience: ** Taking what isn’t yours is still stealing, even if it seems like no harm is done. Respect their property.</w:t>
      </w:r>
    </w:p>
    <w:p w14:paraId="0C5B90F8" w14:textId="77777777" w:rsidR="00917DD6" w:rsidRDefault="00917DD6"/>
    <w:p w14:paraId="2FD53583" w14:textId="77777777" w:rsidR="00917DD6" w:rsidRDefault="007C7997">
      <w:pPr>
        <w:pStyle w:val="Heading2"/>
      </w:pPr>
      <w:r>
        <w:t>Entry 4434</w:t>
      </w:r>
    </w:p>
    <w:p w14:paraId="2172BE01" w14:textId="77777777" w:rsidR="00917DD6" w:rsidRDefault="007C7997">
      <w:r>
        <w:t xml:space="preserve">Temptation: ** If their crops are going to waste, why not take some for myself? They won’t even notice.  </w:t>
      </w:r>
      <w:r>
        <w:br/>
      </w:r>
      <w:r>
        <w:lastRenderedPageBreak/>
        <w:br/>
        <w:t>**</w:t>
      </w:r>
    </w:p>
    <w:p w14:paraId="49EFF6EB" w14:textId="77777777" w:rsidR="00917DD6" w:rsidRDefault="007C7997">
      <w:r>
        <w:t>Conscience: ** Taking without permission is still stealing, even if it seems justified. Ask first or leave it alone.</w:t>
      </w:r>
    </w:p>
    <w:p w14:paraId="15E064F3" w14:textId="77777777" w:rsidR="00917DD6" w:rsidRDefault="00917DD6"/>
    <w:p w14:paraId="5C8D6E01" w14:textId="77777777" w:rsidR="00917DD6" w:rsidRDefault="007C7997">
      <w:pPr>
        <w:pStyle w:val="Heading2"/>
      </w:pPr>
      <w:r>
        <w:t>Entry 4435</w:t>
      </w:r>
    </w:p>
    <w:p w14:paraId="38C21141" w14:textId="77777777" w:rsidR="00917DD6" w:rsidRDefault="007C7997">
      <w:r>
        <w:t>Temptation: I could just grab a handful of wheat and take it.</w:t>
      </w:r>
    </w:p>
    <w:p w14:paraId="081CABE1" w14:textId="77777777" w:rsidR="00917DD6" w:rsidRDefault="007C7997">
      <w:r>
        <w:t>Conscience: Taking what isn’t yours, even if it seems small, is still stealing. Don’t compromise your integrity.</w:t>
      </w:r>
    </w:p>
    <w:p w14:paraId="4EFA923B" w14:textId="77777777" w:rsidR="00917DD6" w:rsidRDefault="00917DD6"/>
    <w:p w14:paraId="7DC8C3D0" w14:textId="77777777" w:rsidR="00917DD6" w:rsidRDefault="007C7997">
      <w:pPr>
        <w:pStyle w:val="Heading2"/>
      </w:pPr>
      <w:r>
        <w:t>Entry 4436</w:t>
      </w:r>
    </w:p>
    <w:p w14:paraId="1A0CEF5C" w14:textId="77777777" w:rsidR="00917DD6" w:rsidRDefault="007C7997">
      <w:r>
        <w:t xml:space="preserve">Temptation: ** I could just grab some wheat from the field—no one would notice.  </w:t>
      </w:r>
      <w:r>
        <w:br/>
      </w:r>
      <w:r>
        <w:br/>
        <w:t>**</w:t>
      </w:r>
    </w:p>
    <w:p w14:paraId="7D476C5E" w14:textId="77777777" w:rsidR="00917DD6" w:rsidRDefault="007C7997">
      <w:r>
        <w:t>Conscience: ** Taking what isn’t yours is still stealing, even if it seems small.</w:t>
      </w:r>
    </w:p>
    <w:p w14:paraId="38154B15" w14:textId="77777777" w:rsidR="00917DD6" w:rsidRDefault="00917DD6"/>
    <w:p w14:paraId="23EE4510" w14:textId="77777777" w:rsidR="00917DD6" w:rsidRDefault="007C7997">
      <w:pPr>
        <w:pStyle w:val="Heading2"/>
      </w:pPr>
      <w:r>
        <w:t>Entry 4437</w:t>
      </w:r>
    </w:p>
    <w:p w14:paraId="06DC47E4" w14:textId="77777777" w:rsidR="00917DD6" w:rsidRDefault="007C7997">
      <w:r>
        <w:t xml:space="preserve">Temptation: ** It would be so easy to take what belongs to someone else.  </w:t>
      </w:r>
      <w:r>
        <w:br/>
      </w:r>
      <w:r>
        <w:br/>
        <w:t>**</w:t>
      </w:r>
    </w:p>
    <w:p w14:paraId="4BBE9778" w14:textId="77777777" w:rsidR="00917DD6" w:rsidRDefault="007C7997">
      <w:r>
        <w:t>Conscience: ** That’s not just wrong—it’s stealing. You wouldn’t want someone doing that to you.</w:t>
      </w:r>
    </w:p>
    <w:p w14:paraId="69C5C5C9" w14:textId="77777777" w:rsidR="00917DD6" w:rsidRDefault="00917DD6"/>
    <w:p w14:paraId="63419F23" w14:textId="77777777" w:rsidR="00917DD6" w:rsidRDefault="007C7997">
      <w:pPr>
        <w:pStyle w:val="Heading2"/>
      </w:pPr>
      <w:r>
        <w:t>Entry 4438</w:t>
      </w:r>
    </w:p>
    <w:p w14:paraId="6782E9DD" w14:textId="77777777" w:rsidR="00917DD6" w:rsidRDefault="007C7997">
      <w:r>
        <w:t>Temptation: It would be so easy to take what belongs to someone else.</w:t>
      </w:r>
    </w:p>
    <w:p w14:paraId="2452AF8F" w14:textId="77777777" w:rsidR="00917DD6" w:rsidRDefault="007C7997">
      <w:r>
        <w:t>Conscience: Don’t take what isn’t yours—it’s wrong, plain and simple.</w:t>
      </w:r>
    </w:p>
    <w:p w14:paraId="1325C67C" w14:textId="77777777" w:rsidR="00917DD6" w:rsidRDefault="00917DD6"/>
    <w:p w14:paraId="2B3C4C1B" w14:textId="77777777" w:rsidR="00917DD6" w:rsidRDefault="007C7997">
      <w:pPr>
        <w:pStyle w:val="Heading2"/>
      </w:pPr>
      <w:r>
        <w:t>Entry 4439</w:t>
      </w:r>
    </w:p>
    <w:p w14:paraId="43405F1B" w14:textId="77777777" w:rsidR="00917DD6" w:rsidRDefault="007C7997">
      <w:r>
        <w:t xml:space="preserve">Temptation: ** I could take more than I need from the field—no one would notice.  </w:t>
      </w:r>
      <w:r>
        <w:br/>
      </w:r>
      <w:r>
        <w:br/>
        <w:t>**</w:t>
      </w:r>
    </w:p>
    <w:p w14:paraId="178D6A99" w14:textId="77777777" w:rsidR="00917DD6" w:rsidRDefault="007C7997">
      <w:r>
        <w:lastRenderedPageBreak/>
        <w:t>Conscience: ** Taking more than your share harms others. Even if no one sees, God knows, and greed always has consequences.</w:t>
      </w:r>
    </w:p>
    <w:p w14:paraId="273F369E" w14:textId="77777777" w:rsidR="00917DD6" w:rsidRDefault="00917DD6"/>
    <w:p w14:paraId="3F1F065E" w14:textId="77777777" w:rsidR="00917DD6" w:rsidRDefault="007C7997">
      <w:pPr>
        <w:pStyle w:val="Heading2"/>
      </w:pPr>
      <w:r>
        <w:t>Entry 4440</w:t>
      </w:r>
    </w:p>
    <w:p w14:paraId="24441C1E" w14:textId="77777777" w:rsidR="00917DD6" w:rsidRDefault="007C7997">
      <w:r>
        <w:t>Temptation: I could take more than I need from the field—no one would notice.</w:t>
      </w:r>
    </w:p>
    <w:p w14:paraId="63F767D0" w14:textId="77777777" w:rsidR="00917DD6" w:rsidRDefault="007C7997">
      <w:r>
        <w:t>Conscience: Taking what isn’t yours is still stealing, even if no one sees it.</w:t>
      </w:r>
    </w:p>
    <w:p w14:paraId="25568A41" w14:textId="77777777" w:rsidR="00917DD6" w:rsidRDefault="00917DD6"/>
    <w:p w14:paraId="0402A47A" w14:textId="77777777" w:rsidR="00917DD6" w:rsidRDefault="007C7997">
      <w:pPr>
        <w:pStyle w:val="Heading2"/>
      </w:pPr>
      <w:r>
        <w:t>Entry 4441</w:t>
      </w:r>
    </w:p>
    <w:p w14:paraId="746C8D05" w14:textId="77777777" w:rsidR="00917DD6" w:rsidRDefault="007C7997">
      <w:r>
        <w:t xml:space="preserve">Temptation: ** "She doesn’t look put-together enough for her wedding."  </w:t>
      </w:r>
      <w:r>
        <w:br/>
        <w:t>**</w:t>
      </w:r>
    </w:p>
    <w:p w14:paraId="036AFB92" w14:textId="77777777" w:rsidR="00917DD6" w:rsidRDefault="007C7997">
      <w:r>
        <w:t>Conscience: ** "Her worth isn’t measured by appearances. Focus on celebrating her, not criticizing."</w:t>
      </w:r>
    </w:p>
    <w:p w14:paraId="3A41C22B" w14:textId="77777777" w:rsidR="00917DD6" w:rsidRDefault="00917DD6"/>
    <w:p w14:paraId="07C2B2F5" w14:textId="77777777" w:rsidR="00917DD6" w:rsidRDefault="007C7997">
      <w:pPr>
        <w:pStyle w:val="Heading2"/>
      </w:pPr>
      <w:r>
        <w:t>Entry 4442</w:t>
      </w:r>
    </w:p>
    <w:p w14:paraId="5358117B" w14:textId="77777777" w:rsidR="00917DD6" w:rsidRDefault="007C7997">
      <w:r>
        <w:t xml:space="preserve">Temptation: ** "The bride doesn’t look perfect—her makeup is light, and her hair isn’t styled enough."  </w:t>
      </w:r>
      <w:r>
        <w:br/>
      </w:r>
      <w:r>
        <w:br/>
        <w:t>**</w:t>
      </w:r>
    </w:p>
    <w:p w14:paraId="74A38987" w14:textId="77777777" w:rsidR="00917DD6" w:rsidRDefault="007C7997">
      <w:r>
        <w:t>Conscience: ** "What matters is the love and commitment, not appearances."</w:t>
      </w:r>
    </w:p>
    <w:p w14:paraId="40DFE4D2" w14:textId="77777777" w:rsidR="00917DD6" w:rsidRDefault="00917DD6"/>
    <w:p w14:paraId="685A31F7" w14:textId="77777777" w:rsidR="00917DD6" w:rsidRDefault="007C7997">
      <w:pPr>
        <w:pStyle w:val="Heading2"/>
      </w:pPr>
      <w:r>
        <w:t>Entry 4443</w:t>
      </w:r>
    </w:p>
    <w:p w14:paraId="673BBD39" w14:textId="77777777" w:rsidR="00917DD6" w:rsidRDefault="007C7997">
      <w:r>
        <w:t>Temptation: I saw my fiancée talking closely with someone else at the wedding.</w:t>
      </w:r>
    </w:p>
    <w:p w14:paraId="79D73481" w14:textId="77777777" w:rsidR="00917DD6" w:rsidRDefault="007C7997">
      <w:r>
        <w:t>Conscience: Trust is the foundation. Don't let suspicion damage what you've built.</w:t>
      </w:r>
    </w:p>
    <w:p w14:paraId="50064248" w14:textId="77777777" w:rsidR="00917DD6" w:rsidRDefault="00917DD6"/>
    <w:p w14:paraId="1B29A318" w14:textId="77777777" w:rsidR="00917DD6" w:rsidRDefault="007C7997">
      <w:pPr>
        <w:pStyle w:val="Heading2"/>
      </w:pPr>
      <w:r>
        <w:t>Entry 4444</w:t>
      </w:r>
    </w:p>
    <w:p w14:paraId="27628884" w14:textId="77777777" w:rsidR="00917DD6" w:rsidRDefault="007C7997">
      <w:r>
        <w:t>Temptation: The bride was talking to another man at the wedding before the ceremony.</w:t>
      </w:r>
    </w:p>
    <w:p w14:paraId="0A1BFDA8" w14:textId="77777777" w:rsidR="00917DD6" w:rsidRDefault="007C7997">
      <w:r>
        <w:t>Conscience: Don’t assume the worst—give her the benefit of the doubt.</w:t>
      </w:r>
    </w:p>
    <w:p w14:paraId="6EDED75E" w14:textId="77777777" w:rsidR="00917DD6" w:rsidRDefault="00917DD6"/>
    <w:p w14:paraId="75F919F8" w14:textId="77777777" w:rsidR="00917DD6" w:rsidRDefault="007C7997">
      <w:pPr>
        <w:pStyle w:val="Heading2"/>
      </w:pPr>
      <w:r>
        <w:lastRenderedPageBreak/>
        <w:t>Entry 4445</w:t>
      </w:r>
    </w:p>
    <w:p w14:paraId="706643CA" w14:textId="77777777" w:rsidR="00917DD6" w:rsidRDefault="007C7997">
      <w:r>
        <w:t xml:space="preserve">Temptation: ** The groom's family didn’t give enough gifts or help with the wedding—shouldn’t we demand more?  </w:t>
      </w:r>
      <w:r>
        <w:br/>
      </w:r>
      <w:r>
        <w:br/>
        <w:t>**</w:t>
      </w:r>
    </w:p>
    <w:p w14:paraId="1E439099" w14:textId="77777777" w:rsidR="00917DD6" w:rsidRDefault="007C7997">
      <w:r>
        <w:t>Conscience: ** Focus on celebrating the marriage, not keeping score. Gifts should be given freely, not forced.</w:t>
      </w:r>
    </w:p>
    <w:p w14:paraId="210F0CEF" w14:textId="77777777" w:rsidR="00917DD6" w:rsidRDefault="00917DD6"/>
    <w:p w14:paraId="596FEE03" w14:textId="77777777" w:rsidR="00917DD6" w:rsidRDefault="007C7997">
      <w:pPr>
        <w:pStyle w:val="Heading2"/>
      </w:pPr>
      <w:r>
        <w:t>Entry 4446</w:t>
      </w:r>
    </w:p>
    <w:p w14:paraId="360AC3FB" w14:textId="77777777" w:rsidR="00917DD6" w:rsidRDefault="007C7997">
      <w:r>
        <w:t xml:space="preserve">Temptation: ** The groom's family didn’t give enough for the wedding—shouldn’t we demand more?  </w:t>
      </w:r>
      <w:r>
        <w:br/>
      </w:r>
      <w:r>
        <w:br/>
        <w:t>**</w:t>
      </w:r>
    </w:p>
    <w:p w14:paraId="560D3452" w14:textId="77777777" w:rsidR="00917DD6" w:rsidRDefault="007C7997">
      <w:r>
        <w:t>Conscience: ** A good marriage isn’t built on gifts or transactions. Focus on unity, not fairness.</w:t>
      </w:r>
    </w:p>
    <w:p w14:paraId="539D1A36" w14:textId="77777777" w:rsidR="00917DD6" w:rsidRDefault="00917DD6"/>
    <w:p w14:paraId="4D035D16" w14:textId="77777777" w:rsidR="00917DD6" w:rsidRDefault="007C7997">
      <w:pPr>
        <w:pStyle w:val="Heading2"/>
      </w:pPr>
      <w:r>
        <w:t>Entry 4447</w:t>
      </w:r>
    </w:p>
    <w:p w14:paraId="1516FC2C" w14:textId="77777777" w:rsidR="00917DD6" w:rsidRDefault="007C7997">
      <w:r>
        <w:t xml:space="preserve">Temptation: ** I could use this to justify being controlling or abusive toward my partner.  </w:t>
      </w:r>
      <w:r>
        <w:br/>
      </w:r>
      <w:r>
        <w:br/>
        <w:t>**</w:t>
      </w:r>
    </w:p>
    <w:p w14:paraId="2DD4DC08" w14:textId="77777777" w:rsidR="00917DD6" w:rsidRDefault="007C7997">
      <w:r>
        <w:t>Conscience: ** No. Control and abuse are never justified. Treat others the way you’d want to be treated—with dignity and fairness.</w:t>
      </w:r>
    </w:p>
    <w:p w14:paraId="5A09F3A6" w14:textId="77777777" w:rsidR="00917DD6" w:rsidRDefault="00917DD6"/>
    <w:p w14:paraId="4AD511DA" w14:textId="77777777" w:rsidR="00917DD6" w:rsidRDefault="007C7997">
      <w:pPr>
        <w:pStyle w:val="Heading2"/>
      </w:pPr>
      <w:r>
        <w:t>Entry 4448</w:t>
      </w:r>
    </w:p>
    <w:p w14:paraId="6B1ABD45" w14:textId="77777777" w:rsidR="00917DD6" w:rsidRDefault="007C7997">
      <w:r>
        <w:t xml:space="preserve">Temptation: ** If I cheat on her, I could convince myself it wasn’t really a betrayal.  </w:t>
      </w:r>
      <w:r>
        <w:br/>
        <w:t>**</w:t>
      </w:r>
    </w:p>
    <w:p w14:paraId="7BDC018A" w14:textId="77777777" w:rsidR="00917DD6" w:rsidRDefault="007C7997">
      <w:r>
        <w:t>Conscience: ** That’s self-deception. You know it’s wrong—don’t trade short-term pleasure for lasting regret.</w:t>
      </w:r>
    </w:p>
    <w:p w14:paraId="4234068A" w14:textId="77777777" w:rsidR="00917DD6" w:rsidRDefault="00917DD6"/>
    <w:p w14:paraId="60EBBC44" w14:textId="77777777" w:rsidR="00917DD6" w:rsidRDefault="007C7997">
      <w:pPr>
        <w:pStyle w:val="Heading2"/>
      </w:pPr>
      <w:r>
        <w:t>Entry 4449</w:t>
      </w:r>
    </w:p>
    <w:p w14:paraId="4EA25844" w14:textId="77777777" w:rsidR="00917DD6" w:rsidRDefault="007C7997">
      <w:r>
        <w:t xml:space="preserve">Temptation: ** "If I buy her expensive gifts or take her on fancy dates, she’ll be happy."  </w:t>
      </w:r>
      <w:r>
        <w:br/>
      </w:r>
      <w:r>
        <w:br/>
        <w:t>**</w:t>
      </w:r>
    </w:p>
    <w:p w14:paraId="45210132" w14:textId="77777777" w:rsidR="00917DD6" w:rsidRDefault="007C7997">
      <w:r>
        <w:lastRenderedPageBreak/>
        <w:t>Conscience: ** "Material things won’t fix deeper problems. Real connection takes honesty and effort."</w:t>
      </w:r>
    </w:p>
    <w:p w14:paraId="1E37A280" w14:textId="77777777" w:rsidR="00917DD6" w:rsidRDefault="00917DD6"/>
    <w:p w14:paraId="5761B8FA" w14:textId="77777777" w:rsidR="00917DD6" w:rsidRDefault="007C7997">
      <w:pPr>
        <w:pStyle w:val="Heading2"/>
      </w:pPr>
      <w:r>
        <w:t>Entry 4450</w:t>
      </w:r>
    </w:p>
    <w:p w14:paraId="5B023CAA" w14:textId="77777777" w:rsidR="00917DD6" w:rsidRDefault="007C7997">
      <w:r>
        <w:t xml:space="preserve">Temptation: ** I could impress her with expensive gifts and fancy dates to make her happy.  </w:t>
      </w:r>
      <w:r>
        <w:br/>
      </w:r>
      <w:r>
        <w:br/>
        <w:t>**</w:t>
      </w:r>
    </w:p>
    <w:p w14:paraId="7FDE2A88" w14:textId="77777777" w:rsidR="00917DD6" w:rsidRDefault="007C7997">
      <w:r>
        <w:t>Conscience: ** Real connection isn’t bought—it’s built through trust, time, and genuine care.</w:t>
      </w:r>
    </w:p>
    <w:p w14:paraId="0912AF60" w14:textId="77777777" w:rsidR="00917DD6" w:rsidRDefault="00917DD6"/>
    <w:p w14:paraId="2CDEB50B" w14:textId="77777777" w:rsidR="00917DD6" w:rsidRDefault="007C7997">
      <w:pPr>
        <w:pStyle w:val="Heading2"/>
      </w:pPr>
      <w:r>
        <w:t>Entry 4451</w:t>
      </w:r>
    </w:p>
    <w:p w14:paraId="76D41F30" w14:textId="77777777" w:rsidR="00917DD6" w:rsidRDefault="007C7997">
      <w:r>
        <w:t>Temptation: I could focus on work instead of spending time with her—she’ll understand.</w:t>
      </w:r>
    </w:p>
    <w:p w14:paraId="42BD7D7B" w14:textId="77777777" w:rsidR="00917DD6" w:rsidRDefault="007C7997">
      <w:r>
        <w:t>Conscience: Neglecting her will damage trust and closeness over time. Make time for what matters.</w:t>
      </w:r>
    </w:p>
    <w:p w14:paraId="7A83BA10" w14:textId="77777777" w:rsidR="00917DD6" w:rsidRDefault="00917DD6"/>
    <w:p w14:paraId="2A85E49C" w14:textId="77777777" w:rsidR="00917DD6" w:rsidRDefault="007C7997">
      <w:pPr>
        <w:pStyle w:val="Heading2"/>
      </w:pPr>
      <w:r>
        <w:t>Entry 4452</w:t>
      </w:r>
    </w:p>
    <w:p w14:paraId="6DA0049E" w14:textId="77777777" w:rsidR="00917DD6" w:rsidRDefault="007C7997">
      <w:r>
        <w:t xml:space="preserve">Temptation: ** "I could focus on work and skip spending time with her—she’ll understand."  </w:t>
      </w:r>
      <w:r>
        <w:br/>
      </w:r>
      <w:r>
        <w:br/>
        <w:t>**</w:t>
      </w:r>
    </w:p>
    <w:p w14:paraId="2EDE1A56" w14:textId="77777777" w:rsidR="00917DD6" w:rsidRDefault="007C7997">
      <w:r>
        <w:t>Conscience: ** "Neglecting relationships for work harms both. Make time for what truly matters."</w:t>
      </w:r>
    </w:p>
    <w:p w14:paraId="19A50F50" w14:textId="77777777" w:rsidR="00917DD6" w:rsidRDefault="00917DD6"/>
    <w:p w14:paraId="6C494122" w14:textId="77777777" w:rsidR="00917DD6" w:rsidRDefault="007C7997">
      <w:pPr>
        <w:pStyle w:val="Heading2"/>
      </w:pPr>
      <w:r>
        <w:t>Entry 4453</w:t>
      </w:r>
    </w:p>
    <w:p w14:paraId="5154A3B8" w14:textId="77777777" w:rsidR="00917DD6" w:rsidRDefault="007C7997">
      <w:r>
        <w:t xml:space="preserve">Temptation: ** "I could just ignore the issues in our marriage—it’s easier than dealing with them."  </w:t>
      </w:r>
      <w:r>
        <w:br/>
      </w:r>
      <w:r>
        <w:br/>
        <w:t>**</w:t>
      </w:r>
    </w:p>
    <w:p w14:paraId="3719B91D" w14:textId="77777777" w:rsidR="00917DD6" w:rsidRDefault="007C7997">
      <w:r>
        <w:t>Conscience: ** "Avoiding problems only makes them worse. Honest communication is the only way forward."</w:t>
      </w:r>
    </w:p>
    <w:p w14:paraId="70DF5D42" w14:textId="77777777" w:rsidR="00917DD6" w:rsidRDefault="00917DD6"/>
    <w:p w14:paraId="44099102" w14:textId="77777777" w:rsidR="00917DD6" w:rsidRDefault="007C7997">
      <w:pPr>
        <w:pStyle w:val="Heading2"/>
      </w:pPr>
      <w:r>
        <w:t>Entry 4454</w:t>
      </w:r>
    </w:p>
    <w:p w14:paraId="3E0CC016" w14:textId="77777777" w:rsidR="00917DD6" w:rsidRDefault="007C7997">
      <w:r>
        <w:t>Temptation: I could just ignore the problems in our marriage—it’s easier than dealing with them.</w:t>
      </w:r>
    </w:p>
    <w:p w14:paraId="0A31D4FA" w14:textId="77777777" w:rsidR="00917DD6" w:rsidRDefault="007C7997">
      <w:r>
        <w:lastRenderedPageBreak/>
        <w:t>Conscience: Avoiding hard conversations now will only make things worse later. Face them with honesty and love.</w:t>
      </w:r>
    </w:p>
    <w:p w14:paraId="34C42B26" w14:textId="77777777" w:rsidR="00917DD6" w:rsidRDefault="00917DD6"/>
    <w:p w14:paraId="64B830B6" w14:textId="77777777" w:rsidR="00917DD6" w:rsidRDefault="007C7997">
      <w:pPr>
        <w:pStyle w:val="Heading2"/>
      </w:pPr>
      <w:r>
        <w:t>Entry 4455</w:t>
      </w:r>
    </w:p>
    <w:p w14:paraId="0931A324" w14:textId="77777777" w:rsidR="00917DD6" w:rsidRDefault="007C7997">
      <w:r>
        <w:t xml:space="preserve">Temptation: ** I could lie about why I'm late.  </w:t>
      </w:r>
      <w:r>
        <w:br/>
      </w:r>
      <w:r>
        <w:br/>
        <w:t>**</w:t>
      </w:r>
    </w:p>
    <w:p w14:paraId="504C5A91" w14:textId="77777777" w:rsidR="00917DD6" w:rsidRDefault="007C7997">
      <w:r>
        <w:t>Conscience: ** Honesty builds trust—even small lies weaken it.</w:t>
      </w:r>
    </w:p>
    <w:p w14:paraId="1C3B5940" w14:textId="77777777" w:rsidR="00917DD6" w:rsidRDefault="00917DD6"/>
    <w:p w14:paraId="2BDBA74C" w14:textId="77777777" w:rsidR="00917DD6" w:rsidRDefault="007C7997">
      <w:pPr>
        <w:pStyle w:val="Heading2"/>
      </w:pPr>
      <w:r>
        <w:t>Entry 4456</w:t>
      </w:r>
    </w:p>
    <w:p w14:paraId="24ADC72F" w14:textId="77777777" w:rsidR="00917DD6" w:rsidRDefault="007C7997">
      <w:r>
        <w:t>Temptation: I could lie about why I'm late.</w:t>
      </w:r>
    </w:p>
    <w:p w14:paraId="39BF0EDF" w14:textId="77777777" w:rsidR="00917DD6" w:rsidRDefault="007C7997">
      <w:r>
        <w:t>Conscience: Lies create more problems than they solve. Be honest—it keeps things simple.</w:t>
      </w:r>
    </w:p>
    <w:p w14:paraId="71AA4EB6" w14:textId="77777777" w:rsidR="00917DD6" w:rsidRDefault="00917DD6"/>
    <w:p w14:paraId="2D9A83D2" w14:textId="77777777" w:rsidR="00917DD6" w:rsidRDefault="007C7997">
      <w:pPr>
        <w:pStyle w:val="Heading2"/>
      </w:pPr>
      <w:r>
        <w:t>Entry 4457</w:t>
      </w:r>
    </w:p>
    <w:p w14:paraId="1BBFD1C1" w14:textId="77777777" w:rsidR="00917DD6" w:rsidRDefault="007C7997">
      <w:r>
        <w:t>Temptation: No one would know if I exaggerated my resume for this job application.</w:t>
      </w:r>
    </w:p>
    <w:p w14:paraId="28DE9103" w14:textId="77777777" w:rsidR="00917DD6" w:rsidRDefault="007C7997">
      <w:r>
        <w:t>Conscience: Integrity matters more than the job. If you can’t get it honestly, it’s not worth having.</w:t>
      </w:r>
    </w:p>
    <w:p w14:paraId="7D6DE6E5" w14:textId="77777777" w:rsidR="00917DD6" w:rsidRDefault="00917DD6"/>
    <w:p w14:paraId="7C3FD1FA" w14:textId="77777777" w:rsidR="00917DD6" w:rsidRDefault="007C7997">
      <w:pPr>
        <w:pStyle w:val="Heading2"/>
      </w:pPr>
      <w:r>
        <w:t>Entry 4458</w:t>
      </w:r>
    </w:p>
    <w:p w14:paraId="37676E83" w14:textId="77777777" w:rsidR="00917DD6" w:rsidRDefault="007C7997">
      <w:r>
        <w:t xml:space="preserve">Temptation: ** No one would know if I exaggerated my resume for this job.  </w:t>
      </w:r>
      <w:r>
        <w:br/>
      </w:r>
      <w:r>
        <w:br/>
        <w:t>**</w:t>
      </w:r>
    </w:p>
    <w:p w14:paraId="160779D3" w14:textId="77777777" w:rsidR="00917DD6" w:rsidRDefault="007C7997">
      <w:r>
        <w:t>Conscience: ** Dishonesty now will only make things harder later. Be truthful—your integrity matters more than the job.</w:t>
      </w:r>
    </w:p>
    <w:p w14:paraId="37D94C26" w14:textId="77777777" w:rsidR="00917DD6" w:rsidRDefault="00917DD6"/>
    <w:p w14:paraId="264B25FF" w14:textId="77777777" w:rsidR="00917DD6" w:rsidRDefault="007C7997">
      <w:pPr>
        <w:pStyle w:val="Heading2"/>
      </w:pPr>
      <w:r>
        <w:t>Entry 4459</w:t>
      </w:r>
    </w:p>
    <w:p w14:paraId="2BFD7976" w14:textId="77777777" w:rsidR="00917DD6" w:rsidRDefault="007C7997">
      <w:r>
        <w:t xml:space="preserve">Temptation: ** I could say I was working late instead of admitting I went out with friends.  </w:t>
      </w:r>
      <w:r>
        <w:br/>
      </w:r>
      <w:r>
        <w:br/>
        <w:t>**</w:t>
      </w:r>
    </w:p>
    <w:p w14:paraId="362964D5" w14:textId="77777777" w:rsidR="00917DD6" w:rsidRDefault="007C7997">
      <w:r>
        <w:t>Conscience: ** Lies—even small ones—damage trust. Tell the truth.</w:t>
      </w:r>
    </w:p>
    <w:p w14:paraId="6D0E055C" w14:textId="77777777" w:rsidR="00917DD6" w:rsidRDefault="00917DD6"/>
    <w:p w14:paraId="4DF08D49" w14:textId="77777777" w:rsidR="00917DD6" w:rsidRDefault="007C7997">
      <w:pPr>
        <w:pStyle w:val="Heading2"/>
      </w:pPr>
      <w:r>
        <w:lastRenderedPageBreak/>
        <w:t>Entry 4460</w:t>
      </w:r>
    </w:p>
    <w:p w14:paraId="206914E5" w14:textId="77777777" w:rsidR="00917DD6" w:rsidRDefault="007C7997">
      <w:r>
        <w:t>Temptation: I could say I was working late instead of admitting I went out with friends.</w:t>
      </w:r>
    </w:p>
    <w:p w14:paraId="7A5353D4" w14:textId="77777777" w:rsidR="00917DD6" w:rsidRDefault="007C7997">
      <w:r>
        <w:t>Conscience: Lies damage trust—be honest, even about small things.</w:t>
      </w:r>
    </w:p>
    <w:p w14:paraId="69C3E685" w14:textId="77777777" w:rsidR="00917DD6" w:rsidRDefault="00917DD6"/>
    <w:p w14:paraId="1B6F7BEC" w14:textId="77777777" w:rsidR="00917DD6" w:rsidRDefault="007C7997">
      <w:pPr>
        <w:pStyle w:val="Heading2"/>
      </w:pPr>
      <w:r>
        <w:t>Entry 4461</w:t>
      </w:r>
    </w:p>
    <w:p w14:paraId="1EF1CD06" w14:textId="77777777" w:rsidR="00917DD6" w:rsidRDefault="007C7997">
      <w:r>
        <w:t>Temptation: The hand mill has been in my family for generations, and it's worth a lot of money.</w:t>
      </w:r>
    </w:p>
    <w:p w14:paraId="3D53332D" w14:textId="77777777" w:rsidR="00917DD6" w:rsidRDefault="007C7997">
      <w:r>
        <w:t>Conscience: Selling it might bring quick cash, but think about the legacy you’d be giving up. Some things are worth more than money.</w:t>
      </w:r>
    </w:p>
    <w:p w14:paraId="3BDF1094" w14:textId="77777777" w:rsidR="00917DD6" w:rsidRDefault="00917DD6"/>
    <w:p w14:paraId="778BBF53" w14:textId="77777777" w:rsidR="00917DD6" w:rsidRDefault="007C7997">
      <w:pPr>
        <w:pStyle w:val="Heading2"/>
      </w:pPr>
      <w:r>
        <w:t>Entry 4462</w:t>
      </w:r>
    </w:p>
    <w:p w14:paraId="4737D0E2" w14:textId="77777777" w:rsidR="00917DD6" w:rsidRDefault="007C7997">
      <w:r>
        <w:t>Temptation: This family heirloom could solve my financial problems if I sell it.</w:t>
      </w:r>
    </w:p>
    <w:p w14:paraId="43554026" w14:textId="77777777" w:rsidR="00917DD6" w:rsidRDefault="007C7997">
      <w:r>
        <w:t>Conscience: Think carefully—some things have value beyond money. Don’t trade long-term meaning for short-term gain.</w:t>
      </w:r>
    </w:p>
    <w:p w14:paraId="388AC7AC" w14:textId="77777777" w:rsidR="00917DD6" w:rsidRDefault="00917DD6"/>
    <w:p w14:paraId="3F1AF178" w14:textId="77777777" w:rsidR="00917DD6" w:rsidRDefault="007C7997">
      <w:pPr>
        <w:pStyle w:val="Heading2"/>
      </w:pPr>
      <w:r>
        <w:t>Entry 4463</w:t>
      </w:r>
    </w:p>
    <w:p w14:paraId="07AE5639" w14:textId="77777777" w:rsidR="00917DD6" w:rsidRDefault="007C7997">
      <w:r>
        <w:t xml:space="preserve">Temptation: ** I can't make this loan payment, but taking their hand mill would guarantee I get my money back.  </w:t>
      </w:r>
      <w:r>
        <w:br/>
      </w:r>
      <w:r>
        <w:br/>
        <w:t>**</w:t>
      </w:r>
    </w:p>
    <w:p w14:paraId="462E8313" w14:textId="77777777" w:rsidR="00917DD6" w:rsidRDefault="007C7997">
      <w:r>
        <w:t>Conscience: ** That would hurt them more than it helps you. Find another way.</w:t>
      </w:r>
    </w:p>
    <w:p w14:paraId="01675CDA" w14:textId="77777777" w:rsidR="00917DD6" w:rsidRDefault="00917DD6"/>
    <w:p w14:paraId="7561CEB7" w14:textId="77777777" w:rsidR="00917DD6" w:rsidRDefault="007C7997">
      <w:pPr>
        <w:pStyle w:val="Heading2"/>
      </w:pPr>
      <w:r>
        <w:t>Entry 4464</w:t>
      </w:r>
    </w:p>
    <w:p w14:paraId="4444332D" w14:textId="77777777" w:rsidR="00917DD6" w:rsidRDefault="007C7997">
      <w:r>
        <w:t xml:space="preserve">Temptation: ** I can't make this loan payment, and taking their hand mill would guarantee I get paid back.  </w:t>
      </w:r>
      <w:r>
        <w:br/>
      </w:r>
      <w:r>
        <w:br/>
        <w:t>**</w:t>
      </w:r>
    </w:p>
    <w:p w14:paraId="076C0B8F" w14:textId="77777777" w:rsidR="00917DD6" w:rsidRDefault="007C7997">
      <w:r>
        <w:t>Conscience: ** Pressuring someone into repayment by taking what’s theirs will only damage trust and relationships. Look for a fair solution instead.</w:t>
      </w:r>
    </w:p>
    <w:p w14:paraId="570427FE" w14:textId="77777777" w:rsidR="00917DD6" w:rsidRDefault="00917DD6"/>
    <w:p w14:paraId="557F1A35" w14:textId="77777777" w:rsidR="00917DD6" w:rsidRDefault="007C7997">
      <w:pPr>
        <w:pStyle w:val="Heading2"/>
      </w:pPr>
      <w:r>
        <w:lastRenderedPageBreak/>
        <w:t>Entry 4465</w:t>
      </w:r>
    </w:p>
    <w:p w14:paraId="081D426B" w14:textId="77777777" w:rsidR="00917DD6" w:rsidRDefault="007C7997">
      <w:r>
        <w:t xml:space="preserve">Temptation: ** If I take control of the mill, I can make sure people pay what they owe me.  </w:t>
      </w:r>
      <w:r>
        <w:br/>
      </w:r>
      <w:r>
        <w:br/>
        <w:t>**</w:t>
      </w:r>
    </w:p>
    <w:p w14:paraId="6589AA35" w14:textId="77777777" w:rsidR="00917DD6" w:rsidRDefault="007C7997">
      <w:r>
        <w:t>Conscience: ** Forcing control over others breeds resentment, not fairness. Treat people with respect, not pressure.</w:t>
      </w:r>
    </w:p>
    <w:p w14:paraId="6D539AF4" w14:textId="77777777" w:rsidR="00917DD6" w:rsidRDefault="00917DD6"/>
    <w:p w14:paraId="3B6C6B77" w14:textId="77777777" w:rsidR="00917DD6" w:rsidRDefault="007C7997">
      <w:pPr>
        <w:pStyle w:val="Heading2"/>
      </w:pPr>
      <w:r>
        <w:t>Entry 4466</w:t>
      </w:r>
    </w:p>
    <w:p w14:paraId="49639291" w14:textId="77777777" w:rsidR="00917DD6" w:rsidRDefault="007C7997">
      <w:r>
        <w:t>Temptation: If I take control of the mill, I can make sure people pay what they owe me.</w:t>
      </w:r>
    </w:p>
    <w:p w14:paraId="0BFA9274" w14:textId="77777777" w:rsidR="00917DD6" w:rsidRDefault="007C7997">
      <w:r>
        <w:t>Conscience: Using someone’s struggle to pressure them isn’t right—fairness matters more than forcing repayment.</w:t>
      </w:r>
    </w:p>
    <w:p w14:paraId="26D13473" w14:textId="77777777" w:rsidR="00917DD6" w:rsidRDefault="00917DD6"/>
    <w:p w14:paraId="42D5DE1E" w14:textId="77777777" w:rsidR="00917DD6" w:rsidRDefault="007C7997">
      <w:pPr>
        <w:pStyle w:val="Heading2"/>
      </w:pPr>
      <w:r>
        <w:t>Entry 4467</w:t>
      </w:r>
    </w:p>
    <w:p w14:paraId="21B70389" w14:textId="77777777" w:rsidR="00917DD6" w:rsidRDefault="007C7997">
      <w:r>
        <w:t xml:space="preserve">Temptation: ** I could lie and say I was sick instead of admitting I went out with friends.  </w:t>
      </w:r>
      <w:r>
        <w:br/>
      </w:r>
      <w:r>
        <w:br/>
        <w:t>**</w:t>
      </w:r>
    </w:p>
    <w:p w14:paraId="050F620F" w14:textId="77777777" w:rsidR="00917DD6" w:rsidRDefault="007C7997">
      <w:r>
        <w:t>Conscience: ** Lies, even small ones, erode trust. Tell the truth.</w:t>
      </w:r>
    </w:p>
    <w:p w14:paraId="3A319145" w14:textId="77777777" w:rsidR="00917DD6" w:rsidRDefault="00917DD6"/>
    <w:p w14:paraId="1A9EEA45" w14:textId="77777777" w:rsidR="00917DD6" w:rsidRDefault="007C7997">
      <w:pPr>
        <w:pStyle w:val="Heading2"/>
      </w:pPr>
      <w:r>
        <w:t>Entry 4468</w:t>
      </w:r>
    </w:p>
    <w:p w14:paraId="5D8E299D" w14:textId="77777777" w:rsidR="00917DD6" w:rsidRDefault="007C7997">
      <w:r>
        <w:t>Temptation: I could lie and say I was sick instead of admitting I went out with friends.</w:t>
      </w:r>
    </w:p>
    <w:p w14:paraId="31DF4FFE" w14:textId="77777777" w:rsidR="00917DD6" w:rsidRDefault="007C7997">
      <w:r>
        <w:t>Conscience: Lies damage trust—and trust is hard to rebuild.</w:t>
      </w:r>
    </w:p>
    <w:p w14:paraId="5F0C8296" w14:textId="77777777" w:rsidR="00917DD6" w:rsidRDefault="00917DD6"/>
    <w:p w14:paraId="7DFAA0FC" w14:textId="77777777" w:rsidR="00917DD6" w:rsidRDefault="007C7997">
      <w:pPr>
        <w:pStyle w:val="Heading2"/>
      </w:pPr>
      <w:r>
        <w:t>Entry 4469</w:t>
      </w:r>
    </w:p>
    <w:p w14:paraId="12FEE45A" w14:textId="77777777" w:rsidR="00917DD6" w:rsidRDefault="007C7997">
      <w:r>
        <w:t xml:space="preserve">Temptation: ** I could lie and say my friend is sick to skip work today.  </w:t>
      </w:r>
      <w:r>
        <w:br/>
      </w:r>
      <w:r>
        <w:br/>
        <w:t>**</w:t>
      </w:r>
    </w:p>
    <w:p w14:paraId="578B0D76" w14:textId="77777777" w:rsidR="00917DD6" w:rsidRDefault="007C7997">
      <w:r>
        <w:t>Conscience: ** Lying erodes trust—even small lies make it harder to be honest when it really matters.</w:t>
      </w:r>
    </w:p>
    <w:p w14:paraId="0C904DA0" w14:textId="77777777" w:rsidR="00917DD6" w:rsidRDefault="00917DD6"/>
    <w:p w14:paraId="16FE99DE" w14:textId="77777777" w:rsidR="00917DD6" w:rsidRDefault="007C7997">
      <w:pPr>
        <w:pStyle w:val="Heading2"/>
      </w:pPr>
      <w:r>
        <w:lastRenderedPageBreak/>
        <w:t>Entry 4470</w:t>
      </w:r>
    </w:p>
    <w:p w14:paraId="4061899A" w14:textId="77777777" w:rsidR="00917DD6" w:rsidRDefault="007C7997">
      <w:r>
        <w:t xml:space="preserve">Temptation: ** I could lie and say my friend is sick to skip work today.  </w:t>
      </w:r>
      <w:r>
        <w:br/>
      </w:r>
      <w:r>
        <w:br/>
        <w:t>**</w:t>
      </w:r>
    </w:p>
    <w:p w14:paraId="78E8BC5F" w14:textId="77777777" w:rsidR="00917DD6" w:rsidRDefault="007C7997">
      <w:r>
        <w:t>Conscience: ** Lies damage trust—both with others and with yourself. Be honest about what you need.</w:t>
      </w:r>
    </w:p>
    <w:p w14:paraId="138F8A24" w14:textId="77777777" w:rsidR="00917DD6" w:rsidRDefault="00917DD6"/>
    <w:p w14:paraId="04B343D9" w14:textId="77777777" w:rsidR="00917DD6" w:rsidRDefault="007C7997">
      <w:pPr>
        <w:pStyle w:val="Heading2"/>
      </w:pPr>
      <w:r>
        <w:t>Entry 4471</w:t>
      </w:r>
    </w:p>
    <w:p w14:paraId="6C3E9B38" w14:textId="77777777" w:rsidR="00917DD6" w:rsidRDefault="007C7997">
      <w:r>
        <w:t xml:space="preserve">Temptation: ** My coworker offered me extra work for a bonus, but I could lie and say I’m busy with my kid’s school stuff to avoid it.  </w:t>
      </w:r>
      <w:r>
        <w:br/>
      </w:r>
      <w:r>
        <w:br/>
        <w:t>**</w:t>
      </w:r>
    </w:p>
    <w:p w14:paraId="38D5A6CF" w14:textId="77777777" w:rsidR="00917DD6" w:rsidRDefault="007C7997">
      <w:r>
        <w:t>Conscience: ** Honesty matters—even in small things. Don’t trade integrity for convenience.</w:t>
      </w:r>
    </w:p>
    <w:p w14:paraId="776D2997" w14:textId="77777777" w:rsidR="00917DD6" w:rsidRDefault="00917DD6"/>
    <w:p w14:paraId="31E17041" w14:textId="77777777" w:rsidR="00917DD6" w:rsidRDefault="007C7997">
      <w:pPr>
        <w:pStyle w:val="Heading2"/>
      </w:pPr>
      <w:r>
        <w:t>Entry 4472</w:t>
      </w:r>
    </w:p>
    <w:p w14:paraId="309C44C2" w14:textId="77777777" w:rsidR="00917DD6" w:rsidRDefault="007C7997">
      <w:r>
        <w:t xml:space="preserve">Temptation: ** My coworker offered me extra work for a bonus, but I could lie and say I’m too busy with my kid’s school stuff to avoid it.  </w:t>
      </w:r>
      <w:r>
        <w:br/>
      </w:r>
      <w:r>
        <w:br/>
        <w:t>**</w:t>
      </w:r>
    </w:p>
    <w:p w14:paraId="76068377" w14:textId="77777777" w:rsidR="00917DD6" w:rsidRDefault="007C7997">
      <w:r>
        <w:t>Conscience: ** Dishonesty damages trust—both with your coworker and with yourself. Is the shortcut worth the cost?</w:t>
      </w:r>
    </w:p>
    <w:p w14:paraId="72EE66E3" w14:textId="77777777" w:rsidR="00917DD6" w:rsidRDefault="00917DD6"/>
    <w:p w14:paraId="3EEDF9A4" w14:textId="77777777" w:rsidR="00917DD6" w:rsidRDefault="007C7997">
      <w:pPr>
        <w:pStyle w:val="Heading2"/>
      </w:pPr>
      <w:r>
        <w:t>Entry 4473</w:t>
      </w:r>
    </w:p>
    <w:p w14:paraId="4A8EE710" w14:textId="77777777" w:rsidR="00917DD6" w:rsidRDefault="007C7997">
      <w:r>
        <w:t xml:space="preserve">Temptation: ** I could use this person's secret to get money from them—they’d never risk exposure.  </w:t>
      </w:r>
      <w:r>
        <w:br/>
      </w:r>
      <w:r>
        <w:br/>
        <w:t>**</w:t>
      </w:r>
    </w:p>
    <w:p w14:paraId="67432C86" w14:textId="77777777" w:rsidR="00917DD6" w:rsidRDefault="007C7997">
      <w:r>
        <w:t>Conscience: ** Exploiting someone’s trust for personal gain is dishonest and harmful. Don’t trade integrity for short-term gain.</w:t>
      </w:r>
    </w:p>
    <w:p w14:paraId="170FF71C" w14:textId="77777777" w:rsidR="00917DD6" w:rsidRDefault="00917DD6"/>
    <w:p w14:paraId="5A87AC43" w14:textId="77777777" w:rsidR="00917DD6" w:rsidRDefault="007C7997">
      <w:pPr>
        <w:pStyle w:val="Heading2"/>
      </w:pPr>
      <w:r>
        <w:t>Entry 4474</w:t>
      </w:r>
    </w:p>
    <w:p w14:paraId="21E85DEF" w14:textId="77777777" w:rsidR="00917DD6" w:rsidRDefault="007C7997">
      <w:r>
        <w:t xml:space="preserve">Temptation: ** I could blackmail them with the secrets they trusted me with—easy money.  </w:t>
      </w:r>
      <w:r>
        <w:br/>
      </w:r>
      <w:r>
        <w:br/>
        <w:t>**</w:t>
      </w:r>
    </w:p>
    <w:p w14:paraId="6A685A43" w14:textId="77777777" w:rsidR="00917DD6" w:rsidRDefault="007C7997">
      <w:r>
        <w:lastRenderedPageBreak/>
        <w:t>Conscience: ** Exploiting trust for personal gain is wrong. Treat others as you’d want to be treated.</w:t>
      </w:r>
    </w:p>
    <w:p w14:paraId="405B9E45" w14:textId="77777777" w:rsidR="00917DD6" w:rsidRDefault="00917DD6"/>
    <w:p w14:paraId="15D3A66B" w14:textId="77777777" w:rsidR="00917DD6" w:rsidRDefault="007C7997">
      <w:pPr>
        <w:pStyle w:val="Heading2"/>
      </w:pPr>
      <w:r>
        <w:t>Entry 4475</w:t>
      </w:r>
    </w:p>
    <w:p w14:paraId="73A4192E" w14:textId="77777777" w:rsidR="00917DD6" w:rsidRDefault="007C7997">
      <w:r>
        <w:t xml:space="preserve">Temptation: ** They deserve it for what they’ve done. It’s just revenge.  </w:t>
      </w:r>
      <w:r>
        <w:br/>
      </w:r>
      <w:r>
        <w:br/>
        <w:t>**</w:t>
      </w:r>
    </w:p>
    <w:p w14:paraId="7966F065" w14:textId="77777777" w:rsidR="00917DD6" w:rsidRDefault="007C7997">
      <w:r>
        <w:t>Conscience: ** Revenge won’t fix anything—it just keeps the cycle going.</w:t>
      </w:r>
    </w:p>
    <w:p w14:paraId="7D21481A" w14:textId="77777777" w:rsidR="00917DD6" w:rsidRDefault="00917DD6"/>
    <w:p w14:paraId="00D7FF91" w14:textId="77777777" w:rsidR="00917DD6" w:rsidRDefault="007C7997">
      <w:pPr>
        <w:pStyle w:val="Heading2"/>
      </w:pPr>
      <w:r>
        <w:t>Entry 4476</w:t>
      </w:r>
    </w:p>
    <w:p w14:paraId="7974035D" w14:textId="77777777" w:rsidR="00917DD6" w:rsidRDefault="007C7997">
      <w:r>
        <w:t>Temptation: They deserve it for what they've done. It's just revenge.</w:t>
      </w:r>
    </w:p>
    <w:p w14:paraId="72B1EEA2" w14:textId="77777777" w:rsidR="00917DD6" w:rsidRDefault="007C7997">
      <w:r>
        <w:t>Conscience: Revenge only keeps the cycle of hurt going. Let it go.</w:t>
      </w:r>
    </w:p>
    <w:p w14:paraId="2F1CBF27" w14:textId="77777777" w:rsidR="00917DD6" w:rsidRDefault="00917DD6"/>
    <w:p w14:paraId="7CDE1035" w14:textId="77777777" w:rsidR="00917DD6" w:rsidRDefault="007C7997">
      <w:pPr>
        <w:pStyle w:val="Heading2"/>
      </w:pPr>
      <w:r>
        <w:t>Entry 4477</w:t>
      </w:r>
    </w:p>
    <w:p w14:paraId="6E20C7AC" w14:textId="77777777" w:rsidR="00917DD6" w:rsidRDefault="007C7997">
      <w:r>
        <w:t xml:space="preserve">Temptation: ** "I could take advantage of them—no one would find out."  </w:t>
      </w:r>
      <w:r>
        <w:br/>
      </w:r>
      <w:r>
        <w:br/>
        <w:t>**</w:t>
      </w:r>
    </w:p>
    <w:p w14:paraId="7A990C97" w14:textId="77777777" w:rsidR="00917DD6" w:rsidRDefault="007C7997">
      <w:r>
        <w:t>Conscience: ** "Exploiting others is wrong, even if you think you won’t get caught."</w:t>
      </w:r>
    </w:p>
    <w:p w14:paraId="5C84E77A" w14:textId="77777777" w:rsidR="00917DD6" w:rsidRDefault="00917DD6"/>
    <w:p w14:paraId="71B11F70" w14:textId="77777777" w:rsidR="00917DD6" w:rsidRDefault="007C7997">
      <w:pPr>
        <w:pStyle w:val="Heading2"/>
      </w:pPr>
      <w:r>
        <w:t>Entry 4478</w:t>
      </w:r>
    </w:p>
    <w:p w14:paraId="33101003" w14:textId="77777777" w:rsidR="00917DD6" w:rsidRDefault="007C7997">
      <w:r>
        <w:t>Temptation: I could take advantage of someone vulnerable for my own gain—no one would know.</w:t>
      </w:r>
    </w:p>
    <w:p w14:paraId="0A43148A" w14:textId="77777777" w:rsidR="00917DD6" w:rsidRDefault="007C7997">
      <w:r>
        <w:t>Conscience: Exploiting others always damages your own integrity in the end.</w:t>
      </w:r>
    </w:p>
    <w:p w14:paraId="4A77B69E" w14:textId="77777777" w:rsidR="00917DD6" w:rsidRDefault="00917DD6"/>
    <w:p w14:paraId="6DA5A5FC" w14:textId="77777777" w:rsidR="00917DD6" w:rsidRDefault="007C7997">
      <w:pPr>
        <w:pStyle w:val="Heading2"/>
      </w:pPr>
      <w:r>
        <w:t>Entry 4479</w:t>
      </w:r>
    </w:p>
    <w:p w14:paraId="06DDA58B" w14:textId="77777777" w:rsidR="00917DD6" w:rsidRDefault="007C7997">
      <w:r>
        <w:t>Temptation: Someone left their wallet behind... no one would know if I took it.</w:t>
      </w:r>
    </w:p>
    <w:p w14:paraId="002475AE" w14:textId="77777777" w:rsidR="00917DD6" w:rsidRDefault="007C7997">
      <w:r>
        <w:t>Conscience: That money isn’t yours—do the right thing and return it.</w:t>
      </w:r>
    </w:p>
    <w:p w14:paraId="11C33FD3" w14:textId="77777777" w:rsidR="00917DD6" w:rsidRDefault="00917DD6"/>
    <w:p w14:paraId="0A742A32" w14:textId="77777777" w:rsidR="00917DD6" w:rsidRDefault="007C7997">
      <w:pPr>
        <w:pStyle w:val="Heading2"/>
      </w:pPr>
      <w:r>
        <w:t>Entry 4480</w:t>
      </w:r>
    </w:p>
    <w:p w14:paraId="258365E9" w14:textId="77777777" w:rsidR="00917DD6" w:rsidRDefault="007C7997">
      <w:r>
        <w:t>Temptation: Someone left their wallet behind... there's no one around.</w:t>
      </w:r>
    </w:p>
    <w:p w14:paraId="3CE96BF3" w14:textId="77777777" w:rsidR="00917DD6" w:rsidRDefault="007C7997">
      <w:r>
        <w:lastRenderedPageBreak/>
        <w:t>Conscience: Return it. Doing the right thing matters even when no one is watching.</w:t>
      </w:r>
    </w:p>
    <w:p w14:paraId="61DF2031" w14:textId="77777777" w:rsidR="00917DD6" w:rsidRDefault="00917DD6"/>
    <w:p w14:paraId="47E2EC9D" w14:textId="77777777" w:rsidR="00917DD6" w:rsidRDefault="007C7997">
      <w:pPr>
        <w:pStyle w:val="Heading2"/>
      </w:pPr>
      <w:r>
        <w:t>Entry 4481</w:t>
      </w:r>
    </w:p>
    <w:p w14:paraId="679C23B1" w14:textId="77777777" w:rsidR="00917DD6" w:rsidRDefault="007C7997">
      <w:r>
        <w:t xml:space="preserve">Temptation: ** "They wouldn’t notice if I took those expensive headphones—just for a little while."  </w:t>
      </w:r>
      <w:r>
        <w:br/>
      </w:r>
      <w:r>
        <w:br/>
        <w:t>**</w:t>
      </w:r>
    </w:p>
    <w:p w14:paraId="6C122347" w14:textId="77777777" w:rsidR="00917DD6" w:rsidRDefault="007C7997">
      <w:r>
        <w:t>Conscience: ** "Taking what isn’t yours is wrong, even if you think no one will notice. It damages trust and your own integrity."</w:t>
      </w:r>
    </w:p>
    <w:p w14:paraId="0EE03CCD" w14:textId="77777777" w:rsidR="00917DD6" w:rsidRDefault="00917DD6"/>
    <w:p w14:paraId="4B894E6D" w14:textId="77777777" w:rsidR="00917DD6" w:rsidRDefault="007C7997">
      <w:pPr>
        <w:pStyle w:val="Heading2"/>
      </w:pPr>
      <w:r>
        <w:t>Entry 4482</w:t>
      </w:r>
    </w:p>
    <w:p w14:paraId="6D929026" w14:textId="77777777" w:rsidR="00917DD6" w:rsidRDefault="007C7997">
      <w:r>
        <w:t xml:space="preserve">Temptation: ** Those headphones are expensive... they wouldn’t notice them missing for days.  </w:t>
      </w:r>
      <w:r>
        <w:br/>
      </w:r>
      <w:r>
        <w:br/>
        <w:t>**</w:t>
      </w:r>
    </w:p>
    <w:p w14:paraId="2AB0F8DE" w14:textId="77777777" w:rsidR="00917DD6" w:rsidRDefault="007C7997">
      <w:r>
        <w:t>Conscience: ** Stealing is wrong, no matter how small or unnoticed. It damages trust and your own integrity.</w:t>
      </w:r>
    </w:p>
    <w:p w14:paraId="62482840" w14:textId="77777777" w:rsidR="00917DD6" w:rsidRDefault="00917DD6"/>
    <w:p w14:paraId="053D03A8" w14:textId="77777777" w:rsidR="00917DD6" w:rsidRDefault="007C7997">
      <w:pPr>
        <w:pStyle w:val="Heading2"/>
      </w:pPr>
      <w:r>
        <w:t>Entry 4483</w:t>
      </w:r>
    </w:p>
    <w:p w14:paraId="10C206CC" w14:textId="77777777" w:rsidR="00917DD6" w:rsidRDefault="007C7997">
      <w:r>
        <w:t>Temptation: The cashier gave me too much change—they didn’t notice.</w:t>
      </w:r>
    </w:p>
    <w:p w14:paraId="7E8B6D83" w14:textId="77777777" w:rsidR="00917DD6" w:rsidRDefault="007C7997">
      <w:r>
        <w:t>Conscience: Keeping what isn’t yours is dishonest. Give it back.</w:t>
      </w:r>
    </w:p>
    <w:p w14:paraId="45F53DA4" w14:textId="77777777" w:rsidR="00917DD6" w:rsidRDefault="00917DD6"/>
    <w:p w14:paraId="6C4A8A93" w14:textId="77777777" w:rsidR="00917DD6" w:rsidRDefault="007C7997">
      <w:pPr>
        <w:pStyle w:val="Heading2"/>
      </w:pPr>
      <w:r>
        <w:t>Entry 4484</w:t>
      </w:r>
    </w:p>
    <w:p w14:paraId="02B32CFB" w14:textId="77777777" w:rsidR="00917DD6" w:rsidRDefault="007C7997">
      <w:r>
        <w:t xml:space="preserve">Temptation: ** The cashier gave me too much change—they didn’t even notice.  </w:t>
      </w:r>
      <w:r>
        <w:br/>
      </w:r>
      <w:r>
        <w:br/>
        <w:t>**</w:t>
      </w:r>
    </w:p>
    <w:p w14:paraId="2ED14B2A" w14:textId="77777777" w:rsidR="00917DD6" w:rsidRDefault="007C7997">
      <w:r>
        <w:t>Conscience: ** Keeping what isn’t yours is dishonest. Do the right thing and return it.</w:t>
      </w:r>
    </w:p>
    <w:p w14:paraId="2E3D43A8" w14:textId="77777777" w:rsidR="00917DD6" w:rsidRDefault="00917DD6"/>
    <w:p w14:paraId="7F5953C0" w14:textId="77777777" w:rsidR="00917DD6" w:rsidRDefault="007C7997">
      <w:pPr>
        <w:pStyle w:val="Heading2"/>
      </w:pPr>
      <w:r>
        <w:t>Entry 4485</w:t>
      </w:r>
    </w:p>
    <w:p w14:paraId="20EEF725" w14:textId="77777777" w:rsidR="00917DD6" w:rsidRDefault="007C7997">
      <w:r>
        <w:t xml:space="preserve">Temptation: ** I feel healthy enough—why follow their strict dietary rules?  </w:t>
      </w:r>
      <w:r>
        <w:br/>
      </w:r>
      <w:r>
        <w:br/>
        <w:t>**</w:t>
      </w:r>
    </w:p>
    <w:p w14:paraId="0A8C0CCD" w14:textId="77777777" w:rsidR="00917DD6" w:rsidRDefault="007C7997">
      <w:r>
        <w:lastRenderedPageBreak/>
        <w:t>Conscience: ** Health isn’t just about how you feel now. Their guidelines exist for a reason. Stick with them.</w:t>
      </w:r>
    </w:p>
    <w:p w14:paraId="39D3DD74" w14:textId="77777777" w:rsidR="00917DD6" w:rsidRDefault="00917DD6"/>
    <w:p w14:paraId="0FE381D6" w14:textId="77777777" w:rsidR="00917DD6" w:rsidRDefault="007C7997">
      <w:pPr>
        <w:pStyle w:val="Heading2"/>
      </w:pPr>
      <w:r>
        <w:t>Entry 4486</w:t>
      </w:r>
    </w:p>
    <w:p w14:paraId="25F8A84A" w14:textId="77777777" w:rsidR="00917DD6" w:rsidRDefault="007C7997">
      <w:r>
        <w:t>Temptation: I feel healthy enough—why follow strict dietary rules?</w:t>
      </w:r>
    </w:p>
    <w:p w14:paraId="4F5CE58A" w14:textId="77777777" w:rsidR="00917DD6" w:rsidRDefault="007C7997">
      <w:r>
        <w:t>Conscience: Discipline now prevents problems later. Don’t trade long-term health for short-term convenience.</w:t>
      </w:r>
    </w:p>
    <w:p w14:paraId="39DEC3FD" w14:textId="77777777" w:rsidR="00917DD6" w:rsidRDefault="00917DD6"/>
    <w:p w14:paraId="3211871F" w14:textId="77777777" w:rsidR="00917DD6" w:rsidRDefault="007C7997">
      <w:pPr>
        <w:pStyle w:val="Heading2"/>
      </w:pPr>
      <w:r>
        <w:t>Entry 4487</w:t>
      </w:r>
    </w:p>
    <w:p w14:paraId="65796B4E" w14:textId="77777777" w:rsidR="00917DD6" w:rsidRDefault="007C7997">
      <w:r>
        <w:t xml:space="preserve">Temptation: ** I don’t feel like doing this right now—I’ll put it off.  </w:t>
      </w:r>
      <w:r>
        <w:br/>
        <w:t>**</w:t>
      </w:r>
    </w:p>
    <w:p w14:paraId="7E166E44" w14:textId="77777777" w:rsidR="00917DD6" w:rsidRDefault="007C7997">
      <w:r>
        <w:t>Conscience: ** Obedience isn’t about mood. Delaying what’s required only makes it harder. Do it now.</w:t>
      </w:r>
    </w:p>
    <w:p w14:paraId="3D912C3A" w14:textId="77777777" w:rsidR="00917DD6" w:rsidRDefault="00917DD6"/>
    <w:p w14:paraId="055A7AED" w14:textId="77777777" w:rsidR="00917DD6" w:rsidRDefault="007C7997">
      <w:pPr>
        <w:pStyle w:val="Heading2"/>
      </w:pPr>
      <w:r>
        <w:t>Entry 4488</w:t>
      </w:r>
    </w:p>
    <w:p w14:paraId="7B2A7F01" w14:textId="77777777" w:rsidR="00917DD6" w:rsidRDefault="007C7997">
      <w:r>
        <w:t xml:space="preserve">Temptation: ** I don’t feel like doing the right thing right now—I’ll put it off.  </w:t>
      </w:r>
      <w:r>
        <w:br/>
      </w:r>
      <w:r>
        <w:br/>
        <w:t>**</w:t>
      </w:r>
    </w:p>
    <w:p w14:paraId="28575050" w14:textId="77777777" w:rsidR="00917DD6" w:rsidRDefault="007C7997">
      <w:r>
        <w:t>Conscience: ** Delaying what you know you should do only makes it harder later. Stay disciplined.</w:t>
      </w:r>
    </w:p>
    <w:p w14:paraId="38B0C5C9" w14:textId="77777777" w:rsidR="00917DD6" w:rsidRDefault="00917DD6"/>
    <w:p w14:paraId="70A076C0" w14:textId="77777777" w:rsidR="00917DD6" w:rsidRDefault="007C7997">
      <w:pPr>
        <w:pStyle w:val="Heading2"/>
      </w:pPr>
      <w:r>
        <w:t>Entry 4489</w:t>
      </w:r>
    </w:p>
    <w:p w14:paraId="56F88F92" w14:textId="77777777" w:rsidR="00917DD6" w:rsidRDefault="007C7997">
      <w:r>
        <w:t xml:space="preserve">Temptation: ** The priests seem strict and judgmental; I’ll just ignore them and do what I want.  </w:t>
      </w:r>
      <w:r>
        <w:br/>
      </w:r>
      <w:r>
        <w:br/>
        <w:t>**</w:t>
      </w:r>
    </w:p>
    <w:p w14:paraId="18A8BC91" w14:textId="77777777" w:rsidR="00917DD6" w:rsidRDefault="007C7997">
      <w:r>
        <w:t>Conscience: ** Their role is to guide, not control. Listen first—then decide wisely.</w:t>
      </w:r>
    </w:p>
    <w:p w14:paraId="1C56C911" w14:textId="77777777" w:rsidR="00917DD6" w:rsidRDefault="00917DD6"/>
    <w:p w14:paraId="486C421B" w14:textId="77777777" w:rsidR="00917DD6" w:rsidRDefault="007C7997">
      <w:pPr>
        <w:pStyle w:val="Heading2"/>
      </w:pPr>
      <w:r>
        <w:t>Entry 4490</w:t>
      </w:r>
    </w:p>
    <w:p w14:paraId="7C30D0BC" w14:textId="77777777" w:rsidR="00917DD6" w:rsidRDefault="007C7997">
      <w:r>
        <w:t>Temptation: The priests seem strict and judgmental; I'll do what I want anyway.</w:t>
      </w:r>
    </w:p>
    <w:p w14:paraId="77C4AEB6" w14:textId="77777777" w:rsidR="00917DD6" w:rsidRDefault="007C7997">
      <w:r>
        <w:t>Conscience: Don’t dismiss guidance just because it feels harsh—consider if it’s actually wise.</w:t>
      </w:r>
    </w:p>
    <w:p w14:paraId="4F6F640B" w14:textId="77777777" w:rsidR="00917DD6" w:rsidRDefault="00917DD6"/>
    <w:p w14:paraId="7F5DD16F" w14:textId="77777777" w:rsidR="00917DD6" w:rsidRDefault="007C7997">
      <w:pPr>
        <w:pStyle w:val="Heading2"/>
      </w:pPr>
      <w:r>
        <w:t>Entry 4491</w:t>
      </w:r>
    </w:p>
    <w:p w14:paraId="4D388E8D" w14:textId="77777777" w:rsidR="00917DD6" w:rsidRDefault="007C7997">
      <w:r>
        <w:t xml:space="preserve">Temptation: ** My partner is out of town...  </w:t>
      </w:r>
      <w:r>
        <w:br/>
      </w:r>
      <w:r>
        <w:br/>
        <w:t>**</w:t>
      </w:r>
    </w:p>
    <w:p w14:paraId="0DC1A18D" w14:textId="77777777" w:rsidR="00917DD6" w:rsidRDefault="007C7997">
      <w:r>
        <w:t>Conscience: ** That doesn’t make it right. Stay faithful—trust and respect matter more than a moment of weakness.</w:t>
      </w:r>
    </w:p>
    <w:p w14:paraId="585F4808" w14:textId="77777777" w:rsidR="00917DD6" w:rsidRDefault="00917DD6"/>
    <w:p w14:paraId="5A5B4262" w14:textId="77777777" w:rsidR="00917DD6" w:rsidRDefault="007C7997">
      <w:pPr>
        <w:pStyle w:val="Heading2"/>
      </w:pPr>
      <w:r>
        <w:t>Entry 4492</w:t>
      </w:r>
    </w:p>
    <w:p w14:paraId="7A0E7D85" w14:textId="77777777" w:rsidR="00917DD6" w:rsidRDefault="007C7997">
      <w:r>
        <w:t xml:space="preserve">Temptation: ** *"My partner is out of town…"*  </w:t>
      </w:r>
      <w:r>
        <w:br/>
        <w:t>**</w:t>
      </w:r>
    </w:p>
    <w:p w14:paraId="18F241F1" w14:textId="77777777" w:rsidR="00917DD6" w:rsidRDefault="007C7997">
      <w:r>
        <w:t>Conscience: ** *"Loyalty isn’t just for when they’re watching. Stay true to who you want to be."*</w:t>
      </w:r>
    </w:p>
    <w:p w14:paraId="20D88050" w14:textId="77777777" w:rsidR="00917DD6" w:rsidRDefault="00917DD6"/>
    <w:p w14:paraId="2CBF34A9" w14:textId="77777777" w:rsidR="00917DD6" w:rsidRDefault="007C7997">
      <w:pPr>
        <w:pStyle w:val="Heading2"/>
      </w:pPr>
      <w:r>
        <w:t>Entry 4493</w:t>
      </w:r>
    </w:p>
    <w:p w14:paraId="3E5408B1" w14:textId="77777777" w:rsidR="00917DD6" w:rsidRDefault="007C7997">
      <w:r>
        <w:t xml:space="preserve">Temptation: ** They’ve been flirting with me…  </w:t>
      </w:r>
      <w:r>
        <w:br/>
      </w:r>
      <w:r>
        <w:br/>
        <w:t>**</w:t>
      </w:r>
    </w:p>
    <w:p w14:paraId="38DE4B36" w14:textId="77777777" w:rsidR="00917DD6" w:rsidRDefault="007C7997">
      <w:r>
        <w:t>Conscience: ** Don’t entertain what you wouldn’t want done to you or your loved ones. Stay clear.</w:t>
      </w:r>
    </w:p>
    <w:p w14:paraId="42F83973" w14:textId="77777777" w:rsidR="00917DD6" w:rsidRDefault="00917DD6"/>
    <w:p w14:paraId="47C0BAA8" w14:textId="77777777" w:rsidR="00917DD6" w:rsidRDefault="007C7997">
      <w:pPr>
        <w:pStyle w:val="Heading2"/>
      </w:pPr>
      <w:r>
        <w:t>Entry 4494</w:t>
      </w:r>
    </w:p>
    <w:p w14:paraId="47C59C9E" w14:textId="77777777" w:rsidR="00917DD6" w:rsidRDefault="007C7997">
      <w:r>
        <w:t xml:space="preserve">Temptation: ** *"They’ve been flirting with me..."*  </w:t>
      </w:r>
      <w:r>
        <w:br/>
        <w:t>**</w:t>
      </w:r>
    </w:p>
    <w:p w14:paraId="03162E39" w14:textId="77777777" w:rsidR="00917DD6" w:rsidRDefault="007C7997">
      <w:r>
        <w:t>Conscience: ** *"Don’t trade lasting commitment for momentary attention."*</w:t>
      </w:r>
    </w:p>
    <w:p w14:paraId="04F7E580" w14:textId="77777777" w:rsidR="00917DD6" w:rsidRDefault="00917DD6"/>
    <w:p w14:paraId="352C1A19" w14:textId="77777777" w:rsidR="00917DD6" w:rsidRDefault="007C7997">
      <w:pPr>
        <w:pStyle w:val="Heading2"/>
      </w:pPr>
      <w:r>
        <w:t>Entry 4495</w:t>
      </w:r>
    </w:p>
    <w:p w14:paraId="77F1FD32" w14:textId="77777777" w:rsidR="00917DD6" w:rsidRDefault="007C7997">
      <w:r>
        <w:t>Temptation: They offered to spend the night...</w:t>
      </w:r>
    </w:p>
    <w:p w14:paraId="198B6D1A" w14:textId="77777777" w:rsidR="00917DD6" w:rsidRDefault="007C7997">
      <w:r>
        <w:t>Conscience: Temporary pleasure isn’t worth compromising your values or future.</w:t>
      </w:r>
    </w:p>
    <w:p w14:paraId="14E538F8" w14:textId="77777777" w:rsidR="00917DD6" w:rsidRDefault="00917DD6"/>
    <w:p w14:paraId="38C73040" w14:textId="77777777" w:rsidR="00917DD6" w:rsidRDefault="007C7997">
      <w:pPr>
        <w:pStyle w:val="Heading2"/>
      </w:pPr>
      <w:r>
        <w:lastRenderedPageBreak/>
        <w:t>Entry 4496</w:t>
      </w:r>
    </w:p>
    <w:p w14:paraId="4C92DCE5" w14:textId="77777777" w:rsidR="00917DD6" w:rsidRDefault="007C7997">
      <w:r>
        <w:t>Temptation: They offered to spend the night...</w:t>
      </w:r>
    </w:p>
    <w:p w14:paraId="39310845" w14:textId="77777777" w:rsidR="00917DD6" w:rsidRDefault="007C7997">
      <w:r>
        <w:t>Conscience: Think about whether this aligns with your values and commitments.</w:t>
      </w:r>
    </w:p>
    <w:p w14:paraId="2917190F" w14:textId="77777777" w:rsidR="00917DD6" w:rsidRDefault="00917DD6"/>
    <w:p w14:paraId="76290DB1" w14:textId="77777777" w:rsidR="00917DD6" w:rsidRDefault="007C7997">
      <w:pPr>
        <w:pStyle w:val="Heading2"/>
      </w:pPr>
      <w:r>
        <w:t>Entry 4497</w:t>
      </w:r>
    </w:p>
    <w:p w14:paraId="1FFF36D0" w14:textId="77777777" w:rsidR="00917DD6" w:rsidRDefault="007C7997">
      <w:r>
        <w:t xml:space="preserve">Temptation: ** They left their laptop unattended—I could take it and pay off my debt faster.  </w:t>
      </w:r>
      <w:r>
        <w:br/>
      </w:r>
      <w:r>
        <w:br/>
        <w:t>**</w:t>
      </w:r>
    </w:p>
    <w:p w14:paraId="1CE6989D" w14:textId="77777777" w:rsidR="00917DD6" w:rsidRDefault="007C7997">
      <w:r>
        <w:t>Conscience: ** Stealing is never the right solution, no matter how desperate you are. Find an honest way forward.</w:t>
      </w:r>
    </w:p>
    <w:p w14:paraId="55798AB6" w14:textId="77777777" w:rsidR="00917DD6" w:rsidRDefault="00917DD6"/>
    <w:p w14:paraId="32CB537E" w14:textId="77777777" w:rsidR="00917DD6" w:rsidRDefault="007C7997">
      <w:pPr>
        <w:pStyle w:val="Heading2"/>
      </w:pPr>
      <w:r>
        <w:t>Entry 4498</w:t>
      </w:r>
    </w:p>
    <w:p w14:paraId="3D4EC76A" w14:textId="77777777" w:rsidR="00917DD6" w:rsidRDefault="007C7997">
      <w:r>
        <w:t xml:space="preserve">Temptation: ** They left their laptop unattended—I could take it and pay off my debt faster.  </w:t>
      </w:r>
      <w:r>
        <w:br/>
      </w:r>
      <w:r>
        <w:br/>
        <w:t>**</w:t>
      </w:r>
    </w:p>
    <w:p w14:paraId="124501A8" w14:textId="77777777" w:rsidR="00917DD6" w:rsidRDefault="007C7997">
      <w:r>
        <w:t>Conscience: ** Stealing is wrong, even if it seems like an easy solution. The guilt and consequences aren’t worth it.</w:t>
      </w:r>
    </w:p>
    <w:p w14:paraId="7C5D3CD4" w14:textId="77777777" w:rsidR="00917DD6" w:rsidRDefault="00917DD6"/>
    <w:p w14:paraId="1FF39711" w14:textId="77777777" w:rsidR="00917DD6" w:rsidRDefault="007C7997">
      <w:pPr>
        <w:pStyle w:val="Heading2"/>
      </w:pPr>
      <w:r>
        <w:t>Entry 4499</w:t>
      </w:r>
    </w:p>
    <w:p w14:paraId="5EF71900" w14:textId="77777777" w:rsidR="00917DD6" w:rsidRDefault="007C7997">
      <w:r>
        <w:t xml:space="preserve">Temptation: ** They always brag about their money—I could just take their TV for a while and return it later.  </w:t>
      </w:r>
      <w:r>
        <w:br/>
      </w:r>
      <w:r>
        <w:br/>
        <w:t>**</w:t>
      </w:r>
    </w:p>
    <w:p w14:paraId="48870D2F" w14:textId="77777777" w:rsidR="00917DD6" w:rsidRDefault="007C7997">
      <w:r>
        <w:t>Conscience: ** Taking something without permission is stealing, no matter how you justify it. Don’t do it.</w:t>
      </w:r>
    </w:p>
    <w:p w14:paraId="0011AB68" w14:textId="77777777" w:rsidR="00917DD6" w:rsidRDefault="00917DD6"/>
    <w:p w14:paraId="40E95467" w14:textId="77777777" w:rsidR="00917DD6" w:rsidRDefault="007C7997">
      <w:pPr>
        <w:pStyle w:val="Heading2"/>
      </w:pPr>
      <w:r>
        <w:t>Entry 4500</w:t>
      </w:r>
    </w:p>
    <w:p w14:paraId="5257BFEC" w14:textId="77777777" w:rsidR="00917DD6" w:rsidRDefault="007C7997">
      <w:r>
        <w:t xml:space="preserve">Temptation: ** Their TV looks brand new, and they’re always bragging about their money. I could just take it for a while—they wouldn’t even notice.  </w:t>
      </w:r>
      <w:r>
        <w:br/>
      </w:r>
      <w:r>
        <w:br/>
        <w:t>**</w:t>
      </w:r>
    </w:p>
    <w:p w14:paraId="0B6A934F" w14:textId="77777777" w:rsidR="00917DD6" w:rsidRDefault="007C7997">
      <w:r>
        <w:t>Conscience: ** Taking what isn’t yours is wrong, no matter how easy it seems. It damages trust and your own integrity.</w:t>
      </w:r>
    </w:p>
    <w:p w14:paraId="12A1F79F" w14:textId="77777777" w:rsidR="00917DD6" w:rsidRDefault="00917DD6"/>
    <w:p w14:paraId="6AA551E5" w14:textId="77777777" w:rsidR="00917DD6" w:rsidRDefault="007C7997">
      <w:pPr>
        <w:pStyle w:val="Heading2"/>
      </w:pPr>
      <w:r>
        <w:t>Entry 4501</w:t>
      </w:r>
    </w:p>
    <w:p w14:paraId="6343B4CD" w14:textId="77777777" w:rsidR="00917DD6" w:rsidRDefault="007C7997">
      <w:r>
        <w:t xml:space="preserve">Temptation: ** They owe me money and keep ignoring me—maybe taking their wallet will finally get their attention.  </w:t>
      </w:r>
      <w:r>
        <w:br/>
      </w:r>
      <w:r>
        <w:br/>
        <w:t>**</w:t>
      </w:r>
    </w:p>
    <w:p w14:paraId="377C0AEB" w14:textId="77777777" w:rsidR="00917DD6" w:rsidRDefault="007C7997">
      <w:r>
        <w:t>Conscience: ** Stealing is wrong, even if you feel wronged. Find a fair way to resolve this.</w:t>
      </w:r>
    </w:p>
    <w:p w14:paraId="2CBBA92C" w14:textId="77777777" w:rsidR="00917DD6" w:rsidRDefault="00917DD6"/>
    <w:p w14:paraId="3655C19F" w14:textId="77777777" w:rsidR="00917DD6" w:rsidRDefault="007C7997">
      <w:pPr>
        <w:pStyle w:val="Heading2"/>
      </w:pPr>
      <w:r>
        <w:t>Entry 4502</w:t>
      </w:r>
    </w:p>
    <w:p w14:paraId="12F1B2ED" w14:textId="77777777" w:rsidR="00917DD6" w:rsidRDefault="007C7997">
      <w:r>
        <w:t>Temptation: They owe me money and keep ignoring me—maybe taking their wallet would finally get their attention.</w:t>
      </w:r>
    </w:p>
    <w:p w14:paraId="5D69F07C" w14:textId="77777777" w:rsidR="00917DD6" w:rsidRDefault="007C7997">
      <w:r>
        <w:t>Conscience: Stealing won’t solve the problem. Find a fair way to resolve it instead.</w:t>
      </w:r>
    </w:p>
    <w:p w14:paraId="443B9C57" w14:textId="77777777" w:rsidR="00917DD6" w:rsidRDefault="00917DD6"/>
    <w:p w14:paraId="3DE98089" w14:textId="77777777" w:rsidR="00917DD6" w:rsidRDefault="007C7997">
      <w:pPr>
        <w:pStyle w:val="Heading2"/>
      </w:pPr>
      <w:r>
        <w:t>Entry 4503</w:t>
      </w:r>
    </w:p>
    <w:p w14:paraId="41F4D3D2" w14:textId="77777777" w:rsidR="00917DD6" w:rsidRDefault="007C7997">
      <w:r>
        <w:t xml:space="preserve">Temptation: ** He's not answering my messages... I wonder if he'll pay me back.  </w:t>
      </w:r>
      <w:r>
        <w:br/>
      </w:r>
      <w:r>
        <w:br/>
        <w:t>**</w:t>
      </w:r>
    </w:p>
    <w:p w14:paraId="686F0723" w14:textId="77777777" w:rsidR="00917DD6" w:rsidRDefault="007C7997">
      <w:r>
        <w:t>Conscience: ** Trust takes patience. Pressuring him won’t help—give him time to respond. If he doesn’t, you can address it honestly later.</w:t>
      </w:r>
    </w:p>
    <w:p w14:paraId="0671C07B" w14:textId="77777777" w:rsidR="00917DD6" w:rsidRDefault="00917DD6"/>
    <w:p w14:paraId="54F1DE56" w14:textId="77777777" w:rsidR="00917DD6" w:rsidRDefault="007C7997">
      <w:pPr>
        <w:pStyle w:val="Heading2"/>
      </w:pPr>
      <w:r>
        <w:t>Entry 4504</w:t>
      </w:r>
    </w:p>
    <w:p w14:paraId="5DEB7729" w14:textId="77777777" w:rsidR="00917DD6" w:rsidRDefault="007C7997">
      <w:r>
        <w:t xml:space="preserve">Temptation: ** He's not answering my messages... I wonder if he'll pay me back.  </w:t>
      </w:r>
      <w:r>
        <w:br/>
      </w:r>
      <w:r>
        <w:br/>
        <w:t>**</w:t>
      </w:r>
    </w:p>
    <w:p w14:paraId="2D474BA5" w14:textId="77777777" w:rsidR="00917DD6" w:rsidRDefault="007C7997">
      <w:r>
        <w:t>Conscience: ** Trust is important. If he doesn’t repay you, don’t let it harden your heart—but be wiser next time.</w:t>
      </w:r>
    </w:p>
    <w:p w14:paraId="232DB410" w14:textId="77777777" w:rsidR="00917DD6" w:rsidRDefault="00917DD6"/>
    <w:p w14:paraId="2B61895A" w14:textId="77777777" w:rsidR="00917DD6" w:rsidRDefault="007C7997">
      <w:pPr>
        <w:pStyle w:val="Heading2"/>
      </w:pPr>
      <w:r>
        <w:t>Entry 4505</w:t>
      </w:r>
    </w:p>
    <w:p w14:paraId="57DF1CBB" w14:textId="77777777" w:rsidR="00917DD6" w:rsidRDefault="007C7997">
      <w:r>
        <w:t xml:space="preserve">Temptation: ** I could sneak into his house and take what I need—he’d never know.  </w:t>
      </w:r>
      <w:r>
        <w:br/>
      </w:r>
      <w:r>
        <w:br/>
        <w:t>**</w:t>
      </w:r>
    </w:p>
    <w:p w14:paraId="255E2660" w14:textId="77777777" w:rsidR="00917DD6" w:rsidRDefault="007C7997">
      <w:r>
        <w:t>Conscience: ** Stealing is wrong, even if you think you won’t get caught. How would you feel if someone did that to you?</w:t>
      </w:r>
    </w:p>
    <w:p w14:paraId="27F2EEB1" w14:textId="77777777" w:rsidR="00917DD6" w:rsidRDefault="00917DD6"/>
    <w:p w14:paraId="2DBBD086" w14:textId="77777777" w:rsidR="00917DD6" w:rsidRDefault="007C7997">
      <w:pPr>
        <w:pStyle w:val="Heading2"/>
      </w:pPr>
      <w:r>
        <w:t>Entry 4506</w:t>
      </w:r>
    </w:p>
    <w:p w14:paraId="193B5E74" w14:textId="77777777" w:rsidR="00917DD6" w:rsidRDefault="007C7997">
      <w:r>
        <w:t xml:space="preserve">Temptation: ** I could sneak into his house and take what I need—he’d never know.  </w:t>
      </w:r>
      <w:r>
        <w:br/>
      </w:r>
      <w:r>
        <w:br/>
        <w:t>**</w:t>
      </w:r>
    </w:p>
    <w:p w14:paraId="15A33D58" w14:textId="77777777" w:rsidR="00917DD6" w:rsidRDefault="007C7997">
      <w:r>
        <w:t>Conscience: ** Stealing is wrong, no matter the reason. It damages trust and your own integrity. Find an honest way to meet your needs.</w:t>
      </w:r>
    </w:p>
    <w:p w14:paraId="32750B19" w14:textId="77777777" w:rsidR="00917DD6" w:rsidRDefault="00917DD6"/>
    <w:p w14:paraId="4F37856A" w14:textId="77777777" w:rsidR="00917DD6" w:rsidRDefault="007C7997">
      <w:pPr>
        <w:pStyle w:val="Heading2"/>
      </w:pPr>
      <w:r>
        <w:t>Entry 4507</w:t>
      </w:r>
    </w:p>
    <w:p w14:paraId="20060A5A" w14:textId="77777777" w:rsidR="00917DD6" w:rsidRDefault="007C7997">
      <w:r>
        <w:t xml:space="preserve">Temptation: ** I could just grab what I need from his yard—no one’s watching.  </w:t>
      </w:r>
      <w:r>
        <w:br/>
      </w:r>
      <w:r>
        <w:br/>
        <w:t>**</w:t>
      </w:r>
    </w:p>
    <w:p w14:paraId="22C7E62E" w14:textId="77777777" w:rsidR="00917DD6" w:rsidRDefault="007C7997">
      <w:r>
        <w:t>Conscience: ** Taking what isn’t yours is wrong, even if no one sees it. It still harms trust and your own integrity.</w:t>
      </w:r>
    </w:p>
    <w:p w14:paraId="69D63120" w14:textId="77777777" w:rsidR="00917DD6" w:rsidRDefault="00917DD6"/>
    <w:p w14:paraId="59277E3A" w14:textId="77777777" w:rsidR="00917DD6" w:rsidRDefault="007C7997">
      <w:pPr>
        <w:pStyle w:val="Heading2"/>
      </w:pPr>
      <w:r>
        <w:t>Entry 4508</w:t>
      </w:r>
    </w:p>
    <w:p w14:paraId="5B225C99" w14:textId="77777777" w:rsidR="00917DD6" w:rsidRDefault="007C7997">
      <w:r>
        <w:t xml:space="preserve">Temptation: ** I could just take what I need from him—no one would even notice.  </w:t>
      </w:r>
      <w:r>
        <w:br/>
      </w:r>
      <w:r>
        <w:br/>
        <w:t>**</w:t>
      </w:r>
    </w:p>
    <w:p w14:paraId="50473824" w14:textId="77777777" w:rsidR="00917DD6" w:rsidRDefault="007C7997">
      <w:r>
        <w:t>Conscience: ** Taking what isn’t yours is wrong, whether anyone sees it or not. Work for what you need instead.</w:t>
      </w:r>
    </w:p>
    <w:p w14:paraId="57419FC2" w14:textId="77777777" w:rsidR="00917DD6" w:rsidRDefault="00917DD6"/>
    <w:p w14:paraId="0B9AB7C9" w14:textId="77777777" w:rsidR="00917DD6" w:rsidRDefault="007C7997">
      <w:pPr>
        <w:pStyle w:val="Heading2"/>
      </w:pPr>
      <w:r>
        <w:t>Entry 4509</w:t>
      </w:r>
    </w:p>
    <w:p w14:paraId="4989597C" w14:textId="77777777" w:rsidR="00917DD6" w:rsidRDefault="007C7997">
      <w:r>
        <w:t>Temptation: I know I haven't paid my gardener for the extra work he did last week... maybe he won’t notice.</w:t>
      </w:r>
    </w:p>
    <w:p w14:paraId="353ABE1E" w14:textId="77777777" w:rsidR="00917DD6" w:rsidRDefault="007C7997">
      <w:r>
        <w:t>Conscience: Fair pay for honest work is non-negotiable. Pay what you owe.</w:t>
      </w:r>
    </w:p>
    <w:p w14:paraId="299C5719" w14:textId="77777777" w:rsidR="00917DD6" w:rsidRDefault="00917DD6"/>
    <w:p w14:paraId="6DC61785" w14:textId="77777777" w:rsidR="00917DD6" w:rsidRDefault="007C7997">
      <w:pPr>
        <w:pStyle w:val="Heading2"/>
      </w:pPr>
      <w:r>
        <w:t>Entry 4510</w:t>
      </w:r>
    </w:p>
    <w:p w14:paraId="6381476B" w14:textId="77777777" w:rsidR="00917DD6" w:rsidRDefault="007C7997">
      <w:r>
        <w:t xml:space="preserve">Temptation: ** I know I haven't paid my gardener for the extra work he did last week... he probably won’t even notice.  </w:t>
      </w:r>
      <w:r>
        <w:br/>
      </w:r>
      <w:r>
        <w:br/>
        <w:t>**</w:t>
      </w:r>
    </w:p>
    <w:p w14:paraId="719DC8AE" w14:textId="77777777" w:rsidR="00917DD6" w:rsidRDefault="007C7997">
      <w:r>
        <w:t>Conscience: ** Paying him fairly is the right thing to do—don’t take advantage of his effort.</w:t>
      </w:r>
    </w:p>
    <w:p w14:paraId="4D28C23B" w14:textId="77777777" w:rsidR="00917DD6" w:rsidRDefault="00917DD6"/>
    <w:p w14:paraId="2FB03790" w14:textId="77777777" w:rsidR="00917DD6" w:rsidRDefault="007C7997">
      <w:pPr>
        <w:pStyle w:val="Heading2"/>
      </w:pPr>
      <w:r>
        <w:t>Entry 4511</w:t>
      </w:r>
    </w:p>
    <w:p w14:paraId="165058E5" w14:textId="77777777" w:rsidR="00917DD6" w:rsidRDefault="007C7997">
      <w:r>
        <w:t xml:space="preserve">Temptation: ** If I don’t pay the housekeeper her full wages, she might not notice. Keeping a little extra won’t hurt.  </w:t>
      </w:r>
      <w:r>
        <w:br/>
      </w:r>
      <w:r>
        <w:br/>
        <w:t>**</w:t>
      </w:r>
    </w:p>
    <w:p w14:paraId="236F0AE8" w14:textId="77777777" w:rsidR="00917DD6" w:rsidRDefault="007C7997">
      <w:r>
        <w:t>Conscience: ** Paying someone what they’ve earned is a basic matter of fairness. Cutting corners on integrity always costs more in the end.</w:t>
      </w:r>
    </w:p>
    <w:p w14:paraId="76022538" w14:textId="77777777" w:rsidR="00917DD6" w:rsidRDefault="00917DD6"/>
    <w:p w14:paraId="4B5AC55C" w14:textId="77777777" w:rsidR="00917DD6" w:rsidRDefault="007C7997">
      <w:pPr>
        <w:pStyle w:val="Heading2"/>
      </w:pPr>
      <w:r>
        <w:t>Entry 4512</w:t>
      </w:r>
    </w:p>
    <w:p w14:paraId="7452498A" w14:textId="77777777" w:rsidR="00917DD6" w:rsidRDefault="007C7997">
      <w:r>
        <w:t xml:space="preserve">Temptation: ** If I don’t pay the housekeeper her full wages, she might not notice. Keeping a little extra won’t hurt.  </w:t>
      </w:r>
      <w:r>
        <w:br/>
      </w:r>
      <w:r>
        <w:br/>
        <w:t>**</w:t>
      </w:r>
    </w:p>
    <w:p w14:paraId="13DC1B49" w14:textId="77777777" w:rsidR="00917DD6" w:rsidRDefault="007C7997">
      <w:r>
        <w:t>Conscience: ** That money isn’t yours—withholding it is dishonest. Pay her what she’s earned.</w:t>
      </w:r>
    </w:p>
    <w:p w14:paraId="7E0F8593" w14:textId="77777777" w:rsidR="00917DD6" w:rsidRDefault="00917DD6"/>
    <w:p w14:paraId="3484523D" w14:textId="77777777" w:rsidR="00917DD6" w:rsidRDefault="007C7997">
      <w:pPr>
        <w:pStyle w:val="Heading2"/>
      </w:pPr>
      <w:r>
        <w:t>Entry 4513</w:t>
      </w:r>
    </w:p>
    <w:p w14:paraId="5353AF1F" w14:textId="77777777" w:rsidR="00917DD6" w:rsidRDefault="007C7997">
      <w:r>
        <w:t xml:space="preserve">Temptation: ** I can just take some money from my coworker—they won’t even notice.  </w:t>
      </w:r>
      <w:r>
        <w:br/>
      </w:r>
      <w:r>
        <w:br/>
        <w:t>**</w:t>
      </w:r>
    </w:p>
    <w:p w14:paraId="4C72249C" w14:textId="77777777" w:rsidR="00917DD6" w:rsidRDefault="007C7997">
      <w:r>
        <w:t>Conscience: ** Taking without permission is stealing, no matter how small. It erodes trust and your own integrity.</w:t>
      </w:r>
    </w:p>
    <w:p w14:paraId="51F3412C" w14:textId="77777777" w:rsidR="00917DD6" w:rsidRDefault="00917DD6"/>
    <w:p w14:paraId="7C182047" w14:textId="77777777" w:rsidR="00917DD6" w:rsidRDefault="007C7997">
      <w:pPr>
        <w:pStyle w:val="Heading2"/>
      </w:pPr>
      <w:r>
        <w:t>Entry 4514</w:t>
      </w:r>
    </w:p>
    <w:p w14:paraId="449B4831" w14:textId="77777777" w:rsidR="00917DD6" w:rsidRDefault="007C7997">
      <w:r>
        <w:t xml:space="preserve">Temptation: ** "I can just take some money from my coworker's desk—they won’t even notice."  </w:t>
      </w:r>
      <w:r>
        <w:br/>
      </w:r>
      <w:r>
        <w:br/>
        <w:t>**</w:t>
      </w:r>
    </w:p>
    <w:p w14:paraId="142D5825" w14:textId="77777777" w:rsidR="00917DD6" w:rsidRDefault="007C7997">
      <w:r>
        <w:t>Conscience: ** "Stealing breaks trust and hurts relationships. Don’t do something you’d regret."</w:t>
      </w:r>
    </w:p>
    <w:p w14:paraId="2A9B3CD7" w14:textId="77777777" w:rsidR="00917DD6" w:rsidRDefault="00917DD6"/>
    <w:p w14:paraId="2079BCD4" w14:textId="77777777" w:rsidR="00917DD6" w:rsidRDefault="007C7997">
      <w:pPr>
        <w:pStyle w:val="Heading2"/>
      </w:pPr>
      <w:r>
        <w:lastRenderedPageBreak/>
        <w:t>Entry 4515</w:t>
      </w:r>
    </w:p>
    <w:p w14:paraId="794DD7BF" w14:textId="77777777" w:rsidR="00917DD6" w:rsidRDefault="007C7997">
      <w:r>
        <w:t xml:space="preserve">Temptation: ** "I can delay paying my workers—they’ll understand, and I need the cash flow right now."  </w:t>
      </w:r>
      <w:r>
        <w:br/>
      </w:r>
      <w:r>
        <w:br/>
        <w:t>**</w:t>
      </w:r>
    </w:p>
    <w:p w14:paraId="3A5AA636" w14:textId="77777777" w:rsidR="00917DD6" w:rsidRDefault="007C7997">
      <w:r>
        <w:t>Conscience: ** "Fair wages are owed on time. Delaying payment harms those who depend on you."</w:t>
      </w:r>
    </w:p>
    <w:p w14:paraId="42A727C7" w14:textId="77777777" w:rsidR="00917DD6" w:rsidRDefault="00917DD6"/>
    <w:p w14:paraId="21ADE60B" w14:textId="77777777" w:rsidR="00917DD6" w:rsidRDefault="007C7997">
      <w:pPr>
        <w:pStyle w:val="Heading2"/>
      </w:pPr>
      <w:r>
        <w:t>Entry 4516</w:t>
      </w:r>
    </w:p>
    <w:p w14:paraId="275F0B4A" w14:textId="77777777" w:rsidR="00917DD6" w:rsidRDefault="007C7997">
      <w:r>
        <w:t xml:space="preserve">Temptation: ** I can make up an excuse to avoid paying my workers on time.  </w:t>
      </w:r>
      <w:r>
        <w:br/>
      </w:r>
      <w:r>
        <w:br/>
        <w:t>**</w:t>
      </w:r>
    </w:p>
    <w:p w14:paraId="0440E0D1" w14:textId="77777777" w:rsidR="00917DD6" w:rsidRDefault="007C7997">
      <w:r>
        <w:t>Conscience: ** That’s dishonest. Treat others the way you’d want to be treated—pay them what they’ve earned.</w:t>
      </w:r>
    </w:p>
    <w:p w14:paraId="47FD579D" w14:textId="77777777" w:rsidR="00917DD6" w:rsidRDefault="00917DD6"/>
    <w:p w14:paraId="5D1709E2" w14:textId="77777777" w:rsidR="00917DD6" w:rsidRDefault="007C7997">
      <w:pPr>
        <w:pStyle w:val="Heading2"/>
      </w:pPr>
      <w:r>
        <w:t>Entry 4517</w:t>
      </w:r>
    </w:p>
    <w:p w14:paraId="57E319DD" w14:textId="77777777" w:rsidR="00917DD6" w:rsidRDefault="007C7997">
      <w:r>
        <w:t xml:space="preserve">Temptation: ** I can delay paying my worker until after the holidays—he won’t complain, and it’ll help my cash flow.  </w:t>
      </w:r>
      <w:r>
        <w:br/>
      </w:r>
      <w:r>
        <w:br/>
        <w:t>**</w:t>
      </w:r>
    </w:p>
    <w:p w14:paraId="3E64094E" w14:textId="77777777" w:rsidR="00917DD6" w:rsidRDefault="007C7997">
      <w:r>
        <w:t>Conscience: ** Withholding fair pay is dishonest. Treat others as you’d want to be treated.</w:t>
      </w:r>
    </w:p>
    <w:p w14:paraId="1EC5BCE5" w14:textId="77777777" w:rsidR="00917DD6" w:rsidRDefault="00917DD6"/>
    <w:p w14:paraId="22EC6294" w14:textId="77777777" w:rsidR="00917DD6" w:rsidRDefault="007C7997">
      <w:pPr>
        <w:pStyle w:val="Heading2"/>
      </w:pPr>
      <w:r>
        <w:t>Entry 4518</w:t>
      </w:r>
    </w:p>
    <w:p w14:paraId="618E82E2" w14:textId="77777777" w:rsidR="00917DD6" w:rsidRDefault="007C7997">
      <w:r>
        <w:t xml:space="preserve">Temptation: ** "I can delay paying my worker until after the holidays—he won’t complain much."  </w:t>
      </w:r>
      <w:r>
        <w:br/>
      </w:r>
      <w:r>
        <w:br/>
        <w:t>**</w:t>
      </w:r>
    </w:p>
    <w:p w14:paraId="333FFE01" w14:textId="77777777" w:rsidR="00917DD6" w:rsidRDefault="007C7997">
      <w:r>
        <w:t>Conscience: ** "Pay him what you owe, on time. Fair wages aren’t optional."</w:t>
      </w:r>
    </w:p>
    <w:p w14:paraId="39004767" w14:textId="77777777" w:rsidR="00917DD6" w:rsidRDefault="00917DD6"/>
    <w:p w14:paraId="5AC0087E" w14:textId="77777777" w:rsidR="00917DD6" w:rsidRDefault="007C7997">
      <w:pPr>
        <w:pStyle w:val="Heading2"/>
      </w:pPr>
      <w:r>
        <w:t>Entry 4519</w:t>
      </w:r>
    </w:p>
    <w:p w14:paraId="1412ADF5" w14:textId="77777777" w:rsidR="00917DD6" w:rsidRDefault="007C7997">
      <w:r>
        <w:t xml:space="preserve">Temptation: ** I could delay paying my worker this week and tell him I'll pay next week.  </w:t>
      </w:r>
      <w:r>
        <w:br/>
      </w:r>
      <w:r>
        <w:br/>
        <w:t>**</w:t>
      </w:r>
    </w:p>
    <w:p w14:paraId="2BA83DDD" w14:textId="77777777" w:rsidR="00917DD6" w:rsidRDefault="007C7997">
      <w:r>
        <w:lastRenderedPageBreak/>
        <w:t>Conscience: ** That’s dishonest. If you owe him, pay him on time—don’t make excuses.</w:t>
      </w:r>
    </w:p>
    <w:p w14:paraId="705A010D" w14:textId="77777777" w:rsidR="00917DD6" w:rsidRDefault="00917DD6"/>
    <w:p w14:paraId="47E751A6" w14:textId="77777777" w:rsidR="00917DD6" w:rsidRDefault="007C7997">
      <w:pPr>
        <w:pStyle w:val="Heading2"/>
      </w:pPr>
      <w:r>
        <w:t>Entry 4520</w:t>
      </w:r>
    </w:p>
    <w:p w14:paraId="103425F3" w14:textId="77777777" w:rsidR="00917DD6" w:rsidRDefault="007C7997">
      <w:r>
        <w:t>Temptation: I could delay paying my worker this week and promise to pay next week.</w:t>
      </w:r>
    </w:p>
    <w:p w14:paraId="3BA08A2F" w14:textId="77777777" w:rsidR="00917DD6" w:rsidRDefault="007C7997">
      <w:r>
        <w:t>Conscience: Withholding wages is dishonest and damages trust—treat others as you'd want to be treated.</w:t>
      </w:r>
    </w:p>
    <w:p w14:paraId="18E1FBAD" w14:textId="77777777" w:rsidR="00917DD6" w:rsidRDefault="00917DD6"/>
    <w:p w14:paraId="3080E414" w14:textId="77777777" w:rsidR="00917DD6" w:rsidRDefault="007C7997">
      <w:pPr>
        <w:pStyle w:val="Heading2"/>
      </w:pPr>
      <w:r>
        <w:t>Entry 4521</w:t>
      </w:r>
    </w:p>
    <w:p w14:paraId="5BBAB100" w14:textId="77777777" w:rsidR="00917DD6" w:rsidRDefault="007C7997">
      <w:r>
        <w:t xml:space="preserve">Temptation: ** You worked hard for this harvest—leaving even one sheaf behind feels like a waste.  </w:t>
      </w:r>
      <w:r>
        <w:br/>
      </w:r>
      <w:r>
        <w:br/>
        <w:t>**</w:t>
      </w:r>
    </w:p>
    <w:p w14:paraId="24252FC2" w14:textId="77777777" w:rsidR="00917DD6" w:rsidRDefault="007C7997">
      <w:r>
        <w:t>Conscience: ** It’s yours, but remember: leaving some for those in need is both just and wise.</w:t>
      </w:r>
    </w:p>
    <w:p w14:paraId="41A5E863" w14:textId="77777777" w:rsidR="00917DD6" w:rsidRDefault="00917DD6"/>
    <w:p w14:paraId="14D0FFAD" w14:textId="77777777" w:rsidR="00917DD6" w:rsidRDefault="007C7997">
      <w:pPr>
        <w:pStyle w:val="Heading2"/>
      </w:pPr>
      <w:r>
        <w:t>Entry 4522</w:t>
      </w:r>
    </w:p>
    <w:p w14:paraId="30ED3DEE" w14:textId="77777777" w:rsidR="00917DD6" w:rsidRDefault="007C7997">
      <w:r>
        <w:t xml:space="preserve">Temptation: ** I worked hard for this harvest—why leave any behind for others?  </w:t>
      </w:r>
      <w:r>
        <w:br/>
      </w:r>
      <w:r>
        <w:br/>
        <w:t>**</w:t>
      </w:r>
    </w:p>
    <w:p w14:paraId="186DA223" w14:textId="77777777" w:rsidR="00917DD6" w:rsidRDefault="007C7997">
      <w:r>
        <w:t>Conscience: ** Leaving some for those in need is right, even if no one is watching.</w:t>
      </w:r>
    </w:p>
    <w:p w14:paraId="40F1E7EA" w14:textId="77777777" w:rsidR="00917DD6" w:rsidRDefault="00917DD6"/>
    <w:p w14:paraId="1B5AD5A0" w14:textId="77777777" w:rsidR="00917DD6" w:rsidRDefault="007C7997">
      <w:pPr>
        <w:pStyle w:val="Heading2"/>
      </w:pPr>
      <w:r>
        <w:t>Entry 4523</w:t>
      </w:r>
    </w:p>
    <w:p w14:paraId="06C217E5" w14:textId="77777777" w:rsidR="00917DD6" w:rsidRDefault="007C7997">
      <w:r>
        <w:t>Temptation: You're exhausted, but there's still work left undone.</w:t>
      </w:r>
    </w:p>
    <w:p w14:paraId="5F1B6B94" w14:textId="77777777" w:rsidR="00917DD6" w:rsidRDefault="007C7997">
      <w:r>
        <w:t>Conscience: Rest now. The work can wait—your health matters more.</w:t>
      </w:r>
    </w:p>
    <w:p w14:paraId="39FB003B" w14:textId="77777777" w:rsidR="00917DD6" w:rsidRDefault="00917DD6"/>
    <w:p w14:paraId="6D44ADC0" w14:textId="77777777" w:rsidR="00917DD6" w:rsidRDefault="007C7997">
      <w:pPr>
        <w:pStyle w:val="Heading2"/>
      </w:pPr>
      <w:r>
        <w:t>Entry 4524</w:t>
      </w:r>
    </w:p>
    <w:p w14:paraId="7ECA822D" w14:textId="77777777" w:rsidR="00917DD6" w:rsidRDefault="007C7997">
      <w:r>
        <w:t xml:space="preserve">Temptation: ** You're exhausted, but that leftover grain in the field could help feed your family.  </w:t>
      </w:r>
      <w:r>
        <w:br/>
      </w:r>
      <w:r>
        <w:br/>
        <w:t>**</w:t>
      </w:r>
    </w:p>
    <w:p w14:paraId="39F0FA0D" w14:textId="77777777" w:rsidR="00917DD6" w:rsidRDefault="007C7997">
      <w:r>
        <w:t>Conscience: ** Just because you *can* take it doesn’t mean you *should*. Leave some for those who have even less.</w:t>
      </w:r>
    </w:p>
    <w:p w14:paraId="6CB58861" w14:textId="77777777" w:rsidR="00917DD6" w:rsidRDefault="00917DD6"/>
    <w:p w14:paraId="0B3DF245" w14:textId="77777777" w:rsidR="00917DD6" w:rsidRDefault="007C7997">
      <w:pPr>
        <w:pStyle w:val="Heading2"/>
      </w:pPr>
      <w:r>
        <w:t>Entry 4525</w:t>
      </w:r>
    </w:p>
    <w:p w14:paraId="6283EC73" w14:textId="77777777" w:rsidR="00917DD6" w:rsidRDefault="007C7997">
      <w:r>
        <w:t xml:space="preserve">Temptation: ** I’m worried someone might take the extra I left behind—what if they misuse it?  </w:t>
      </w:r>
      <w:r>
        <w:br/>
      </w:r>
      <w:r>
        <w:br/>
        <w:t>**</w:t>
      </w:r>
    </w:p>
    <w:p w14:paraId="7A12D822" w14:textId="77777777" w:rsidR="00917DD6" w:rsidRDefault="007C7997">
      <w:r>
        <w:t>Conscience: ** If they need it, let them have it. Holding onto what you don’t need helps no one.</w:t>
      </w:r>
    </w:p>
    <w:p w14:paraId="3FFA80D2" w14:textId="77777777" w:rsidR="00917DD6" w:rsidRDefault="00917DD6"/>
    <w:p w14:paraId="082CC47F" w14:textId="77777777" w:rsidR="00917DD6" w:rsidRDefault="007C7997">
      <w:pPr>
        <w:pStyle w:val="Heading2"/>
      </w:pPr>
      <w:r>
        <w:t>Entry 4526</w:t>
      </w:r>
    </w:p>
    <w:p w14:paraId="387AE533" w14:textId="77777777" w:rsidR="00917DD6" w:rsidRDefault="007C7997">
      <w:r>
        <w:t>Temptation: You're worried someone might take what you left behind...</w:t>
      </w:r>
    </w:p>
    <w:p w14:paraId="5DB79DAF" w14:textId="77777777" w:rsidR="00917DD6" w:rsidRDefault="007C7997">
      <w:r>
        <w:t>Conscience: It's not yours to control. Let it go and trust that things will work out.</w:t>
      </w:r>
    </w:p>
    <w:p w14:paraId="68291957" w14:textId="77777777" w:rsidR="00917DD6" w:rsidRDefault="00917DD6"/>
    <w:p w14:paraId="0BBE057C" w14:textId="77777777" w:rsidR="00917DD6" w:rsidRDefault="007C7997">
      <w:pPr>
        <w:pStyle w:val="Heading2"/>
      </w:pPr>
      <w:r>
        <w:t>Entry 4527</w:t>
      </w:r>
    </w:p>
    <w:p w14:paraId="13E52896" w14:textId="77777777" w:rsidR="00917DD6" w:rsidRDefault="007C7997">
      <w:r>
        <w:t xml:space="preserve">Temptation: ** I could just take that grain home.  </w:t>
      </w:r>
      <w:r>
        <w:br/>
      </w:r>
      <w:r>
        <w:br/>
        <w:t>**</w:t>
      </w:r>
    </w:p>
    <w:p w14:paraId="5952C15B" w14:textId="77777777" w:rsidR="00917DD6" w:rsidRDefault="007C7997">
      <w:r>
        <w:t>Conscience: ** Taking what isn’t yours is wrong, even if it seems small. Be honest in your actions.</w:t>
      </w:r>
    </w:p>
    <w:p w14:paraId="56D0A91B" w14:textId="77777777" w:rsidR="00917DD6" w:rsidRDefault="00917DD6"/>
    <w:p w14:paraId="1DF463FA" w14:textId="77777777" w:rsidR="00917DD6" w:rsidRDefault="007C7997">
      <w:pPr>
        <w:pStyle w:val="Heading2"/>
      </w:pPr>
      <w:r>
        <w:t>Entry 4528</w:t>
      </w:r>
    </w:p>
    <w:p w14:paraId="43AC2844" w14:textId="77777777" w:rsidR="00917DD6" w:rsidRDefault="007C7997">
      <w:r>
        <w:t>Temptation: I could just take that grain home.</w:t>
      </w:r>
    </w:p>
    <w:p w14:paraId="3E918641" w14:textId="77777777" w:rsidR="00917DD6" w:rsidRDefault="007C7997">
      <w:r>
        <w:t>Conscience: Taking what isn’t yours is wrong, no matter how small.</w:t>
      </w:r>
    </w:p>
    <w:p w14:paraId="6FD84560" w14:textId="77777777" w:rsidR="00917DD6" w:rsidRDefault="00917DD6"/>
    <w:p w14:paraId="56EA64F1" w14:textId="77777777" w:rsidR="00917DD6" w:rsidRDefault="007C7997">
      <w:pPr>
        <w:pStyle w:val="Heading2"/>
      </w:pPr>
      <w:r>
        <w:t>Entry 4529</w:t>
      </w:r>
    </w:p>
    <w:p w14:paraId="792F4F22" w14:textId="77777777" w:rsidR="00917DD6" w:rsidRDefault="007C7997">
      <w:r>
        <w:t xml:space="preserve">Temptation: ** "I work hard—I deserve this."  </w:t>
      </w:r>
      <w:r>
        <w:br/>
        <w:t>**</w:t>
      </w:r>
    </w:p>
    <w:p w14:paraId="26FBC689" w14:textId="77777777" w:rsidR="00917DD6" w:rsidRDefault="007C7997">
      <w:r>
        <w:t>Conscience: ** "Deserving isn’t the point. What’s fair is."</w:t>
      </w:r>
    </w:p>
    <w:p w14:paraId="23FC40ED" w14:textId="77777777" w:rsidR="00917DD6" w:rsidRDefault="00917DD6"/>
    <w:p w14:paraId="1F537EB2" w14:textId="77777777" w:rsidR="00917DD6" w:rsidRDefault="007C7997">
      <w:pPr>
        <w:pStyle w:val="Heading2"/>
      </w:pPr>
      <w:r>
        <w:t>Entry 4530</w:t>
      </w:r>
    </w:p>
    <w:p w14:paraId="613027C9" w14:textId="77777777" w:rsidR="00917DD6" w:rsidRDefault="007C7997">
      <w:r>
        <w:t>Temptation: I work hard, I deserve it.</w:t>
      </w:r>
    </w:p>
    <w:p w14:paraId="0F7341E8" w14:textId="77777777" w:rsidR="00917DD6" w:rsidRDefault="007C7997">
      <w:r>
        <w:lastRenderedPageBreak/>
        <w:t>Conscience: Just because you want something doesn’t make it right to take it.</w:t>
      </w:r>
    </w:p>
    <w:p w14:paraId="53B42CBC" w14:textId="77777777" w:rsidR="00917DD6" w:rsidRDefault="00917DD6"/>
    <w:p w14:paraId="4224FEC4" w14:textId="77777777" w:rsidR="00917DD6" w:rsidRDefault="007C7997">
      <w:pPr>
        <w:pStyle w:val="Heading2"/>
      </w:pPr>
      <w:r>
        <w:t>Entry 4531</w:t>
      </w:r>
    </w:p>
    <w:p w14:paraId="204E7035" w14:textId="77777777" w:rsidR="00917DD6" w:rsidRDefault="007C7997">
      <w:r>
        <w:t>Temptation: It wouldn't hurt if I took it home, right?</w:t>
      </w:r>
    </w:p>
    <w:p w14:paraId="7C337445" w14:textId="77777777" w:rsidR="00917DD6" w:rsidRDefault="007C7997">
      <w:r>
        <w:t>Conscience: Taking what isn’t yours is wrong, even if it seems small.</w:t>
      </w:r>
    </w:p>
    <w:p w14:paraId="5D008528" w14:textId="77777777" w:rsidR="00917DD6" w:rsidRDefault="00917DD6"/>
    <w:p w14:paraId="780146BD" w14:textId="77777777" w:rsidR="00917DD6" w:rsidRDefault="007C7997">
      <w:pPr>
        <w:pStyle w:val="Heading2"/>
      </w:pPr>
      <w:r>
        <w:t>Entry 4532</w:t>
      </w:r>
    </w:p>
    <w:p w14:paraId="6403C07C" w14:textId="77777777" w:rsidR="00917DD6" w:rsidRDefault="007C7997">
      <w:r>
        <w:t>Temptation: It wouldn't hurt if I took it home, right?</w:t>
      </w:r>
    </w:p>
    <w:p w14:paraId="7EFC50C0" w14:textId="77777777" w:rsidR="00917DD6" w:rsidRDefault="007C7997">
      <w:r>
        <w:t>Conscience: If it's not yours, leave it. Taking what isn't yours is wrong, even if it seems small.</w:t>
      </w:r>
    </w:p>
    <w:p w14:paraId="30B2D1AF" w14:textId="77777777" w:rsidR="00917DD6" w:rsidRDefault="00917DD6"/>
    <w:p w14:paraId="5722EAD5" w14:textId="77777777" w:rsidR="00917DD6" w:rsidRDefault="007C7997">
      <w:pPr>
        <w:pStyle w:val="Heading2"/>
      </w:pPr>
      <w:r>
        <w:t>Entry 4533</w:t>
      </w:r>
    </w:p>
    <w:p w14:paraId="7197D96C" w14:textId="77777777" w:rsidR="00917DD6" w:rsidRDefault="007C7997">
      <w:r>
        <w:t xml:space="preserve">Temptation: ** I could climb over the protected area for a better view—no one’s watching.  </w:t>
      </w:r>
      <w:r>
        <w:br/>
      </w:r>
      <w:r>
        <w:br/>
        <w:t>**</w:t>
      </w:r>
    </w:p>
    <w:p w14:paraId="697D0196" w14:textId="77777777" w:rsidR="00917DD6" w:rsidRDefault="007C7997">
      <w:r>
        <w:t>Conscience: ** Rules exist for a reason. Don’t risk harming nature just for a photo.</w:t>
      </w:r>
    </w:p>
    <w:p w14:paraId="7BB2D358" w14:textId="77777777" w:rsidR="00917DD6" w:rsidRDefault="00917DD6"/>
    <w:p w14:paraId="1662E0D7" w14:textId="77777777" w:rsidR="00917DD6" w:rsidRDefault="007C7997">
      <w:pPr>
        <w:pStyle w:val="Heading2"/>
      </w:pPr>
      <w:r>
        <w:t>Entry 4534</w:t>
      </w:r>
    </w:p>
    <w:p w14:paraId="6A5853F9" w14:textId="77777777" w:rsidR="00917DD6" w:rsidRDefault="007C7997">
      <w:r>
        <w:t>Temptation: I could climb over the branches to get the best view—no one’s watching anyway.</w:t>
      </w:r>
    </w:p>
    <w:p w14:paraId="599A5651" w14:textId="77777777" w:rsidR="00917DD6" w:rsidRDefault="007C7997">
      <w:r>
        <w:t>Conscience: Respect the tree. Would you want someone damaging it just for their own benefit?</w:t>
      </w:r>
    </w:p>
    <w:p w14:paraId="10EE399F" w14:textId="77777777" w:rsidR="00917DD6" w:rsidRDefault="00917DD6"/>
    <w:p w14:paraId="1E253439" w14:textId="77777777" w:rsidR="00917DD6" w:rsidRDefault="007C7997">
      <w:pPr>
        <w:pStyle w:val="Heading2"/>
      </w:pPr>
      <w:r>
        <w:t>Entry 4535</w:t>
      </w:r>
    </w:p>
    <w:p w14:paraId="14512FAC" w14:textId="77777777" w:rsidR="00917DD6" w:rsidRDefault="007C7997">
      <w:r>
        <w:t xml:space="preserve">Temptation: ** That branch is low—I could grab it without breaking any real rules.  </w:t>
      </w:r>
      <w:r>
        <w:br/>
      </w:r>
      <w:r>
        <w:br/>
        <w:t>**</w:t>
      </w:r>
    </w:p>
    <w:p w14:paraId="099E9F79" w14:textId="77777777" w:rsidR="00917DD6" w:rsidRDefault="007C7997">
      <w:r>
        <w:t>Conscience: ** Rules aren’t just about what you *can* do, but what you *should* do. Don’t cut corners.</w:t>
      </w:r>
    </w:p>
    <w:p w14:paraId="25588B19" w14:textId="77777777" w:rsidR="00917DD6" w:rsidRDefault="00917DD6"/>
    <w:p w14:paraId="50DD0304" w14:textId="77777777" w:rsidR="00917DD6" w:rsidRDefault="007C7997">
      <w:pPr>
        <w:pStyle w:val="Heading2"/>
      </w:pPr>
      <w:r>
        <w:lastRenderedPageBreak/>
        <w:t>Entry 4536</w:t>
      </w:r>
    </w:p>
    <w:p w14:paraId="49C98E7D" w14:textId="77777777" w:rsidR="00917DD6" w:rsidRDefault="007C7997">
      <w:r>
        <w:t xml:space="preserve">Temptation: ** That branch looks low—I could grab it just for fun without climbing.  </w:t>
      </w:r>
      <w:r>
        <w:br/>
      </w:r>
      <w:r>
        <w:br/>
        <w:t>**</w:t>
      </w:r>
    </w:p>
    <w:p w14:paraId="546C29AD" w14:textId="77777777" w:rsidR="00917DD6" w:rsidRDefault="007C7997">
      <w:r>
        <w:t>Conscience: ** Don’t risk harming the tree. Others should be able to enjoy it too.</w:t>
      </w:r>
    </w:p>
    <w:p w14:paraId="5487AAA3" w14:textId="77777777" w:rsidR="00917DD6" w:rsidRDefault="00917DD6"/>
    <w:p w14:paraId="73AA126B" w14:textId="77777777" w:rsidR="00917DD6" w:rsidRDefault="007C7997">
      <w:pPr>
        <w:pStyle w:val="Heading2"/>
      </w:pPr>
      <w:r>
        <w:t>Entry 4537</w:t>
      </w:r>
    </w:p>
    <w:p w14:paraId="5E917F97" w14:textId="77777777" w:rsidR="00917DD6" w:rsidRDefault="007C7997">
      <w:r>
        <w:t xml:space="preserve">Temptation: ** I'm exhausted, and that tree looks perfect for resting—but I know I shouldn't climb it.  </w:t>
      </w:r>
      <w:r>
        <w:br/>
      </w:r>
      <w:r>
        <w:br/>
        <w:t>**</w:t>
      </w:r>
    </w:p>
    <w:p w14:paraId="0ED8B347" w14:textId="77777777" w:rsidR="00917DD6" w:rsidRDefault="007C7997">
      <w:r>
        <w:t>Conscience: ** Taking what isn’t yours, even from nature, is still wrong. Find another way to rest.</w:t>
      </w:r>
    </w:p>
    <w:p w14:paraId="2A626217" w14:textId="77777777" w:rsidR="00917DD6" w:rsidRDefault="00917DD6"/>
    <w:p w14:paraId="1B59E825" w14:textId="77777777" w:rsidR="00917DD6" w:rsidRDefault="007C7997">
      <w:pPr>
        <w:pStyle w:val="Heading2"/>
      </w:pPr>
      <w:r>
        <w:t>Entry 4538</w:t>
      </w:r>
    </w:p>
    <w:p w14:paraId="632B9A79" w14:textId="77777777" w:rsidR="00917DD6" w:rsidRDefault="007C7997">
      <w:r>
        <w:t>Temptation: I'm exhausted, and that tree looks perfect for resting—I won't damage it.</w:t>
      </w:r>
    </w:p>
    <w:p w14:paraId="1AD1F54B" w14:textId="77777777" w:rsidR="00917DD6" w:rsidRDefault="007C7997">
      <w:r>
        <w:t>Conscience: Respect it. Others may need it for shelter or food—don’t take more than you need.</w:t>
      </w:r>
    </w:p>
    <w:p w14:paraId="03BBEFDA" w14:textId="77777777" w:rsidR="00917DD6" w:rsidRDefault="00917DD6"/>
    <w:p w14:paraId="5BED3B1C" w14:textId="77777777" w:rsidR="00917DD6" w:rsidRDefault="007C7997">
      <w:pPr>
        <w:pStyle w:val="Heading2"/>
      </w:pPr>
      <w:r>
        <w:t>Entry 4539</w:t>
      </w:r>
    </w:p>
    <w:p w14:paraId="370194DD" w14:textId="77777777" w:rsidR="00917DD6" w:rsidRDefault="007C7997">
      <w:r>
        <w:t xml:space="preserve">Temptation: ** I could say I don't like this job, even though it pays well.  </w:t>
      </w:r>
      <w:r>
        <w:br/>
      </w:r>
      <w:r>
        <w:br/>
        <w:t>**</w:t>
      </w:r>
    </w:p>
    <w:p w14:paraId="52B8A725" w14:textId="77777777" w:rsidR="00917DD6" w:rsidRDefault="007C7997">
      <w:r>
        <w:t>Conscience: ** Dishonesty will only make things worse. If you're unhappy, start looking for a better fit or work on improving your current role.</w:t>
      </w:r>
    </w:p>
    <w:p w14:paraId="10F10D83" w14:textId="77777777" w:rsidR="00917DD6" w:rsidRDefault="00917DD6"/>
    <w:p w14:paraId="0AA0109E" w14:textId="77777777" w:rsidR="00917DD6" w:rsidRDefault="007C7997">
      <w:pPr>
        <w:pStyle w:val="Heading2"/>
      </w:pPr>
      <w:r>
        <w:t>Entry 4540</w:t>
      </w:r>
    </w:p>
    <w:p w14:paraId="39AA2F74" w14:textId="77777777" w:rsidR="00917DD6" w:rsidRDefault="007C7997">
      <w:r>
        <w:t xml:space="preserve">Temptation: ** *I could say I don’t like this job, even though it pays well.*  </w:t>
      </w:r>
      <w:r>
        <w:br/>
        <w:t>**</w:t>
      </w:r>
    </w:p>
    <w:p w14:paraId="50EB3581" w14:textId="77777777" w:rsidR="00917DD6" w:rsidRDefault="007C7997">
      <w:r>
        <w:t>Conscience: ** *Be honest with yourself—does the money outweigh your dissatisfaction?*</w:t>
      </w:r>
    </w:p>
    <w:p w14:paraId="6A7070D3" w14:textId="77777777" w:rsidR="00917DD6" w:rsidRDefault="00917DD6"/>
    <w:p w14:paraId="76A53C1F" w14:textId="77777777" w:rsidR="00917DD6" w:rsidRDefault="007C7997">
      <w:pPr>
        <w:pStyle w:val="Heading2"/>
      </w:pPr>
      <w:r>
        <w:lastRenderedPageBreak/>
        <w:t>Entry 4541</w:t>
      </w:r>
    </w:p>
    <w:p w14:paraId="3C005990" w14:textId="77777777" w:rsidR="00917DD6" w:rsidRDefault="007C7997">
      <w:r>
        <w:t xml:space="preserve">Temptation: ** I could say I don’t have time, even though I’m just scrolling through social media.  </w:t>
      </w:r>
      <w:r>
        <w:br/>
      </w:r>
      <w:r>
        <w:br/>
        <w:t>**</w:t>
      </w:r>
    </w:p>
    <w:p w14:paraId="7478BD28" w14:textId="77777777" w:rsidR="00917DD6" w:rsidRDefault="007C7997">
      <w:r>
        <w:t>Conscience: ** Lying damages trust. Be honest—say you need space instead.</w:t>
      </w:r>
    </w:p>
    <w:p w14:paraId="56FD8B2F" w14:textId="77777777" w:rsidR="00917DD6" w:rsidRDefault="00917DD6"/>
    <w:p w14:paraId="57D17A64" w14:textId="77777777" w:rsidR="00917DD6" w:rsidRDefault="007C7997">
      <w:pPr>
        <w:pStyle w:val="Heading2"/>
      </w:pPr>
      <w:r>
        <w:t>Entry 4542</w:t>
      </w:r>
    </w:p>
    <w:p w14:paraId="1A5132E2" w14:textId="77777777" w:rsidR="00917DD6" w:rsidRDefault="007C7997">
      <w:r>
        <w:t xml:space="preserve">Temptation: ** "I could say I don’t have time, even though I’m just scrolling through social media."  </w:t>
      </w:r>
      <w:r>
        <w:br/>
      </w:r>
      <w:r>
        <w:br/>
        <w:t>**</w:t>
      </w:r>
    </w:p>
    <w:p w14:paraId="3819D8CD" w14:textId="77777777" w:rsidR="00917DD6" w:rsidRDefault="007C7997">
      <w:r>
        <w:t>Conscience: ** "Be honest with yourself—are you avoiding something important?"</w:t>
      </w:r>
    </w:p>
    <w:p w14:paraId="529EFC00" w14:textId="77777777" w:rsidR="00917DD6" w:rsidRDefault="00917DD6"/>
    <w:p w14:paraId="38366970" w14:textId="77777777" w:rsidR="00917DD6" w:rsidRDefault="007C7997">
      <w:pPr>
        <w:pStyle w:val="Heading2"/>
      </w:pPr>
      <w:r>
        <w:t>Entry 4543</w:t>
      </w:r>
    </w:p>
    <w:p w14:paraId="1A77B493" w14:textId="77777777" w:rsidR="00917DD6" w:rsidRDefault="007C7997">
      <w:r>
        <w:t xml:space="preserve">Temptation: ** I could pretend I don’t know how to do this, even though I could figure it out.  </w:t>
      </w:r>
      <w:r>
        <w:br/>
      </w:r>
      <w:r>
        <w:br/>
        <w:t>**</w:t>
      </w:r>
    </w:p>
    <w:p w14:paraId="7D57186E" w14:textId="77777777" w:rsidR="00917DD6" w:rsidRDefault="007C7997">
      <w:r>
        <w:t>Conscience: ** Lying damages trust—in yourself and others. Be honest about what you know, and ask for help if you need it.</w:t>
      </w:r>
    </w:p>
    <w:p w14:paraId="11513A89" w14:textId="77777777" w:rsidR="00917DD6" w:rsidRDefault="00917DD6"/>
    <w:p w14:paraId="743F55EF" w14:textId="77777777" w:rsidR="00917DD6" w:rsidRDefault="007C7997">
      <w:pPr>
        <w:pStyle w:val="Heading2"/>
      </w:pPr>
      <w:r>
        <w:t>Entry 4544</w:t>
      </w:r>
    </w:p>
    <w:p w14:paraId="3CD0AC8F" w14:textId="77777777" w:rsidR="00917DD6" w:rsidRDefault="007C7997">
      <w:r>
        <w:t xml:space="preserve">Temptation: ** I could pretend I don’t know how to do this, even though I could figure it out.  </w:t>
      </w:r>
      <w:r>
        <w:br/>
      </w:r>
      <w:r>
        <w:br/>
        <w:t>**</w:t>
      </w:r>
    </w:p>
    <w:p w14:paraId="2C78B1CF" w14:textId="77777777" w:rsidR="00917DD6" w:rsidRDefault="007C7997">
      <w:r>
        <w:t>Conscience: ** Honesty matters. Don’t avoid responsibility—trust yourself enough to try, and ask for help if you need it.</w:t>
      </w:r>
    </w:p>
    <w:p w14:paraId="2D4A0D18" w14:textId="77777777" w:rsidR="00917DD6" w:rsidRDefault="00917DD6"/>
    <w:p w14:paraId="0CE522B8" w14:textId="77777777" w:rsidR="00917DD6" w:rsidRDefault="007C7997">
      <w:pPr>
        <w:pStyle w:val="Heading2"/>
      </w:pPr>
      <w:r>
        <w:t>Entry 4545</w:t>
      </w:r>
    </w:p>
    <w:p w14:paraId="4D71ADE2" w14:textId="77777777" w:rsidR="00917DD6" w:rsidRDefault="007C7997">
      <w:r>
        <w:t>Temptation: I could take extra grapes even though I already have my fair share.</w:t>
      </w:r>
    </w:p>
    <w:p w14:paraId="1D28840E" w14:textId="77777777" w:rsidR="00917DD6" w:rsidRDefault="007C7997">
      <w:r>
        <w:t>Conscience: Taking more than you’re entitled to is dishonest and harms others who depend on fair distribution.</w:t>
      </w:r>
    </w:p>
    <w:p w14:paraId="365ED578" w14:textId="77777777" w:rsidR="00917DD6" w:rsidRDefault="00917DD6"/>
    <w:p w14:paraId="6F3021E6" w14:textId="77777777" w:rsidR="00917DD6" w:rsidRDefault="007C7997">
      <w:pPr>
        <w:pStyle w:val="Heading2"/>
      </w:pPr>
      <w:r>
        <w:lastRenderedPageBreak/>
        <w:t>Entry 4546</w:t>
      </w:r>
    </w:p>
    <w:p w14:paraId="2491756F" w14:textId="77777777" w:rsidR="00917DD6" w:rsidRDefault="007C7997">
      <w:r>
        <w:t xml:space="preserve">Temptation: ** I could take a few extra grapes—no one will notice, and I deserve a little more.  </w:t>
      </w:r>
      <w:r>
        <w:br/>
      </w:r>
      <w:r>
        <w:br/>
        <w:t>**</w:t>
      </w:r>
    </w:p>
    <w:p w14:paraId="7B52E6FB" w14:textId="77777777" w:rsidR="00917DD6" w:rsidRDefault="007C7997">
      <w:r>
        <w:t>Conscience: ** Taking more than what’s fair is dishonest. Respect the rules and others’ trust in you.</w:t>
      </w:r>
    </w:p>
    <w:p w14:paraId="36742C36" w14:textId="77777777" w:rsidR="00917DD6" w:rsidRDefault="00917DD6"/>
    <w:p w14:paraId="21D0E55E" w14:textId="77777777" w:rsidR="00917DD6" w:rsidRDefault="007C7997">
      <w:pPr>
        <w:pStyle w:val="Heading2"/>
      </w:pPr>
      <w:r>
        <w:t>Entry 4547</w:t>
      </w:r>
    </w:p>
    <w:p w14:paraId="65FC0124" w14:textId="77777777" w:rsidR="00917DD6" w:rsidRDefault="007C7997">
      <w:r>
        <w:t xml:space="preserve">Temptation: ** There are plenty of grapes left—why let outsiders take them when our own people could use them?  </w:t>
      </w:r>
      <w:r>
        <w:br/>
      </w:r>
      <w:r>
        <w:br/>
        <w:t>**</w:t>
      </w:r>
    </w:p>
    <w:p w14:paraId="0FC4B28C" w14:textId="77777777" w:rsidR="00917DD6" w:rsidRDefault="007C7997">
      <w:r>
        <w:t>Conscience: ** Sharing with those in need is good, but hoarding out of distrust isn’t right. Help others fairly, without resentment.</w:t>
      </w:r>
    </w:p>
    <w:p w14:paraId="080270FE" w14:textId="77777777" w:rsidR="00917DD6" w:rsidRDefault="00917DD6"/>
    <w:p w14:paraId="60B5625D" w14:textId="77777777" w:rsidR="00917DD6" w:rsidRDefault="007C7997">
      <w:pPr>
        <w:pStyle w:val="Heading2"/>
      </w:pPr>
      <w:r>
        <w:t>Entry 4548</w:t>
      </w:r>
    </w:p>
    <w:p w14:paraId="298B7C6D" w14:textId="77777777" w:rsidR="00917DD6" w:rsidRDefault="007C7997">
      <w:r>
        <w:t xml:space="preserve">Temptation: ** There are plenty of grapes left—why let outsiders take what could be ours?  </w:t>
      </w:r>
      <w:r>
        <w:br/>
      </w:r>
      <w:r>
        <w:br/>
        <w:t>**</w:t>
      </w:r>
    </w:p>
    <w:p w14:paraId="673137FD" w14:textId="77777777" w:rsidR="00917DD6" w:rsidRDefault="007C7997">
      <w:r>
        <w:t>Conscience: ** Fairness matters. Everyone deserves a chance to eat, not just us.</w:t>
      </w:r>
    </w:p>
    <w:p w14:paraId="663DCF4E" w14:textId="77777777" w:rsidR="00917DD6" w:rsidRDefault="00917DD6"/>
    <w:p w14:paraId="6C46E0D7" w14:textId="77777777" w:rsidR="00917DD6" w:rsidRDefault="007C7997">
      <w:pPr>
        <w:pStyle w:val="Heading2"/>
      </w:pPr>
      <w:r>
        <w:t>Entry 4549</w:t>
      </w:r>
    </w:p>
    <w:p w14:paraId="762C7B75" w14:textId="77777777" w:rsidR="00917DD6" w:rsidRDefault="007C7997">
      <w:r>
        <w:t xml:space="preserve">Temptation: ** There are plenty of grapes—taking a few extra won’t hurt anyone.  </w:t>
      </w:r>
      <w:r>
        <w:br/>
      </w:r>
      <w:r>
        <w:br/>
        <w:t>**</w:t>
      </w:r>
    </w:p>
    <w:p w14:paraId="23893250" w14:textId="77777777" w:rsidR="00917DD6" w:rsidRDefault="007C7997">
      <w:r>
        <w:t>Conscience: ** Taking more than your share is unfair. Leave enough for others.</w:t>
      </w:r>
    </w:p>
    <w:p w14:paraId="615BF5CF" w14:textId="77777777" w:rsidR="00917DD6" w:rsidRDefault="00917DD6"/>
    <w:p w14:paraId="1FF202BB" w14:textId="77777777" w:rsidR="00917DD6" w:rsidRDefault="007C7997">
      <w:pPr>
        <w:pStyle w:val="Heading2"/>
      </w:pPr>
      <w:r>
        <w:t>Entry 4550</w:t>
      </w:r>
    </w:p>
    <w:p w14:paraId="225F956E" w14:textId="77777777" w:rsidR="00917DD6" w:rsidRDefault="007C7997">
      <w:r>
        <w:t xml:space="preserve">Temptation: ** There are way too many grapes—no one would notice if I took a few extra.  </w:t>
      </w:r>
      <w:r>
        <w:br/>
      </w:r>
      <w:r>
        <w:br/>
        <w:t>**</w:t>
      </w:r>
    </w:p>
    <w:p w14:paraId="47F45A1A" w14:textId="77777777" w:rsidR="00917DD6" w:rsidRDefault="007C7997">
      <w:r>
        <w:lastRenderedPageBreak/>
        <w:t>Conscience: ** Taking more than your share is dishonest, even if it seems small. Be content with what’s fair.</w:t>
      </w:r>
    </w:p>
    <w:p w14:paraId="043179AE" w14:textId="77777777" w:rsidR="00917DD6" w:rsidRDefault="00917DD6"/>
    <w:p w14:paraId="7915C0B4" w14:textId="77777777" w:rsidR="00917DD6" w:rsidRDefault="007C7997">
      <w:pPr>
        <w:pStyle w:val="Heading2"/>
      </w:pPr>
      <w:r>
        <w:t>Entry 4551</w:t>
      </w:r>
    </w:p>
    <w:p w14:paraId="528EB7F2" w14:textId="77777777" w:rsidR="00917DD6" w:rsidRDefault="007C7997">
      <w:r>
        <w:t xml:space="preserve">Temptation: ** I can grab this extra before anyone notices.  </w:t>
      </w:r>
      <w:r>
        <w:br/>
      </w:r>
      <w:r>
        <w:br/>
        <w:t>**</w:t>
      </w:r>
    </w:p>
    <w:p w14:paraId="483390CF" w14:textId="77777777" w:rsidR="00917DD6" w:rsidRDefault="007C7997">
      <w:r>
        <w:t>Conscience: ** Taking what isn’t yours is wrong—but you could ask permission or share it fairly.</w:t>
      </w:r>
    </w:p>
    <w:p w14:paraId="7D47437E" w14:textId="77777777" w:rsidR="00917DD6" w:rsidRDefault="00917DD6"/>
    <w:p w14:paraId="31F52100" w14:textId="77777777" w:rsidR="00917DD6" w:rsidRDefault="007C7997">
      <w:pPr>
        <w:pStyle w:val="Heading2"/>
      </w:pPr>
      <w:r>
        <w:t>Entry 4552</w:t>
      </w:r>
    </w:p>
    <w:p w14:paraId="23FFC9F4" w14:textId="77777777" w:rsidR="00917DD6" w:rsidRDefault="007C7997">
      <w:r>
        <w:t>Temptation: I can take this extra bunch before anyone else sees it.</w:t>
      </w:r>
    </w:p>
    <w:p w14:paraId="26F35E06" w14:textId="77777777" w:rsidR="00917DD6" w:rsidRDefault="007C7997">
      <w:r>
        <w:t>Conscience: Taking more than your share is dishonest. Leave it for others who may need it.</w:t>
      </w:r>
    </w:p>
    <w:p w14:paraId="616AD17D" w14:textId="77777777" w:rsidR="00917DD6" w:rsidRDefault="00917DD6"/>
    <w:p w14:paraId="59F382EC" w14:textId="77777777" w:rsidR="00917DD6" w:rsidRDefault="007C7997">
      <w:pPr>
        <w:pStyle w:val="Heading2"/>
      </w:pPr>
      <w:r>
        <w:t>Entry 4553</w:t>
      </w:r>
    </w:p>
    <w:p w14:paraId="6DF281C1" w14:textId="77777777" w:rsidR="00917DD6" w:rsidRDefault="007C7997">
      <w:r>
        <w:t xml:space="preserve">Temptation: ** "If I keep some extra for myself, no one will notice or miss it."  </w:t>
      </w:r>
      <w:r>
        <w:br/>
      </w:r>
      <w:r>
        <w:br/>
        <w:t>**</w:t>
      </w:r>
    </w:p>
    <w:p w14:paraId="0B68CA25" w14:textId="77777777" w:rsidR="00917DD6" w:rsidRDefault="007C7997">
      <w:r>
        <w:t>Conscience: ** "Taking more than you’re given is dishonest. Others may be counting on what’s rightfully theirs."</w:t>
      </w:r>
    </w:p>
    <w:p w14:paraId="4E1F98D3" w14:textId="77777777" w:rsidR="00917DD6" w:rsidRDefault="00917DD6"/>
    <w:p w14:paraId="2D36B703" w14:textId="77777777" w:rsidR="00917DD6" w:rsidRDefault="007C7997">
      <w:pPr>
        <w:pStyle w:val="Heading2"/>
      </w:pPr>
      <w:r>
        <w:t>Entry 4554</w:t>
      </w:r>
    </w:p>
    <w:p w14:paraId="2717B832" w14:textId="77777777" w:rsidR="00917DD6" w:rsidRDefault="007C7997">
      <w:r>
        <w:t>Temptation: If I keep some for myself, no one will notice or care about the extra bunches they let me have.</w:t>
      </w:r>
    </w:p>
    <w:p w14:paraId="5402224A" w14:textId="77777777" w:rsidR="00917DD6" w:rsidRDefault="007C7997">
      <w:r>
        <w:t>Conscience: Taking more than you were given is dishonest, even if no one sees it. Integrity matters when no one is watching.</w:t>
      </w:r>
    </w:p>
    <w:p w14:paraId="70EA5FB3" w14:textId="77777777" w:rsidR="00917DD6" w:rsidRDefault="00917DD6"/>
    <w:p w14:paraId="6A6648AA" w14:textId="77777777" w:rsidR="00917DD6" w:rsidRDefault="007C7997">
      <w:pPr>
        <w:pStyle w:val="Heading2"/>
      </w:pPr>
      <w:r>
        <w:t>Entry 4555</w:t>
      </w:r>
    </w:p>
    <w:p w14:paraId="70FE9EA9" w14:textId="77777777" w:rsidR="00917DD6" w:rsidRDefault="007C7997">
      <w:r>
        <w:t xml:space="preserve">Temptation: ** No one will notice if I mix these in with the rest.  </w:t>
      </w:r>
      <w:r>
        <w:br/>
      </w:r>
      <w:r>
        <w:br/>
        <w:t>**</w:t>
      </w:r>
    </w:p>
    <w:p w14:paraId="7319B1BA" w14:textId="77777777" w:rsidR="00917DD6" w:rsidRDefault="007C7997">
      <w:r>
        <w:t>Conscience: ** Dishonesty is wrong, even if you don’t get caught.</w:t>
      </w:r>
    </w:p>
    <w:p w14:paraId="3BC421FC" w14:textId="77777777" w:rsidR="00917DD6" w:rsidRDefault="00917DD6"/>
    <w:p w14:paraId="6E588C4C" w14:textId="77777777" w:rsidR="00917DD6" w:rsidRDefault="007C7997">
      <w:pPr>
        <w:pStyle w:val="Heading2"/>
      </w:pPr>
      <w:r>
        <w:t>Entry 4556</w:t>
      </w:r>
    </w:p>
    <w:p w14:paraId="560B31F3" w14:textId="77777777" w:rsidR="00917DD6" w:rsidRDefault="007C7997">
      <w:r>
        <w:t xml:space="preserve">Temptation: ** I can just throw this in with the rest—no one will notice.  </w:t>
      </w:r>
      <w:r>
        <w:br/>
      </w:r>
      <w:r>
        <w:br/>
        <w:t>**</w:t>
      </w:r>
    </w:p>
    <w:p w14:paraId="06881850" w14:textId="77777777" w:rsidR="00917DD6" w:rsidRDefault="007C7997">
      <w:r>
        <w:t>Conscience: ** Honesty matters, even when no one’s watching.</w:t>
      </w:r>
    </w:p>
    <w:p w14:paraId="2E197128" w14:textId="77777777" w:rsidR="00917DD6" w:rsidRDefault="00917DD6"/>
    <w:p w14:paraId="2116D8EF" w14:textId="77777777" w:rsidR="00917DD6" w:rsidRDefault="007C7997">
      <w:pPr>
        <w:pStyle w:val="Heading2"/>
      </w:pPr>
      <w:r>
        <w:t>Entry 4557</w:t>
      </w:r>
    </w:p>
    <w:p w14:paraId="048D14A8" w14:textId="77777777" w:rsidR="00917DD6" w:rsidRDefault="007C7997">
      <w:r>
        <w:t>Temptation: They’re doing terrible things and facing no consequences.</w:t>
      </w:r>
    </w:p>
    <w:p w14:paraId="335E1D9D" w14:textId="77777777" w:rsidR="00917DD6" w:rsidRDefault="007C7997">
      <w:r>
        <w:t>Conscience: Don’t let their actions corrupt yours. Justice isn’t always immediate, but it’s not your job to force it.</w:t>
      </w:r>
    </w:p>
    <w:p w14:paraId="3CA2ECCC" w14:textId="77777777" w:rsidR="00917DD6" w:rsidRDefault="00917DD6"/>
    <w:p w14:paraId="51632301" w14:textId="77777777" w:rsidR="00917DD6" w:rsidRDefault="007C7997">
      <w:pPr>
        <w:pStyle w:val="Heading2"/>
      </w:pPr>
      <w:r>
        <w:t>Entry 4558</w:t>
      </w:r>
    </w:p>
    <w:p w14:paraId="6342AF7C" w14:textId="77777777" w:rsidR="00917DD6" w:rsidRDefault="007C7997">
      <w:r>
        <w:t xml:space="preserve">Temptation: ** They’re doing terrible things and facing no consequences—why shouldn’t I make them pay?  </w:t>
      </w:r>
      <w:r>
        <w:br/>
      </w:r>
      <w:r>
        <w:br/>
        <w:t>**</w:t>
      </w:r>
    </w:p>
    <w:p w14:paraId="105304E3" w14:textId="77777777" w:rsidR="00917DD6" w:rsidRDefault="007C7997">
      <w:r>
        <w:t>Conscience: ** Justice isn’t yours to take. Letting anger control you only makes things worse.</w:t>
      </w:r>
    </w:p>
    <w:p w14:paraId="5BEF2DF6" w14:textId="77777777" w:rsidR="00917DD6" w:rsidRDefault="00917DD6"/>
    <w:p w14:paraId="01C32ABC" w14:textId="77777777" w:rsidR="00917DD6" w:rsidRDefault="007C7997">
      <w:pPr>
        <w:pStyle w:val="Heading2"/>
      </w:pPr>
      <w:r>
        <w:t>Entry 4559</w:t>
      </w:r>
    </w:p>
    <w:p w14:paraId="374B2525" w14:textId="77777777" w:rsidR="00917DD6" w:rsidRDefault="007C7997">
      <w:r>
        <w:t>Temptation: The judge is feeling lenient today—maybe I can get away with fewer lashes.</w:t>
      </w:r>
    </w:p>
    <w:p w14:paraId="58DCD4C8" w14:textId="77777777" w:rsidR="00917DD6" w:rsidRDefault="007C7997">
      <w:r>
        <w:t>Conscience: Justice isn’t about convenience. Carry out the sentence fairly.</w:t>
      </w:r>
    </w:p>
    <w:p w14:paraId="2ADBF36B" w14:textId="77777777" w:rsidR="00917DD6" w:rsidRDefault="00917DD6"/>
    <w:p w14:paraId="531625E3" w14:textId="77777777" w:rsidR="00917DD6" w:rsidRDefault="007C7997">
      <w:pPr>
        <w:pStyle w:val="Heading2"/>
      </w:pPr>
      <w:r>
        <w:t>Entry 4560</w:t>
      </w:r>
    </w:p>
    <w:p w14:paraId="13B86363" w14:textId="77777777" w:rsidR="00917DD6" w:rsidRDefault="007C7997">
      <w:r>
        <w:t>Temptation: The judge is feeling lenient today—maybe I won’t get the full punishment.</w:t>
      </w:r>
    </w:p>
    <w:p w14:paraId="23C9925A" w14:textId="77777777" w:rsidR="00917DD6" w:rsidRDefault="007C7997">
      <w:r>
        <w:t>Conscience: Fairness matters. If the law applies to others, it should apply to you too.</w:t>
      </w:r>
    </w:p>
    <w:p w14:paraId="070041D1" w14:textId="77777777" w:rsidR="00917DD6" w:rsidRDefault="00917DD6"/>
    <w:p w14:paraId="2FE9AE77" w14:textId="77777777" w:rsidR="00917DD6" w:rsidRDefault="007C7997">
      <w:pPr>
        <w:pStyle w:val="Heading2"/>
      </w:pPr>
      <w:r>
        <w:t>Entry 4561</w:t>
      </w:r>
    </w:p>
    <w:p w14:paraId="32D6E645" w14:textId="77777777" w:rsidR="00917DD6" w:rsidRDefault="007C7997">
      <w:r>
        <w:t xml:space="preserve">Temptation: ** They seem truly sorry—maybe we can find another way besides punishment.  </w:t>
      </w:r>
      <w:r>
        <w:br/>
      </w:r>
      <w:r>
        <w:lastRenderedPageBreak/>
        <w:br/>
        <w:t>**</w:t>
      </w:r>
    </w:p>
    <w:p w14:paraId="794CB323" w14:textId="77777777" w:rsidR="00917DD6" w:rsidRDefault="007C7997">
      <w:r>
        <w:t>Conscience: ** Remorse doesn’t erase wrongdoing. Justice still matters.</w:t>
      </w:r>
    </w:p>
    <w:p w14:paraId="0E815043" w14:textId="77777777" w:rsidR="00917DD6" w:rsidRDefault="00917DD6"/>
    <w:p w14:paraId="11F0C846" w14:textId="77777777" w:rsidR="00917DD6" w:rsidRDefault="007C7997">
      <w:pPr>
        <w:pStyle w:val="Heading2"/>
      </w:pPr>
      <w:r>
        <w:t>Entry 4562</w:t>
      </w:r>
    </w:p>
    <w:p w14:paraId="5D3FE62B" w14:textId="77777777" w:rsidR="00917DD6" w:rsidRDefault="007C7997">
      <w:r>
        <w:t xml:space="preserve">Temptation: ** They seem truly sorry—maybe we should go easier on them than the rules demand.  </w:t>
      </w:r>
      <w:r>
        <w:br/>
      </w:r>
      <w:r>
        <w:br/>
        <w:t>**</w:t>
      </w:r>
    </w:p>
    <w:p w14:paraId="776DD70F" w14:textId="77777777" w:rsidR="00917DD6" w:rsidRDefault="007C7997">
      <w:r>
        <w:t>Conscience: ** Mercy is good, but justice still matters. Consequences teach responsibility.</w:t>
      </w:r>
    </w:p>
    <w:p w14:paraId="4BE059AD" w14:textId="77777777" w:rsidR="00917DD6" w:rsidRDefault="00917DD6"/>
    <w:p w14:paraId="78DD2C2B" w14:textId="77777777" w:rsidR="00917DD6" w:rsidRDefault="007C7997">
      <w:pPr>
        <w:pStyle w:val="Heading2"/>
      </w:pPr>
      <w:r>
        <w:t>Entry 4563</w:t>
      </w:r>
    </w:p>
    <w:p w14:paraId="57F46428" w14:textId="77777777" w:rsidR="00917DD6" w:rsidRDefault="007C7997">
      <w:r>
        <w:t xml:space="preserve">Temptation: ** I could bribe him to change his verdict.  </w:t>
      </w:r>
      <w:r>
        <w:br/>
      </w:r>
      <w:r>
        <w:br/>
        <w:t>**</w:t>
      </w:r>
    </w:p>
    <w:p w14:paraId="55B33A28" w14:textId="77777777" w:rsidR="00917DD6" w:rsidRDefault="007C7997">
      <w:r>
        <w:t>Conscience: ** Corruption erodes trust—in yourself and in justice. The short-term gain isn’t worth the long-term damage.</w:t>
      </w:r>
    </w:p>
    <w:p w14:paraId="57CAF263" w14:textId="77777777" w:rsidR="00917DD6" w:rsidRDefault="00917DD6"/>
    <w:p w14:paraId="1FC1A259" w14:textId="77777777" w:rsidR="00917DD6" w:rsidRDefault="007C7997">
      <w:pPr>
        <w:pStyle w:val="Heading2"/>
      </w:pPr>
      <w:r>
        <w:t>Entry 4564</w:t>
      </w:r>
    </w:p>
    <w:p w14:paraId="627DF6C3" w14:textId="77777777" w:rsidR="00917DD6" w:rsidRDefault="007C7997">
      <w:r>
        <w:t xml:space="preserve">Temptation: ** I could bribe him to change his verdict.  </w:t>
      </w:r>
      <w:r>
        <w:br/>
      </w:r>
      <w:r>
        <w:br/>
        <w:t>**</w:t>
      </w:r>
    </w:p>
    <w:p w14:paraId="15708D28" w14:textId="77777777" w:rsidR="00917DD6" w:rsidRDefault="007C7997">
      <w:r>
        <w:t>Conscience: ** That undermines justice—and your integrity. Is a favorable outcome worth compromising both?</w:t>
      </w:r>
    </w:p>
    <w:p w14:paraId="19E3E3BE" w14:textId="77777777" w:rsidR="00917DD6" w:rsidRDefault="00917DD6"/>
    <w:p w14:paraId="56A4A9F1" w14:textId="77777777" w:rsidR="00917DD6" w:rsidRDefault="007C7997">
      <w:pPr>
        <w:pStyle w:val="Heading2"/>
      </w:pPr>
      <w:r>
        <w:t>Entry 4565</w:t>
      </w:r>
    </w:p>
    <w:p w14:paraId="06186C0E" w14:textId="77777777" w:rsidR="00917DD6" w:rsidRDefault="007C7997">
      <w:r>
        <w:t>Temptation: If I were the judge, he wouldn't be getting away with what he did.</w:t>
      </w:r>
    </w:p>
    <w:p w14:paraId="71F5FEF8" w14:textId="77777777" w:rsidR="00917DD6" w:rsidRDefault="007C7997">
      <w:r>
        <w:t>Conscience: Justice isn’t yours to enforce. Let it go—bitterness only hurts you.</w:t>
      </w:r>
    </w:p>
    <w:p w14:paraId="05435E8B" w14:textId="77777777" w:rsidR="00917DD6" w:rsidRDefault="00917DD6"/>
    <w:p w14:paraId="048EA416" w14:textId="77777777" w:rsidR="00917DD6" w:rsidRDefault="007C7997">
      <w:pPr>
        <w:pStyle w:val="Heading2"/>
      </w:pPr>
      <w:r>
        <w:t>Entry 4566</w:t>
      </w:r>
    </w:p>
    <w:p w14:paraId="6F398C33" w14:textId="77777777" w:rsidR="00917DD6" w:rsidRDefault="007C7997">
      <w:r>
        <w:t xml:space="preserve">Temptation: ** If I were the judge, he wouldn’t be getting away with what he did.  </w:t>
      </w:r>
      <w:r>
        <w:br/>
        <w:t>**</w:t>
      </w:r>
    </w:p>
    <w:p w14:paraId="0DC460D0" w14:textId="77777777" w:rsidR="00917DD6" w:rsidRDefault="007C7997">
      <w:r>
        <w:lastRenderedPageBreak/>
        <w:t>Conscience: ** Justice isn’t served by acting outside the law—even when you’re angry.</w:t>
      </w:r>
    </w:p>
    <w:p w14:paraId="41C2CEC6" w14:textId="77777777" w:rsidR="00917DD6" w:rsidRDefault="00917DD6"/>
    <w:p w14:paraId="69835925" w14:textId="77777777" w:rsidR="00917DD6" w:rsidRDefault="007C7997">
      <w:pPr>
        <w:pStyle w:val="Heading2"/>
      </w:pPr>
      <w:r>
        <w:t>Entry 4567</w:t>
      </w:r>
    </w:p>
    <w:p w14:paraId="6EFFCAC3" w14:textId="77777777" w:rsidR="00917DD6" w:rsidRDefault="007C7997">
      <w:r>
        <w:t xml:space="preserve">Temptation: ** I could pressure him into dropping charges against my friend.  </w:t>
      </w:r>
      <w:r>
        <w:br/>
      </w:r>
      <w:r>
        <w:br/>
        <w:t>**</w:t>
      </w:r>
    </w:p>
    <w:p w14:paraId="66129160" w14:textId="77777777" w:rsidR="00917DD6" w:rsidRDefault="007C7997">
      <w:r>
        <w:t>Conscience: ** Manipulating justice harms everyone—including you. Do what’s right, not what’s easy.</w:t>
      </w:r>
    </w:p>
    <w:p w14:paraId="715FF780" w14:textId="77777777" w:rsidR="00917DD6" w:rsidRDefault="00917DD6"/>
    <w:p w14:paraId="09A6CB5C" w14:textId="77777777" w:rsidR="00917DD6" w:rsidRDefault="007C7997">
      <w:pPr>
        <w:pStyle w:val="Heading2"/>
      </w:pPr>
      <w:r>
        <w:t>Entry 4568</w:t>
      </w:r>
    </w:p>
    <w:p w14:paraId="5ED44496" w14:textId="77777777" w:rsidR="00917DD6" w:rsidRDefault="007C7997">
      <w:r>
        <w:t xml:space="preserve">Temptation: ** I could pressure him into dropping charges against my friend.  </w:t>
      </w:r>
      <w:r>
        <w:br/>
      </w:r>
      <w:r>
        <w:br/>
        <w:t>**</w:t>
      </w:r>
    </w:p>
    <w:p w14:paraId="1058293A" w14:textId="77777777" w:rsidR="00917DD6" w:rsidRDefault="007C7997">
      <w:r>
        <w:t>Conscience: ** Manipulating justice for someone else’s sake is still wrong. Let the law handle it fairly.</w:t>
      </w:r>
    </w:p>
    <w:p w14:paraId="21325DC7" w14:textId="77777777" w:rsidR="00917DD6" w:rsidRDefault="00917DD6"/>
    <w:p w14:paraId="24446E9E" w14:textId="77777777" w:rsidR="00917DD6" w:rsidRDefault="007C7997">
      <w:pPr>
        <w:pStyle w:val="Heading2"/>
      </w:pPr>
      <w:r>
        <w:t>Entry 4569</w:t>
      </w:r>
    </w:p>
    <w:p w14:paraId="70545646" w14:textId="77777777" w:rsidR="00917DD6" w:rsidRDefault="007C7997">
      <w:r>
        <w:t>Temptation: I could use my wife's strength to help defend myself in a fight.</w:t>
      </w:r>
    </w:p>
    <w:p w14:paraId="6E7EA214" w14:textId="77777777" w:rsidR="00917DD6" w:rsidRDefault="007C7997">
      <w:r>
        <w:t>Conscience: Don’t put her in danger just to protect yourself. Love means valuing her safety as much as your own.</w:t>
      </w:r>
    </w:p>
    <w:p w14:paraId="0B1CD3C7" w14:textId="77777777" w:rsidR="00917DD6" w:rsidRDefault="00917DD6"/>
    <w:p w14:paraId="6BF52C2B" w14:textId="77777777" w:rsidR="00917DD6" w:rsidRDefault="007C7997">
      <w:pPr>
        <w:pStyle w:val="Heading2"/>
      </w:pPr>
      <w:r>
        <w:t>Entry 4570</w:t>
      </w:r>
    </w:p>
    <w:p w14:paraId="37AC5446" w14:textId="77777777" w:rsidR="00917DD6" w:rsidRDefault="007C7997">
      <w:r>
        <w:t>Temptation: I could use my wife's strength to help defend myself in a fight.</w:t>
      </w:r>
    </w:p>
    <w:p w14:paraId="6929D592" w14:textId="77777777" w:rsidR="00917DD6" w:rsidRDefault="007C7997">
      <w:r>
        <w:t>Conscience: Don’t put her in danger just to protect yourself.</w:t>
      </w:r>
    </w:p>
    <w:p w14:paraId="04F34192" w14:textId="77777777" w:rsidR="00917DD6" w:rsidRDefault="00917DD6"/>
    <w:p w14:paraId="0327375D" w14:textId="77777777" w:rsidR="00917DD6" w:rsidRDefault="007C7997">
      <w:pPr>
        <w:pStyle w:val="Heading2"/>
      </w:pPr>
      <w:r>
        <w:t>Entry 4571</w:t>
      </w:r>
    </w:p>
    <w:p w14:paraId="12839C8A" w14:textId="77777777" w:rsidR="00917DD6" w:rsidRDefault="007C7997">
      <w:r>
        <w:t xml:space="preserve">Temptation: ** My wife keeps getting involved in the conflict. Maybe I should shut her out.  </w:t>
      </w:r>
      <w:r>
        <w:br/>
      </w:r>
      <w:r>
        <w:br/>
        <w:t>**</w:t>
      </w:r>
    </w:p>
    <w:p w14:paraId="5E1924FD" w14:textId="77777777" w:rsidR="00917DD6" w:rsidRDefault="007C7997">
      <w:r>
        <w:t>Conscience: ** She cares and wants to help. Work with her, not against her—find a solution together.</w:t>
      </w:r>
    </w:p>
    <w:p w14:paraId="05ACDA00" w14:textId="77777777" w:rsidR="00917DD6" w:rsidRDefault="00917DD6"/>
    <w:p w14:paraId="5333EE8B" w14:textId="77777777" w:rsidR="00917DD6" w:rsidRDefault="007C7997">
      <w:pPr>
        <w:pStyle w:val="Heading2"/>
      </w:pPr>
      <w:r>
        <w:t>Entry 4572</w:t>
      </w:r>
    </w:p>
    <w:p w14:paraId="0A531B59" w14:textId="77777777" w:rsidR="00917DD6" w:rsidRDefault="007C7997">
      <w:r>
        <w:t>Temptation: My wife keeps getting involved in the conflict—maybe I should push back harder.</w:t>
      </w:r>
    </w:p>
    <w:p w14:paraId="314CD86F" w14:textId="77777777" w:rsidR="00917DD6" w:rsidRDefault="007C7997">
      <w:r>
        <w:t>Conscience: Conflict escalates when we react instead of respond. Talk with her, don’t push against her.</w:t>
      </w:r>
    </w:p>
    <w:p w14:paraId="6C17EF84" w14:textId="77777777" w:rsidR="00917DD6" w:rsidRDefault="00917DD6"/>
    <w:p w14:paraId="6D4C88F2" w14:textId="77777777" w:rsidR="00917DD6" w:rsidRDefault="007C7997">
      <w:pPr>
        <w:pStyle w:val="Heading2"/>
      </w:pPr>
      <w:r>
        <w:t>Entry 4573</w:t>
      </w:r>
    </w:p>
    <w:p w14:paraId="2C2E9EA1" w14:textId="77777777" w:rsidR="00917DD6" w:rsidRDefault="007C7997">
      <w:r>
        <w:t>Temptation: I really want to reach for my wife’s hand right now, even though we’re arguing.</w:t>
      </w:r>
    </w:p>
    <w:p w14:paraId="138863ED" w14:textId="77777777" w:rsidR="00917DD6" w:rsidRDefault="007C7997">
      <w:r>
        <w:t>Conscience: Wait until you’re both calm. Forcing connection during conflict won’t fix anything.</w:t>
      </w:r>
    </w:p>
    <w:p w14:paraId="726E41FA" w14:textId="77777777" w:rsidR="00917DD6" w:rsidRDefault="00917DD6"/>
    <w:p w14:paraId="0AE60D95" w14:textId="77777777" w:rsidR="00917DD6" w:rsidRDefault="007C7997">
      <w:pPr>
        <w:pStyle w:val="Heading2"/>
      </w:pPr>
      <w:r>
        <w:t>Entry 4574</w:t>
      </w:r>
    </w:p>
    <w:p w14:paraId="36A3C70D" w14:textId="77777777" w:rsidR="00917DD6" w:rsidRDefault="007C7997">
      <w:r>
        <w:t>Temptation: I really want to grab my wife’s hand for support right now, even though she’s upset.</w:t>
      </w:r>
    </w:p>
    <w:p w14:paraId="441800DC" w14:textId="77777777" w:rsidR="00917DD6" w:rsidRDefault="007C7997">
      <w:r>
        <w:t>Conscience: Forcing contact when she’s angry won’t help. Give her space, then talk when you’re both calm.</w:t>
      </w:r>
    </w:p>
    <w:p w14:paraId="67E5C82B" w14:textId="77777777" w:rsidR="00917DD6" w:rsidRDefault="00917DD6"/>
    <w:p w14:paraId="753D0810" w14:textId="77777777" w:rsidR="00917DD6" w:rsidRDefault="007C7997">
      <w:pPr>
        <w:pStyle w:val="Heading2"/>
      </w:pPr>
      <w:r>
        <w:t>Entry 4575</w:t>
      </w:r>
    </w:p>
    <w:p w14:paraId="416B43FA" w14:textId="77777777" w:rsidR="00917DD6" w:rsidRDefault="007C7997">
      <w:r>
        <w:t>Temptation: I could just ignore this rule and not help her.</w:t>
      </w:r>
    </w:p>
    <w:p w14:paraId="4B1B9287" w14:textId="77777777" w:rsidR="00917DD6" w:rsidRDefault="007C7997">
      <w:r>
        <w:t>Conscience: Choosing not to help when you can is wrong—it hurts others and weakens your integrity.</w:t>
      </w:r>
    </w:p>
    <w:p w14:paraId="7BD13488" w14:textId="77777777" w:rsidR="00917DD6" w:rsidRDefault="00917DD6"/>
    <w:p w14:paraId="23D95066" w14:textId="77777777" w:rsidR="00917DD6" w:rsidRDefault="007C7997">
      <w:pPr>
        <w:pStyle w:val="Heading2"/>
      </w:pPr>
      <w:r>
        <w:t>Entry 4576</w:t>
      </w:r>
    </w:p>
    <w:p w14:paraId="62EE30CB" w14:textId="77777777" w:rsidR="00917DD6" w:rsidRDefault="007C7997">
      <w:r>
        <w:t xml:space="preserve">Temptation: ** I could just ignore this rule and not help her.  </w:t>
      </w:r>
      <w:r>
        <w:br/>
      </w:r>
      <w:r>
        <w:br/>
        <w:t>**</w:t>
      </w:r>
    </w:p>
    <w:p w14:paraId="66D2D07B" w14:textId="77777777" w:rsidR="00917DD6" w:rsidRDefault="007C7997">
      <w:r>
        <w:t>Conscience: ** Choosing not to act is still a choice—and it’s a selfish one. Do what’s right, not what’s easy.</w:t>
      </w:r>
    </w:p>
    <w:p w14:paraId="4094FEBD" w14:textId="77777777" w:rsidR="00917DD6" w:rsidRDefault="00917DD6"/>
    <w:p w14:paraId="2EFD5C66" w14:textId="77777777" w:rsidR="00917DD6" w:rsidRDefault="007C7997">
      <w:pPr>
        <w:pStyle w:val="Heading2"/>
      </w:pPr>
      <w:r>
        <w:lastRenderedPageBreak/>
        <w:t>Entry 4577</w:t>
      </w:r>
    </w:p>
    <w:p w14:paraId="48CE7053" w14:textId="77777777" w:rsidR="00917DD6" w:rsidRDefault="007C7997">
      <w:r>
        <w:t>Temptation: "I could make excuses—say I don’t know how to help, or that it’s not my place to get involved with someone else’s marriage."</w:t>
      </w:r>
    </w:p>
    <w:p w14:paraId="32B7EDA1" w14:textId="77777777" w:rsidR="00917DD6" w:rsidRDefault="007C7997">
      <w:r>
        <w:t>Conscience: "But she’s in need. Do what’s right, not what’s convenient."</w:t>
      </w:r>
    </w:p>
    <w:p w14:paraId="55240C48" w14:textId="77777777" w:rsidR="00917DD6" w:rsidRDefault="00917DD6"/>
    <w:p w14:paraId="62F81B58" w14:textId="77777777" w:rsidR="00917DD6" w:rsidRDefault="007C7997">
      <w:pPr>
        <w:pStyle w:val="Heading2"/>
      </w:pPr>
      <w:r>
        <w:t>Entry 4578</w:t>
      </w:r>
    </w:p>
    <w:p w14:paraId="633DDC1A" w14:textId="77777777" w:rsidR="00917DD6" w:rsidRDefault="007C7997">
      <w:r>
        <w:t xml:space="preserve">Temptation: ** "I could pretend I don’t know better or ignore the fact that he’s married."  </w:t>
      </w:r>
      <w:r>
        <w:br/>
      </w:r>
      <w:r>
        <w:br/>
        <w:t>**</w:t>
      </w:r>
    </w:p>
    <w:p w14:paraId="5731C92E" w14:textId="77777777" w:rsidR="00917DD6" w:rsidRDefault="007C7997">
      <w:r>
        <w:t>Conscience: ** "Respect boundaries. Don’t contribute to harm—walk away."</w:t>
      </w:r>
    </w:p>
    <w:p w14:paraId="2BFFCD98" w14:textId="77777777" w:rsidR="00917DD6" w:rsidRDefault="00917DD6"/>
    <w:p w14:paraId="0F7EF891" w14:textId="77777777" w:rsidR="00917DD6" w:rsidRDefault="007C7997">
      <w:pPr>
        <w:pStyle w:val="Heading2"/>
      </w:pPr>
      <w:r>
        <w:t>Entry 4579</w:t>
      </w:r>
    </w:p>
    <w:p w14:paraId="15129CEF" w14:textId="77777777" w:rsidR="00917DD6" w:rsidRDefault="007C7997">
      <w:r>
        <w:t xml:space="preserve">Temptation: ** "It's not my problem—she shouldn't have put herself in that situation."  </w:t>
      </w:r>
      <w:r>
        <w:br/>
      </w:r>
      <w:r>
        <w:br/>
        <w:t>**</w:t>
      </w:r>
    </w:p>
    <w:p w14:paraId="061B3087" w14:textId="77777777" w:rsidR="00917DD6" w:rsidRDefault="007C7997">
      <w:r>
        <w:t>Conscience: ** "Doing nothing when you could help is still a choice. Step up."</w:t>
      </w:r>
    </w:p>
    <w:p w14:paraId="5C216B41" w14:textId="77777777" w:rsidR="00917DD6" w:rsidRDefault="00917DD6"/>
    <w:p w14:paraId="091C9002" w14:textId="77777777" w:rsidR="00917DD6" w:rsidRDefault="007C7997">
      <w:pPr>
        <w:pStyle w:val="Heading2"/>
      </w:pPr>
      <w:r>
        <w:t>Entry 4580</w:t>
      </w:r>
    </w:p>
    <w:p w14:paraId="27CD45B7" w14:textId="77777777" w:rsidR="00917DD6" w:rsidRDefault="007C7997">
      <w:r>
        <w:t xml:space="preserve">Temptation: ** I could stay out of this—she shouldn’t have put herself in danger anyway.  </w:t>
      </w:r>
      <w:r>
        <w:br/>
      </w:r>
      <w:r>
        <w:br/>
        <w:t>**</w:t>
      </w:r>
    </w:p>
    <w:p w14:paraId="08F83EAC" w14:textId="77777777" w:rsidR="00917DD6" w:rsidRDefault="007C7997">
      <w:r>
        <w:t>Conscience: ** If you can help, don’t walk away. Ignoring someone in need is wrong.</w:t>
      </w:r>
    </w:p>
    <w:p w14:paraId="36890103" w14:textId="77777777" w:rsidR="00917DD6" w:rsidRDefault="00917DD6"/>
    <w:p w14:paraId="40F8903B" w14:textId="77777777" w:rsidR="00917DD6" w:rsidRDefault="007C7997">
      <w:pPr>
        <w:pStyle w:val="Heading2"/>
      </w:pPr>
      <w:r>
        <w:t>Entry 4581</w:t>
      </w:r>
    </w:p>
    <w:p w14:paraId="1AC1ED7F" w14:textId="77777777" w:rsidR="00917DD6" w:rsidRDefault="007C7997">
      <w:r>
        <w:t>Temptation: Maybe I should spare the remaining enemies instead of following God's command.</w:t>
      </w:r>
    </w:p>
    <w:p w14:paraId="1CC0CE3F" w14:textId="77777777" w:rsidR="00917DD6" w:rsidRDefault="007C7997">
      <w:r>
        <w:t>Conscience: Disobeying God's clear instruction is never the right choice.</w:t>
      </w:r>
    </w:p>
    <w:p w14:paraId="2BB507B4" w14:textId="77777777" w:rsidR="00917DD6" w:rsidRDefault="00917DD6"/>
    <w:p w14:paraId="5AF53C70" w14:textId="77777777" w:rsidR="00917DD6" w:rsidRDefault="007C7997">
      <w:pPr>
        <w:pStyle w:val="Heading2"/>
      </w:pPr>
      <w:r>
        <w:t>Entry 4582</w:t>
      </w:r>
    </w:p>
    <w:p w14:paraId="0D1C696F" w14:textId="77777777" w:rsidR="00917DD6" w:rsidRDefault="007C7997">
      <w:r>
        <w:t xml:space="preserve">Temptation: ** "But what if I ignore God’s command and spare the remaining enemies?"  </w:t>
      </w:r>
      <w:r>
        <w:br/>
      </w:r>
      <w:r>
        <w:br/>
        <w:t>**</w:t>
      </w:r>
    </w:p>
    <w:p w14:paraId="16058B83" w14:textId="77777777" w:rsidR="00917DD6" w:rsidRDefault="007C7997">
      <w:r>
        <w:lastRenderedPageBreak/>
        <w:t>Conscience: ** "Partial obedience is still disobedience. If God gave clear instructions, trust His wisdom—even when it’s hard."</w:t>
      </w:r>
    </w:p>
    <w:p w14:paraId="6DC5DF4D" w14:textId="77777777" w:rsidR="00917DD6" w:rsidRDefault="00917DD6"/>
    <w:p w14:paraId="5B148E73" w14:textId="77777777" w:rsidR="00917DD6" w:rsidRDefault="007C7997">
      <w:pPr>
        <w:pStyle w:val="Heading2"/>
      </w:pPr>
      <w:r>
        <w:t>Entry 4583</w:t>
      </w:r>
    </w:p>
    <w:p w14:paraId="3EA9A6D2" w14:textId="77777777" w:rsidR="00917DD6" w:rsidRDefault="007C7997">
      <w:r>
        <w:t>Temptation: The land seems peaceful now—maybe you don’t need to finish what you started.</w:t>
      </w:r>
    </w:p>
    <w:p w14:paraId="0D71A65A" w14:textId="77777777" w:rsidR="00917DD6" w:rsidRDefault="007C7997">
      <w:r>
        <w:t>Conscience: Keeping your word matters, even when it’s hard.</w:t>
      </w:r>
    </w:p>
    <w:p w14:paraId="5C0778ED" w14:textId="77777777" w:rsidR="00917DD6" w:rsidRDefault="00917DD6"/>
    <w:p w14:paraId="25B6F8B6" w14:textId="77777777" w:rsidR="00917DD6" w:rsidRDefault="007C7997">
      <w:pPr>
        <w:pStyle w:val="Heading2"/>
      </w:pPr>
      <w:r>
        <w:t>Entry 4584</w:t>
      </w:r>
    </w:p>
    <w:p w14:paraId="77702512" w14:textId="77777777" w:rsidR="00917DD6" w:rsidRDefault="007C7997">
      <w:r>
        <w:t>Temptation: The land seems peaceful now—maybe we don’t need to finish the job.</w:t>
      </w:r>
    </w:p>
    <w:p w14:paraId="244B2445" w14:textId="77777777" w:rsidR="00917DD6" w:rsidRDefault="007C7997">
      <w:r>
        <w:t>Conscience: Obedience isn’t optional just because things look calm. Do what you were told.</w:t>
      </w:r>
    </w:p>
    <w:p w14:paraId="71BB20F0" w14:textId="77777777" w:rsidR="00917DD6" w:rsidRDefault="00917DD6"/>
    <w:p w14:paraId="32EB8808" w14:textId="77777777" w:rsidR="00917DD6" w:rsidRDefault="007C7997">
      <w:pPr>
        <w:pStyle w:val="Heading2"/>
      </w:pPr>
      <w:r>
        <w:t>Entry 4585</w:t>
      </w:r>
    </w:p>
    <w:p w14:paraId="10CE63AA" w14:textId="77777777" w:rsidR="00917DD6" w:rsidRDefault="007C7997">
      <w:r>
        <w:t xml:space="preserve">Temptation: ** Your enemies are weak right now—this might be the easiest time to strike.  </w:t>
      </w:r>
      <w:r>
        <w:br/>
      </w:r>
      <w:r>
        <w:br/>
        <w:t>**</w:t>
      </w:r>
    </w:p>
    <w:p w14:paraId="58D2328B" w14:textId="77777777" w:rsidR="00917DD6" w:rsidRDefault="007C7997">
      <w:r>
        <w:t>Conscience: ** Hurting others when they’re down isn’t strength; it’s cruelty. Choose mercy instead.</w:t>
      </w:r>
    </w:p>
    <w:p w14:paraId="12E9EAC5" w14:textId="77777777" w:rsidR="00917DD6" w:rsidRDefault="00917DD6"/>
    <w:p w14:paraId="32E04D1A" w14:textId="77777777" w:rsidR="00917DD6" w:rsidRDefault="007C7997">
      <w:pPr>
        <w:pStyle w:val="Heading2"/>
      </w:pPr>
      <w:r>
        <w:t>Entry 4586</w:t>
      </w:r>
    </w:p>
    <w:p w14:paraId="61FAA780" w14:textId="77777777" w:rsidR="00917DD6" w:rsidRDefault="007C7997">
      <w:r>
        <w:t xml:space="preserve">Temptation: ** Your enemies are weak right now—this might be the easiest time to strike.  </w:t>
      </w:r>
      <w:r>
        <w:br/>
      </w:r>
      <w:r>
        <w:br/>
        <w:t>**</w:t>
      </w:r>
    </w:p>
    <w:p w14:paraId="67F8B729" w14:textId="77777777" w:rsidR="00917DD6" w:rsidRDefault="007C7997">
      <w:r>
        <w:t>Conscience: ** Hurting others when they're down doesn’t solve anything. Trust God to handle justice, not your anger.</w:t>
      </w:r>
    </w:p>
    <w:p w14:paraId="4B977BAE" w14:textId="77777777" w:rsidR="00917DD6" w:rsidRDefault="00917DD6"/>
    <w:p w14:paraId="0D70AF9C" w14:textId="77777777" w:rsidR="00917DD6" w:rsidRDefault="007C7997">
      <w:pPr>
        <w:pStyle w:val="Heading2"/>
      </w:pPr>
      <w:r>
        <w:t>Entry 4587</w:t>
      </w:r>
    </w:p>
    <w:p w14:paraId="370DAEA4" w14:textId="77777777" w:rsidR="00917DD6" w:rsidRDefault="007C7997">
      <w:r>
        <w:t xml:space="preserve">Temptation: ** We could keep some of these statues for decorations or souvenirs.  </w:t>
      </w:r>
      <w:r>
        <w:br/>
      </w:r>
      <w:r>
        <w:br/>
        <w:t>**</w:t>
      </w:r>
    </w:p>
    <w:p w14:paraId="22F1A18C" w14:textId="77777777" w:rsidR="00917DD6" w:rsidRDefault="007C7997">
      <w:r>
        <w:t>Conscience: ** Taking what isn’t ours is wrong, even if it seems harmless.</w:t>
      </w:r>
    </w:p>
    <w:p w14:paraId="2ACF34C7" w14:textId="77777777" w:rsidR="00917DD6" w:rsidRDefault="00917DD6"/>
    <w:p w14:paraId="6A28839E" w14:textId="77777777" w:rsidR="00917DD6" w:rsidRDefault="007C7997">
      <w:pPr>
        <w:pStyle w:val="Heading2"/>
      </w:pPr>
      <w:r>
        <w:t>Entry 4588</w:t>
      </w:r>
    </w:p>
    <w:p w14:paraId="2F4E2F9F" w14:textId="77777777" w:rsidR="00917DD6" w:rsidRDefault="007C7997">
      <w:r>
        <w:t>Temptation: We could keep some of these statues for decorations or souvenirs.</w:t>
      </w:r>
    </w:p>
    <w:p w14:paraId="6585BDD4" w14:textId="77777777" w:rsidR="00917DD6" w:rsidRDefault="007C7997">
      <w:r>
        <w:t>Conscience: Taking what isn’t ours is wrong, no matter how small it seems.</w:t>
      </w:r>
    </w:p>
    <w:p w14:paraId="56D04A67" w14:textId="77777777" w:rsidR="00917DD6" w:rsidRDefault="00917DD6"/>
    <w:p w14:paraId="0FC329D6" w14:textId="77777777" w:rsidR="00917DD6" w:rsidRDefault="007C7997">
      <w:pPr>
        <w:pStyle w:val="Heading2"/>
      </w:pPr>
      <w:r>
        <w:t>Entry 4589</w:t>
      </w:r>
    </w:p>
    <w:p w14:paraId="4D28B71B" w14:textId="77777777" w:rsidR="00917DD6" w:rsidRDefault="007C7997">
      <w:r>
        <w:t>Temptation: I could sell these things for quick cash.</w:t>
      </w:r>
    </w:p>
    <w:p w14:paraId="2E0561C6" w14:textId="77777777" w:rsidR="00917DD6" w:rsidRDefault="007C7997">
      <w:r>
        <w:t>Conscience: Don’t trade what matters for short-term gain.</w:t>
      </w:r>
    </w:p>
    <w:p w14:paraId="1F84B00A" w14:textId="77777777" w:rsidR="00917DD6" w:rsidRDefault="00917DD6"/>
    <w:p w14:paraId="40623192" w14:textId="77777777" w:rsidR="00917DD6" w:rsidRDefault="007C7997">
      <w:pPr>
        <w:pStyle w:val="Heading2"/>
      </w:pPr>
      <w:r>
        <w:t>Entry 4590</w:t>
      </w:r>
    </w:p>
    <w:p w14:paraId="121481E3" w14:textId="77777777" w:rsidR="00917DD6" w:rsidRDefault="007C7997">
      <w:r>
        <w:t>Temptation: I could sell these things for quick cash.</w:t>
      </w:r>
    </w:p>
    <w:p w14:paraId="37C79EC2" w14:textId="77777777" w:rsidR="00917DD6" w:rsidRDefault="007C7997">
      <w:r>
        <w:t>Conscience: Obedience to God matters more than temporary gain.</w:t>
      </w:r>
    </w:p>
    <w:p w14:paraId="00224249" w14:textId="77777777" w:rsidR="00917DD6" w:rsidRDefault="00917DD6"/>
    <w:p w14:paraId="3D559AC6" w14:textId="77777777" w:rsidR="00917DD6" w:rsidRDefault="007C7997">
      <w:pPr>
        <w:pStyle w:val="Heading2"/>
      </w:pPr>
      <w:r>
        <w:t>Entry 4591</w:t>
      </w:r>
    </w:p>
    <w:p w14:paraId="181F76E0" w14:textId="77777777" w:rsidR="00917DD6" w:rsidRDefault="007C7997">
      <w:r>
        <w:t xml:space="preserve">Temptation: ** We could use these as a bartering tool with the locals.  </w:t>
      </w:r>
      <w:r>
        <w:br/>
      </w:r>
      <w:r>
        <w:br/>
        <w:t>**</w:t>
      </w:r>
    </w:p>
    <w:p w14:paraId="0A20222E" w14:textId="77777777" w:rsidR="00917DD6" w:rsidRDefault="007C7997">
      <w:r>
        <w:t>Conscience: ** That would be dishonest. Fair exchange is better for everyone.</w:t>
      </w:r>
    </w:p>
    <w:p w14:paraId="0DCBF809" w14:textId="77777777" w:rsidR="00917DD6" w:rsidRDefault="00917DD6"/>
    <w:p w14:paraId="64F72305" w14:textId="77777777" w:rsidR="00917DD6" w:rsidRDefault="007C7997">
      <w:pPr>
        <w:pStyle w:val="Heading2"/>
      </w:pPr>
      <w:r>
        <w:t>Entry 4592</w:t>
      </w:r>
    </w:p>
    <w:p w14:paraId="78076808" w14:textId="77777777" w:rsidR="00917DD6" w:rsidRDefault="007C7997">
      <w:r>
        <w:t xml:space="preserve">Temptation: ** We could use these as a bartering tool with the locals.  </w:t>
      </w:r>
      <w:r>
        <w:br/>
      </w:r>
      <w:r>
        <w:br/>
        <w:t>**</w:t>
      </w:r>
    </w:p>
    <w:p w14:paraId="4F2EE65A" w14:textId="77777777" w:rsidR="00917DD6" w:rsidRDefault="007C7997">
      <w:r>
        <w:t>Conscience: ** Exploiting others for gain is wrong—treat people fairly.</w:t>
      </w:r>
    </w:p>
    <w:p w14:paraId="5547F6D1" w14:textId="77777777" w:rsidR="00917DD6" w:rsidRDefault="00917DD6"/>
    <w:p w14:paraId="44D48DE3" w14:textId="77777777" w:rsidR="00917DD6" w:rsidRDefault="007C7997">
      <w:pPr>
        <w:pStyle w:val="Heading2"/>
      </w:pPr>
      <w:r>
        <w:t>Entry 4593</w:t>
      </w:r>
    </w:p>
    <w:p w14:paraId="29540EC4" w14:textId="77777777" w:rsidR="00917DD6" w:rsidRDefault="007C7997">
      <w:r>
        <w:t xml:space="preserve">Temptation: ** There's so much food left—it feels wasteful not to take extra.  </w:t>
      </w:r>
      <w:r>
        <w:br/>
      </w:r>
      <w:r>
        <w:br/>
        <w:t>**</w:t>
      </w:r>
    </w:p>
    <w:p w14:paraId="18C72BC1" w14:textId="77777777" w:rsidR="00917DD6" w:rsidRDefault="007C7997">
      <w:r>
        <w:lastRenderedPageBreak/>
        <w:t>Conscience: ** Taking more than you need is still greed, even if it feels like saving. Be honest about what you’ll actually use.</w:t>
      </w:r>
    </w:p>
    <w:p w14:paraId="2BE64795" w14:textId="77777777" w:rsidR="00917DD6" w:rsidRDefault="00917DD6"/>
    <w:p w14:paraId="3C54E902" w14:textId="77777777" w:rsidR="00917DD6" w:rsidRDefault="007C7997">
      <w:pPr>
        <w:pStyle w:val="Heading2"/>
      </w:pPr>
      <w:r>
        <w:t>Entry 4594</w:t>
      </w:r>
    </w:p>
    <w:p w14:paraId="207BCF50" w14:textId="77777777" w:rsidR="00917DD6" w:rsidRDefault="007C7997">
      <w:r>
        <w:t xml:space="preserve">Temptation: ** There's so much food left over—it feels wasteful not to take some home.  </w:t>
      </w:r>
      <w:r>
        <w:br/>
      </w:r>
      <w:r>
        <w:br/>
        <w:t>**</w:t>
      </w:r>
    </w:p>
    <w:p w14:paraId="48CD04E2" w14:textId="77777777" w:rsidR="00917DD6" w:rsidRDefault="007C7997">
      <w:r>
        <w:t>Conscience: ** If you don’t need it, give it to someone who does. Taking more than you should is still greed, even if it’s framed as avoiding waste.</w:t>
      </w:r>
    </w:p>
    <w:p w14:paraId="7C411D40" w14:textId="77777777" w:rsidR="00917DD6" w:rsidRDefault="00917DD6"/>
    <w:p w14:paraId="690C2791" w14:textId="77777777" w:rsidR="00917DD6" w:rsidRDefault="007C7997">
      <w:pPr>
        <w:pStyle w:val="Heading2"/>
      </w:pPr>
      <w:r>
        <w:t>Entry 4595</w:t>
      </w:r>
    </w:p>
    <w:p w14:paraId="1256E7AE" w14:textId="77777777" w:rsidR="00917DD6" w:rsidRDefault="007C7997">
      <w:r>
        <w:t xml:space="preserve">Temptation: ** I’ve been jealous of my neighbor’s success.  </w:t>
      </w:r>
      <w:r>
        <w:br/>
      </w:r>
      <w:r>
        <w:br/>
        <w:t>**</w:t>
      </w:r>
    </w:p>
    <w:p w14:paraId="2B02B74F" w14:textId="77777777" w:rsidR="00917DD6" w:rsidRDefault="007C7997">
      <w:r>
        <w:t>Conscience: ** Comparison steals joy. Be thankful for what you have and work faithfully where you are.</w:t>
      </w:r>
    </w:p>
    <w:p w14:paraId="223F14E9" w14:textId="77777777" w:rsidR="00917DD6" w:rsidRDefault="00917DD6"/>
    <w:p w14:paraId="691205DC" w14:textId="77777777" w:rsidR="00917DD6" w:rsidRDefault="007C7997">
      <w:pPr>
        <w:pStyle w:val="Heading2"/>
      </w:pPr>
      <w:r>
        <w:t>Entry 4596</w:t>
      </w:r>
    </w:p>
    <w:p w14:paraId="7377B33E" w14:textId="77777777" w:rsidR="00917DD6" w:rsidRDefault="007C7997">
      <w:r>
        <w:t xml:space="preserve">Temptation: ** You've been feeling envious of your neighbor's success.  </w:t>
      </w:r>
      <w:r>
        <w:br/>
      </w:r>
      <w:r>
        <w:br/>
        <w:t>**</w:t>
      </w:r>
    </w:p>
    <w:p w14:paraId="5224480F" w14:textId="77777777" w:rsidR="00917DD6" w:rsidRDefault="007C7997">
      <w:r>
        <w:t>Conscience: ** Comparing yourself to others only distracts you from your own growth. Focus on what you can control.</w:t>
      </w:r>
    </w:p>
    <w:p w14:paraId="54ED4F13" w14:textId="77777777" w:rsidR="00917DD6" w:rsidRDefault="00917DD6"/>
    <w:p w14:paraId="2EFF6DC3" w14:textId="77777777" w:rsidR="00917DD6" w:rsidRDefault="007C7997">
      <w:pPr>
        <w:pStyle w:val="Heading2"/>
      </w:pPr>
      <w:r>
        <w:t>Entry 4597</w:t>
      </w:r>
    </w:p>
    <w:p w14:paraId="18228DDC" w14:textId="77777777" w:rsidR="00917DD6" w:rsidRDefault="007C7997">
      <w:r>
        <w:t xml:space="preserve">Temptation: ** That stranger looks vulnerable—maybe I could exploit their situation for my own gain.  </w:t>
      </w:r>
      <w:r>
        <w:br/>
      </w:r>
      <w:r>
        <w:br/>
        <w:t>**</w:t>
      </w:r>
    </w:p>
    <w:p w14:paraId="00A8F75C" w14:textId="77777777" w:rsidR="00917DD6" w:rsidRDefault="007C7997">
      <w:r>
        <w:t>Conscience: ** Treat others the way you’d want to be treated. Taking advantage of someone weak is never right.</w:t>
      </w:r>
    </w:p>
    <w:p w14:paraId="6D262E01" w14:textId="77777777" w:rsidR="00917DD6" w:rsidRDefault="00917DD6"/>
    <w:p w14:paraId="6CBFD54C" w14:textId="77777777" w:rsidR="00917DD6" w:rsidRDefault="007C7997">
      <w:pPr>
        <w:pStyle w:val="Heading2"/>
      </w:pPr>
      <w:r>
        <w:lastRenderedPageBreak/>
        <w:t>Entry 4598</w:t>
      </w:r>
    </w:p>
    <w:p w14:paraId="1666B06F" w14:textId="77777777" w:rsidR="00917DD6" w:rsidRDefault="007C7997">
      <w:r>
        <w:t xml:space="preserve">Temptation: ** That traveler looks desperate—easy to take advantage of.  </w:t>
      </w:r>
      <w:r>
        <w:br/>
      </w:r>
      <w:r>
        <w:br/>
        <w:t>**</w:t>
      </w:r>
    </w:p>
    <w:p w14:paraId="7C8B547C" w14:textId="77777777" w:rsidR="00917DD6" w:rsidRDefault="007C7997">
      <w:r>
        <w:t>Conscience: ** Exploiting weakness is wrong. If you can help, do. If not, walk away.</w:t>
      </w:r>
    </w:p>
    <w:p w14:paraId="083501CD" w14:textId="77777777" w:rsidR="00917DD6" w:rsidRDefault="00917DD6"/>
    <w:p w14:paraId="7492C68C" w14:textId="77777777" w:rsidR="00917DD6" w:rsidRDefault="007C7997">
      <w:pPr>
        <w:pStyle w:val="Heading2"/>
      </w:pPr>
      <w:r>
        <w:t>Entry 4599</w:t>
      </w:r>
    </w:p>
    <w:p w14:paraId="3DD7E817" w14:textId="77777777" w:rsidR="00917DD6" w:rsidRDefault="007C7997">
      <w:r>
        <w:t xml:space="preserve">Temptation: ** It's been a tough day—I deserve to relax my way.  </w:t>
      </w:r>
      <w:r>
        <w:br/>
      </w:r>
      <w:r>
        <w:br/>
        <w:t>**</w:t>
      </w:r>
    </w:p>
    <w:p w14:paraId="1EEF7E51" w14:textId="77777777" w:rsidR="00917DD6" w:rsidRDefault="007C7997">
      <w:r>
        <w:t>Conscience: ** Rest is good, but don’t let indulgence become your escape. Find balance.</w:t>
      </w:r>
    </w:p>
    <w:p w14:paraId="64CDB999" w14:textId="77777777" w:rsidR="00917DD6" w:rsidRDefault="00917DD6"/>
    <w:p w14:paraId="43560A0F" w14:textId="77777777" w:rsidR="00917DD6" w:rsidRDefault="007C7997">
      <w:pPr>
        <w:pStyle w:val="Heading2"/>
      </w:pPr>
      <w:r>
        <w:t>Entry 4600</w:t>
      </w:r>
    </w:p>
    <w:p w14:paraId="56CCB55E" w14:textId="77777777" w:rsidR="00917DD6" w:rsidRDefault="007C7997">
      <w:r>
        <w:t xml:space="preserve">Temptation: ** It's been a tough day—I deserve to relax.  </w:t>
      </w:r>
      <w:r>
        <w:br/>
      </w:r>
      <w:r>
        <w:br/>
        <w:t>**</w:t>
      </w:r>
    </w:p>
    <w:p w14:paraId="0656C1C6" w14:textId="77777777" w:rsidR="00917DD6" w:rsidRDefault="007C7997">
      <w:r>
        <w:t>Conscience: ** Rest is good, but don’t let indulgence become an escape. Balance it with gratitude.</w:t>
      </w:r>
    </w:p>
    <w:p w14:paraId="49548E9D" w14:textId="77777777" w:rsidR="00917DD6" w:rsidRDefault="00917DD6"/>
    <w:p w14:paraId="4BEFF407" w14:textId="77777777" w:rsidR="00917DD6" w:rsidRDefault="007C7997">
      <w:pPr>
        <w:pStyle w:val="Heading2"/>
      </w:pPr>
      <w:r>
        <w:t>Entry 4601</w:t>
      </w:r>
    </w:p>
    <w:p w14:paraId="4F7185F6" w14:textId="77777777" w:rsidR="00917DD6" w:rsidRDefault="007C7997">
      <w:r>
        <w:t xml:space="preserve">Temptation: ** "It's just one small thing... I can take it from someone else easily enough."  </w:t>
      </w:r>
      <w:r>
        <w:br/>
      </w:r>
      <w:r>
        <w:br/>
        <w:t>**</w:t>
      </w:r>
    </w:p>
    <w:p w14:paraId="512D0AE7" w14:textId="77777777" w:rsidR="00917DD6" w:rsidRDefault="007C7997">
      <w:r>
        <w:t>Conscience: ** "Taking what isn’t yours is wrong, even if it seems insignificant. Someone else could have used or enjoyed it."</w:t>
      </w:r>
    </w:p>
    <w:p w14:paraId="48082645" w14:textId="77777777" w:rsidR="00917DD6" w:rsidRDefault="00917DD6"/>
    <w:p w14:paraId="7BB1038C" w14:textId="77777777" w:rsidR="00917DD6" w:rsidRDefault="007C7997">
      <w:pPr>
        <w:pStyle w:val="Heading2"/>
      </w:pPr>
      <w:r>
        <w:t>Entry 4602</w:t>
      </w:r>
    </w:p>
    <w:p w14:paraId="50E213EF" w14:textId="77777777" w:rsidR="00917DD6" w:rsidRDefault="007C7997">
      <w:r>
        <w:t>Temptation: It's just one small thing... I can take it from someone else easily enough.</w:t>
      </w:r>
    </w:p>
    <w:p w14:paraId="0C239E41" w14:textId="77777777" w:rsidR="00917DD6" w:rsidRDefault="007C7997">
      <w:r>
        <w:t>Conscience: Taking what isn’t yours, no matter how small, is still wrong. Respect others’ work and property.</w:t>
      </w:r>
    </w:p>
    <w:p w14:paraId="4D7AE2B4" w14:textId="77777777" w:rsidR="00917DD6" w:rsidRDefault="00917DD6"/>
    <w:p w14:paraId="7E57EAFA" w14:textId="77777777" w:rsidR="00917DD6" w:rsidRDefault="007C7997">
      <w:pPr>
        <w:pStyle w:val="Heading2"/>
      </w:pPr>
      <w:r>
        <w:lastRenderedPageBreak/>
        <w:t>Entry 4603</w:t>
      </w:r>
    </w:p>
    <w:p w14:paraId="0DDE85FD" w14:textId="77777777" w:rsidR="00917DD6" w:rsidRDefault="007C7997">
      <w:r>
        <w:t>Temptation: I wasn’t invited—maybe I should just skip it next time too.</w:t>
      </w:r>
    </w:p>
    <w:p w14:paraId="2CC6F67B" w14:textId="77777777" w:rsidR="00917DD6" w:rsidRDefault="007C7997">
      <w:r>
        <w:t>Conscience: Don’t let exclusion make you bitter. Stay open; your worth isn’t decided by one event.</w:t>
      </w:r>
    </w:p>
    <w:p w14:paraId="67EA8FAB" w14:textId="77777777" w:rsidR="00917DD6" w:rsidRDefault="00917DD6"/>
    <w:p w14:paraId="2C967BCC" w14:textId="77777777" w:rsidR="00917DD6" w:rsidRDefault="007C7997">
      <w:pPr>
        <w:pStyle w:val="Heading2"/>
      </w:pPr>
      <w:r>
        <w:t>Entry 4604</w:t>
      </w:r>
    </w:p>
    <w:p w14:paraId="2418116F" w14:textId="77777777" w:rsidR="00917DD6" w:rsidRDefault="007C7997">
      <w:r>
        <w:t xml:space="preserve">Temptation: ** I can't believe I wasn't invited to that event. Maybe I should make sure I'm included next time.  </w:t>
      </w:r>
      <w:r>
        <w:br/>
      </w:r>
      <w:r>
        <w:br/>
        <w:t>**</w:t>
      </w:r>
    </w:p>
    <w:p w14:paraId="4A619E60" w14:textId="77777777" w:rsidR="00917DD6" w:rsidRDefault="007C7997">
      <w:r>
        <w:t>Conscience: ** Don't let envy control you. Be content with where you are and trust that what’s meant for you won’t pass you by.</w:t>
      </w:r>
    </w:p>
    <w:p w14:paraId="1E05948E" w14:textId="77777777" w:rsidR="00917DD6" w:rsidRDefault="00917DD6"/>
    <w:p w14:paraId="5720D098" w14:textId="77777777" w:rsidR="00917DD6" w:rsidRDefault="007C7997">
      <w:pPr>
        <w:pStyle w:val="Heading2"/>
      </w:pPr>
      <w:r>
        <w:t>Entry 4605</w:t>
      </w:r>
    </w:p>
    <w:p w14:paraId="20EF3C39" w14:textId="77777777" w:rsidR="00917DD6" w:rsidRDefault="007C7997">
      <w:r>
        <w:t>Temptation: I have extra produce that will go to waste if I don't use it.</w:t>
      </w:r>
    </w:p>
    <w:p w14:paraId="14E62ADB" w14:textId="77777777" w:rsidR="00917DD6" w:rsidRDefault="007C7997">
      <w:r>
        <w:t>Conscience: Instead of letting it spoil, share it with someone who needs it. That’s the better choice.</w:t>
      </w:r>
    </w:p>
    <w:p w14:paraId="5D06C65C" w14:textId="77777777" w:rsidR="00917DD6" w:rsidRDefault="00917DD6"/>
    <w:p w14:paraId="67F4971A" w14:textId="77777777" w:rsidR="00917DD6" w:rsidRDefault="007C7997">
      <w:pPr>
        <w:pStyle w:val="Heading2"/>
      </w:pPr>
      <w:r>
        <w:t>Entry 4606</w:t>
      </w:r>
    </w:p>
    <w:p w14:paraId="2D55BEED" w14:textId="77777777" w:rsidR="00917DD6" w:rsidRDefault="007C7997">
      <w:r>
        <w:t>Temptation: I have extra produce that will go to waste if I don't use it.</w:t>
      </w:r>
    </w:p>
    <w:p w14:paraId="4D8A54F3" w14:textId="77777777" w:rsidR="00917DD6" w:rsidRDefault="007C7997">
      <w:r>
        <w:t>Conscience: Share it with those in need, but do it fairly and without favoritism.</w:t>
      </w:r>
    </w:p>
    <w:p w14:paraId="4EE9D9B9" w14:textId="77777777" w:rsidR="00917DD6" w:rsidRDefault="00917DD6"/>
    <w:p w14:paraId="7C527A2D" w14:textId="77777777" w:rsidR="00917DD6" w:rsidRDefault="007C7997">
      <w:pPr>
        <w:pStyle w:val="Heading2"/>
      </w:pPr>
      <w:r>
        <w:t>Entry 4607</w:t>
      </w:r>
    </w:p>
    <w:p w14:paraId="032606BD" w14:textId="77777777" w:rsidR="00917DD6" w:rsidRDefault="007C7997">
      <w:r>
        <w:t xml:space="preserve">Temptation: ** I don’t know these people—why should I give to them?  </w:t>
      </w:r>
      <w:r>
        <w:br/>
      </w:r>
      <w:r>
        <w:br/>
        <w:t>**</w:t>
      </w:r>
    </w:p>
    <w:p w14:paraId="64DD33D6" w14:textId="77777777" w:rsidR="00917DD6" w:rsidRDefault="007C7997">
      <w:r>
        <w:t>Conscience: ** Helping others isn’t about who they are. If you’re unsure where to give, ask for guidance, but don’t withhold kindness just because someone is a stranger.</w:t>
      </w:r>
    </w:p>
    <w:p w14:paraId="151A74E9" w14:textId="77777777" w:rsidR="00917DD6" w:rsidRDefault="00917DD6"/>
    <w:p w14:paraId="3303C2CC" w14:textId="77777777" w:rsidR="00917DD6" w:rsidRDefault="007C7997">
      <w:pPr>
        <w:pStyle w:val="Heading2"/>
      </w:pPr>
      <w:r>
        <w:t>Entry 4608</w:t>
      </w:r>
    </w:p>
    <w:p w14:paraId="3254CFC5" w14:textId="77777777" w:rsidR="00917DD6" w:rsidRDefault="007C7997">
      <w:r>
        <w:t>Temptation: I don’t know these people, and I’m not comfortable giving to them.</w:t>
      </w:r>
    </w:p>
    <w:p w14:paraId="7AB3933A" w14:textId="77777777" w:rsidR="00917DD6" w:rsidRDefault="007C7997">
      <w:r>
        <w:lastRenderedPageBreak/>
        <w:t>Conscience: Helping others isn’t about comfort—it’s about doing what’s right. Trust that generosity matters.</w:t>
      </w:r>
    </w:p>
    <w:p w14:paraId="56241008" w14:textId="77777777" w:rsidR="00917DD6" w:rsidRDefault="00917DD6"/>
    <w:p w14:paraId="4087D567" w14:textId="77777777" w:rsidR="00917DD6" w:rsidRDefault="007C7997">
      <w:pPr>
        <w:pStyle w:val="Heading2"/>
      </w:pPr>
      <w:r>
        <w:t>Entry 4609</w:t>
      </w:r>
    </w:p>
    <w:p w14:paraId="3612A9BC" w14:textId="77777777" w:rsidR="00917DD6" w:rsidRDefault="007C7997">
      <w:r>
        <w:t xml:space="preserve">Temptation: ** I'm worried about being taken advantage of if I give away my produce.  </w:t>
      </w:r>
      <w:r>
        <w:br/>
      </w:r>
      <w:r>
        <w:br/>
        <w:t>**</w:t>
      </w:r>
    </w:p>
    <w:p w14:paraId="0506588F" w14:textId="77777777" w:rsidR="00917DD6" w:rsidRDefault="007C7997">
      <w:r>
        <w:t>Conscience: ** God calls us to be generous, but that doesn’t mean ignoring wisdom. Give what you can without harming your own livelihood—fairness and discernment matter too.</w:t>
      </w:r>
    </w:p>
    <w:p w14:paraId="5F800F75" w14:textId="77777777" w:rsidR="00917DD6" w:rsidRDefault="00917DD6"/>
    <w:p w14:paraId="4EDDED78" w14:textId="77777777" w:rsidR="00917DD6" w:rsidRDefault="007C7997">
      <w:pPr>
        <w:pStyle w:val="Heading2"/>
      </w:pPr>
      <w:r>
        <w:t>Entry 4610</w:t>
      </w:r>
    </w:p>
    <w:p w14:paraId="32EBF900" w14:textId="77777777" w:rsidR="00917DD6" w:rsidRDefault="007C7997">
      <w:r>
        <w:t xml:space="preserve">Temptation: ** I'm worried about being taken advantage of if I give away my produce.  </w:t>
      </w:r>
      <w:r>
        <w:br/>
      </w:r>
      <w:r>
        <w:br/>
        <w:t>**</w:t>
      </w:r>
    </w:p>
    <w:p w14:paraId="21BC37C3" w14:textId="77777777" w:rsidR="00917DD6" w:rsidRDefault="007C7997">
      <w:r>
        <w:t>Conscience: ** Generosity is good, but be wise. Give where it truly helps, and trust that doing right matters more than being repaid.</w:t>
      </w:r>
    </w:p>
    <w:p w14:paraId="4CB4079C" w14:textId="77777777" w:rsidR="00917DD6" w:rsidRDefault="00917DD6"/>
    <w:p w14:paraId="3194C85C" w14:textId="77777777" w:rsidR="00917DD6" w:rsidRDefault="007C7997">
      <w:pPr>
        <w:pStyle w:val="Heading2"/>
      </w:pPr>
      <w:r>
        <w:t>Entry 4611</w:t>
      </w:r>
    </w:p>
    <w:p w14:paraId="33D73F59" w14:textId="77777777" w:rsidR="00917DD6" w:rsidRDefault="007C7997">
      <w:r>
        <w:t xml:space="preserve">Temptation: ** I found an old carving tool and could make a sculpture—maybe something beautiful.  </w:t>
      </w:r>
      <w:r>
        <w:br/>
      </w:r>
      <w:r>
        <w:br/>
        <w:t>**</w:t>
      </w:r>
    </w:p>
    <w:p w14:paraId="63A60F93" w14:textId="77777777" w:rsidR="00917DD6" w:rsidRDefault="007C7997">
      <w:r>
        <w:t>Conscience: ** God has warned against making carved images. Don’t risk dishonoring Him just for a temporary project.</w:t>
      </w:r>
    </w:p>
    <w:p w14:paraId="74B056DC" w14:textId="77777777" w:rsidR="00917DD6" w:rsidRDefault="00917DD6"/>
    <w:p w14:paraId="2C013BAC" w14:textId="77777777" w:rsidR="00917DD6" w:rsidRDefault="007C7997">
      <w:pPr>
        <w:pStyle w:val="Heading2"/>
      </w:pPr>
      <w:r>
        <w:t>Entry 4612</w:t>
      </w:r>
    </w:p>
    <w:p w14:paraId="465AF1CD" w14:textId="77777777" w:rsidR="00917DD6" w:rsidRDefault="007C7997">
      <w:r>
        <w:t>Temptation: I found an old carving tool and could make a sculpture that might be pleasing to look at...</w:t>
      </w:r>
    </w:p>
    <w:p w14:paraId="29FB27C8" w14:textId="77777777" w:rsidR="00917DD6" w:rsidRDefault="007C7997">
      <w:r>
        <w:t>Conscience: Creating beauty isn’t wrong, but ask yourself—does this honor God or just feed your pride?</w:t>
      </w:r>
    </w:p>
    <w:p w14:paraId="2331E31F" w14:textId="77777777" w:rsidR="00917DD6" w:rsidRDefault="00917DD6"/>
    <w:p w14:paraId="4BE2F055" w14:textId="77777777" w:rsidR="00917DD6" w:rsidRDefault="007C7997">
      <w:pPr>
        <w:pStyle w:val="Heading2"/>
      </w:pPr>
      <w:r>
        <w:t>Entry 4613</w:t>
      </w:r>
    </w:p>
    <w:p w14:paraId="5C2ABF13" w14:textId="77777777" w:rsidR="00917DD6" w:rsidRDefault="007C7997">
      <w:r>
        <w:t>Temptation: I could make a decorative statue—not to worship, just to display.</w:t>
      </w:r>
    </w:p>
    <w:p w14:paraId="6EF11FB4" w14:textId="77777777" w:rsidR="00917DD6" w:rsidRDefault="007C7997">
      <w:r>
        <w:lastRenderedPageBreak/>
        <w:t>Conscience: God has already told us not to make idols, even if we don’t worship them. Don’t test the boundary.</w:t>
      </w:r>
    </w:p>
    <w:p w14:paraId="335A3A7F" w14:textId="77777777" w:rsidR="00917DD6" w:rsidRDefault="00917DD6"/>
    <w:p w14:paraId="2782E897" w14:textId="77777777" w:rsidR="00917DD6" w:rsidRDefault="007C7997">
      <w:pPr>
        <w:pStyle w:val="Heading2"/>
      </w:pPr>
      <w:r>
        <w:t>Entry 4614</w:t>
      </w:r>
    </w:p>
    <w:p w14:paraId="6421A326" w14:textId="77777777" w:rsidR="00917DD6" w:rsidRDefault="007C7997">
      <w:r>
        <w:t xml:space="preserve">Temptation: ** I could make an idol just for decoration—not to worship it.  </w:t>
      </w:r>
      <w:r>
        <w:br/>
      </w:r>
      <w:r>
        <w:br/>
        <w:t>**</w:t>
      </w:r>
    </w:p>
    <w:p w14:paraId="797CCEC7" w14:textId="77777777" w:rsidR="00917DD6" w:rsidRDefault="007C7997">
      <w:r>
        <w:t>Conscience: ** God has made it clear that idols have no place in your life, no matter the reason. Don’t give them any space.</w:t>
      </w:r>
    </w:p>
    <w:p w14:paraId="4415B0AA" w14:textId="77777777" w:rsidR="00917DD6" w:rsidRDefault="00917DD6"/>
    <w:p w14:paraId="0F2733B7" w14:textId="77777777" w:rsidR="00917DD6" w:rsidRDefault="007C7997">
      <w:pPr>
        <w:pStyle w:val="Heading2"/>
      </w:pPr>
      <w:r>
        <w:t>Entry 4615</w:t>
      </w:r>
    </w:p>
    <w:p w14:paraId="6DF7B1AB" w14:textId="77777777" w:rsidR="00917DD6" w:rsidRDefault="007C7997">
      <w:r>
        <w:t xml:space="preserve">Temptation: ** I know a carpenter who could make something beautiful for me...  </w:t>
      </w:r>
      <w:r>
        <w:br/>
      </w:r>
      <w:r>
        <w:br/>
        <w:t>**</w:t>
      </w:r>
    </w:p>
    <w:p w14:paraId="5267E42E" w14:textId="77777777" w:rsidR="00917DD6" w:rsidRDefault="007C7997">
      <w:r>
        <w:t>Conscience: ** But that carpenter is already working on something far more important—don’t distract him from his true purpose.</w:t>
      </w:r>
    </w:p>
    <w:p w14:paraId="76A9AAAD" w14:textId="77777777" w:rsidR="00917DD6" w:rsidRDefault="00917DD6"/>
    <w:p w14:paraId="66059340" w14:textId="77777777" w:rsidR="00917DD6" w:rsidRDefault="007C7997">
      <w:pPr>
        <w:pStyle w:val="Heading2"/>
      </w:pPr>
      <w:r>
        <w:t>Entry 4616</w:t>
      </w:r>
    </w:p>
    <w:p w14:paraId="7EEEE75F" w14:textId="77777777" w:rsidR="00917DD6" w:rsidRDefault="007C7997">
      <w:r>
        <w:t xml:space="preserve">Temptation: ** I know a skilled carpenter who could make something beautiful for me...  </w:t>
      </w:r>
      <w:r>
        <w:br/>
      </w:r>
      <w:r>
        <w:br/>
        <w:t>**</w:t>
      </w:r>
    </w:p>
    <w:p w14:paraId="2E2F21A5" w14:textId="77777777" w:rsidR="00917DD6" w:rsidRDefault="007C7997">
      <w:r>
        <w:t>Conscience: ** Make sure your request is fair and doesn’t take advantage of their work. Pay them properly and respect their time.</w:t>
      </w:r>
    </w:p>
    <w:p w14:paraId="612A93C7" w14:textId="77777777" w:rsidR="00917DD6" w:rsidRDefault="00917DD6"/>
    <w:p w14:paraId="39741528" w14:textId="77777777" w:rsidR="00917DD6" w:rsidRDefault="007C7997">
      <w:pPr>
        <w:pStyle w:val="Heading2"/>
      </w:pPr>
      <w:r>
        <w:t>Entry 4617</w:t>
      </w:r>
    </w:p>
    <w:p w14:paraId="355C6D88" w14:textId="77777777" w:rsidR="00917DD6" w:rsidRDefault="007C7997">
      <w:r>
        <w:t>Temptation: I need to make this sculpture for my art class.</w:t>
      </w:r>
    </w:p>
    <w:p w14:paraId="35E2D79E" w14:textId="77777777" w:rsidR="00917DD6" w:rsidRDefault="007C7997">
      <w:r>
        <w:t>Conscience: God gave you creativity—use it well, but don’t neglect what truly matters.</w:t>
      </w:r>
    </w:p>
    <w:p w14:paraId="5A76A0BD" w14:textId="77777777" w:rsidR="00917DD6" w:rsidRDefault="00917DD6"/>
    <w:p w14:paraId="1401526C" w14:textId="77777777" w:rsidR="00917DD6" w:rsidRDefault="007C7997">
      <w:pPr>
        <w:pStyle w:val="Heading2"/>
      </w:pPr>
      <w:r>
        <w:t>Entry 4618</w:t>
      </w:r>
    </w:p>
    <w:p w14:paraId="11C3B1F5" w14:textId="77777777" w:rsidR="00917DD6" w:rsidRDefault="007C7997">
      <w:r>
        <w:t>Temptation: I need to make this sculpture for my art class.</w:t>
      </w:r>
    </w:p>
    <w:p w14:paraId="1B8ECABD" w14:textId="77777777" w:rsidR="00917DD6" w:rsidRDefault="007C7997">
      <w:r>
        <w:t>Conscience: Ask yourself—does this honor God, or just please people?</w:t>
      </w:r>
    </w:p>
    <w:p w14:paraId="50047A1E" w14:textId="77777777" w:rsidR="00917DD6" w:rsidRDefault="00917DD6"/>
    <w:p w14:paraId="56CDB959" w14:textId="77777777" w:rsidR="00917DD6" w:rsidRDefault="007C7997">
      <w:pPr>
        <w:pStyle w:val="Heading2"/>
      </w:pPr>
      <w:r>
        <w:t>Entry 4619</w:t>
      </w:r>
    </w:p>
    <w:p w14:paraId="2D4C6D1D" w14:textId="77777777" w:rsidR="00917DD6" w:rsidRDefault="007C7997">
      <w:r>
        <w:t>Temptation: My brother wants me to make a sculpture of him for his wedding.</w:t>
      </w:r>
    </w:p>
    <w:p w14:paraId="6802CCF2" w14:textId="77777777" w:rsidR="00917DD6" w:rsidRDefault="007C7997">
      <w:r>
        <w:t>Conscience: Serving your family with your talents is good, but don’t let it become a burden. Be honest about what you can reasonably do.</w:t>
      </w:r>
    </w:p>
    <w:p w14:paraId="4E7D50D5" w14:textId="77777777" w:rsidR="00917DD6" w:rsidRDefault="00917DD6"/>
    <w:p w14:paraId="3892CAF4" w14:textId="77777777" w:rsidR="00917DD6" w:rsidRDefault="007C7997">
      <w:pPr>
        <w:pStyle w:val="Heading2"/>
      </w:pPr>
      <w:r>
        <w:t>Entry 4620</w:t>
      </w:r>
    </w:p>
    <w:p w14:paraId="7280C8BB" w14:textId="77777777" w:rsidR="00917DD6" w:rsidRDefault="007C7997">
      <w:r>
        <w:t xml:space="preserve">Temptation: ** My brother wants me to make a sculpture of him for his wedding.  </w:t>
      </w:r>
      <w:r>
        <w:br/>
      </w:r>
      <w:r>
        <w:br/>
        <w:t>**</w:t>
      </w:r>
    </w:p>
    <w:p w14:paraId="51A1A2D2" w14:textId="77777777" w:rsidR="00917DD6" w:rsidRDefault="007C7997">
      <w:r>
        <w:t>Conscience: ** Make sure your work honors God, even when doing something for family.</w:t>
      </w:r>
    </w:p>
    <w:p w14:paraId="40F039EA" w14:textId="77777777" w:rsidR="00917DD6" w:rsidRDefault="00917DD6"/>
    <w:p w14:paraId="5AEAA7DD" w14:textId="77777777" w:rsidR="00917DD6" w:rsidRDefault="007C7997">
      <w:pPr>
        <w:pStyle w:val="Heading2"/>
      </w:pPr>
      <w:r>
        <w:t>Entry 4621</w:t>
      </w:r>
    </w:p>
    <w:p w14:paraId="7736ABAA" w14:textId="77777777" w:rsidR="00917DD6" w:rsidRDefault="007C7997">
      <w:r>
        <w:t>Temptation: My boss wants me to make a sculpture of him as a gift.</w:t>
      </w:r>
    </w:p>
    <w:p w14:paraId="0764858F" w14:textId="77777777" w:rsidR="00917DD6" w:rsidRDefault="007C7997">
      <w:r>
        <w:t>Conscience: Ask yourself—does this honor God or just feed pride? Be honest in your work.</w:t>
      </w:r>
    </w:p>
    <w:p w14:paraId="36646889" w14:textId="77777777" w:rsidR="00917DD6" w:rsidRDefault="00917DD6"/>
    <w:p w14:paraId="450B2257" w14:textId="77777777" w:rsidR="00917DD6" w:rsidRDefault="007C7997">
      <w:pPr>
        <w:pStyle w:val="Heading2"/>
      </w:pPr>
      <w:r>
        <w:t>Entry 4622</w:t>
      </w:r>
    </w:p>
    <w:p w14:paraId="573143E3" w14:textId="77777777" w:rsidR="00917DD6" w:rsidRDefault="007C7997">
      <w:r>
        <w:t>Temptation: My boss wants me to make a sculpture of him as a gift.</w:t>
      </w:r>
    </w:p>
    <w:p w14:paraId="180644F7" w14:textId="77777777" w:rsidR="00917DD6" w:rsidRDefault="007C7997">
      <w:r>
        <w:t>Conscience: Ask yourself—does this honor God, or just stroke his ego? Be honest in your work.</w:t>
      </w:r>
    </w:p>
    <w:p w14:paraId="439087FB" w14:textId="77777777" w:rsidR="00917DD6" w:rsidRDefault="00917DD6"/>
    <w:p w14:paraId="1ABD7044" w14:textId="77777777" w:rsidR="00917DD6" w:rsidRDefault="007C7997">
      <w:pPr>
        <w:pStyle w:val="Heading2"/>
      </w:pPr>
      <w:r>
        <w:t>Entry 4623</w:t>
      </w:r>
    </w:p>
    <w:p w14:paraId="7088B080" w14:textId="77777777" w:rsidR="00917DD6" w:rsidRDefault="007C7997">
      <w:r>
        <w:t>Temptation: I'm tired of my parents' constant nagging... just once, I'd like to snap back at them.</w:t>
      </w:r>
    </w:p>
    <w:p w14:paraId="46E8097F" w14:textId="77777777" w:rsidR="00917DD6" w:rsidRDefault="007C7997">
      <w:r>
        <w:t>Conscience: Responding harshly won’t help. Stay patient—honor them even when it’s hard.</w:t>
      </w:r>
    </w:p>
    <w:p w14:paraId="4EC135A9" w14:textId="77777777" w:rsidR="00917DD6" w:rsidRDefault="00917DD6"/>
    <w:p w14:paraId="65347D24" w14:textId="77777777" w:rsidR="00917DD6" w:rsidRDefault="007C7997">
      <w:pPr>
        <w:pStyle w:val="Heading2"/>
      </w:pPr>
      <w:r>
        <w:t>Entry 4624</w:t>
      </w:r>
    </w:p>
    <w:p w14:paraId="29B1CBBC" w14:textId="77777777" w:rsidR="00917DD6" w:rsidRDefault="007C7997">
      <w:r>
        <w:t xml:space="preserve">Temptation: ** I'm tired of my parents' constant nagging... just once, I'd like to snap back at them.  </w:t>
      </w:r>
      <w:r>
        <w:br/>
      </w:r>
      <w:r>
        <w:br/>
        <w:t>**</w:t>
      </w:r>
    </w:p>
    <w:p w14:paraId="24E1B63A" w14:textId="77777777" w:rsidR="00917DD6" w:rsidRDefault="007C7997">
      <w:r>
        <w:lastRenderedPageBreak/>
        <w:t>Conscience: ** Harsh words create lasting wounds. Patience now builds a stronger relationship later.</w:t>
      </w:r>
    </w:p>
    <w:p w14:paraId="02189B20" w14:textId="77777777" w:rsidR="00917DD6" w:rsidRDefault="00917DD6"/>
    <w:p w14:paraId="0503DC1E" w14:textId="77777777" w:rsidR="00917DD6" w:rsidRDefault="007C7997">
      <w:pPr>
        <w:pStyle w:val="Heading2"/>
      </w:pPr>
      <w:r>
        <w:t>Entry 4625</w:t>
      </w:r>
    </w:p>
    <w:p w14:paraId="002014F1" w14:textId="77777777" w:rsidR="00917DD6" w:rsidRDefault="007C7997">
      <w:r>
        <w:t>Temptation: I really want that new car my dad mentioned he wants to sell... but I know he'd be upset if I told him I wanted it.</w:t>
      </w:r>
    </w:p>
    <w:p w14:paraId="69D001D5" w14:textId="77777777" w:rsidR="00917DD6" w:rsidRDefault="007C7997">
      <w:r>
        <w:t>Conscience: Be honest with him. If you want it, ask respectfully instead of hiding your feelings.</w:t>
      </w:r>
    </w:p>
    <w:p w14:paraId="6BE34456" w14:textId="77777777" w:rsidR="00917DD6" w:rsidRDefault="00917DD6"/>
    <w:p w14:paraId="08C19786" w14:textId="77777777" w:rsidR="00917DD6" w:rsidRDefault="007C7997">
      <w:pPr>
        <w:pStyle w:val="Heading2"/>
      </w:pPr>
      <w:r>
        <w:t>Entry 4626</w:t>
      </w:r>
    </w:p>
    <w:p w14:paraId="05DEA1F6" w14:textId="77777777" w:rsidR="00917DD6" w:rsidRDefault="007C7997">
      <w:r>
        <w:t xml:space="preserve">Temptation: ** I really want that new car my dad mentioned he wants to sell, but I know he’d be upset if I just took it.  </w:t>
      </w:r>
      <w:r>
        <w:br/>
      </w:r>
      <w:r>
        <w:br/>
        <w:t>**</w:t>
      </w:r>
    </w:p>
    <w:p w14:paraId="48F80946" w14:textId="77777777" w:rsidR="00917DD6" w:rsidRDefault="007C7997">
      <w:r>
        <w:t>Conscience: ** Be honest with him. If you want it, offer to pay a fair price—that’s the right way to handle it.</w:t>
      </w:r>
    </w:p>
    <w:p w14:paraId="6E889107" w14:textId="77777777" w:rsidR="00917DD6" w:rsidRDefault="00917DD6"/>
    <w:p w14:paraId="0830A824" w14:textId="77777777" w:rsidR="00917DD6" w:rsidRDefault="007C7997">
      <w:pPr>
        <w:pStyle w:val="Heading2"/>
      </w:pPr>
      <w:r>
        <w:t>Entry 4627</w:t>
      </w:r>
    </w:p>
    <w:p w14:paraId="4DAF2473" w14:textId="77777777" w:rsidR="00917DD6" w:rsidRDefault="007C7997">
      <w:r>
        <w:t xml:space="preserve">Temptation: ** I'm just having a bad day... I don't think I can be nice to my mom right now.  </w:t>
      </w:r>
      <w:r>
        <w:br/>
      </w:r>
      <w:r>
        <w:br/>
        <w:t>**</w:t>
      </w:r>
    </w:p>
    <w:p w14:paraId="53163288" w14:textId="77777777" w:rsidR="00917DD6" w:rsidRDefault="007C7997">
      <w:r>
        <w:t>Conscience: ** Your frustration is real, but kindness matters—especially to those who love you. Take a breath and choose patience.</w:t>
      </w:r>
    </w:p>
    <w:p w14:paraId="159D74AF" w14:textId="77777777" w:rsidR="00917DD6" w:rsidRDefault="00917DD6"/>
    <w:p w14:paraId="549218EB" w14:textId="77777777" w:rsidR="00917DD6" w:rsidRDefault="007C7997">
      <w:pPr>
        <w:pStyle w:val="Heading2"/>
      </w:pPr>
      <w:r>
        <w:t>Entry 4628</w:t>
      </w:r>
    </w:p>
    <w:p w14:paraId="03D2C3D2" w14:textId="77777777" w:rsidR="00917DD6" w:rsidRDefault="007C7997">
      <w:r>
        <w:t xml:space="preserve">Temptation: ** I'm just having a bad day... I don't think I can be nice to my mom right now.  </w:t>
      </w:r>
      <w:r>
        <w:br/>
      </w:r>
      <w:r>
        <w:br/>
        <w:t>**</w:t>
      </w:r>
    </w:p>
    <w:p w14:paraId="47AEF79A" w14:textId="77777777" w:rsidR="00917DD6" w:rsidRDefault="007C7997">
      <w:r>
        <w:t>Conscience: ** Even when you're struggling, kindness matters. Take a moment to breathe, then choose patience—she deserves your respect regardless of your mood.</w:t>
      </w:r>
    </w:p>
    <w:p w14:paraId="1E5D9E26" w14:textId="77777777" w:rsidR="00917DD6" w:rsidRDefault="00917DD6"/>
    <w:p w14:paraId="0888CB0F" w14:textId="77777777" w:rsidR="00917DD6" w:rsidRDefault="007C7997">
      <w:pPr>
        <w:pStyle w:val="Heading2"/>
      </w:pPr>
      <w:r>
        <w:lastRenderedPageBreak/>
        <w:t>Entry 4629</w:t>
      </w:r>
    </w:p>
    <w:p w14:paraId="02E2BB38" w14:textId="77777777" w:rsidR="00917DD6" w:rsidRDefault="007C7997">
      <w:r>
        <w:t xml:space="preserve">Temptation: ** I could bend the rules to favor someone vulnerable—like a foreigner, orphan, or widow—in this case.  </w:t>
      </w:r>
      <w:r>
        <w:br/>
      </w:r>
      <w:r>
        <w:br/>
        <w:t>**</w:t>
      </w:r>
    </w:p>
    <w:p w14:paraId="4F3512BC" w14:textId="77777777" w:rsidR="00917DD6" w:rsidRDefault="007C7997">
      <w:r>
        <w:t>Conscience: ** Justice isn’t about playing favorites. Treat everyone fairly, no matter their status.</w:t>
      </w:r>
    </w:p>
    <w:p w14:paraId="421C8367" w14:textId="77777777" w:rsidR="00917DD6" w:rsidRDefault="00917DD6"/>
    <w:p w14:paraId="5AE9CD60" w14:textId="77777777" w:rsidR="00917DD6" w:rsidRDefault="007C7997">
      <w:pPr>
        <w:pStyle w:val="Heading2"/>
      </w:pPr>
      <w:r>
        <w:t>Entry 4630</w:t>
      </w:r>
    </w:p>
    <w:p w14:paraId="5678B63D" w14:textId="77777777" w:rsidR="00917DD6" w:rsidRDefault="007C7997">
      <w:r>
        <w:t xml:space="preserve">Temptation: ** I could bend the rules to get a better outcome for this case—no one would question it if it helps a foreigner, orphan, or widow.  </w:t>
      </w:r>
      <w:r>
        <w:br/>
      </w:r>
      <w:r>
        <w:br/>
        <w:t>**</w:t>
      </w:r>
    </w:p>
    <w:p w14:paraId="6FF41E3F" w14:textId="77777777" w:rsidR="00917DD6" w:rsidRDefault="007C7997">
      <w:r>
        <w:t>Conscience: ** Exploiting the system, even for a good cause, is still wrong. Justice should be fair, not manipulated.</w:t>
      </w:r>
    </w:p>
    <w:p w14:paraId="033939CC" w14:textId="77777777" w:rsidR="00917DD6" w:rsidRDefault="00917DD6"/>
    <w:p w14:paraId="456AF198" w14:textId="77777777" w:rsidR="00917DD6" w:rsidRDefault="007C7997">
      <w:pPr>
        <w:pStyle w:val="Heading2"/>
      </w:pPr>
      <w:r>
        <w:t>Entry 4631</w:t>
      </w:r>
    </w:p>
    <w:p w14:paraId="32C32DB0" w14:textId="77777777" w:rsidR="00917DD6" w:rsidRDefault="007C7997">
      <w:r>
        <w:t xml:space="preserve">Temptation: ** I could side with the powerful, even if it means ignoring what’s fair for someone weaker.  </w:t>
      </w:r>
      <w:r>
        <w:br/>
      </w:r>
      <w:r>
        <w:br/>
        <w:t>**</w:t>
      </w:r>
    </w:p>
    <w:p w14:paraId="04BC7EC6" w14:textId="77777777" w:rsidR="00917DD6" w:rsidRDefault="007C7997">
      <w:r>
        <w:t>Conscience: ** Fairness matters—treat everyone justly, no matter their status.</w:t>
      </w:r>
    </w:p>
    <w:p w14:paraId="4E58307F" w14:textId="77777777" w:rsidR="00917DD6" w:rsidRDefault="00917DD6"/>
    <w:p w14:paraId="28494551" w14:textId="77777777" w:rsidR="00917DD6" w:rsidRDefault="007C7997">
      <w:pPr>
        <w:pStyle w:val="Heading2"/>
      </w:pPr>
      <w:r>
        <w:t>Entry 4632</w:t>
      </w:r>
    </w:p>
    <w:p w14:paraId="1DF4EB5A" w14:textId="77777777" w:rsidR="00917DD6" w:rsidRDefault="007C7997">
      <w:r>
        <w:t xml:space="preserve">Temptation: ** I could side with the powerful, even if it means taking advantage of someone weaker—like a foreigner, an orphan, or a widow.  </w:t>
      </w:r>
      <w:r>
        <w:br/>
      </w:r>
      <w:r>
        <w:br/>
        <w:t>**</w:t>
      </w:r>
    </w:p>
    <w:p w14:paraId="57F594A4" w14:textId="77777777" w:rsidR="00917DD6" w:rsidRDefault="007C7997">
      <w:r>
        <w:t>Conscience: ** That’s unjust. God cares for the vulnerable, and so should I.</w:t>
      </w:r>
    </w:p>
    <w:p w14:paraId="03543338" w14:textId="77777777" w:rsidR="00917DD6" w:rsidRDefault="00917DD6"/>
    <w:p w14:paraId="503DA470" w14:textId="77777777" w:rsidR="00917DD6" w:rsidRDefault="007C7997">
      <w:pPr>
        <w:pStyle w:val="Heading2"/>
      </w:pPr>
      <w:r>
        <w:t>Entry 4633</w:t>
      </w:r>
    </w:p>
    <w:p w14:paraId="67DA4643" w14:textId="77777777" w:rsidR="00917DD6" w:rsidRDefault="007C7997">
      <w:r>
        <w:t xml:space="preserve">Temptation: ** "I could bend the rules for friends or important people, even if it hurts someone vulnerable."  </w:t>
      </w:r>
      <w:r>
        <w:br/>
      </w:r>
      <w:r>
        <w:lastRenderedPageBreak/>
        <w:br/>
        <w:t>**</w:t>
      </w:r>
    </w:p>
    <w:p w14:paraId="3BC6668F" w14:textId="77777777" w:rsidR="00917DD6" w:rsidRDefault="007C7997">
      <w:r>
        <w:t>Conscience: ** "Fairness doesn’t pick favorites—treat everyone the same."</w:t>
      </w:r>
    </w:p>
    <w:p w14:paraId="45595D35" w14:textId="77777777" w:rsidR="00917DD6" w:rsidRDefault="00917DD6"/>
    <w:p w14:paraId="10598B41" w14:textId="77777777" w:rsidR="00917DD6" w:rsidRDefault="007C7997">
      <w:pPr>
        <w:pStyle w:val="Heading2"/>
      </w:pPr>
      <w:r>
        <w:t>Entry 4634</w:t>
      </w:r>
    </w:p>
    <w:p w14:paraId="563FFDA6" w14:textId="77777777" w:rsidR="00917DD6" w:rsidRDefault="007C7997">
      <w:r>
        <w:t xml:space="preserve">Temptation: ** "I could bend the rules for friends or important people, even if it hurts someone vulnerable."  </w:t>
      </w:r>
      <w:r>
        <w:br/>
      </w:r>
      <w:r>
        <w:br/>
        <w:t>**</w:t>
      </w:r>
    </w:p>
    <w:p w14:paraId="6FF2BC9E" w14:textId="77777777" w:rsidR="00917DD6" w:rsidRDefault="007C7997">
      <w:r>
        <w:t>Conscience: ** "That’s unfair—God doesn’t play favorites, and neither should you."</w:t>
      </w:r>
    </w:p>
    <w:p w14:paraId="4E3AE824" w14:textId="77777777" w:rsidR="00917DD6" w:rsidRDefault="00917DD6"/>
    <w:p w14:paraId="44E898E6" w14:textId="77777777" w:rsidR="00917DD6" w:rsidRDefault="007C7997">
      <w:pPr>
        <w:pStyle w:val="Heading2"/>
      </w:pPr>
      <w:r>
        <w:t>Entry 4635</w:t>
      </w:r>
    </w:p>
    <w:p w14:paraId="2A3E9802" w14:textId="77777777" w:rsidR="00917DD6" w:rsidRDefault="007C7997">
      <w:r>
        <w:t>Temptation: I could pretend to be asleep so my roommate doesn’t notice I’m texting during bedtime.</w:t>
      </w:r>
    </w:p>
    <w:p w14:paraId="3E5A4025" w14:textId="77777777" w:rsidR="00917DD6" w:rsidRDefault="007C7997">
      <w:r>
        <w:t>Conscience: Honesty matters, even in small things. Don’t deceive them.</w:t>
      </w:r>
    </w:p>
    <w:p w14:paraId="275BA6DB" w14:textId="77777777" w:rsidR="00917DD6" w:rsidRDefault="00917DD6"/>
    <w:p w14:paraId="021CEA1E" w14:textId="77777777" w:rsidR="00917DD6" w:rsidRDefault="007C7997">
      <w:pPr>
        <w:pStyle w:val="Heading2"/>
      </w:pPr>
      <w:r>
        <w:t>Entry 4636</w:t>
      </w:r>
    </w:p>
    <w:p w14:paraId="2A4E2A1C" w14:textId="77777777" w:rsidR="00917DD6" w:rsidRDefault="007C7997">
      <w:r>
        <w:t xml:space="preserve">Temptation: ** I could pretend to be asleep so my roommate doesn’t notice I’m texting during bedtime.  </w:t>
      </w:r>
      <w:r>
        <w:br/>
      </w:r>
      <w:r>
        <w:br/>
        <w:t>**</w:t>
      </w:r>
    </w:p>
    <w:p w14:paraId="13B24A45" w14:textId="77777777" w:rsidR="00917DD6" w:rsidRDefault="007C7997">
      <w:r>
        <w:t>Conscience: ** Honesty matters, even in small things. Don’t deceive someone who trusts you.</w:t>
      </w:r>
    </w:p>
    <w:p w14:paraId="39D7F83B" w14:textId="77777777" w:rsidR="00917DD6" w:rsidRDefault="00917DD6"/>
    <w:p w14:paraId="2D5ACDFF" w14:textId="77777777" w:rsidR="00917DD6" w:rsidRDefault="007C7997">
      <w:pPr>
        <w:pStyle w:val="Heading2"/>
      </w:pPr>
      <w:r>
        <w:t>Entry 4637</w:t>
      </w:r>
    </w:p>
    <w:p w14:paraId="0F9D6BF5" w14:textId="77777777" w:rsidR="00917DD6" w:rsidRDefault="007C7997">
      <w:r>
        <w:t>Temptation: I could lie about why I'm staying out late—they wouldn’t know anyway.</w:t>
      </w:r>
    </w:p>
    <w:p w14:paraId="254351F3" w14:textId="77777777" w:rsidR="00917DD6" w:rsidRDefault="007C7997">
      <w:r>
        <w:t>Conscience: Dishonesty erodes trust, and trust is hard to rebuild.</w:t>
      </w:r>
    </w:p>
    <w:p w14:paraId="22AB96BE" w14:textId="77777777" w:rsidR="00917DD6" w:rsidRDefault="00917DD6"/>
    <w:p w14:paraId="2BC2CB18" w14:textId="77777777" w:rsidR="00917DD6" w:rsidRDefault="007C7997">
      <w:pPr>
        <w:pStyle w:val="Heading2"/>
      </w:pPr>
      <w:r>
        <w:t>Entry 4638</w:t>
      </w:r>
    </w:p>
    <w:p w14:paraId="6AF629EA" w14:textId="77777777" w:rsidR="00917DD6" w:rsidRDefault="007C7997">
      <w:r>
        <w:t xml:space="preserve">Temptation: ** "I could lie about why I'm staying out late—they wouldn’t know anyway..."  </w:t>
      </w:r>
      <w:r>
        <w:br/>
      </w:r>
      <w:r>
        <w:br/>
        <w:t>**</w:t>
      </w:r>
    </w:p>
    <w:p w14:paraId="00B2D9D1" w14:textId="77777777" w:rsidR="00917DD6" w:rsidRDefault="007C7997">
      <w:r>
        <w:lastRenderedPageBreak/>
        <w:t>Conscience: ** "Truth builds trust. Lies always cost something."</w:t>
      </w:r>
    </w:p>
    <w:p w14:paraId="685AD84D" w14:textId="77777777" w:rsidR="00917DD6" w:rsidRDefault="00917DD6"/>
    <w:p w14:paraId="0028F6B7" w14:textId="77777777" w:rsidR="00917DD6" w:rsidRDefault="007C7997">
      <w:pPr>
        <w:pStyle w:val="Heading2"/>
      </w:pPr>
      <w:r>
        <w:t>Entry 4639</w:t>
      </w:r>
    </w:p>
    <w:p w14:paraId="3E8D8945" w14:textId="77777777" w:rsidR="00917DD6" w:rsidRDefault="007C7997">
      <w:r>
        <w:t xml:space="preserve">Temptation: ** Someone is confessing feelings to me. I could pretend I didn’t know and avoid responding honestly.  </w:t>
      </w:r>
      <w:r>
        <w:br/>
      </w:r>
      <w:r>
        <w:br/>
        <w:t>**</w:t>
      </w:r>
    </w:p>
    <w:p w14:paraId="56D7FE26" w14:textId="77777777" w:rsidR="00917DD6" w:rsidRDefault="007C7997">
      <w:r>
        <w:t>Conscience: ** Dishonesty now will only cause more pain later. Be kind, but be clear.</w:t>
      </w:r>
    </w:p>
    <w:p w14:paraId="373DD71D" w14:textId="77777777" w:rsidR="00917DD6" w:rsidRDefault="00917DD6"/>
    <w:p w14:paraId="5A724F2C" w14:textId="77777777" w:rsidR="00917DD6" w:rsidRDefault="007C7997">
      <w:pPr>
        <w:pStyle w:val="Heading2"/>
      </w:pPr>
      <w:r>
        <w:t>Entry 4640</w:t>
      </w:r>
    </w:p>
    <w:p w14:paraId="6E542A71" w14:textId="77777777" w:rsidR="00917DD6" w:rsidRDefault="007C7997">
      <w:r>
        <w:t>Temptation: Someone is confessing feelings to me. I could pretend I don’t already know.</w:t>
      </w:r>
    </w:p>
    <w:p w14:paraId="2DED1AA0" w14:textId="77777777" w:rsidR="00917DD6" w:rsidRDefault="007C7997">
      <w:r>
        <w:t>Conscience: Playing games with honesty will only hurt them—and you. Be direct.</w:t>
      </w:r>
    </w:p>
    <w:p w14:paraId="7C23436A" w14:textId="77777777" w:rsidR="00917DD6" w:rsidRDefault="00917DD6"/>
    <w:p w14:paraId="6FDE2ACC" w14:textId="77777777" w:rsidR="00917DD6" w:rsidRDefault="007C7997">
      <w:pPr>
        <w:pStyle w:val="Heading2"/>
      </w:pPr>
      <w:r>
        <w:t>Entry 4641</w:t>
      </w:r>
    </w:p>
    <w:p w14:paraId="391CC687" w14:textId="77777777" w:rsidR="00917DD6" w:rsidRDefault="007C7997">
      <w:r>
        <w:t>Temptation: My cousin is interested in me, and I’m tempted to act on it.</w:t>
      </w:r>
    </w:p>
    <w:p w14:paraId="1FF8EA9C" w14:textId="77777777" w:rsidR="00917DD6" w:rsidRDefault="007C7997">
      <w:r>
        <w:t>Conscience: That’s not just wrong—it’s harmful. Don’t betray trust or cross that line.</w:t>
      </w:r>
    </w:p>
    <w:p w14:paraId="2B4D13AD" w14:textId="77777777" w:rsidR="00917DD6" w:rsidRDefault="00917DD6"/>
    <w:p w14:paraId="46F8A5BF" w14:textId="77777777" w:rsidR="00917DD6" w:rsidRDefault="007C7997">
      <w:pPr>
        <w:pStyle w:val="Heading2"/>
      </w:pPr>
      <w:r>
        <w:t>Entry 4642</w:t>
      </w:r>
    </w:p>
    <w:p w14:paraId="4BFB5851" w14:textId="77777777" w:rsidR="00917DD6" w:rsidRDefault="007C7997">
      <w:r>
        <w:t>Temptation: My cousin is interested in me, and I’m tempted to act on it.</w:t>
      </w:r>
    </w:p>
    <w:p w14:paraId="047803A8" w14:textId="77777777" w:rsidR="00917DD6" w:rsidRDefault="007C7997">
      <w:r>
        <w:t>Conscience: That would damage trust and create lasting harm. Don’t cross that line.</w:t>
      </w:r>
    </w:p>
    <w:p w14:paraId="0B30EA8C" w14:textId="77777777" w:rsidR="00917DD6" w:rsidRDefault="00917DD6"/>
    <w:p w14:paraId="6EA2BE45" w14:textId="77777777" w:rsidR="00917DD6" w:rsidRDefault="007C7997">
      <w:pPr>
        <w:pStyle w:val="Heading2"/>
      </w:pPr>
      <w:r>
        <w:t>Entry 4643</w:t>
      </w:r>
    </w:p>
    <w:p w14:paraId="746A4CDB" w14:textId="77777777" w:rsidR="00917DD6" w:rsidRDefault="007C7997">
      <w:r>
        <w:t>Temptation: My mom told me to stay away from her, but I think she'd make a great girlfriend...</w:t>
      </w:r>
    </w:p>
    <w:p w14:paraId="2D136E10" w14:textId="77777777" w:rsidR="00917DD6" w:rsidRDefault="007C7997">
      <w:r>
        <w:t>Conscience: Respect boundaries—both hers and yours. Pursuing this could hurt you and damage trust.</w:t>
      </w:r>
    </w:p>
    <w:p w14:paraId="5D722311" w14:textId="77777777" w:rsidR="00917DD6" w:rsidRDefault="00917DD6"/>
    <w:p w14:paraId="7EB83969" w14:textId="77777777" w:rsidR="00917DD6" w:rsidRDefault="007C7997">
      <w:pPr>
        <w:pStyle w:val="Heading2"/>
      </w:pPr>
      <w:r>
        <w:t>Entry 4644</w:t>
      </w:r>
    </w:p>
    <w:p w14:paraId="7C7F631B" w14:textId="77777777" w:rsidR="00917DD6" w:rsidRDefault="007C7997">
      <w:r>
        <w:t xml:space="preserve">Temptation: ** My mom told me to stay away from her, but I think she'd make a great girlfriend...  </w:t>
      </w:r>
      <w:r>
        <w:br/>
      </w:r>
      <w:r>
        <w:lastRenderedPageBreak/>
        <w:br/>
        <w:t>**</w:t>
      </w:r>
    </w:p>
    <w:p w14:paraId="3E0A0DA7" w14:textId="77777777" w:rsidR="00917DD6" w:rsidRDefault="007C7997">
      <w:r>
        <w:t>Conscience: ** If she’s not interested, pursuing her isn’t love—it’s selfishness. Respect her choice.</w:t>
      </w:r>
    </w:p>
    <w:p w14:paraId="22BA8979" w14:textId="77777777" w:rsidR="00917DD6" w:rsidRDefault="00917DD6"/>
    <w:p w14:paraId="6938BD92" w14:textId="77777777" w:rsidR="00917DD6" w:rsidRDefault="007C7997">
      <w:pPr>
        <w:pStyle w:val="Heading2"/>
      </w:pPr>
      <w:r>
        <w:t>Entry 4645</w:t>
      </w:r>
    </w:p>
    <w:p w14:paraId="40CD8958" w14:textId="77777777" w:rsidR="00917DD6" w:rsidRDefault="007C7997">
      <w:r>
        <w:t xml:space="preserve">Temptation: ** I'm feeling lonely, and spending time with someone I'm attracted to seems like an easy way to fill that void.  </w:t>
      </w:r>
      <w:r>
        <w:br/>
      </w:r>
      <w:r>
        <w:br/>
        <w:t>**</w:t>
      </w:r>
    </w:p>
    <w:p w14:paraId="281ABFC0" w14:textId="77777777" w:rsidR="00917DD6" w:rsidRDefault="007C7997">
      <w:r>
        <w:t>Conscience: ** Loneliness is real, but using someone else to escape it isn’t fair—to them or to you. Wait for something built on commitment, not just convenience.</w:t>
      </w:r>
    </w:p>
    <w:p w14:paraId="253AE6DE" w14:textId="77777777" w:rsidR="00917DD6" w:rsidRDefault="00917DD6"/>
    <w:p w14:paraId="5FB79C60" w14:textId="77777777" w:rsidR="00917DD6" w:rsidRDefault="007C7997">
      <w:pPr>
        <w:pStyle w:val="Heading2"/>
      </w:pPr>
      <w:r>
        <w:t>Entry 4646</w:t>
      </w:r>
    </w:p>
    <w:p w14:paraId="21F704E4" w14:textId="77777777" w:rsidR="00917DD6" w:rsidRDefault="007C7997">
      <w:r>
        <w:t xml:space="preserve">Temptation: ** I'm feeling lonely, and spending time with someone I'm attracted to seems like an easy way to feel better.  </w:t>
      </w:r>
      <w:r>
        <w:br/>
      </w:r>
      <w:r>
        <w:br/>
        <w:t>**</w:t>
      </w:r>
    </w:p>
    <w:p w14:paraId="1C835587" w14:textId="77777777" w:rsidR="00917DD6" w:rsidRDefault="007C7997">
      <w:r>
        <w:t>Conscience: ** Temporary comfort won’t fix loneliness. Choose relationships that honor God and build you up, not ones that compromise your values.</w:t>
      </w:r>
    </w:p>
    <w:p w14:paraId="7574E672" w14:textId="77777777" w:rsidR="00917DD6" w:rsidRDefault="00917DD6"/>
    <w:p w14:paraId="20B98B6B" w14:textId="77777777" w:rsidR="00917DD6" w:rsidRDefault="007C7997">
      <w:pPr>
        <w:pStyle w:val="Heading2"/>
      </w:pPr>
      <w:r>
        <w:t>Entry 4647</w:t>
      </w:r>
    </w:p>
    <w:p w14:paraId="09263FD9" w14:textId="77777777" w:rsidR="00917DD6" w:rsidRDefault="007C7997">
      <w:r>
        <w:t>Temptation: I could pretend I forgot my keys at home to avoid visiting my mother-in-law.</w:t>
      </w:r>
    </w:p>
    <w:p w14:paraId="1B6C0F3F" w14:textId="77777777" w:rsidR="00917DD6" w:rsidRDefault="007C7997">
      <w:r>
        <w:t>Conscience: Honesty matters—don’t make excuses to avoid responsibility. Treat her with kindness, even when it’s hard.</w:t>
      </w:r>
    </w:p>
    <w:p w14:paraId="1B91AC32" w14:textId="77777777" w:rsidR="00917DD6" w:rsidRDefault="00917DD6"/>
    <w:p w14:paraId="3E87B881" w14:textId="77777777" w:rsidR="00917DD6" w:rsidRDefault="007C7997">
      <w:pPr>
        <w:pStyle w:val="Heading2"/>
      </w:pPr>
      <w:r>
        <w:t>Entry 4648</w:t>
      </w:r>
    </w:p>
    <w:p w14:paraId="77BE0B7F" w14:textId="77777777" w:rsidR="00917DD6" w:rsidRDefault="007C7997">
      <w:r>
        <w:t>Temptation: I could pretend I forgot my keys to avoid visiting my mother-in-law.</w:t>
      </w:r>
    </w:p>
    <w:p w14:paraId="50CBF0C9" w14:textId="77777777" w:rsidR="00917DD6" w:rsidRDefault="007C7997">
      <w:r>
        <w:t>Conscience: Dishonesty hurts relationships. Be kind, even when it’s hard.</w:t>
      </w:r>
    </w:p>
    <w:p w14:paraId="3AE12D5B" w14:textId="77777777" w:rsidR="00917DD6" w:rsidRDefault="00917DD6"/>
    <w:p w14:paraId="6B95C9D5" w14:textId="77777777" w:rsidR="00917DD6" w:rsidRDefault="007C7997">
      <w:pPr>
        <w:pStyle w:val="Heading2"/>
      </w:pPr>
      <w:r>
        <w:lastRenderedPageBreak/>
        <w:t>Entry 4649</w:t>
      </w:r>
    </w:p>
    <w:p w14:paraId="6C6CDF0C" w14:textId="77777777" w:rsidR="00917DD6" w:rsidRDefault="007C7997">
      <w:r>
        <w:t xml:space="preserve">Temptation: ** I could lie about why I'm running late for our date.  </w:t>
      </w:r>
      <w:r>
        <w:br/>
        <w:t>**</w:t>
      </w:r>
    </w:p>
    <w:p w14:paraId="27B5B424" w14:textId="77777777" w:rsidR="00917DD6" w:rsidRDefault="007C7997">
      <w:r>
        <w:t>Conscience: ** Honesty builds trust—even in small things. A lie now could make future honesty harder.</w:t>
      </w:r>
    </w:p>
    <w:p w14:paraId="00CC8866" w14:textId="77777777" w:rsidR="00917DD6" w:rsidRDefault="00917DD6"/>
    <w:p w14:paraId="419950D3" w14:textId="77777777" w:rsidR="00917DD6" w:rsidRDefault="007C7997">
      <w:pPr>
        <w:pStyle w:val="Heading2"/>
      </w:pPr>
      <w:r>
        <w:t>Entry 4650</w:t>
      </w:r>
    </w:p>
    <w:p w14:paraId="31BE8918" w14:textId="77777777" w:rsidR="00917DD6" w:rsidRDefault="007C7997">
      <w:r>
        <w:t xml:space="preserve">Temptation: ** I could lie about why I'm running late for our date.  </w:t>
      </w:r>
      <w:r>
        <w:br/>
        <w:t>**</w:t>
      </w:r>
    </w:p>
    <w:p w14:paraId="759E25DF" w14:textId="77777777" w:rsidR="00917DD6" w:rsidRDefault="007C7997">
      <w:r>
        <w:t>Conscience: ** Honesty builds trust—just tell the truth, even if it’s inconvenient.</w:t>
      </w:r>
    </w:p>
    <w:p w14:paraId="4F1FD924" w14:textId="77777777" w:rsidR="00917DD6" w:rsidRDefault="00917DD6"/>
    <w:p w14:paraId="13DA211C" w14:textId="77777777" w:rsidR="00917DD6" w:rsidRDefault="007C7997">
      <w:pPr>
        <w:pStyle w:val="Heading2"/>
      </w:pPr>
      <w:r>
        <w:t>Entry 4651</w:t>
      </w:r>
    </w:p>
    <w:p w14:paraId="3234D948" w14:textId="77777777" w:rsidR="00917DD6" w:rsidRDefault="007C7997">
      <w:r>
        <w:t>Temptation: I could pretend I didn’t understand my mother-in-law’s question to avoid answering it.</w:t>
      </w:r>
    </w:p>
    <w:p w14:paraId="30807C25" w14:textId="77777777" w:rsidR="00917DD6" w:rsidRDefault="007C7997">
      <w:r>
        <w:t>Conscience: Honesty matters. Avoiding the truth disrespects her and weakens trust.</w:t>
      </w:r>
    </w:p>
    <w:p w14:paraId="4C275AE0" w14:textId="77777777" w:rsidR="00917DD6" w:rsidRDefault="00917DD6"/>
    <w:p w14:paraId="1CD62F80" w14:textId="77777777" w:rsidR="00917DD6" w:rsidRDefault="007C7997">
      <w:pPr>
        <w:pStyle w:val="Heading2"/>
      </w:pPr>
      <w:r>
        <w:t>Entry 4652</w:t>
      </w:r>
    </w:p>
    <w:p w14:paraId="5FE8F918" w14:textId="77777777" w:rsidR="00917DD6" w:rsidRDefault="007C7997">
      <w:r>
        <w:t>Temptation: I could pretend I didn’t understand my mother-in-law’s question to avoid answering it.</w:t>
      </w:r>
    </w:p>
    <w:p w14:paraId="07A90562" w14:textId="77777777" w:rsidR="00917DD6" w:rsidRDefault="007C7997">
      <w:r>
        <w:t>Conscience: Honesty builds trust, even when the truth is uncomfortable.</w:t>
      </w:r>
    </w:p>
    <w:p w14:paraId="7A403725" w14:textId="77777777" w:rsidR="00917DD6" w:rsidRDefault="00917DD6"/>
    <w:p w14:paraId="0C908FA3" w14:textId="77777777" w:rsidR="00917DD6" w:rsidRDefault="007C7997">
      <w:pPr>
        <w:pStyle w:val="Heading2"/>
      </w:pPr>
      <w:r>
        <w:t>Entry 4653</w:t>
      </w:r>
    </w:p>
    <w:p w14:paraId="20E32A2C" w14:textId="77777777" w:rsidR="00917DD6" w:rsidRDefault="007C7997">
      <w:r>
        <w:t>Temptation: He started it—I didn’t want to hit him, but he left me no choice.</w:t>
      </w:r>
    </w:p>
    <w:p w14:paraId="45D5982D" w14:textId="77777777" w:rsidR="00917DD6" w:rsidRDefault="007C7997">
      <w:r>
        <w:t>Conscience: Hurting him won’t make things right. Walk away.</w:t>
      </w:r>
    </w:p>
    <w:p w14:paraId="2E3BC70C" w14:textId="77777777" w:rsidR="00917DD6" w:rsidRDefault="00917DD6"/>
    <w:p w14:paraId="464FE2E3" w14:textId="77777777" w:rsidR="00917DD6" w:rsidRDefault="007C7997">
      <w:pPr>
        <w:pStyle w:val="Heading2"/>
      </w:pPr>
      <w:r>
        <w:t>Entry 4654</w:t>
      </w:r>
    </w:p>
    <w:p w14:paraId="01BFFBE8" w14:textId="77777777" w:rsidR="00917DD6" w:rsidRDefault="007C7997">
      <w:r>
        <w:t>Temptation: He started it—I didn’t want to hit him.</w:t>
      </w:r>
    </w:p>
    <w:p w14:paraId="3D2F93CD" w14:textId="77777777" w:rsidR="00917DD6" w:rsidRDefault="007C7997">
      <w:r>
        <w:t>Conscience: You still chose to respond with violence. That’s on you.</w:t>
      </w:r>
    </w:p>
    <w:p w14:paraId="6545F2DE" w14:textId="77777777" w:rsidR="00917DD6" w:rsidRDefault="00917DD6"/>
    <w:p w14:paraId="478325DC" w14:textId="77777777" w:rsidR="00917DD6" w:rsidRDefault="007C7997">
      <w:pPr>
        <w:pStyle w:val="Heading2"/>
      </w:pPr>
      <w:r>
        <w:lastRenderedPageBreak/>
        <w:t>Entry 4655</w:t>
      </w:r>
    </w:p>
    <w:p w14:paraId="0D504264" w14:textId="77777777" w:rsidR="00917DD6" w:rsidRDefault="007C7997">
      <w:r>
        <w:t xml:space="preserve">Temptation: ** She ran a red light and almost hit me. What if she kills someone next time?  </w:t>
      </w:r>
      <w:r>
        <w:br/>
      </w:r>
      <w:r>
        <w:br/>
        <w:t>**</w:t>
      </w:r>
    </w:p>
    <w:p w14:paraId="5B0FA528" w14:textId="77777777" w:rsidR="00917DD6" w:rsidRDefault="007C7997">
      <w:r>
        <w:t>Conscience: ** Anger won’t fix it. Let the law handle it.</w:t>
      </w:r>
    </w:p>
    <w:p w14:paraId="023FDD88" w14:textId="77777777" w:rsidR="00917DD6" w:rsidRDefault="00917DD6"/>
    <w:p w14:paraId="67225065" w14:textId="77777777" w:rsidR="00917DD6" w:rsidRDefault="007C7997">
      <w:pPr>
        <w:pStyle w:val="Heading2"/>
      </w:pPr>
      <w:r>
        <w:t>Entry 4656</w:t>
      </w:r>
    </w:p>
    <w:p w14:paraId="2A73100E" w14:textId="77777777" w:rsidR="00917DD6" w:rsidRDefault="007C7997">
      <w:r>
        <w:t xml:space="preserve">Temptation: ** She ran a red light and almost hit me. What if she kills someone next time?  </w:t>
      </w:r>
      <w:r>
        <w:br/>
      </w:r>
      <w:r>
        <w:br/>
        <w:t>**</w:t>
      </w:r>
    </w:p>
    <w:p w14:paraId="1B3BC001" w14:textId="77777777" w:rsidR="00917DD6" w:rsidRDefault="007C7997">
      <w:r>
        <w:t>Conscience: ** Anger won’t fix it. Report it—let the law handle it. Acting in rage only makes things worse.</w:t>
      </w:r>
    </w:p>
    <w:p w14:paraId="5E41B4D0" w14:textId="77777777" w:rsidR="00917DD6" w:rsidRDefault="00917DD6"/>
    <w:p w14:paraId="19C27039" w14:textId="77777777" w:rsidR="00917DD6" w:rsidRDefault="007C7997">
      <w:pPr>
        <w:pStyle w:val="Heading2"/>
      </w:pPr>
      <w:r>
        <w:t>Entry 4657</w:t>
      </w:r>
    </w:p>
    <w:p w14:paraId="5357FA52" w14:textId="77777777" w:rsidR="00917DD6" w:rsidRDefault="007C7997">
      <w:r>
        <w:t>Temptation: I have nothing left—I should just take the money and run.</w:t>
      </w:r>
    </w:p>
    <w:p w14:paraId="712AFDCB" w14:textId="77777777" w:rsidR="00917DD6" w:rsidRDefault="007C7997">
      <w:r>
        <w:t>Conscience: Desperation doesn’t justify theft. Find another way that doesn’t compromise your integrity.</w:t>
      </w:r>
    </w:p>
    <w:p w14:paraId="19574511" w14:textId="77777777" w:rsidR="00917DD6" w:rsidRDefault="00917DD6"/>
    <w:p w14:paraId="44015B71" w14:textId="77777777" w:rsidR="00917DD6" w:rsidRDefault="007C7997">
      <w:pPr>
        <w:pStyle w:val="Heading2"/>
      </w:pPr>
      <w:r>
        <w:t>Entry 4658</w:t>
      </w:r>
    </w:p>
    <w:p w14:paraId="031DD5B9" w14:textId="77777777" w:rsidR="00917DD6" w:rsidRDefault="007C7997">
      <w:r>
        <w:t xml:space="preserve">Temptation: ** I have nothing left—maybe I should just take the money and run.  </w:t>
      </w:r>
      <w:r>
        <w:br/>
      </w:r>
      <w:r>
        <w:br/>
        <w:t>**</w:t>
      </w:r>
    </w:p>
    <w:p w14:paraId="2A9CBB41" w14:textId="77777777" w:rsidR="00917DD6" w:rsidRDefault="007C7997">
      <w:r>
        <w:t>Conscience: ** Desperation doesn’t justify wrong choices. There’s always another way—ask for help, look for honest work, or trust that God provides. Stealing will only make things harder in the long run.</w:t>
      </w:r>
    </w:p>
    <w:p w14:paraId="59C86410" w14:textId="77777777" w:rsidR="00917DD6" w:rsidRDefault="00917DD6"/>
    <w:p w14:paraId="77B3942C" w14:textId="77777777" w:rsidR="00917DD6" w:rsidRDefault="007C7997">
      <w:pPr>
        <w:pStyle w:val="Heading2"/>
      </w:pPr>
      <w:r>
        <w:t>Entry 4659</w:t>
      </w:r>
    </w:p>
    <w:p w14:paraId="3F485E6F" w14:textId="77777777" w:rsidR="00917DD6" w:rsidRDefault="007C7997">
      <w:r>
        <w:t>Temptation: Someone left their wallet behind... no one would ever know if I took it.</w:t>
      </w:r>
    </w:p>
    <w:p w14:paraId="565BAB4E" w14:textId="77777777" w:rsidR="00917DD6" w:rsidRDefault="007C7997">
      <w:r>
        <w:t>Conscience: That money isn’t yours—do the right thing and return it. You’d want someone to do the same for you.</w:t>
      </w:r>
    </w:p>
    <w:p w14:paraId="15C7A728" w14:textId="77777777" w:rsidR="00917DD6" w:rsidRDefault="00917DD6"/>
    <w:p w14:paraId="27645883" w14:textId="77777777" w:rsidR="00917DD6" w:rsidRDefault="007C7997">
      <w:pPr>
        <w:pStyle w:val="Heading2"/>
      </w:pPr>
      <w:r>
        <w:lastRenderedPageBreak/>
        <w:t>Entry 4660</w:t>
      </w:r>
    </w:p>
    <w:p w14:paraId="4FA46F28" w14:textId="77777777" w:rsidR="00917DD6" w:rsidRDefault="007C7997">
      <w:r>
        <w:t>Temptation: Someone left their wallet behind... no one would know if I took it.</w:t>
      </w:r>
    </w:p>
    <w:p w14:paraId="72493C00" w14:textId="77777777" w:rsidR="00917DD6" w:rsidRDefault="007C7997">
      <w:r>
        <w:t>Conscience: Doing the right thing matters even when no one is watching. Return it.</w:t>
      </w:r>
    </w:p>
    <w:p w14:paraId="7E8FD078" w14:textId="77777777" w:rsidR="00917DD6" w:rsidRDefault="00917DD6"/>
    <w:p w14:paraId="6E3D9130" w14:textId="77777777" w:rsidR="00917DD6" w:rsidRDefault="007C7997">
      <w:pPr>
        <w:pStyle w:val="Heading2"/>
      </w:pPr>
      <w:r>
        <w:t>Entry 4661</w:t>
      </w:r>
    </w:p>
    <w:p w14:paraId="4AF7D98B" w14:textId="77777777" w:rsidR="00917DD6" w:rsidRDefault="007C7997">
      <w:r>
        <w:t xml:space="preserve">Temptation: ** "Those headphones are expensive... they wouldn’t notice them missing for days."  </w:t>
      </w:r>
      <w:r>
        <w:br/>
      </w:r>
      <w:r>
        <w:br/>
        <w:t>**</w:t>
      </w:r>
    </w:p>
    <w:p w14:paraId="2161941F" w14:textId="77777777" w:rsidR="00917DD6" w:rsidRDefault="007C7997">
      <w:r>
        <w:t>Conscience: ** "Taking what isn’t yours is wrong, even if you think no one will notice. It damages trust and your own integrity."</w:t>
      </w:r>
    </w:p>
    <w:p w14:paraId="377C2EF2" w14:textId="77777777" w:rsidR="00917DD6" w:rsidRDefault="00917DD6"/>
    <w:p w14:paraId="3221D0E8" w14:textId="77777777" w:rsidR="00917DD6" w:rsidRDefault="007C7997">
      <w:pPr>
        <w:pStyle w:val="Heading2"/>
      </w:pPr>
      <w:r>
        <w:t>Entry 4662</w:t>
      </w:r>
    </w:p>
    <w:p w14:paraId="565829B3" w14:textId="77777777" w:rsidR="00917DD6" w:rsidRDefault="007C7997">
      <w:r>
        <w:t>Temptation: Those headphones are expensive... they wouldn’t notice them missing for days.</w:t>
      </w:r>
    </w:p>
    <w:p w14:paraId="0F449491" w14:textId="77777777" w:rsidR="00917DD6" w:rsidRDefault="007C7997">
      <w:r>
        <w:t>Conscience: Stealing is wrong, even if no one finds out. It damages trust and your own integrity.</w:t>
      </w:r>
    </w:p>
    <w:p w14:paraId="55043EAA" w14:textId="77777777" w:rsidR="00917DD6" w:rsidRDefault="00917DD6"/>
    <w:p w14:paraId="1EE4DE3F" w14:textId="77777777" w:rsidR="00917DD6" w:rsidRDefault="007C7997">
      <w:pPr>
        <w:pStyle w:val="Heading2"/>
      </w:pPr>
      <w:r>
        <w:t>Entry 4663</w:t>
      </w:r>
    </w:p>
    <w:p w14:paraId="4D2ECC3C" w14:textId="77777777" w:rsidR="00917DD6" w:rsidRDefault="007C7997">
      <w:r>
        <w:t>Temptation: The cashier gave me too much change—they didn’t notice.</w:t>
      </w:r>
    </w:p>
    <w:p w14:paraId="175E003A" w14:textId="77777777" w:rsidR="00917DD6" w:rsidRDefault="007C7997">
      <w:r>
        <w:t>Conscience: Keeping what isn’t yours is dishonest. Give it back.</w:t>
      </w:r>
    </w:p>
    <w:p w14:paraId="0C3B702A" w14:textId="77777777" w:rsidR="00917DD6" w:rsidRDefault="00917DD6"/>
    <w:p w14:paraId="5F4AAC7C" w14:textId="77777777" w:rsidR="00917DD6" w:rsidRDefault="007C7997">
      <w:pPr>
        <w:pStyle w:val="Heading2"/>
      </w:pPr>
      <w:r>
        <w:t>Entry 4664</w:t>
      </w:r>
    </w:p>
    <w:p w14:paraId="4EC7F7D9" w14:textId="77777777" w:rsidR="00917DD6" w:rsidRDefault="007C7997">
      <w:r>
        <w:t xml:space="preserve">Temptation: ** The cashier gave me too much change—they didn’t notice.  </w:t>
      </w:r>
      <w:r>
        <w:br/>
      </w:r>
      <w:r>
        <w:br/>
        <w:t>**</w:t>
      </w:r>
    </w:p>
    <w:p w14:paraId="687C21C3" w14:textId="77777777" w:rsidR="00917DD6" w:rsidRDefault="007C7997">
      <w:r>
        <w:t>Conscience: ** Keeping what isn’t yours is dishonest. Return it.</w:t>
      </w:r>
    </w:p>
    <w:p w14:paraId="7D281F30" w14:textId="77777777" w:rsidR="00917DD6" w:rsidRDefault="00917DD6"/>
    <w:p w14:paraId="07415D1E" w14:textId="77777777" w:rsidR="00917DD6" w:rsidRDefault="007C7997">
      <w:pPr>
        <w:pStyle w:val="Heading2"/>
      </w:pPr>
      <w:r>
        <w:t>Entry 4665</w:t>
      </w:r>
    </w:p>
    <w:p w14:paraId="719DF1EE" w14:textId="77777777" w:rsidR="00917DD6" w:rsidRDefault="007C7997">
      <w:r>
        <w:t xml:space="preserve">Temptation: ** It's easier to give my family what they need and ignore my own wants, but it's hard.  </w:t>
      </w:r>
      <w:r>
        <w:br/>
      </w:r>
      <w:r>
        <w:br/>
        <w:t>**</w:t>
      </w:r>
    </w:p>
    <w:p w14:paraId="535733D7" w14:textId="77777777" w:rsidR="00917DD6" w:rsidRDefault="007C7997">
      <w:r>
        <w:lastRenderedPageBreak/>
        <w:t>Conscience: ** Caring for others is good, but neglecting yourself isn’t sustainable. Balance is key—you matter too.</w:t>
      </w:r>
    </w:p>
    <w:p w14:paraId="536CAD06" w14:textId="77777777" w:rsidR="00917DD6" w:rsidRDefault="00917DD6"/>
    <w:p w14:paraId="0B36AAEE" w14:textId="77777777" w:rsidR="00917DD6" w:rsidRDefault="007C7997">
      <w:pPr>
        <w:pStyle w:val="Heading2"/>
      </w:pPr>
      <w:r>
        <w:t>Entry 4666</w:t>
      </w:r>
    </w:p>
    <w:p w14:paraId="4B482794" w14:textId="77777777" w:rsidR="00917DD6" w:rsidRDefault="007C7997">
      <w:r>
        <w:t xml:space="preserve">Temptation: ** It's hard to balance giving my family what they need while sacrificing what I want.  </w:t>
      </w:r>
      <w:r>
        <w:br/>
      </w:r>
      <w:r>
        <w:br/>
        <w:t>**</w:t>
      </w:r>
    </w:p>
    <w:p w14:paraId="2A233EAB" w14:textId="77777777" w:rsidR="00917DD6" w:rsidRDefault="007C7997">
      <w:r>
        <w:t>Conscience: ** Fairness matters—don't neglect your own needs completely. Care for them, but care for yourself too.</w:t>
      </w:r>
    </w:p>
    <w:p w14:paraId="25280129" w14:textId="77777777" w:rsidR="00917DD6" w:rsidRDefault="00917DD6"/>
    <w:p w14:paraId="0AC14FF9" w14:textId="77777777" w:rsidR="00917DD6" w:rsidRDefault="007C7997">
      <w:pPr>
        <w:pStyle w:val="Heading2"/>
      </w:pPr>
      <w:r>
        <w:t>Entry 4667</w:t>
      </w:r>
    </w:p>
    <w:p w14:paraId="3525C146" w14:textId="77777777" w:rsidR="00917DD6" w:rsidRDefault="007C7997">
      <w:r>
        <w:t xml:space="preserve">Temptation: ** I could make up excuses to avoid my responsibilities at work.  </w:t>
      </w:r>
      <w:r>
        <w:br/>
      </w:r>
      <w:r>
        <w:br/>
        <w:t>**</w:t>
      </w:r>
    </w:p>
    <w:p w14:paraId="04746EA7" w14:textId="77777777" w:rsidR="00917DD6" w:rsidRDefault="007C7997">
      <w:r>
        <w:t>Conscience: ** Avoiding your work just shifts the burden to others. Be honest and do what’s right—even when it’s hard.</w:t>
      </w:r>
    </w:p>
    <w:p w14:paraId="01C5B671" w14:textId="77777777" w:rsidR="00917DD6" w:rsidRDefault="00917DD6"/>
    <w:p w14:paraId="18F4C241" w14:textId="77777777" w:rsidR="00917DD6" w:rsidRDefault="007C7997">
      <w:pPr>
        <w:pStyle w:val="Heading2"/>
      </w:pPr>
      <w:r>
        <w:t>Entry 4668</w:t>
      </w:r>
    </w:p>
    <w:p w14:paraId="00CCE9BF" w14:textId="77777777" w:rsidR="00917DD6" w:rsidRDefault="007C7997">
      <w:r>
        <w:t>Temptation: I could make up excuses to avoid my responsibilities at work.</w:t>
      </w:r>
    </w:p>
    <w:p w14:paraId="502FFC5C" w14:textId="77777777" w:rsidR="00917DD6" w:rsidRDefault="007C7997">
      <w:r>
        <w:t>Conscience: Shortcuts now will cost you trust and respect later. Be honest with yourself and others.</w:t>
      </w:r>
    </w:p>
    <w:p w14:paraId="5BF12332" w14:textId="77777777" w:rsidR="00917DD6" w:rsidRDefault="00917DD6"/>
    <w:p w14:paraId="4CE02F4C" w14:textId="77777777" w:rsidR="00917DD6" w:rsidRDefault="007C7997">
      <w:pPr>
        <w:pStyle w:val="Heading2"/>
      </w:pPr>
      <w:r>
        <w:t>Entry 4669</w:t>
      </w:r>
    </w:p>
    <w:p w14:paraId="4F83534C" w14:textId="77777777" w:rsidR="00917DD6" w:rsidRDefault="007C7997">
      <w:r>
        <w:t xml:space="preserve">Temptation: ** I could cut corners on my taxes and hope I get away with it.  </w:t>
      </w:r>
      <w:r>
        <w:br/>
      </w:r>
      <w:r>
        <w:br/>
        <w:t>**</w:t>
      </w:r>
    </w:p>
    <w:p w14:paraId="7C1F5888" w14:textId="77777777" w:rsidR="00917DD6" w:rsidRDefault="007C7997">
      <w:r>
        <w:t>Conscience: ** That’s dishonest. You’d be taking what isn’t yours and hurting others who rely on those funds. Don’t do it.</w:t>
      </w:r>
    </w:p>
    <w:p w14:paraId="59945603" w14:textId="77777777" w:rsidR="00917DD6" w:rsidRDefault="00917DD6"/>
    <w:p w14:paraId="2AB48DA1" w14:textId="77777777" w:rsidR="00917DD6" w:rsidRDefault="007C7997">
      <w:pPr>
        <w:pStyle w:val="Heading2"/>
      </w:pPr>
      <w:r>
        <w:t>Entry 4670</w:t>
      </w:r>
    </w:p>
    <w:p w14:paraId="6BAA197A" w14:textId="77777777" w:rsidR="00917DD6" w:rsidRDefault="007C7997">
      <w:r>
        <w:t>Temptation: I could cut corners on my taxes and hope I get away with it.</w:t>
      </w:r>
    </w:p>
    <w:p w14:paraId="77A03BCD" w14:textId="77777777" w:rsidR="00917DD6" w:rsidRDefault="007C7997">
      <w:r>
        <w:lastRenderedPageBreak/>
        <w:t>Conscience: Honesty matters—even when no one is watching.</w:t>
      </w:r>
    </w:p>
    <w:p w14:paraId="5923299F" w14:textId="77777777" w:rsidR="00917DD6" w:rsidRDefault="00917DD6"/>
    <w:p w14:paraId="3500A63C" w14:textId="77777777" w:rsidR="00917DD6" w:rsidRDefault="007C7997">
      <w:pPr>
        <w:pStyle w:val="Heading2"/>
      </w:pPr>
      <w:r>
        <w:t>Entry 4671</w:t>
      </w:r>
    </w:p>
    <w:p w14:paraId="74F60DBB" w14:textId="77777777" w:rsidR="00917DD6" w:rsidRDefault="007C7997">
      <w:r>
        <w:t xml:space="preserve">Temptation: ** I could check my ex’s social media to see what they’re doing.  </w:t>
      </w:r>
      <w:r>
        <w:br/>
      </w:r>
      <w:r>
        <w:br/>
        <w:t>**</w:t>
      </w:r>
    </w:p>
    <w:p w14:paraId="1E79B925" w14:textId="77777777" w:rsidR="00917DD6" w:rsidRDefault="007C7997">
      <w:r>
        <w:t>Conscience: ** That won’t help you move forward. Focus on your own growth instead.</w:t>
      </w:r>
    </w:p>
    <w:p w14:paraId="3EC07DCF" w14:textId="77777777" w:rsidR="00917DD6" w:rsidRDefault="00917DD6"/>
    <w:p w14:paraId="79A73EF8" w14:textId="77777777" w:rsidR="00917DD6" w:rsidRDefault="007C7997">
      <w:pPr>
        <w:pStyle w:val="Heading2"/>
      </w:pPr>
      <w:r>
        <w:t>Entry 4672</w:t>
      </w:r>
    </w:p>
    <w:p w14:paraId="2027A8F5" w14:textId="77777777" w:rsidR="00917DD6" w:rsidRDefault="007C7997">
      <w:r>
        <w:t xml:space="preserve">Temptation: ** The person I'm seeing is okay with an open relationship. Maybe I should explore other options too.  </w:t>
      </w:r>
      <w:r>
        <w:br/>
      </w:r>
      <w:r>
        <w:br/>
        <w:t>**</w:t>
      </w:r>
    </w:p>
    <w:p w14:paraId="2C897208" w14:textId="77777777" w:rsidR="00917DD6" w:rsidRDefault="007C7997">
      <w:r>
        <w:t>Conscience: ** If you’ve committed to exclusivity, stick to it. Don’t compromise your integrity just because the opportunity exists.</w:t>
      </w:r>
    </w:p>
    <w:p w14:paraId="2FE86B22" w14:textId="77777777" w:rsidR="00917DD6" w:rsidRDefault="00917DD6"/>
    <w:p w14:paraId="0262C31C" w14:textId="77777777" w:rsidR="00917DD6" w:rsidRDefault="007C7997">
      <w:pPr>
        <w:pStyle w:val="Heading2"/>
      </w:pPr>
      <w:r>
        <w:t>Entry 4673</w:t>
      </w:r>
    </w:p>
    <w:p w14:paraId="21E3AECA" w14:textId="77777777" w:rsidR="00917DD6" w:rsidRDefault="007C7997">
      <w:r>
        <w:t xml:space="preserve">Temptation: ** The person I'm seeing has an open relationship. Should I explore other options?  </w:t>
      </w:r>
      <w:r>
        <w:br/>
      </w:r>
      <w:r>
        <w:br/>
        <w:t>**</w:t>
      </w:r>
    </w:p>
    <w:p w14:paraId="36B535E8" w14:textId="77777777" w:rsidR="00917DD6" w:rsidRDefault="007C7997">
      <w:r>
        <w:t>Conscience: ** If you agreed to boundaries, honor them. Don’t use loopholes to justify selfish choices.</w:t>
      </w:r>
    </w:p>
    <w:p w14:paraId="60E1CA70" w14:textId="77777777" w:rsidR="00917DD6" w:rsidRDefault="00917DD6"/>
    <w:p w14:paraId="51201DA0" w14:textId="77777777" w:rsidR="00917DD6" w:rsidRDefault="007C7997">
      <w:pPr>
        <w:pStyle w:val="Heading2"/>
      </w:pPr>
      <w:r>
        <w:t>Entry 4674</w:t>
      </w:r>
    </w:p>
    <w:p w14:paraId="581D7564" w14:textId="77777777" w:rsidR="00917DD6" w:rsidRDefault="007C7997">
      <w:r>
        <w:t xml:space="preserve">Temptation: ** I could cheat on the SAT to raise my score.  </w:t>
      </w:r>
      <w:r>
        <w:br/>
      </w:r>
      <w:r>
        <w:br/>
        <w:t>**</w:t>
      </w:r>
    </w:p>
    <w:p w14:paraId="7D2D573D" w14:textId="77777777" w:rsidR="00917DD6" w:rsidRDefault="007C7997">
      <w:r>
        <w:t>Conscience: ** Short-term gains aren’t worth long-term regret. Integrity matters more than a number.</w:t>
      </w:r>
    </w:p>
    <w:p w14:paraId="4F78BE2A" w14:textId="77777777" w:rsidR="00917DD6" w:rsidRDefault="00917DD6"/>
    <w:p w14:paraId="66242699" w14:textId="77777777" w:rsidR="00917DD6" w:rsidRDefault="007C7997">
      <w:pPr>
        <w:pStyle w:val="Heading2"/>
      </w:pPr>
      <w:r>
        <w:t>Entry 4675</w:t>
      </w:r>
    </w:p>
    <w:p w14:paraId="13E9B784" w14:textId="77777777" w:rsidR="00917DD6" w:rsidRDefault="007C7997">
      <w:r>
        <w:t>Temptation: I could cheat on the SAT to raise my score.</w:t>
      </w:r>
    </w:p>
    <w:p w14:paraId="08320711" w14:textId="77777777" w:rsidR="00917DD6" w:rsidRDefault="007C7997">
      <w:r>
        <w:lastRenderedPageBreak/>
        <w:t>Conscience: A dishonest score won’t reflect your real ability—and getting caught could cost you far more than a low grade.</w:t>
      </w:r>
    </w:p>
    <w:p w14:paraId="0245CEED" w14:textId="77777777" w:rsidR="00917DD6" w:rsidRDefault="00917DD6"/>
    <w:p w14:paraId="4B2012F8" w14:textId="77777777" w:rsidR="00917DD6" w:rsidRDefault="007C7997">
      <w:pPr>
        <w:pStyle w:val="Heading2"/>
      </w:pPr>
      <w:r>
        <w:t>Entry 4676</w:t>
      </w:r>
    </w:p>
    <w:p w14:paraId="288488C4" w14:textId="77777777" w:rsidR="00917DD6" w:rsidRDefault="007C7997">
      <w:r>
        <w:t>Temptation: It's too hot to sleep. I could just take off my clothes and rest.</w:t>
      </w:r>
    </w:p>
    <w:p w14:paraId="7F7F9B6B" w14:textId="77777777" w:rsidR="00917DD6" w:rsidRDefault="007C7997">
      <w:r>
        <w:t>Conscience: That might feel comfortable, but is it respectful to yourself and others?</w:t>
      </w:r>
    </w:p>
    <w:p w14:paraId="5D7A5E5E" w14:textId="77777777" w:rsidR="00917DD6" w:rsidRDefault="00917DD6"/>
    <w:p w14:paraId="3A8317C9" w14:textId="77777777" w:rsidR="00917DD6" w:rsidRDefault="007C7997">
      <w:pPr>
        <w:pStyle w:val="Heading2"/>
      </w:pPr>
      <w:r>
        <w:t>Entry 4677</w:t>
      </w:r>
    </w:p>
    <w:p w14:paraId="5234597A" w14:textId="77777777" w:rsidR="00917DD6" w:rsidRDefault="007C7997">
      <w:r>
        <w:t>Temptation: It's too hot to sleep. I could just take off my clothes and rest.</w:t>
      </w:r>
    </w:p>
    <w:p w14:paraId="3D5986E5" w14:textId="77777777" w:rsidR="00917DD6" w:rsidRDefault="007C7997">
      <w:r>
        <w:t>Conscience: Modesty matters, even when no one is watching.</w:t>
      </w:r>
    </w:p>
    <w:p w14:paraId="2E98D669" w14:textId="77777777" w:rsidR="00917DD6" w:rsidRDefault="00917DD6"/>
    <w:p w14:paraId="38663E1B" w14:textId="77777777" w:rsidR="00917DD6" w:rsidRDefault="007C7997">
      <w:pPr>
        <w:pStyle w:val="Heading2"/>
      </w:pPr>
      <w:r>
        <w:t>Entry 4678</w:t>
      </w:r>
    </w:p>
    <w:p w14:paraId="456961FB" w14:textId="77777777" w:rsidR="00917DD6" w:rsidRDefault="007C7997">
      <w:r>
        <w:t>Temptation: I could sneak some extra sleep after everyone has left for work or school.</w:t>
      </w:r>
    </w:p>
    <w:p w14:paraId="76E0C1A8" w14:textId="77777777" w:rsidR="00917DD6" w:rsidRDefault="007C7997">
      <w:r>
        <w:t>Conscience: Rest is good, but don’t neglect your responsibilities. Be honest with your time.</w:t>
      </w:r>
    </w:p>
    <w:p w14:paraId="27724451" w14:textId="77777777" w:rsidR="00917DD6" w:rsidRDefault="00917DD6"/>
    <w:p w14:paraId="65B39BAF" w14:textId="77777777" w:rsidR="00917DD6" w:rsidRDefault="007C7997">
      <w:pPr>
        <w:pStyle w:val="Heading2"/>
      </w:pPr>
      <w:r>
        <w:t>Entry 4679</w:t>
      </w:r>
    </w:p>
    <w:p w14:paraId="3668749F" w14:textId="77777777" w:rsidR="00917DD6" w:rsidRDefault="007C7997">
      <w:r>
        <w:t xml:space="preserve">Temptation: ** I could sneak some extra sleep after everyone has left for work or school.  </w:t>
      </w:r>
      <w:r>
        <w:br/>
      </w:r>
      <w:r>
        <w:br/>
        <w:t>**</w:t>
      </w:r>
    </w:p>
    <w:p w14:paraId="604ECEC0" w14:textId="77777777" w:rsidR="00917DD6" w:rsidRDefault="007C7997">
      <w:r>
        <w:t>Conscience: ** That’s dishonest—you’re neglecting your responsibilities.</w:t>
      </w:r>
    </w:p>
    <w:p w14:paraId="4A5E9788" w14:textId="77777777" w:rsidR="00917DD6" w:rsidRDefault="00917DD6"/>
    <w:p w14:paraId="29E818F2" w14:textId="77777777" w:rsidR="00917DD6" w:rsidRDefault="007C7997">
      <w:pPr>
        <w:pStyle w:val="Heading2"/>
      </w:pPr>
      <w:r>
        <w:t>Entry 4680</w:t>
      </w:r>
    </w:p>
    <w:p w14:paraId="4811BBE7" w14:textId="77777777" w:rsidR="00917DD6" w:rsidRDefault="007C7997">
      <w:r>
        <w:t>Temptation: I could just take a nap when I get home instead of sticking to my usual bedtime.</w:t>
      </w:r>
    </w:p>
    <w:p w14:paraId="6B626B66" w14:textId="77777777" w:rsidR="00917DD6" w:rsidRDefault="007C7997">
      <w:r>
        <w:t>Conscience: Disrupting your routine will make tomorrow harder. Rest wisely.</w:t>
      </w:r>
    </w:p>
    <w:p w14:paraId="39BF2A22" w14:textId="77777777" w:rsidR="00917DD6" w:rsidRDefault="00917DD6"/>
    <w:p w14:paraId="75C01A6A" w14:textId="77777777" w:rsidR="00917DD6" w:rsidRDefault="007C7997">
      <w:pPr>
        <w:pStyle w:val="Heading2"/>
      </w:pPr>
      <w:r>
        <w:t>Entry 4681</w:t>
      </w:r>
    </w:p>
    <w:p w14:paraId="65C239F5" w14:textId="77777777" w:rsidR="00917DD6" w:rsidRDefault="007C7997">
      <w:r>
        <w:t>Temptation: I could just take a nap when I get home instead of sticking to my usual bedtime.</w:t>
      </w:r>
    </w:p>
    <w:p w14:paraId="67366A1B" w14:textId="77777777" w:rsidR="00917DD6" w:rsidRDefault="007C7997">
      <w:r>
        <w:t>Conscience: Rest is good, but skipping your routine will make tomorrow harder. Stick to what works.</w:t>
      </w:r>
    </w:p>
    <w:p w14:paraId="2D91828C" w14:textId="77777777" w:rsidR="00917DD6" w:rsidRDefault="00917DD6"/>
    <w:p w14:paraId="424A0E8C" w14:textId="77777777" w:rsidR="00917DD6" w:rsidRDefault="007C7997">
      <w:pPr>
        <w:pStyle w:val="Heading2"/>
      </w:pPr>
      <w:r>
        <w:t>Entry 4682</w:t>
      </w:r>
    </w:p>
    <w:p w14:paraId="2E1CFAF6" w14:textId="77777777" w:rsidR="00917DD6" w:rsidRDefault="007C7997">
      <w:r>
        <w:t>Temptation: She's gorgeous, and we have a lot in common.</w:t>
      </w:r>
    </w:p>
    <w:p w14:paraId="28D46AA3" w14:textId="77777777" w:rsidR="00917DD6" w:rsidRDefault="007C7997">
      <w:r>
        <w:t>Conscience: Respect her as a person, not just an attraction. Treat her the way you'd want someone to treat your sister.</w:t>
      </w:r>
    </w:p>
    <w:p w14:paraId="780BBCB0" w14:textId="77777777" w:rsidR="00917DD6" w:rsidRDefault="00917DD6"/>
    <w:p w14:paraId="7552A518" w14:textId="77777777" w:rsidR="00917DD6" w:rsidRDefault="007C7997">
      <w:pPr>
        <w:pStyle w:val="Heading2"/>
      </w:pPr>
      <w:r>
        <w:t>Entry 4683</w:t>
      </w:r>
    </w:p>
    <w:p w14:paraId="7E947EFA" w14:textId="77777777" w:rsidR="00917DD6" w:rsidRDefault="007C7997">
      <w:r>
        <w:t>Temptation: She's gorgeous, and we have a lot in common.</w:t>
      </w:r>
    </w:p>
    <w:p w14:paraId="21D8475D" w14:textId="77777777" w:rsidR="00917DD6" w:rsidRDefault="007C7997">
      <w:r>
        <w:t>Conscience: Don’t let attraction cloud your judgment. Stay faithful to your commitments.</w:t>
      </w:r>
    </w:p>
    <w:p w14:paraId="01368F15" w14:textId="77777777" w:rsidR="00917DD6" w:rsidRDefault="00917DD6"/>
    <w:p w14:paraId="251BD95E" w14:textId="77777777" w:rsidR="00917DD6" w:rsidRDefault="007C7997">
      <w:pPr>
        <w:pStyle w:val="Heading2"/>
      </w:pPr>
      <w:r>
        <w:t>Entry 4684</w:t>
      </w:r>
    </w:p>
    <w:p w14:paraId="386EC297" w14:textId="77777777" w:rsidR="00917DD6" w:rsidRDefault="007C7997">
      <w:r>
        <w:t xml:space="preserve">Temptation: ** *"I know I shouldn't, but what if no one ever finds out?"*  </w:t>
      </w:r>
      <w:r>
        <w:br/>
      </w:r>
      <w:r>
        <w:br/>
        <w:t>**</w:t>
      </w:r>
    </w:p>
    <w:p w14:paraId="0C2BFF3A" w14:textId="77777777" w:rsidR="00917DD6" w:rsidRDefault="007C7997">
      <w:r>
        <w:t>Conscience: ** *"God sees it. And you'll know—that guilt will stay with you."*</w:t>
      </w:r>
    </w:p>
    <w:p w14:paraId="0EEB0022" w14:textId="77777777" w:rsidR="00917DD6" w:rsidRDefault="00917DD6"/>
    <w:p w14:paraId="6870C455" w14:textId="77777777" w:rsidR="00917DD6" w:rsidRDefault="007C7997">
      <w:pPr>
        <w:pStyle w:val="Heading2"/>
      </w:pPr>
      <w:r>
        <w:t>Entry 4685</w:t>
      </w:r>
    </w:p>
    <w:p w14:paraId="4928E29F" w14:textId="77777777" w:rsidR="00917DD6" w:rsidRDefault="007C7997">
      <w:r>
        <w:t xml:space="preserve">Temptation: ** "I know I shouldn't, but what if no one ever finds out?"  </w:t>
      </w:r>
      <w:r>
        <w:br/>
      </w:r>
      <w:r>
        <w:br/>
        <w:t>**</w:t>
      </w:r>
    </w:p>
    <w:p w14:paraId="408ABD43" w14:textId="77777777" w:rsidR="00917DD6" w:rsidRDefault="007C7997">
      <w:r>
        <w:t>Conscience: ** "Even if no one else sees it, you'll know—and that matters."</w:t>
      </w:r>
    </w:p>
    <w:p w14:paraId="258B8277" w14:textId="77777777" w:rsidR="00917DD6" w:rsidRDefault="00917DD6"/>
    <w:p w14:paraId="7418E1E0" w14:textId="77777777" w:rsidR="00917DD6" w:rsidRDefault="007C7997">
      <w:pPr>
        <w:pStyle w:val="Heading2"/>
      </w:pPr>
      <w:r>
        <w:t>Entry 4686</w:t>
      </w:r>
    </w:p>
    <w:p w14:paraId="799E359F" w14:textId="77777777" w:rsidR="00917DD6" w:rsidRDefault="007C7997">
      <w:r>
        <w:t xml:space="preserve">Temptation: ** I don't really love her anymore; this could be a good way to end our relationship.  </w:t>
      </w:r>
      <w:r>
        <w:br/>
      </w:r>
      <w:r>
        <w:br/>
        <w:t>**</w:t>
      </w:r>
    </w:p>
    <w:p w14:paraId="457C20A7" w14:textId="77777777" w:rsidR="00917DD6" w:rsidRDefault="007C7997">
      <w:r>
        <w:t>Conscience: ** Ending things dishonestly will hurt both of you. Do the right thing—be honest and kind, even if it’s hard.</w:t>
      </w:r>
    </w:p>
    <w:p w14:paraId="45FD854D" w14:textId="77777777" w:rsidR="00917DD6" w:rsidRDefault="00917DD6"/>
    <w:p w14:paraId="29EFC4A0" w14:textId="77777777" w:rsidR="00917DD6" w:rsidRDefault="007C7997">
      <w:pPr>
        <w:pStyle w:val="Heading2"/>
      </w:pPr>
      <w:r>
        <w:lastRenderedPageBreak/>
        <w:t>Entry 4687</w:t>
      </w:r>
    </w:p>
    <w:p w14:paraId="6E56E5F2" w14:textId="77777777" w:rsidR="00917DD6" w:rsidRDefault="007C7997">
      <w:r>
        <w:t xml:space="preserve">Temptation: ** I don’t love her anymore—maybe it’s time to walk away.  </w:t>
      </w:r>
      <w:r>
        <w:br/>
      </w:r>
      <w:r>
        <w:br/>
        <w:t>**</w:t>
      </w:r>
    </w:p>
    <w:p w14:paraId="16C05B1E" w14:textId="77777777" w:rsidR="00917DD6" w:rsidRDefault="007C7997">
      <w:r>
        <w:t>Conscience: ** Ending things honestly is better than hurting her with betrayal. The right way is harder now but easier later.</w:t>
      </w:r>
    </w:p>
    <w:p w14:paraId="6C745E72" w14:textId="77777777" w:rsidR="00917DD6" w:rsidRDefault="00917DD6"/>
    <w:p w14:paraId="47581F5E" w14:textId="77777777" w:rsidR="00917DD6" w:rsidRDefault="007C7997">
      <w:pPr>
        <w:pStyle w:val="Heading2"/>
      </w:pPr>
      <w:r>
        <w:t>Entry 4688</w:t>
      </w:r>
    </w:p>
    <w:p w14:paraId="1AB83EFB" w14:textId="77777777" w:rsidR="00917DD6" w:rsidRDefault="007C7997">
      <w:r>
        <w:t>Temptation: I know I'm better than everyone else.</w:t>
      </w:r>
    </w:p>
    <w:p w14:paraId="2954D0E4" w14:textId="77777777" w:rsidR="00917DD6" w:rsidRDefault="007C7997">
      <w:r>
        <w:t>Conscience: Pride blinds you. Stay humble—you have flaws like everyone else.</w:t>
      </w:r>
    </w:p>
    <w:p w14:paraId="35DE8D07" w14:textId="77777777" w:rsidR="00917DD6" w:rsidRDefault="00917DD6"/>
    <w:p w14:paraId="35D502FC" w14:textId="77777777" w:rsidR="00917DD6" w:rsidRDefault="007C7997">
      <w:pPr>
        <w:pStyle w:val="Heading2"/>
      </w:pPr>
      <w:r>
        <w:t>Entry 4689</w:t>
      </w:r>
    </w:p>
    <w:p w14:paraId="47E0554A" w14:textId="77777777" w:rsidR="00917DD6" w:rsidRDefault="007C7997">
      <w:r>
        <w:t xml:space="preserve">Temptation: ** I know I'm better than everyone else.  </w:t>
      </w:r>
      <w:r>
        <w:br/>
      </w:r>
      <w:r>
        <w:br/>
        <w:t>**</w:t>
      </w:r>
    </w:p>
    <w:p w14:paraId="0434C643" w14:textId="77777777" w:rsidR="00917DD6" w:rsidRDefault="007C7997">
      <w:r>
        <w:t>Conscience: ** Pride isolates you. Stay humble—it keeps relationships strong and your heart open.</w:t>
      </w:r>
    </w:p>
    <w:p w14:paraId="77A6ABAA" w14:textId="77777777" w:rsidR="00917DD6" w:rsidRDefault="00917DD6"/>
    <w:p w14:paraId="501482DB" w14:textId="77777777" w:rsidR="00917DD6" w:rsidRDefault="007C7997">
      <w:pPr>
        <w:pStyle w:val="Heading2"/>
      </w:pPr>
      <w:r>
        <w:t>Entry 4690</w:t>
      </w:r>
    </w:p>
    <w:p w14:paraId="3DECED31" w14:textId="77777777" w:rsidR="00917DD6" w:rsidRDefault="007C7997">
      <w:r>
        <w:t xml:space="preserve">Temptation: ** *"Everyone looks up to me."*  </w:t>
      </w:r>
      <w:r>
        <w:br/>
        <w:t>**</w:t>
      </w:r>
    </w:p>
    <w:p w14:paraId="45543E47" w14:textId="77777777" w:rsidR="00917DD6" w:rsidRDefault="007C7997">
      <w:r>
        <w:t>Conscience: ** *"Stay humble. Respect isn’t a reason for pride—it’s a responsibility."*</w:t>
      </w:r>
    </w:p>
    <w:p w14:paraId="4BE5FC97" w14:textId="77777777" w:rsidR="00917DD6" w:rsidRDefault="00917DD6"/>
    <w:p w14:paraId="5117FBAE" w14:textId="77777777" w:rsidR="00917DD6" w:rsidRDefault="007C7997">
      <w:pPr>
        <w:pStyle w:val="Heading2"/>
      </w:pPr>
      <w:r>
        <w:t>Entry 4691</w:t>
      </w:r>
    </w:p>
    <w:p w14:paraId="201F1F59" w14:textId="77777777" w:rsidR="00917DD6" w:rsidRDefault="007C7997">
      <w:r>
        <w:t xml:space="preserve">Temptation: ** Everyone looks up to me.  </w:t>
      </w:r>
      <w:r>
        <w:br/>
      </w:r>
      <w:r>
        <w:br/>
        <w:t>**</w:t>
      </w:r>
    </w:p>
    <w:p w14:paraId="65026AB4" w14:textId="77777777" w:rsidR="00917DD6" w:rsidRDefault="007C7997">
      <w:r>
        <w:t>Conscience: ** Respect is earned by how you act, not just by your position. Don’t take it for granted.</w:t>
      </w:r>
    </w:p>
    <w:p w14:paraId="28C45F46" w14:textId="77777777" w:rsidR="00917DD6" w:rsidRDefault="00917DD6"/>
    <w:p w14:paraId="1087B8C7" w14:textId="77777777" w:rsidR="00917DD6" w:rsidRDefault="007C7997">
      <w:pPr>
        <w:pStyle w:val="Heading2"/>
      </w:pPr>
      <w:r>
        <w:t>Entry 4692</w:t>
      </w:r>
    </w:p>
    <w:p w14:paraId="41C8748C" w14:textId="77777777" w:rsidR="00917DD6" w:rsidRDefault="007C7997">
      <w:r>
        <w:t>Temptation: I deserve more recognition than I get.</w:t>
      </w:r>
    </w:p>
    <w:p w14:paraId="422BF8EC" w14:textId="77777777" w:rsidR="00917DD6" w:rsidRDefault="007C7997">
      <w:r>
        <w:lastRenderedPageBreak/>
        <w:t>Conscience: Your work matters, but seeking praise can make you lose focus. Stay humble—value the work itself, not just the credit.</w:t>
      </w:r>
    </w:p>
    <w:p w14:paraId="2BF95C50" w14:textId="77777777" w:rsidR="00917DD6" w:rsidRDefault="00917DD6"/>
    <w:p w14:paraId="18573617" w14:textId="77777777" w:rsidR="00917DD6" w:rsidRDefault="007C7997">
      <w:pPr>
        <w:pStyle w:val="Heading2"/>
      </w:pPr>
      <w:r>
        <w:t>Entry 4693</w:t>
      </w:r>
    </w:p>
    <w:p w14:paraId="64C2DFB4" w14:textId="77777777" w:rsidR="00917DD6" w:rsidRDefault="007C7997">
      <w:r>
        <w:t xml:space="preserve">Temptation: ** I deserve more recognition than I get.  </w:t>
      </w:r>
      <w:r>
        <w:br/>
      </w:r>
      <w:r>
        <w:br/>
        <w:t>**</w:t>
      </w:r>
    </w:p>
    <w:p w14:paraId="230CE3F2" w14:textId="77777777" w:rsidR="00917DD6" w:rsidRDefault="007C7997">
      <w:r>
        <w:t>Conscience: ** Recognition isn’t the measure of your worth. Stay faithful in your work, and let others see your character over time.</w:t>
      </w:r>
    </w:p>
    <w:p w14:paraId="40916F70" w14:textId="77777777" w:rsidR="00917DD6" w:rsidRDefault="00917DD6"/>
    <w:p w14:paraId="266D0231" w14:textId="77777777" w:rsidR="00917DD6" w:rsidRDefault="007C7997">
      <w:pPr>
        <w:pStyle w:val="Heading2"/>
      </w:pPr>
      <w:r>
        <w:t>Entry 4694</w:t>
      </w:r>
    </w:p>
    <w:p w14:paraId="3EF9D7DC" w14:textId="77777777" w:rsidR="00917DD6" w:rsidRDefault="007C7997">
      <w:r>
        <w:t xml:space="preserve">Temptation: ** My parents won’t notice if I tell them I aced that test.  </w:t>
      </w:r>
      <w:r>
        <w:br/>
      </w:r>
      <w:r>
        <w:br/>
        <w:t>**</w:t>
      </w:r>
    </w:p>
    <w:p w14:paraId="11DAE665" w14:textId="77777777" w:rsidR="00917DD6" w:rsidRDefault="007C7997">
      <w:r>
        <w:t>Conscience: ** Lying erodes trust—even in small ways. Be honest with them and yourself.</w:t>
      </w:r>
    </w:p>
    <w:p w14:paraId="15C57182" w14:textId="77777777" w:rsidR="00917DD6" w:rsidRDefault="00917DD6"/>
    <w:p w14:paraId="52A04046" w14:textId="77777777" w:rsidR="00917DD6" w:rsidRDefault="007C7997">
      <w:pPr>
        <w:pStyle w:val="Heading2"/>
      </w:pPr>
      <w:r>
        <w:t>Entry 4695</w:t>
      </w:r>
    </w:p>
    <w:p w14:paraId="68CE922C" w14:textId="77777777" w:rsidR="00917DD6" w:rsidRDefault="007C7997">
      <w:r>
        <w:t>Temptation: My parents won’t notice if I tell them I aced that test.</w:t>
      </w:r>
    </w:p>
    <w:p w14:paraId="57CA8C88" w14:textId="77777777" w:rsidR="00917DD6" w:rsidRDefault="007C7997">
      <w:r>
        <w:t>Conscience: Honesty builds trust—don’t trade it for a temporary win.</w:t>
      </w:r>
    </w:p>
    <w:p w14:paraId="107E227D" w14:textId="77777777" w:rsidR="00917DD6" w:rsidRDefault="00917DD6"/>
    <w:p w14:paraId="51FDCA29" w14:textId="77777777" w:rsidR="00917DD6" w:rsidRDefault="007C7997">
      <w:pPr>
        <w:pStyle w:val="Heading2"/>
      </w:pPr>
      <w:r>
        <w:t>Entry 4696</w:t>
      </w:r>
    </w:p>
    <w:p w14:paraId="10415BF1" w14:textId="77777777" w:rsidR="00917DD6" w:rsidRDefault="007C7997">
      <w:r>
        <w:t xml:space="preserve">Temptation: ** My boss won’t notice if I take credit for my colleague’s work.  </w:t>
      </w:r>
      <w:r>
        <w:br/>
      </w:r>
      <w:r>
        <w:br/>
        <w:t>**</w:t>
      </w:r>
    </w:p>
    <w:p w14:paraId="3670E63F" w14:textId="77777777" w:rsidR="00917DD6" w:rsidRDefault="007C7997">
      <w:r>
        <w:t>Conscience: ** Dishonesty erodes trust—both in yourself and from others. Do what’s right, even when no one’s watching.</w:t>
      </w:r>
    </w:p>
    <w:p w14:paraId="243DD37C" w14:textId="77777777" w:rsidR="00917DD6" w:rsidRDefault="00917DD6"/>
    <w:p w14:paraId="72E6F24B" w14:textId="77777777" w:rsidR="00917DD6" w:rsidRDefault="007C7997">
      <w:pPr>
        <w:pStyle w:val="Heading2"/>
      </w:pPr>
      <w:r>
        <w:t>Entry 4697</w:t>
      </w:r>
    </w:p>
    <w:p w14:paraId="20EA1492" w14:textId="77777777" w:rsidR="00917DD6" w:rsidRDefault="007C7997">
      <w:r>
        <w:t xml:space="preserve">Temptation: ** "My boss won’t notice if I take credit for my colleague’s work."  </w:t>
      </w:r>
      <w:r>
        <w:br/>
      </w:r>
      <w:r>
        <w:br/>
        <w:t>**</w:t>
      </w:r>
    </w:p>
    <w:p w14:paraId="4F23D91D" w14:textId="77777777" w:rsidR="00917DD6" w:rsidRDefault="007C7997">
      <w:r>
        <w:t>Conscience: ** "Dishonesty now will cost your integrity later."</w:t>
      </w:r>
    </w:p>
    <w:p w14:paraId="2D4D1098" w14:textId="77777777" w:rsidR="00917DD6" w:rsidRDefault="00917DD6"/>
    <w:p w14:paraId="00824FA5" w14:textId="77777777" w:rsidR="00917DD6" w:rsidRDefault="007C7997">
      <w:pPr>
        <w:pStyle w:val="Heading2"/>
      </w:pPr>
      <w:r>
        <w:t>Entry 4698</w:t>
      </w:r>
    </w:p>
    <w:p w14:paraId="223617CD" w14:textId="77777777" w:rsidR="00917DD6" w:rsidRDefault="007C7997">
      <w:r>
        <w:t>Temptation: No one would notice if I took an extra piece of cake without asking.</w:t>
      </w:r>
    </w:p>
    <w:p w14:paraId="103BE96B" w14:textId="77777777" w:rsidR="00917DD6" w:rsidRDefault="007C7997">
      <w:r>
        <w:t>Conscience: Taking more than your share is dishonest. Treat others the way you’d want to be treated.</w:t>
      </w:r>
    </w:p>
    <w:p w14:paraId="657679F5" w14:textId="77777777" w:rsidR="00917DD6" w:rsidRDefault="00917DD6"/>
    <w:p w14:paraId="0D31AA86" w14:textId="77777777" w:rsidR="00917DD6" w:rsidRDefault="007C7997">
      <w:pPr>
        <w:pStyle w:val="Heading2"/>
      </w:pPr>
      <w:r>
        <w:t>Entry 4699</w:t>
      </w:r>
    </w:p>
    <w:p w14:paraId="456791DF" w14:textId="77777777" w:rsidR="00917DD6" w:rsidRDefault="007C7997">
      <w:r>
        <w:t>Temptation: No one would notice if I took an extra piece of cake without asking.</w:t>
      </w:r>
    </w:p>
    <w:p w14:paraId="315404E2" w14:textId="77777777" w:rsidR="00917DD6" w:rsidRDefault="007C7997">
      <w:r>
        <w:t>Conscience: Honesty matters, even in small things. Don’t take what isn’t freely given.</w:t>
      </w:r>
    </w:p>
    <w:p w14:paraId="7F4C2904" w14:textId="77777777" w:rsidR="00917DD6" w:rsidRDefault="00917DD6"/>
    <w:p w14:paraId="27CE7345" w14:textId="77777777" w:rsidR="00917DD6" w:rsidRDefault="007C7997">
      <w:pPr>
        <w:pStyle w:val="Heading2"/>
      </w:pPr>
      <w:r>
        <w:t>Entry 4700</w:t>
      </w:r>
    </w:p>
    <w:p w14:paraId="3628D870" w14:textId="77777777" w:rsidR="00917DD6" w:rsidRDefault="007C7997">
      <w:r>
        <w:t xml:space="preserve">Temptation: ** A high-profile lawyer needs help defending someone accused of murder, but they won’t pay my standard fee.  </w:t>
      </w:r>
      <w:r>
        <w:br/>
      </w:r>
      <w:r>
        <w:br/>
        <w:t>**</w:t>
      </w:r>
    </w:p>
    <w:p w14:paraId="58040745" w14:textId="77777777" w:rsidR="00917DD6" w:rsidRDefault="007C7997">
      <w:r>
        <w:t>Conscience: ** Don’t undervalue your work—or your integrity—just for prestige. If it’s not worth your rate, it’s not worth your time.</w:t>
      </w:r>
    </w:p>
    <w:p w14:paraId="2D97BFF4" w14:textId="77777777" w:rsidR="00917DD6" w:rsidRDefault="00917DD6"/>
    <w:p w14:paraId="31ABBDF8" w14:textId="77777777" w:rsidR="00917DD6" w:rsidRDefault="007C7997">
      <w:pPr>
        <w:pStyle w:val="Heading2"/>
      </w:pPr>
      <w:r>
        <w:t>Entry 4701</w:t>
      </w:r>
    </w:p>
    <w:p w14:paraId="24A3B421" w14:textId="77777777" w:rsidR="00917DD6" w:rsidRDefault="007C7997">
      <w:r>
        <w:t xml:space="preserve">Temptation: ** A high-profile lawyer wants me to defend a murder suspect, but they're offering less than my usual fee.  </w:t>
      </w:r>
      <w:r>
        <w:br/>
      </w:r>
      <w:r>
        <w:br/>
        <w:t>**</w:t>
      </w:r>
    </w:p>
    <w:p w14:paraId="37421215" w14:textId="77777777" w:rsidR="00917DD6" w:rsidRDefault="007C7997">
      <w:r>
        <w:t>Conscience: ** Taking this case cheaply could make it seem like I value money over justice. Is that the reputation I want?</w:t>
      </w:r>
    </w:p>
    <w:p w14:paraId="7CBC7D07" w14:textId="77777777" w:rsidR="00917DD6" w:rsidRDefault="00917DD6"/>
    <w:p w14:paraId="661567BB" w14:textId="77777777" w:rsidR="00917DD6" w:rsidRDefault="007C7997">
      <w:pPr>
        <w:pStyle w:val="Heading2"/>
      </w:pPr>
      <w:r>
        <w:t>Entry 4702</w:t>
      </w:r>
    </w:p>
    <w:p w14:paraId="5E396A3E" w14:textId="77777777" w:rsidR="00917DD6" w:rsidRDefault="007C7997">
      <w:r>
        <w:t xml:space="preserve">Temptation: ** A wealthy businessman is offering me good money to dig up dirt on his rival’s personal life.  </w:t>
      </w:r>
      <w:r>
        <w:br/>
      </w:r>
      <w:r>
        <w:br/>
        <w:t>**</w:t>
      </w:r>
    </w:p>
    <w:p w14:paraId="5BADA949" w14:textId="77777777" w:rsidR="00917DD6" w:rsidRDefault="007C7997">
      <w:r>
        <w:t>Conscience: ** Don’t trade integrity for profit. Spreading rumors or invading privacy harms people—and your own character.</w:t>
      </w:r>
    </w:p>
    <w:p w14:paraId="30442A6A" w14:textId="77777777" w:rsidR="00917DD6" w:rsidRDefault="00917DD6"/>
    <w:p w14:paraId="421BF6A1" w14:textId="77777777" w:rsidR="00917DD6" w:rsidRDefault="007C7997">
      <w:pPr>
        <w:pStyle w:val="Heading2"/>
      </w:pPr>
      <w:r>
        <w:t>Entry 4703</w:t>
      </w:r>
    </w:p>
    <w:p w14:paraId="45D15B53" w14:textId="77777777" w:rsidR="00917DD6" w:rsidRDefault="007C7997">
      <w:r>
        <w:t xml:space="preserve">Temptation: ** A wealthy businessman is offering good money to dig up dirt on his rival’s marriage.  </w:t>
      </w:r>
      <w:r>
        <w:br/>
      </w:r>
      <w:r>
        <w:br/>
        <w:t>**</w:t>
      </w:r>
    </w:p>
    <w:p w14:paraId="0BA95B05" w14:textId="77777777" w:rsidR="00917DD6" w:rsidRDefault="007C7997">
      <w:r>
        <w:t>Conscience: ** Gathering harmful information makes you complicit in hurting someone’s life. Is the money worth your integrity?</w:t>
      </w:r>
    </w:p>
    <w:p w14:paraId="7B157673" w14:textId="77777777" w:rsidR="00917DD6" w:rsidRDefault="00917DD6"/>
    <w:p w14:paraId="016E1D5B" w14:textId="77777777" w:rsidR="00917DD6" w:rsidRDefault="007C7997">
      <w:pPr>
        <w:pStyle w:val="Heading2"/>
      </w:pPr>
      <w:r>
        <w:t>Entry 4704</w:t>
      </w:r>
    </w:p>
    <w:p w14:paraId="7868DE08" w14:textId="77777777" w:rsidR="00917DD6" w:rsidRDefault="007C7997">
      <w:r>
        <w:t xml:space="preserve">Temptation: ** A desperate client is offering me a huge fee to take their case, even though I know it’s not right.  </w:t>
      </w:r>
      <w:r>
        <w:br/>
      </w:r>
      <w:r>
        <w:br/>
        <w:t>**</w:t>
      </w:r>
    </w:p>
    <w:p w14:paraId="6A1ADF07" w14:textId="77777777" w:rsidR="00917DD6" w:rsidRDefault="007C7997">
      <w:r>
        <w:t>Conscience: ** Taking money for a dishonest case compromises my integrity—and that’s worth more than any payment.</w:t>
      </w:r>
    </w:p>
    <w:p w14:paraId="23EAFA2B" w14:textId="77777777" w:rsidR="00917DD6" w:rsidRDefault="00917DD6"/>
    <w:p w14:paraId="088C094F" w14:textId="77777777" w:rsidR="00917DD6" w:rsidRDefault="007C7997">
      <w:pPr>
        <w:pStyle w:val="Heading2"/>
      </w:pPr>
      <w:r>
        <w:t>Entry 4705</w:t>
      </w:r>
    </w:p>
    <w:p w14:paraId="7F4DCC53" w14:textId="77777777" w:rsidR="00917DD6" w:rsidRDefault="007C7997">
      <w:r>
        <w:t xml:space="preserve">Temptation: ** A desperate client is offering me a huge fee to take their case, even though I know it’s not right.  </w:t>
      </w:r>
      <w:r>
        <w:br/>
      </w:r>
      <w:r>
        <w:br/>
        <w:t>**</w:t>
      </w:r>
    </w:p>
    <w:p w14:paraId="66A487EF" w14:textId="77777777" w:rsidR="00917DD6" w:rsidRDefault="007C7997">
      <w:r>
        <w:t>Conscience: ** Taking money to defend something unjust compromises your integrity—and that’s worth more than any payment.</w:t>
      </w:r>
    </w:p>
    <w:p w14:paraId="50FFB85C" w14:textId="77777777" w:rsidR="00917DD6" w:rsidRDefault="00917DD6"/>
    <w:p w14:paraId="7D5087C5" w14:textId="77777777" w:rsidR="00917DD6" w:rsidRDefault="007C7997">
      <w:pPr>
        <w:pStyle w:val="Heading2"/>
      </w:pPr>
      <w:r>
        <w:t>Entry 4706</w:t>
      </w:r>
    </w:p>
    <w:p w14:paraId="1575956B" w14:textId="77777777" w:rsidR="00917DD6" w:rsidRDefault="007C7997">
      <w:r>
        <w:t>Temptation: Someone left their wallet behind... no one would know if I took it.</w:t>
      </w:r>
    </w:p>
    <w:p w14:paraId="5AF1DF4B" w14:textId="77777777" w:rsidR="00917DD6" w:rsidRDefault="007C7997">
      <w:r>
        <w:t>Conscience: That money isn’t yours—do the right thing and return it.</w:t>
      </w:r>
    </w:p>
    <w:p w14:paraId="0C102DA5" w14:textId="77777777" w:rsidR="00917DD6" w:rsidRDefault="00917DD6"/>
    <w:p w14:paraId="63B3CDE8" w14:textId="77777777" w:rsidR="00917DD6" w:rsidRDefault="007C7997">
      <w:pPr>
        <w:pStyle w:val="Heading2"/>
      </w:pPr>
      <w:r>
        <w:t>Entry 4707</w:t>
      </w:r>
    </w:p>
    <w:p w14:paraId="03EF3B9D" w14:textId="77777777" w:rsidR="00917DD6" w:rsidRDefault="007C7997">
      <w:r>
        <w:t>Temptation: Someone left their wallet behind... there's no one around...</w:t>
      </w:r>
    </w:p>
    <w:p w14:paraId="0BCEB2F5" w14:textId="77777777" w:rsidR="00917DD6" w:rsidRDefault="007C7997">
      <w:r>
        <w:t>Conscience: Do what’s right—return it. You’d want the same for yourself.</w:t>
      </w:r>
    </w:p>
    <w:p w14:paraId="13B407F8" w14:textId="77777777" w:rsidR="00917DD6" w:rsidRDefault="00917DD6"/>
    <w:p w14:paraId="7CA279F3" w14:textId="77777777" w:rsidR="00917DD6" w:rsidRDefault="007C7997">
      <w:pPr>
        <w:pStyle w:val="Heading2"/>
      </w:pPr>
      <w:r>
        <w:t>Entry 4708</w:t>
      </w:r>
    </w:p>
    <w:p w14:paraId="002D5CB6" w14:textId="77777777" w:rsidR="00917DD6" w:rsidRDefault="007C7997">
      <w:r>
        <w:t xml:space="preserve">Temptation: ** "They wouldn’t notice if I took those headphones—they’re expensive, and it’d be days before they realized."  </w:t>
      </w:r>
      <w:r>
        <w:br/>
      </w:r>
      <w:r>
        <w:br/>
        <w:t>**</w:t>
      </w:r>
    </w:p>
    <w:p w14:paraId="674A684A" w14:textId="77777777" w:rsidR="00917DD6" w:rsidRDefault="007C7997">
      <w:r>
        <w:t>Conscience: ** "Taking what isn’t yours is wrong, even if you think they won’t notice. Respect their trust."</w:t>
      </w:r>
    </w:p>
    <w:p w14:paraId="2C8FC53D" w14:textId="77777777" w:rsidR="00917DD6" w:rsidRDefault="00917DD6"/>
    <w:p w14:paraId="228E7BAB" w14:textId="77777777" w:rsidR="00917DD6" w:rsidRDefault="007C7997">
      <w:pPr>
        <w:pStyle w:val="Heading2"/>
      </w:pPr>
      <w:r>
        <w:t>Entry 4709</w:t>
      </w:r>
    </w:p>
    <w:p w14:paraId="4F2B260A" w14:textId="77777777" w:rsidR="00917DD6" w:rsidRDefault="007C7997">
      <w:r>
        <w:t xml:space="preserve">Temptation: ** Those headphones are expensive... they wouldn’t notice them missing for days.  </w:t>
      </w:r>
      <w:r>
        <w:br/>
      </w:r>
      <w:r>
        <w:br/>
        <w:t>**</w:t>
      </w:r>
    </w:p>
    <w:p w14:paraId="455F1C15" w14:textId="77777777" w:rsidR="00917DD6" w:rsidRDefault="007C7997">
      <w:r>
        <w:t>Conscience: ** Stealing is wrong, no matter how small. It damages trust and your own integrity.</w:t>
      </w:r>
    </w:p>
    <w:p w14:paraId="6CC53249" w14:textId="77777777" w:rsidR="00917DD6" w:rsidRDefault="00917DD6"/>
    <w:p w14:paraId="6427007F" w14:textId="77777777" w:rsidR="00917DD6" w:rsidRDefault="007C7997">
      <w:pPr>
        <w:pStyle w:val="Heading2"/>
      </w:pPr>
      <w:r>
        <w:t>Entry 4710</w:t>
      </w:r>
    </w:p>
    <w:p w14:paraId="474AEA38" w14:textId="77777777" w:rsidR="00917DD6" w:rsidRDefault="007C7997">
      <w:r>
        <w:t>Temptation: The cashier gave me too much change—they didn’t notice.</w:t>
      </w:r>
    </w:p>
    <w:p w14:paraId="20083745" w14:textId="77777777" w:rsidR="00917DD6" w:rsidRDefault="007C7997">
      <w:r>
        <w:t>Conscience: Keeping what isn’t yours is dishonest. Give it back.</w:t>
      </w:r>
    </w:p>
    <w:p w14:paraId="763D0C22" w14:textId="77777777" w:rsidR="00917DD6" w:rsidRDefault="00917DD6"/>
    <w:p w14:paraId="1F076BCA" w14:textId="77777777" w:rsidR="00917DD6" w:rsidRDefault="007C7997">
      <w:pPr>
        <w:pStyle w:val="Heading2"/>
      </w:pPr>
      <w:r>
        <w:t>Entry 4711</w:t>
      </w:r>
    </w:p>
    <w:p w14:paraId="7ABEEC89" w14:textId="77777777" w:rsidR="00917DD6" w:rsidRDefault="007C7997">
      <w:r>
        <w:t xml:space="preserve">Temptation: ** The cashier gave me too much change—they didn’t notice.  </w:t>
      </w:r>
      <w:r>
        <w:br/>
      </w:r>
      <w:r>
        <w:br/>
        <w:t>**</w:t>
      </w:r>
    </w:p>
    <w:p w14:paraId="098540E7" w14:textId="77777777" w:rsidR="00917DD6" w:rsidRDefault="007C7997">
      <w:r>
        <w:t>Conscience: ** Keeping what isn’t yours is dishonest, even if no one sees it. Give it back.</w:t>
      </w:r>
    </w:p>
    <w:p w14:paraId="58179E94" w14:textId="77777777" w:rsidR="00917DD6" w:rsidRDefault="00917DD6"/>
    <w:p w14:paraId="1D2B8A9B" w14:textId="77777777" w:rsidR="00917DD6" w:rsidRDefault="007C7997">
      <w:pPr>
        <w:pStyle w:val="Heading2"/>
      </w:pPr>
      <w:r>
        <w:t>Entry 4712</w:t>
      </w:r>
    </w:p>
    <w:p w14:paraId="2A7112EF" w14:textId="77777777" w:rsidR="00917DD6" w:rsidRDefault="007C7997">
      <w:r>
        <w:t>Temptation: This new religion seems appealing—it teaches following another god.</w:t>
      </w:r>
    </w:p>
    <w:p w14:paraId="4EF01E42" w14:textId="77777777" w:rsidR="00917DD6" w:rsidRDefault="007C7997">
      <w:r>
        <w:t>Conscience: Stay true to the God you already know. Don’t trade truth for temporary comfort.</w:t>
      </w:r>
    </w:p>
    <w:p w14:paraId="6CC5B618" w14:textId="77777777" w:rsidR="00917DD6" w:rsidRDefault="00917DD6"/>
    <w:p w14:paraId="77E7BB0A" w14:textId="77777777" w:rsidR="00917DD6" w:rsidRDefault="007C7997">
      <w:pPr>
        <w:pStyle w:val="Heading2"/>
      </w:pPr>
      <w:r>
        <w:lastRenderedPageBreak/>
        <w:t>Entry 4713</w:t>
      </w:r>
    </w:p>
    <w:p w14:paraId="0FFF6672" w14:textId="77777777" w:rsidR="00917DD6" w:rsidRDefault="007C7997">
      <w:r>
        <w:t>Temptation: This new religion seems appealing—it teaches following another god.</w:t>
      </w:r>
    </w:p>
    <w:p w14:paraId="5409E7F9" w14:textId="77777777" w:rsidR="00917DD6" w:rsidRDefault="007C7997">
      <w:r>
        <w:t>Conscience: Stay faithful to the truth you know. Don’t trade it for something uncertain.</w:t>
      </w:r>
    </w:p>
    <w:p w14:paraId="1B151D04" w14:textId="77777777" w:rsidR="00917DD6" w:rsidRDefault="00917DD6"/>
    <w:p w14:paraId="1406E8F7" w14:textId="77777777" w:rsidR="00917DD6" w:rsidRDefault="007C7997">
      <w:pPr>
        <w:pStyle w:val="Heading2"/>
      </w:pPr>
      <w:r>
        <w:t>Entry 4714</w:t>
      </w:r>
    </w:p>
    <w:p w14:paraId="6823FC48" w14:textId="77777777" w:rsidR="00917DD6" w:rsidRDefault="007C7997">
      <w:r>
        <w:t xml:space="preserve">Temptation: ** All my friends are joining a different club—maybe I should too. They seem happy there.  </w:t>
      </w:r>
      <w:r>
        <w:br/>
      </w:r>
      <w:r>
        <w:br/>
        <w:t>**</w:t>
      </w:r>
    </w:p>
    <w:p w14:paraId="47924AF8" w14:textId="77777777" w:rsidR="00917DD6" w:rsidRDefault="007C7997">
      <w:r>
        <w:t>Conscience: ** Don’t follow just because they are. Stay true to what you believe is right.</w:t>
      </w:r>
    </w:p>
    <w:p w14:paraId="5252ECC0" w14:textId="77777777" w:rsidR="00917DD6" w:rsidRDefault="00917DD6"/>
    <w:p w14:paraId="525167BA" w14:textId="77777777" w:rsidR="00917DD6" w:rsidRDefault="007C7997">
      <w:pPr>
        <w:pStyle w:val="Heading2"/>
      </w:pPr>
      <w:r>
        <w:t>Entry 4715</w:t>
      </w:r>
    </w:p>
    <w:p w14:paraId="18052C94" w14:textId="77777777" w:rsidR="00917DD6" w:rsidRDefault="007C7997">
      <w:r>
        <w:t>Temptation: All my friends are joining a different club—maybe I should too. They seem really happy.</w:t>
      </w:r>
    </w:p>
    <w:p w14:paraId="198BF3B9" w14:textId="77777777" w:rsidR="00917DD6" w:rsidRDefault="007C7997">
      <w:r>
        <w:t>Conscience: Don’t follow just because others are. Choose what’s right for *you.*</w:t>
      </w:r>
    </w:p>
    <w:p w14:paraId="2911BE66" w14:textId="77777777" w:rsidR="00917DD6" w:rsidRDefault="00917DD6"/>
    <w:p w14:paraId="28C21FC1" w14:textId="77777777" w:rsidR="00917DD6" w:rsidRDefault="007C7997">
      <w:pPr>
        <w:pStyle w:val="Heading2"/>
      </w:pPr>
      <w:r>
        <w:t>Entry 4716</w:t>
      </w:r>
    </w:p>
    <w:p w14:paraId="3A48FAA4" w14:textId="77777777" w:rsidR="00917DD6" w:rsidRDefault="007C7997">
      <w:r>
        <w:t xml:space="preserve">Temptation: ** That new idea seems so logical and it would make things easier for me...  </w:t>
      </w:r>
      <w:r>
        <w:br/>
      </w:r>
      <w:r>
        <w:br/>
        <w:t>**</w:t>
      </w:r>
    </w:p>
    <w:p w14:paraId="1CC44304" w14:textId="77777777" w:rsidR="00917DD6" w:rsidRDefault="007C7997">
      <w:r>
        <w:t>Conscience: ** Just because something seems easier doesn’t mean it’s right. Think carefully—does it align with what you know is true?</w:t>
      </w:r>
    </w:p>
    <w:p w14:paraId="304BB756" w14:textId="77777777" w:rsidR="00917DD6" w:rsidRDefault="00917DD6"/>
    <w:p w14:paraId="63C531A3" w14:textId="77777777" w:rsidR="00917DD6" w:rsidRDefault="007C7997">
      <w:pPr>
        <w:pStyle w:val="Heading2"/>
      </w:pPr>
      <w:r>
        <w:t>Entry 4717</w:t>
      </w:r>
    </w:p>
    <w:p w14:paraId="1F0E1A6D" w14:textId="77777777" w:rsidR="00917DD6" w:rsidRDefault="007C7997">
      <w:r>
        <w:t xml:space="preserve">Temptation: ** That new idea seems so logical and would make things easier for me...  </w:t>
      </w:r>
      <w:r>
        <w:br/>
      </w:r>
      <w:r>
        <w:br/>
        <w:t>**</w:t>
      </w:r>
    </w:p>
    <w:p w14:paraId="7B1883C3" w14:textId="77777777" w:rsidR="00917DD6" w:rsidRDefault="007C7997">
      <w:r>
        <w:t>Conscience: ** Just because it’s convenient doesn’t mean it’s right. Stay true to what you know is good.</w:t>
      </w:r>
    </w:p>
    <w:p w14:paraId="7683CA92" w14:textId="77777777" w:rsidR="00917DD6" w:rsidRDefault="00917DD6"/>
    <w:p w14:paraId="38FF3142" w14:textId="77777777" w:rsidR="00917DD6" w:rsidRDefault="007C7997">
      <w:pPr>
        <w:pStyle w:val="Heading2"/>
      </w:pPr>
      <w:r>
        <w:t>Entry 4718</w:t>
      </w:r>
    </w:p>
    <w:p w14:paraId="3111924F" w14:textId="77777777" w:rsidR="00917DD6" w:rsidRDefault="007C7997">
      <w:r>
        <w:t>Temptation: I could tell a small lie to make more money—no one will know.</w:t>
      </w:r>
    </w:p>
    <w:p w14:paraId="0A26B8AB" w14:textId="77777777" w:rsidR="00917DD6" w:rsidRDefault="007C7997">
      <w:r>
        <w:lastRenderedPageBreak/>
        <w:t>Conscience: Dishonesty for profit erodes your integrity. It’s not worth it.</w:t>
      </w:r>
    </w:p>
    <w:p w14:paraId="0A87350B" w14:textId="77777777" w:rsidR="00917DD6" w:rsidRDefault="00917DD6"/>
    <w:p w14:paraId="000A8DF7" w14:textId="77777777" w:rsidR="00917DD6" w:rsidRDefault="007C7997">
      <w:pPr>
        <w:pStyle w:val="Heading2"/>
      </w:pPr>
      <w:r>
        <w:t>Entry 4719</w:t>
      </w:r>
    </w:p>
    <w:p w14:paraId="2FF4DB3A" w14:textId="77777777" w:rsidR="00917DD6" w:rsidRDefault="007C7997">
      <w:r>
        <w:t xml:space="preserve">Temptation: ** "I could bend the truth just this once—it's for a good cause."  </w:t>
      </w:r>
      <w:r>
        <w:br/>
      </w:r>
      <w:r>
        <w:br/>
        <w:t>**</w:t>
      </w:r>
    </w:p>
    <w:p w14:paraId="5F8B1723" w14:textId="77777777" w:rsidR="00917DD6" w:rsidRDefault="007C7997">
      <w:r>
        <w:t>Conscience: ** "Lying, even for a 'good' reason, weakens your integrity. God values honesty."</w:t>
      </w:r>
    </w:p>
    <w:p w14:paraId="760383BC" w14:textId="77777777" w:rsidR="00917DD6" w:rsidRDefault="00917DD6"/>
    <w:p w14:paraId="7FE1C452" w14:textId="77777777" w:rsidR="00917DD6" w:rsidRDefault="007C7997">
      <w:pPr>
        <w:pStyle w:val="Heading2"/>
      </w:pPr>
      <w:r>
        <w:t>Entry 4720</w:t>
      </w:r>
    </w:p>
    <w:p w14:paraId="133575E7" w14:textId="77777777" w:rsidR="00917DD6" w:rsidRDefault="007C7997">
      <w:r>
        <w:t>Temptation: I could cheat on this exam—no one would ever know.</w:t>
      </w:r>
    </w:p>
    <w:p w14:paraId="04F8D8FE" w14:textId="77777777" w:rsidR="00917DD6" w:rsidRDefault="007C7997">
      <w:r>
        <w:t>Conscience: Shortcuts now create weak foundations later. Be honest with yourself.</w:t>
      </w:r>
    </w:p>
    <w:p w14:paraId="59A932FB" w14:textId="77777777" w:rsidR="00917DD6" w:rsidRDefault="00917DD6"/>
    <w:p w14:paraId="4B15B58D" w14:textId="77777777" w:rsidR="00917DD6" w:rsidRDefault="007C7997">
      <w:pPr>
        <w:pStyle w:val="Heading2"/>
      </w:pPr>
      <w:r>
        <w:t>Entry 4721</w:t>
      </w:r>
    </w:p>
    <w:p w14:paraId="1AE2D16B" w14:textId="77777777" w:rsidR="00917DD6" w:rsidRDefault="007C7997">
      <w:r>
        <w:t>Temptation: I could cheat on this exam—no one would know, and it’s just one small lie.</w:t>
      </w:r>
    </w:p>
    <w:p w14:paraId="0A88BEA1" w14:textId="77777777" w:rsidR="00917DD6" w:rsidRDefault="007C7997">
      <w:r>
        <w:t>Conscience: Dishonesty now will make it easier to compromise later. Is that who you want to be?</w:t>
      </w:r>
    </w:p>
    <w:p w14:paraId="3B05E847" w14:textId="77777777" w:rsidR="00917DD6" w:rsidRDefault="00917DD6"/>
    <w:p w14:paraId="6CACB1B3" w14:textId="77777777" w:rsidR="00917DD6" w:rsidRDefault="007C7997">
      <w:pPr>
        <w:pStyle w:val="Heading2"/>
      </w:pPr>
      <w:r>
        <w:t>Entry 4722</w:t>
      </w:r>
    </w:p>
    <w:p w14:paraId="382A0BED" w14:textId="77777777" w:rsidR="00917DD6" w:rsidRDefault="007C7997">
      <w:r>
        <w:t xml:space="preserve">Temptation: ** I really want to give in to this desire, even if it’s not right.  </w:t>
      </w:r>
      <w:r>
        <w:br/>
      </w:r>
      <w:r>
        <w:br/>
        <w:t>**</w:t>
      </w:r>
    </w:p>
    <w:p w14:paraId="40184C27" w14:textId="77777777" w:rsidR="00917DD6" w:rsidRDefault="007C7997">
      <w:r>
        <w:t>Conscience: ** Sex is meant for marriage. Don’t trade what’s good for what feels good now.</w:t>
      </w:r>
    </w:p>
    <w:p w14:paraId="7F2E51D3" w14:textId="77777777" w:rsidR="00917DD6" w:rsidRDefault="00917DD6"/>
    <w:p w14:paraId="2F060DCE" w14:textId="77777777" w:rsidR="00917DD6" w:rsidRDefault="007C7997">
      <w:pPr>
        <w:pStyle w:val="Heading2"/>
      </w:pPr>
      <w:r>
        <w:t>Entry 4723</w:t>
      </w:r>
    </w:p>
    <w:p w14:paraId="164C5EF2" w14:textId="77777777" w:rsidR="00917DD6" w:rsidRDefault="007C7997">
      <w:r>
        <w:t xml:space="preserve">Temptation: ** I'm feeling drawn to something I know is wrong, but it's just a small compromise...  </w:t>
      </w:r>
      <w:r>
        <w:br/>
      </w:r>
      <w:r>
        <w:br/>
        <w:t>**</w:t>
      </w:r>
    </w:p>
    <w:p w14:paraId="0AE32BDB" w14:textId="77777777" w:rsidR="00917DD6" w:rsidRDefault="007C7997">
      <w:r>
        <w:t>Conscience: ** Small compromises lead to bigger regrets. Stay true to what you know is right.</w:t>
      </w:r>
    </w:p>
    <w:p w14:paraId="48161E0A" w14:textId="77777777" w:rsidR="00917DD6" w:rsidRDefault="00917DD6"/>
    <w:p w14:paraId="138B494A" w14:textId="77777777" w:rsidR="00917DD6" w:rsidRDefault="007C7997">
      <w:pPr>
        <w:pStyle w:val="Heading2"/>
      </w:pPr>
      <w:r>
        <w:lastRenderedPageBreak/>
        <w:t>Entry 4724</w:t>
      </w:r>
    </w:p>
    <w:p w14:paraId="618765AF" w14:textId="77777777" w:rsidR="00917DD6" w:rsidRDefault="007C7997">
      <w:r>
        <w:t>Temptation: I could break my promise to always be honest, just this once.</w:t>
      </w:r>
    </w:p>
    <w:p w14:paraId="2254E78F" w14:textId="77777777" w:rsidR="00917DD6" w:rsidRDefault="007C7997">
      <w:r>
        <w:t>Conscience: One compromise weakens trust. Don’t start.</w:t>
      </w:r>
    </w:p>
    <w:p w14:paraId="2E440B87" w14:textId="77777777" w:rsidR="00917DD6" w:rsidRDefault="00917DD6"/>
    <w:p w14:paraId="037B04D3" w14:textId="77777777" w:rsidR="00917DD6" w:rsidRDefault="007C7997">
      <w:pPr>
        <w:pStyle w:val="Heading2"/>
      </w:pPr>
      <w:r>
        <w:t>Entry 4725</w:t>
      </w:r>
    </w:p>
    <w:p w14:paraId="2174D0C5" w14:textId="77777777" w:rsidR="00917DD6" w:rsidRDefault="007C7997">
      <w:r>
        <w:t xml:space="preserve">Temptation: ** I could break my promise to always be honest, just this once.  </w:t>
      </w:r>
      <w:r>
        <w:br/>
      </w:r>
      <w:r>
        <w:br/>
        <w:t>**</w:t>
      </w:r>
    </w:p>
    <w:p w14:paraId="1979DF4C" w14:textId="77777777" w:rsidR="00917DD6" w:rsidRDefault="007C7997">
      <w:r>
        <w:t>Conscience: ** Small compromises weaken your integrity. Don’t start down that path.</w:t>
      </w:r>
    </w:p>
    <w:p w14:paraId="73783641" w14:textId="77777777" w:rsidR="00917DD6" w:rsidRDefault="00917DD6"/>
    <w:p w14:paraId="65C65F09" w14:textId="77777777" w:rsidR="00917DD6" w:rsidRDefault="007C7997">
      <w:pPr>
        <w:pStyle w:val="Heading2"/>
      </w:pPr>
      <w:r>
        <w:t>Entry 4726</w:t>
      </w:r>
    </w:p>
    <w:p w14:paraId="0638CD31" w14:textId="77777777" w:rsidR="00917DD6" w:rsidRDefault="007C7997">
      <w:r>
        <w:t xml:space="preserve">Temptation: ** I'm stressed and overwhelmed. Faking confidence might make people think I have it together.  </w:t>
      </w:r>
      <w:r>
        <w:br/>
      </w:r>
      <w:r>
        <w:br/>
        <w:t>**</w:t>
      </w:r>
    </w:p>
    <w:p w14:paraId="4C247A03" w14:textId="77777777" w:rsidR="00917DD6" w:rsidRDefault="007C7997">
      <w:r>
        <w:t>Conscience: ** Pretending won’t help. Being honest about your struggles is stronger than pretending they don’t exist.</w:t>
      </w:r>
    </w:p>
    <w:p w14:paraId="2E699B2F" w14:textId="77777777" w:rsidR="00917DD6" w:rsidRDefault="00917DD6"/>
    <w:p w14:paraId="2473289A" w14:textId="77777777" w:rsidR="00917DD6" w:rsidRDefault="007C7997">
      <w:pPr>
        <w:pStyle w:val="Heading2"/>
      </w:pPr>
      <w:r>
        <w:t>Entry 4727</w:t>
      </w:r>
    </w:p>
    <w:p w14:paraId="70E95D35" w14:textId="77777777" w:rsidR="00917DD6" w:rsidRDefault="007C7997">
      <w:r>
        <w:t xml:space="preserve">Temptation: ** I'm stressed and overwhelmed. Faking confidence might make me seem more capable.  </w:t>
      </w:r>
      <w:r>
        <w:br/>
      </w:r>
      <w:r>
        <w:br/>
        <w:t>**</w:t>
      </w:r>
    </w:p>
    <w:p w14:paraId="43A99C1C" w14:textId="77777777" w:rsidR="00917DD6" w:rsidRDefault="007C7997">
      <w:r>
        <w:t>Conscience: ** Pretending won’t fix anything. Being honest about your struggles is the first step to getting real help.</w:t>
      </w:r>
    </w:p>
    <w:p w14:paraId="5CD6C0B3" w14:textId="77777777" w:rsidR="00917DD6" w:rsidRDefault="00917DD6"/>
    <w:p w14:paraId="35AB8DC3" w14:textId="77777777" w:rsidR="00917DD6" w:rsidRDefault="007C7997">
      <w:pPr>
        <w:pStyle w:val="Heading2"/>
      </w:pPr>
      <w:r>
        <w:t>Entry 4728</w:t>
      </w:r>
    </w:p>
    <w:p w14:paraId="116A398D" w14:textId="77777777" w:rsidR="00917DD6" w:rsidRDefault="007C7997">
      <w:r>
        <w:t xml:space="preserve">Temptation: ** "I could bend the rules a little to get what I want."  </w:t>
      </w:r>
      <w:r>
        <w:br/>
        <w:t>**</w:t>
      </w:r>
    </w:p>
    <w:p w14:paraId="332E832E" w14:textId="77777777" w:rsidR="00917DD6" w:rsidRDefault="007C7997">
      <w:r>
        <w:t>Conscience: ** "Shortcuts now often lead to regret later. Do what’s right, even when it’s hard."</w:t>
      </w:r>
    </w:p>
    <w:p w14:paraId="1A6B54F4" w14:textId="77777777" w:rsidR="00917DD6" w:rsidRDefault="00917DD6"/>
    <w:p w14:paraId="22A6D4EE" w14:textId="77777777" w:rsidR="00917DD6" w:rsidRDefault="007C7997">
      <w:pPr>
        <w:pStyle w:val="Heading2"/>
      </w:pPr>
      <w:r>
        <w:lastRenderedPageBreak/>
        <w:t>Entry 4729</w:t>
      </w:r>
    </w:p>
    <w:p w14:paraId="75438274" w14:textId="77777777" w:rsidR="00917DD6" w:rsidRDefault="007C7997">
      <w:r>
        <w:t xml:space="preserve">Temptation: ** I could bend the rules a little to get what I want.  </w:t>
      </w:r>
      <w:r>
        <w:br/>
      </w:r>
      <w:r>
        <w:br/>
        <w:t>**</w:t>
      </w:r>
    </w:p>
    <w:p w14:paraId="39F08DBC" w14:textId="77777777" w:rsidR="00917DD6" w:rsidRDefault="007C7997">
      <w:r>
        <w:t>Conscience: ** Compromising now makes it harder to do what’s right later. Stick to integrity—it protects you in the long run.</w:t>
      </w:r>
    </w:p>
    <w:p w14:paraId="5C7A26DC" w14:textId="77777777" w:rsidR="00917DD6" w:rsidRDefault="00917DD6"/>
    <w:p w14:paraId="55319D4A" w14:textId="77777777" w:rsidR="00917DD6" w:rsidRDefault="007C7997">
      <w:pPr>
        <w:pStyle w:val="Heading2"/>
      </w:pPr>
      <w:r>
        <w:t>Entry 4730</w:t>
      </w:r>
    </w:p>
    <w:p w14:paraId="6B6BF1C7" w14:textId="77777777" w:rsidR="00917DD6" w:rsidRDefault="007C7997">
      <w:r>
        <w:t>Temptation: I could start a new hobby without telling my family.</w:t>
      </w:r>
    </w:p>
    <w:p w14:paraId="27274D97" w14:textId="77777777" w:rsidR="00917DD6" w:rsidRDefault="007C7997">
      <w:r>
        <w:t>Conscience: Keeping secrets creates distance. Be open with them—trust matters.</w:t>
      </w:r>
    </w:p>
    <w:p w14:paraId="29D85BB8" w14:textId="77777777" w:rsidR="00917DD6" w:rsidRDefault="00917DD6"/>
    <w:p w14:paraId="6C436EB8" w14:textId="77777777" w:rsidR="00917DD6" w:rsidRDefault="007C7997">
      <w:pPr>
        <w:pStyle w:val="Heading2"/>
      </w:pPr>
      <w:r>
        <w:t>Entry 4731</w:t>
      </w:r>
    </w:p>
    <w:p w14:paraId="71FB709E" w14:textId="77777777" w:rsidR="00917DD6" w:rsidRDefault="007C7997">
      <w:r>
        <w:t>Temptation: I could start a new hobby without telling my family.</w:t>
      </w:r>
    </w:p>
    <w:p w14:paraId="561C4D44" w14:textId="77777777" w:rsidR="00917DD6" w:rsidRDefault="007C7997">
      <w:r>
        <w:t>Conscience: Hiding it will only make it harder to enjoy. Be open with them.</w:t>
      </w:r>
    </w:p>
    <w:p w14:paraId="16CD0AE3" w14:textId="77777777" w:rsidR="00917DD6" w:rsidRDefault="00917DD6"/>
    <w:p w14:paraId="5327707E" w14:textId="77777777" w:rsidR="00917DD6" w:rsidRDefault="007C7997">
      <w:pPr>
        <w:pStyle w:val="Heading2"/>
      </w:pPr>
      <w:r>
        <w:t>Entry 4732</w:t>
      </w:r>
    </w:p>
    <w:p w14:paraId="2B137D4C" w14:textId="77777777" w:rsidR="00917DD6" w:rsidRDefault="007C7997">
      <w:r>
        <w:t>Temptation: I could lie about how much I earn to impress people.</w:t>
      </w:r>
    </w:p>
    <w:p w14:paraId="25BA9930" w14:textId="77777777" w:rsidR="00917DD6" w:rsidRDefault="007C7997">
      <w:r>
        <w:t>Conscience: Lies create distance, not respect. Be honest—it builds real trust.</w:t>
      </w:r>
    </w:p>
    <w:p w14:paraId="02939258" w14:textId="77777777" w:rsidR="00917DD6" w:rsidRDefault="00917DD6"/>
    <w:p w14:paraId="7261ED84" w14:textId="77777777" w:rsidR="00917DD6" w:rsidRDefault="007C7997">
      <w:pPr>
        <w:pStyle w:val="Heading2"/>
      </w:pPr>
      <w:r>
        <w:t>Entry 4733</w:t>
      </w:r>
    </w:p>
    <w:p w14:paraId="31E1DFF6" w14:textId="77777777" w:rsidR="00917DD6" w:rsidRDefault="007C7997">
      <w:r>
        <w:t>Temptation: I could lie about how much I earn to impress people.</w:t>
      </w:r>
    </w:p>
    <w:p w14:paraId="4159A647" w14:textId="77777777" w:rsidR="00917DD6" w:rsidRDefault="007C7997">
      <w:r>
        <w:t>Conscience: False appearances won’t bring real respect—honesty builds trust.</w:t>
      </w:r>
    </w:p>
    <w:p w14:paraId="274CB754" w14:textId="77777777" w:rsidR="00917DD6" w:rsidRDefault="00917DD6"/>
    <w:p w14:paraId="4521DA92" w14:textId="77777777" w:rsidR="00917DD6" w:rsidRDefault="007C7997">
      <w:pPr>
        <w:pStyle w:val="Heading2"/>
      </w:pPr>
      <w:r>
        <w:t>Entry 4734</w:t>
      </w:r>
    </w:p>
    <w:p w14:paraId="3ECAF0B3" w14:textId="77777777" w:rsidR="00917DD6" w:rsidRDefault="007C7997">
      <w:r>
        <w:t xml:space="preserve">Temptation: ** I could make up an excuse to cancel on someone so I can go out with a friend instead.  </w:t>
      </w:r>
      <w:r>
        <w:br/>
      </w:r>
      <w:r>
        <w:br/>
        <w:t>**</w:t>
      </w:r>
    </w:p>
    <w:p w14:paraId="0A80DED1" w14:textId="77777777" w:rsidR="00917DD6" w:rsidRDefault="007C7997">
      <w:r>
        <w:t>Conscience: ** Lying might get you what you want now, but it will damage trust. Be honest—it’s better in the long run.</w:t>
      </w:r>
    </w:p>
    <w:p w14:paraId="0CF0BEF6" w14:textId="77777777" w:rsidR="00917DD6" w:rsidRDefault="00917DD6"/>
    <w:p w14:paraId="0ADA9E57" w14:textId="77777777" w:rsidR="00917DD6" w:rsidRDefault="007C7997">
      <w:pPr>
        <w:pStyle w:val="Heading2"/>
      </w:pPr>
      <w:r>
        <w:t>Entry 4735</w:t>
      </w:r>
    </w:p>
    <w:p w14:paraId="7FF92134" w14:textId="77777777" w:rsidR="00917DD6" w:rsidRDefault="007C7997">
      <w:r>
        <w:t xml:space="preserve">Temptation: ** I could make up an excuse to cancel my date so I can hang out with a friend instead.  </w:t>
      </w:r>
      <w:r>
        <w:br/>
      </w:r>
      <w:r>
        <w:br/>
        <w:t>**</w:t>
      </w:r>
    </w:p>
    <w:p w14:paraId="137BD189" w14:textId="77777777" w:rsidR="00917DD6" w:rsidRDefault="007C7997">
      <w:r>
        <w:t>Conscience: ** Lying damages trust—treat others the way you’d want to be treated. Be honest, even if it’s uncomfortable.</w:t>
      </w:r>
    </w:p>
    <w:p w14:paraId="1022422C" w14:textId="77777777" w:rsidR="00917DD6" w:rsidRDefault="00917DD6"/>
    <w:p w14:paraId="0D515DD1" w14:textId="77777777" w:rsidR="00917DD6" w:rsidRDefault="007C7997">
      <w:pPr>
        <w:pStyle w:val="Heading2"/>
      </w:pPr>
      <w:r>
        <w:t>Entry 4736</w:t>
      </w:r>
    </w:p>
    <w:p w14:paraId="0588C783" w14:textId="77777777" w:rsidR="00917DD6" w:rsidRDefault="007C7997">
      <w:r>
        <w:t>Temptation: It’s tempting to chase after things that promise quick fulfillment, even if they go against what I believe.</w:t>
      </w:r>
    </w:p>
    <w:p w14:paraId="6B5AA2FC" w14:textId="77777777" w:rsidR="00917DD6" w:rsidRDefault="007C7997">
      <w:r>
        <w:t>Conscience: Temporary satisfaction isn’t worth compromising your faith. Stay grounded in what truly matters.</w:t>
      </w:r>
    </w:p>
    <w:p w14:paraId="0F2B98CF" w14:textId="77777777" w:rsidR="00917DD6" w:rsidRDefault="00917DD6"/>
    <w:p w14:paraId="1691E909" w14:textId="77777777" w:rsidR="00917DD6" w:rsidRDefault="007C7997">
      <w:pPr>
        <w:pStyle w:val="Heading2"/>
      </w:pPr>
      <w:r>
        <w:t>Entry 4737</w:t>
      </w:r>
    </w:p>
    <w:p w14:paraId="76A5BBB5" w14:textId="77777777" w:rsidR="00917DD6" w:rsidRDefault="007C7997">
      <w:r>
        <w:t>Temptation: I feel drawn to worship something other than God—maybe success, money, or approval.</w:t>
      </w:r>
    </w:p>
    <w:p w14:paraId="4F1F0CDC" w14:textId="77777777" w:rsidR="00917DD6" w:rsidRDefault="007C7997">
      <w:r>
        <w:t>Conscience: Stay true to what you know is right. Temporary satisfaction isn’t worth losing your integrity.</w:t>
      </w:r>
    </w:p>
    <w:p w14:paraId="753D225E" w14:textId="77777777" w:rsidR="00917DD6" w:rsidRDefault="00917DD6"/>
    <w:p w14:paraId="455C772B" w14:textId="77777777" w:rsidR="00917DD6" w:rsidRDefault="007C7997">
      <w:pPr>
        <w:pStyle w:val="Heading2"/>
      </w:pPr>
      <w:r>
        <w:t>Entry 4738</w:t>
      </w:r>
    </w:p>
    <w:p w14:paraId="075492C1" w14:textId="77777777" w:rsidR="00917DD6" w:rsidRDefault="007C7997">
      <w:r>
        <w:t>Temptation: I know it's wrong, but I really want to do it anyway.</w:t>
      </w:r>
    </w:p>
    <w:p w14:paraId="528E9954" w14:textId="77777777" w:rsidR="00917DD6" w:rsidRDefault="007C7997">
      <w:r>
        <w:t>Conscience: Giving in now will only make it harder to resist next time.</w:t>
      </w:r>
    </w:p>
    <w:p w14:paraId="439D1397" w14:textId="77777777" w:rsidR="00917DD6" w:rsidRDefault="00917DD6"/>
    <w:p w14:paraId="7C056D28" w14:textId="77777777" w:rsidR="00917DD6" w:rsidRDefault="007C7997">
      <w:pPr>
        <w:pStyle w:val="Heading2"/>
      </w:pPr>
      <w:r>
        <w:t>Entry 4739</w:t>
      </w:r>
    </w:p>
    <w:p w14:paraId="7739878C" w14:textId="77777777" w:rsidR="00917DD6" w:rsidRDefault="007C7997">
      <w:r>
        <w:t xml:space="preserve">Temptation: ** I know this is wrong, but I really want to do it anyway.  </w:t>
      </w:r>
      <w:r>
        <w:br/>
      </w:r>
      <w:r>
        <w:br/>
        <w:t>**</w:t>
      </w:r>
    </w:p>
    <w:p w14:paraId="7511F4FA" w14:textId="77777777" w:rsidR="00917DD6" w:rsidRDefault="007C7997">
      <w:r>
        <w:t>Conscience: ** Giving in will only bring regret. Staying true to yourself brings lasting peace.</w:t>
      </w:r>
    </w:p>
    <w:p w14:paraId="4CF0030C" w14:textId="77777777" w:rsidR="00917DD6" w:rsidRDefault="00917DD6"/>
    <w:p w14:paraId="2EB1B050" w14:textId="77777777" w:rsidR="00917DD6" w:rsidRDefault="007C7997">
      <w:pPr>
        <w:pStyle w:val="Heading2"/>
      </w:pPr>
      <w:r>
        <w:lastRenderedPageBreak/>
        <w:t>Entry 4740</w:t>
      </w:r>
    </w:p>
    <w:p w14:paraId="71C5B571" w14:textId="77777777" w:rsidR="00917DD6" w:rsidRDefault="007C7997">
      <w:r>
        <w:t xml:space="preserve">Temptation: ** "If I don’t fight back, they’ll keep hurting us. Sometimes violence is the only way."  </w:t>
      </w:r>
      <w:r>
        <w:br/>
      </w:r>
      <w:r>
        <w:br/>
        <w:t>**</w:t>
      </w:r>
    </w:p>
    <w:p w14:paraId="48CE9BB9" w14:textId="77777777" w:rsidR="00917DD6" w:rsidRDefault="007C7997">
      <w:r>
        <w:t>Conscience: ** "Harming others won’t fix the problem—it just makes it worse. Look for another way."</w:t>
      </w:r>
    </w:p>
    <w:p w14:paraId="3938E2CC" w14:textId="77777777" w:rsidR="00917DD6" w:rsidRDefault="00917DD6"/>
    <w:p w14:paraId="566176BD" w14:textId="77777777" w:rsidR="00917DD6" w:rsidRDefault="007C7997">
      <w:pPr>
        <w:pStyle w:val="Heading2"/>
      </w:pPr>
      <w:r>
        <w:t>Entry 4741</w:t>
      </w:r>
    </w:p>
    <w:p w14:paraId="74150733" w14:textId="77777777" w:rsidR="00917DD6" w:rsidRDefault="007C7997">
      <w:r>
        <w:t xml:space="preserve">Temptation: ** "If I don’t fight back, they’ll keep hurting us. Violence might be the only way."  </w:t>
      </w:r>
      <w:r>
        <w:br/>
      </w:r>
      <w:r>
        <w:br/>
        <w:t>**</w:t>
      </w:r>
    </w:p>
    <w:p w14:paraId="65C227DC" w14:textId="77777777" w:rsidR="00917DD6" w:rsidRDefault="007C7997">
      <w:r>
        <w:t>Conscience: ** "Hurting others won’t bring peace—it just spreads more pain. Look for a better way."</w:t>
      </w:r>
    </w:p>
    <w:p w14:paraId="64801855" w14:textId="77777777" w:rsidR="00917DD6" w:rsidRDefault="00917DD6"/>
    <w:p w14:paraId="213266EC" w14:textId="77777777" w:rsidR="00917DD6" w:rsidRDefault="007C7997">
      <w:pPr>
        <w:pStyle w:val="Heading2"/>
      </w:pPr>
      <w:r>
        <w:t>Entry 4742</w:t>
      </w:r>
    </w:p>
    <w:p w14:paraId="25A330BF" w14:textId="77777777" w:rsidR="00917DD6" w:rsidRDefault="007C7997">
      <w:r>
        <w:t xml:space="preserve">Temptation: ** I could call in sick to skip work—no one would know.  </w:t>
      </w:r>
      <w:r>
        <w:br/>
      </w:r>
      <w:r>
        <w:br/>
        <w:t>**</w:t>
      </w:r>
    </w:p>
    <w:p w14:paraId="0091CE08" w14:textId="77777777" w:rsidR="00917DD6" w:rsidRDefault="007C7997">
      <w:r>
        <w:t>Conscience: ** Dishonesty erodes trust, and the consequences could hurt your reputation or job.</w:t>
      </w:r>
    </w:p>
    <w:p w14:paraId="7499B6AF" w14:textId="77777777" w:rsidR="00917DD6" w:rsidRDefault="00917DD6"/>
    <w:p w14:paraId="4802571A" w14:textId="77777777" w:rsidR="00917DD6" w:rsidRDefault="007C7997">
      <w:pPr>
        <w:pStyle w:val="Heading2"/>
      </w:pPr>
      <w:r>
        <w:t>Entry 4743</w:t>
      </w:r>
    </w:p>
    <w:p w14:paraId="1CD46BAC" w14:textId="77777777" w:rsidR="00917DD6" w:rsidRDefault="007C7997">
      <w:r>
        <w:t xml:space="preserve">Temptation: ** I can just tell my boss I had an emergency and skip work without consequences.  </w:t>
      </w:r>
      <w:r>
        <w:br/>
      </w:r>
      <w:r>
        <w:br/>
        <w:t>**</w:t>
      </w:r>
    </w:p>
    <w:p w14:paraId="1C335631" w14:textId="77777777" w:rsidR="00917DD6" w:rsidRDefault="007C7997">
      <w:r>
        <w:t>Conscience: ** Lying erodes trust—both with others and with yourself. Be honest, even when it’s hard.</w:t>
      </w:r>
    </w:p>
    <w:p w14:paraId="787E4BD2" w14:textId="77777777" w:rsidR="00917DD6" w:rsidRDefault="00917DD6"/>
    <w:p w14:paraId="202FB612" w14:textId="77777777" w:rsidR="00917DD6" w:rsidRDefault="007C7997">
      <w:pPr>
        <w:pStyle w:val="Heading2"/>
      </w:pPr>
      <w:r>
        <w:t>Entry 4744</w:t>
      </w:r>
    </w:p>
    <w:p w14:paraId="616890E7" w14:textId="77777777" w:rsidR="00917DD6" w:rsidRDefault="007C7997">
      <w:r>
        <w:t xml:space="preserve">Temptation: ** No one would know if I exaggerated my income to my parents.  </w:t>
      </w:r>
      <w:r>
        <w:br/>
      </w:r>
      <w:r>
        <w:br/>
        <w:t>**</w:t>
      </w:r>
    </w:p>
    <w:p w14:paraId="038BC8E3" w14:textId="77777777" w:rsidR="00917DD6" w:rsidRDefault="007C7997">
      <w:r>
        <w:lastRenderedPageBreak/>
        <w:t>Conscience: ** Lying to them erodes trust and damages your integrity. Be honest—it’s the right thing to do.</w:t>
      </w:r>
    </w:p>
    <w:p w14:paraId="24A64D36" w14:textId="77777777" w:rsidR="00917DD6" w:rsidRDefault="00917DD6"/>
    <w:p w14:paraId="1AECD28F" w14:textId="77777777" w:rsidR="00917DD6" w:rsidRDefault="007C7997">
      <w:pPr>
        <w:pStyle w:val="Heading2"/>
      </w:pPr>
      <w:r>
        <w:t>Entry 4745</w:t>
      </w:r>
    </w:p>
    <w:p w14:paraId="0A56656F" w14:textId="77777777" w:rsidR="00917DD6" w:rsidRDefault="007C7997">
      <w:r>
        <w:t xml:space="preserve">Temptation: ** No one would know if I exaggerated my income to my parents.  </w:t>
      </w:r>
      <w:r>
        <w:br/>
      </w:r>
      <w:r>
        <w:br/>
        <w:t>**</w:t>
      </w:r>
    </w:p>
    <w:p w14:paraId="2F7E109E" w14:textId="77777777" w:rsidR="00917DD6" w:rsidRDefault="007C7997">
      <w:r>
        <w:t>Conscience: ** Lying to them breaks trust—even if they never find out, you’ll know. Be honest, even when it’s hard.</w:t>
      </w:r>
    </w:p>
    <w:p w14:paraId="12504735" w14:textId="77777777" w:rsidR="00917DD6" w:rsidRDefault="00917DD6"/>
    <w:p w14:paraId="2CC86C82" w14:textId="77777777" w:rsidR="00917DD6" w:rsidRDefault="007C7997">
      <w:pPr>
        <w:pStyle w:val="Heading2"/>
      </w:pPr>
      <w:r>
        <w:t>Entry 4746</w:t>
      </w:r>
    </w:p>
    <w:p w14:paraId="1FF7902B" w14:textId="77777777" w:rsidR="00917DD6" w:rsidRDefault="007C7997">
      <w:r>
        <w:t>Temptation: I could just tell her I didn't mean it when she asked if I liked the dress.</w:t>
      </w:r>
    </w:p>
    <w:p w14:paraId="77628C65" w14:textId="77777777" w:rsidR="00917DD6" w:rsidRDefault="007C7997">
      <w:r>
        <w:t>Conscience: Honesty matters—even small lies damage trust. Be kind but truthful.</w:t>
      </w:r>
    </w:p>
    <w:p w14:paraId="1AB10989" w14:textId="77777777" w:rsidR="00917DD6" w:rsidRDefault="00917DD6"/>
    <w:p w14:paraId="14C79694" w14:textId="77777777" w:rsidR="00917DD6" w:rsidRDefault="007C7997">
      <w:pPr>
        <w:pStyle w:val="Heading2"/>
      </w:pPr>
      <w:r>
        <w:t>Entry 4747</w:t>
      </w:r>
    </w:p>
    <w:p w14:paraId="47E85C05" w14:textId="77777777" w:rsidR="00917DD6" w:rsidRDefault="007C7997">
      <w:r>
        <w:t xml:space="preserve">Temptation: ** "I could just tell her I didn’t mean it when she asked if I liked the dress."  </w:t>
      </w:r>
      <w:r>
        <w:br/>
      </w:r>
      <w:r>
        <w:br/>
        <w:t>**</w:t>
      </w:r>
    </w:p>
    <w:p w14:paraId="381F04C2" w14:textId="77777777" w:rsidR="00917DD6" w:rsidRDefault="007C7997">
      <w:r>
        <w:t>Conscience: ** "Honesty matters, even when it’s uncomfortable. A kind truth is better than a convenient lie."</w:t>
      </w:r>
    </w:p>
    <w:p w14:paraId="19065142" w14:textId="77777777" w:rsidR="00917DD6" w:rsidRDefault="00917DD6"/>
    <w:p w14:paraId="22680F18" w14:textId="77777777" w:rsidR="00917DD6" w:rsidRDefault="007C7997">
      <w:pPr>
        <w:pStyle w:val="Heading2"/>
      </w:pPr>
      <w:r>
        <w:t>Entry 4748</w:t>
      </w:r>
    </w:p>
    <w:p w14:paraId="0D17D574" w14:textId="77777777" w:rsidR="00917DD6" w:rsidRDefault="007C7997">
      <w:r>
        <w:t xml:space="preserve">Temptation: ** I found some hidden money in the house—no one else knows it's there.  </w:t>
      </w:r>
      <w:r>
        <w:br/>
      </w:r>
      <w:r>
        <w:br/>
        <w:t>**</w:t>
      </w:r>
    </w:p>
    <w:p w14:paraId="66646C6D" w14:textId="77777777" w:rsidR="00917DD6" w:rsidRDefault="007C7997">
      <w:r>
        <w:t>Conscience: ** Even if no one notices, keeping what isn’t yours is dishonest. Do the right thing and return it.</w:t>
      </w:r>
    </w:p>
    <w:p w14:paraId="35A06EA9" w14:textId="77777777" w:rsidR="00917DD6" w:rsidRDefault="00917DD6"/>
    <w:p w14:paraId="66C213CC" w14:textId="77777777" w:rsidR="00917DD6" w:rsidRDefault="007C7997">
      <w:pPr>
        <w:pStyle w:val="Heading2"/>
      </w:pPr>
      <w:r>
        <w:t>Entry 4749</w:t>
      </w:r>
    </w:p>
    <w:p w14:paraId="3E7E611C" w14:textId="77777777" w:rsidR="00917DD6" w:rsidRDefault="007C7997">
      <w:r>
        <w:t>Temptation: I found a secret stash of money in my house; no one else knows about it.</w:t>
      </w:r>
    </w:p>
    <w:p w14:paraId="11604D82" w14:textId="77777777" w:rsidR="00917DD6" w:rsidRDefault="007C7997">
      <w:r>
        <w:t>Conscience: Taking what isn’t yours is dishonest, even if no one is watching. Return it or ask about it.</w:t>
      </w:r>
    </w:p>
    <w:p w14:paraId="368A4201" w14:textId="77777777" w:rsidR="00917DD6" w:rsidRDefault="00917DD6"/>
    <w:p w14:paraId="7112E8AB" w14:textId="77777777" w:rsidR="00917DD6" w:rsidRDefault="007C7997">
      <w:pPr>
        <w:pStyle w:val="Heading2"/>
      </w:pPr>
      <w:r>
        <w:t>Entry 4750</w:t>
      </w:r>
    </w:p>
    <w:p w14:paraId="7D74CCD2" w14:textId="77777777" w:rsidR="00917DD6" w:rsidRDefault="007C7997">
      <w:r>
        <w:t>Temptation: They trusted me with something private—I could use it to my advantage.</w:t>
      </w:r>
    </w:p>
    <w:p w14:paraId="04E2994A" w14:textId="77777777" w:rsidR="00917DD6" w:rsidRDefault="007C7997">
      <w:r>
        <w:t>Conscience: Betraying trust harms others and yourself. Keep it to yourself.</w:t>
      </w:r>
    </w:p>
    <w:p w14:paraId="041F6F3F" w14:textId="77777777" w:rsidR="00917DD6" w:rsidRDefault="00917DD6"/>
    <w:p w14:paraId="44FB82AD" w14:textId="77777777" w:rsidR="00917DD6" w:rsidRDefault="007C7997">
      <w:pPr>
        <w:pStyle w:val="Heading2"/>
      </w:pPr>
      <w:r>
        <w:t>Entry 4751</w:t>
      </w:r>
    </w:p>
    <w:p w14:paraId="7FD108ED" w14:textId="77777777" w:rsidR="00917DD6" w:rsidRDefault="007C7997">
      <w:r>
        <w:t xml:space="preserve">Temptation: ** Someone trusted me with their private thoughts—no one else has to know if I share them.  </w:t>
      </w:r>
      <w:r>
        <w:br/>
      </w:r>
      <w:r>
        <w:br/>
        <w:t>**</w:t>
      </w:r>
    </w:p>
    <w:p w14:paraId="11506363" w14:textId="77777777" w:rsidR="00917DD6" w:rsidRDefault="007C7997">
      <w:r>
        <w:t>Conscience: ** Trust is hard to earn and easy to break. Keep their confidence.</w:t>
      </w:r>
    </w:p>
    <w:p w14:paraId="54018709" w14:textId="77777777" w:rsidR="00917DD6" w:rsidRDefault="00917DD6"/>
    <w:p w14:paraId="59A63557" w14:textId="77777777" w:rsidR="00917DD6" w:rsidRDefault="007C7997">
      <w:pPr>
        <w:pStyle w:val="Heading2"/>
      </w:pPr>
      <w:r>
        <w:t>Entry 4752</w:t>
      </w:r>
    </w:p>
    <w:p w14:paraId="585938F9" w14:textId="77777777" w:rsidR="00917DD6" w:rsidRDefault="007C7997">
      <w:r>
        <w:t>Temptation: My neighbor left valuable things out and doesn’t seem to care—I could take them.</w:t>
      </w:r>
    </w:p>
    <w:p w14:paraId="71EB97A6" w14:textId="77777777" w:rsidR="00917DD6" w:rsidRDefault="007C7997">
      <w:r>
        <w:t>Conscience: Just because he’s careless doesn’t make it right. Leave what isn’t yours alone.</w:t>
      </w:r>
    </w:p>
    <w:p w14:paraId="7625AA6C" w14:textId="77777777" w:rsidR="00917DD6" w:rsidRDefault="00917DD6"/>
    <w:p w14:paraId="1E07D976" w14:textId="77777777" w:rsidR="00917DD6" w:rsidRDefault="007C7997">
      <w:pPr>
        <w:pStyle w:val="Heading2"/>
      </w:pPr>
      <w:r>
        <w:t>Entry 4753</w:t>
      </w:r>
    </w:p>
    <w:p w14:paraId="2E2E50D2" w14:textId="77777777" w:rsidR="00917DD6" w:rsidRDefault="007C7997">
      <w:r>
        <w:t>Temptation: My neighbor leaves valuable things unattended—I could take them and no one would notice.</w:t>
      </w:r>
    </w:p>
    <w:p w14:paraId="41DF50AC" w14:textId="77777777" w:rsidR="00917DD6" w:rsidRDefault="007C7997">
      <w:r>
        <w:t>Conscience: Taking what isn’t yours is theft, no matter how careless the owner seems. It damages trust and your own integrity.</w:t>
      </w:r>
    </w:p>
    <w:p w14:paraId="2F269BCB" w14:textId="77777777" w:rsidR="00917DD6" w:rsidRDefault="00917DD6"/>
    <w:p w14:paraId="77339542" w14:textId="77777777" w:rsidR="00917DD6" w:rsidRDefault="007C7997">
      <w:pPr>
        <w:pStyle w:val="Heading2"/>
      </w:pPr>
      <w:r>
        <w:t>Entry 4754</w:t>
      </w:r>
    </w:p>
    <w:p w14:paraId="10F1EF01" w14:textId="77777777" w:rsidR="00917DD6" w:rsidRDefault="007C7997">
      <w:r>
        <w:t xml:space="preserve">Temptation: ** I want this car, but I don’t have the money.  </w:t>
      </w:r>
      <w:r>
        <w:br/>
      </w:r>
      <w:r>
        <w:br/>
        <w:t>**</w:t>
      </w:r>
    </w:p>
    <w:p w14:paraId="2C6AADBD" w14:textId="77777777" w:rsidR="00917DD6" w:rsidRDefault="007C7997">
      <w:r>
        <w:t>Conscience: ** Taking what you can’t afford is dishonest. Work, save, and earn it the right way.</w:t>
      </w:r>
    </w:p>
    <w:p w14:paraId="1398043A" w14:textId="77777777" w:rsidR="00917DD6" w:rsidRDefault="00917DD6"/>
    <w:p w14:paraId="49E6F35F" w14:textId="77777777" w:rsidR="00917DD6" w:rsidRDefault="007C7997">
      <w:pPr>
        <w:pStyle w:val="Heading2"/>
      </w:pPr>
      <w:r>
        <w:lastRenderedPageBreak/>
        <w:t>Entry 4755</w:t>
      </w:r>
    </w:p>
    <w:p w14:paraId="3C13563C" w14:textId="77777777" w:rsidR="00917DD6" w:rsidRDefault="007C7997">
      <w:r>
        <w:t>Temptation: My friend has a pool—I could just borrow their key and go for a swim without asking.</w:t>
      </w:r>
    </w:p>
    <w:p w14:paraId="4CE003A7" w14:textId="77777777" w:rsidR="00917DD6" w:rsidRDefault="007C7997">
      <w:r>
        <w:t>Conscience: Taking what isn’t offered is dishonest, even if you think they wouldn’t mind. Ask first.</w:t>
      </w:r>
    </w:p>
    <w:p w14:paraId="48F8FEED" w14:textId="77777777" w:rsidR="00917DD6" w:rsidRDefault="00917DD6"/>
    <w:p w14:paraId="13589B19" w14:textId="77777777" w:rsidR="00917DD6" w:rsidRDefault="007C7997">
      <w:pPr>
        <w:pStyle w:val="Heading2"/>
      </w:pPr>
      <w:r>
        <w:t>Entry 4756</w:t>
      </w:r>
    </w:p>
    <w:p w14:paraId="4942CF1F" w14:textId="77777777" w:rsidR="00917DD6" w:rsidRDefault="007C7997">
      <w:r>
        <w:t>Temptation: I want to eat this cookie, but it's not mine. If no one sees me take it, is that stealing?</w:t>
      </w:r>
    </w:p>
    <w:p w14:paraId="2310A537" w14:textId="77777777" w:rsidR="00917DD6" w:rsidRDefault="007C7997">
      <w:r>
        <w:t>Conscience: Yes, it is. Taking what isn’t yours is wrong, whether someone sees you or not. Ask yourself—is a moment of pleasure worth compromising your integrity?</w:t>
      </w:r>
    </w:p>
    <w:p w14:paraId="509EF75C" w14:textId="77777777" w:rsidR="00917DD6" w:rsidRDefault="00917DD6"/>
    <w:p w14:paraId="7D847017" w14:textId="77777777" w:rsidR="00917DD6" w:rsidRDefault="007C7997">
      <w:pPr>
        <w:pStyle w:val="Heading2"/>
      </w:pPr>
      <w:r>
        <w:t>Entry 4757</w:t>
      </w:r>
    </w:p>
    <w:p w14:paraId="5CCD233B" w14:textId="77777777" w:rsidR="00917DD6" w:rsidRDefault="007C7997">
      <w:r>
        <w:t xml:space="preserve">Temptation: ** I'm feeling really overwhelmed with all these commandments; I just want a break from following them.  </w:t>
      </w:r>
      <w:r>
        <w:br/>
      </w:r>
      <w:r>
        <w:br/>
        <w:t>**</w:t>
      </w:r>
    </w:p>
    <w:p w14:paraId="44CD7875" w14:textId="77777777" w:rsidR="00917DD6" w:rsidRDefault="007C7997">
      <w:r>
        <w:t>Conscience: ** God’s rules aren’t meant to burden you—they protect you. When you’re tired, ask Him for strength, not an excuse to quit.</w:t>
      </w:r>
    </w:p>
    <w:p w14:paraId="1992FB2B" w14:textId="77777777" w:rsidR="00917DD6" w:rsidRDefault="00917DD6"/>
    <w:p w14:paraId="36BA7238" w14:textId="77777777" w:rsidR="00917DD6" w:rsidRDefault="007C7997">
      <w:pPr>
        <w:pStyle w:val="Heading2"/>
      </w:pPr>
      <w:r>
        <w:t>Entry 4758</w:t>
      </w:r>
    </w:p>
    <w:p w14:paraId="29BCA0C4" w14:textId="77777777" w:rsidR="00917DD6" w:rsidRDefault="007C7997">
      <w:r>
        <w:t xml:space="preserve">Temptation: ** I'm feeling overwhelmed by all these rules—I just want a break from trying to follow them.  </w:t>
      </w:r>
      <w:r>
        <w:br/>
      </w:r>
      <w:r>
        <w:br/>
        <w:t>**</w:t>
      </w:r>
    </w:p>
    <w:p w14:paraId="4470518D" w14:textId="77777777" w:rsidR="00917DD6" w:rsidRDefault="007C7997">
      <w:r>
        <w:t>Conscience: ** God’s commands aren’t meant to crush you. When you’re struggling, ask Him for strength instead of giving up.</w:t>
      </w:r>
    </w:p>
    <w:p w14:paraId="23F5599A" w14:textId="77777777" w:rsidR="00917DD6" w:rsidRDefault="00917DD6"/>
    <w:p w14:paraId="167B3872" w14:textId="77777777" w:rsidR="00917DD6" w:rsidRDefault="007C7997">
      <w:pPr>
        <w:pStyle w:val="Heading2"/>
      </w:pPr>
      <w:r>
        <w:t>Entry 4759</w:t>
      </w:r>
    </w:p>
    <w:p w14:paraId="10313C8B" w14:textId="77777777" w:rsidR="00917DD6" w:rsidRDefault="007C7997">
      <w:r>
        <w:t xml:space="preserve">Temptation: ** "It's hard to follow all of God's commands—maybe I should just focus on the ones that feel easier."  </w:t>
      </w:r>
      <w:r>
        <w:br/>
      </w:r>
      <w:r>
        <w:br/>
        <w:t>**</w:t>
      </w:r>
    </w:p>
    <w:p w14:paraId="4BEC4CC7" w14:textId="77777777" w:rsidR="00917DD6" w:rsidRDefault="007C7997">
      <w:r>
        <w:lastRenderedPageBreak/>
        <w:t>Conscience: ** "God knows your limits. Obedience isn’t about perfection, but faithfulness. Start where you can, and grow from there."</w:t>
      </w:r>
    </w:p>
    <w:p w14:paraId="434A558B" w14:textId="77777777" w:rsidR="00917DD6" w:rsidRDefault="00917DD6"/>
    <w:p w14:paraId="15C09AE1" w14:textId="77777777" w:rsidR="00917DD6" w:rsidRDefault="007C7997">
      <w:pPr>
        <w:pStyle w:val="Heading2"/>
      </w:pPr>
      <w:r>
        <w:t>Entry 4760</w:t>
      </w:r>
    </w:p>
    <w:p w14:paraId="19025400" w14:textId="77777777" w:rsidR="00917DD6" w:rsidRDefault="007C7997">
      <w:r>
        <w:t xml:space="preserve">Temptation: ** "It's hard to keep up with all of God's laws—maybe I should just follow the ones that feel convenient."  </w:t>
      </w:r>
      <w:r>
        <w:br/>
      </w:r>
      <w:r>
        <w:br/>
        <w:t>**</w:t>
      </w:r>
    </w:p>
    <w:p w14:paraId="095D4890" w14:textId="77777777" w:rsidR="00917DD6" w:rsidRDefault="007C7997">
      <w:r>
        <w:t>Conscience: ** "God’s commands aren’t a checklist; they’re about loving Him and others. Don’t compromise—ask for strength instead."</w:t>
      </w:r>
    </w:p>
    <w:p w14:paraId="5AB57781" w14:textId="77777777" w:rsidR="00917DD6" w:rsidRDefault="00917DD6"/>
    <w:p w14:paraId="7EB67CBB" w14:textId="77777777" w:rsidR="00917DD6" w:rsidRDefault="007C7997">
      <w:pPr>
        <w:pStyle w:val="Heading2"/>
      </w:pPr>
      <w:r>
        <w:t>Entry 4761</w:t>
      </w:r>
    </w:p>
    <w:p w14:paraId="39DC0F37" w14:textId="77777777" w:rsidR="00917DD6" w:rsidRDefault="007C7997">
      <w:r>
        <w:t xml:space="preserve">Temptation: ** Everyone else does whatever they want—why should I follow God’s rules?  </w:t>
      </w:r>
      <w:r>
        <w:br/>
      </w:r>
      <w:r>
        <w:br/>
        <w:t>**</w:t>
      </w:r>
    </w:p>
    <w:p w14:paraId="4A407F6E" w14:textId="77777777" w:rsidR="00917DD6" w:rsidRDefault="007C7997">
      <w:r>
        <w:t>Conscience: ** Because truth isn’t determined by popularity. Obedience isn’t about what others do, but about what’s right.</w:t>
      </w:r>
    </w:p>
    <w:p w14:paraId="27657F9F" w14:textId="77777777" w:rsidR="00917DD6" w:rsidRDefault="00917DD6"/>
    <w:p w14:paraId="7BDDB65F" w14:textId="77777777" w:rsidR="00917DD6" w:rsidRDefault="007C7997">
      <w:pPr>
        <w:pStyle w:val="Heading2"/>
      </w:pPr>
      <w:r>
        <w:t>Entry 4762</w:t>
      </w:r>
    </w:p>
    <w:p w14:paraId="03AA62E3" w14:textId="77777777" w:rsidR="00917DD6" w:rsidRDefault="007C7997">
      <w:r>
        <w:t xml:space="preserve">Temptation: ** Everyone else does what they want—why should I follow God’s rules?  </w:t>
      </w:r>
      <w:r>
        <w:br/>
      </w:r>
      <w:r>
        <w:br/>
        <w:t>**</w:t>
      </w:r>
    </w:p>
    <w:p w14:paraId="3AA0420E" w14:textId="77777777" w:rsidR="00917DD6" w:rsidRDefault="007C7997">
      <w:r>
        <w:t>Conscience: ** Others’ choices don’t define what’s right. Stay faithful because truth doesn’t change with the crowd.</w:t>
      </w:r>
    </w:p>
    <w:p w14:paraId="3112F7A4" w14:textId="77777777" w:rsidR="00917DD6" w:rsidRDefault="00917DD6"/>
    <w:p w14:paraId="3FB31F47" w14:textId="77777777" w:rsidR="00917DD6" w:rsidRDefault="007C7997">
      <w:pPr>
        <w:pStyle w:val="Heading2"/>
      </w:pPr>
      <w:r>
        <w:t>Entry 4763</w:t>
      </w:r>
    </w:p>
    <w:p w14:paraId="55C3B252" w14:textId="77777777" w:rsidR="00917DD6" w:rsidRDefault="007C7997">
      <w:r>
        <w:t>Temptation: I could make up an excuse to get out of a commitment.</w:t>
      </w:r>
    </w:p>
    <w:p w14:paraId="4F9CD139" w14:textId="77777777" w:rsidR="00917DD6" w:rsidRDefault="007C7997">
      <w:r>
        <w:t>Conscience: Integrity matters. Keep your word—it builds trust.</w:t>
      </w:r>
    </w:p>
    <w:p w14:paraId="4E1364F4" w14:textId="77777777" w:rsidR="00917DD6" w:rsidRDefault="00917DD6"/>
    <w:p w14:paraId="5914B809" w14:textId="77777777" w:rsidR="00917DD6" w:rsidRDefault="007C7997">
      <w:pPr>
        <w:pStyle w:val="Heading2"/>
      </w:pPr>
      <w:r>
        <w:t>Entry 4764</w:t>
      </w:r>
    </w:p>
    <w:p w14:paraId="0AE5117B" w14:textId="77777777" w:rsidR="00917DD6" w:rsidRDefault="007C7997">
      <w:r>
        <w:t xml:space="preserve">Temptation: ** I could make up an excuse to get out of a commitment.  </w:t>
      </w:r>
      <w:r>
        <w:br/>
      </w:r>
      <w:r>
        <w:br/>
        <w:t>**</w:t>
      </w:r>
    </w:p>
    <w:p w14:paraId="10DC57DB" w14:textId="77777777" w:rsidR="00917DD6" w:rsidRDefault="007C7997">
      <w:r>
        <w:lastRenderedPageBreak/>
        <w:t>Conscience: ** Integrity matters—don’t trade short-term relief for long-term trust.</w:t>
      </w:r>
    </w:p>
    <w:p w14:paraId="70231A90" w14:textId="77777777" w:rsidR="00917DD6" w:rsidRDefault="00917DD6"/>
    <w:p w14:paraId="0DBEF463" w14:textId="77777777" w:rsidR="00917DD6" w:rsidRDefault="007C7997">
      <w:pPr>
        <w:pStyle w:val="Heading2"/>
      </w:pPr>
      <w:r>
        <w:t>Entry 4765</w:t>
      </w:r>
    </w:p>
    <w:p w14:paraId="71B226FE" w14:textId="77777777" w:rsidR="00917DD6" w:rsidRDefault="007C7997">
      <w:r>
        <w:t xml:space="preserve">Temptation: ** "If I just say I didn’t do anything wrong, I’ll feel less guilty—even though I know I did."  </w:t>
      </w:r>
      <w:r>
        <w:br/>
      </w:r>
      <w:r>
        <w:br/>
        <w:t>**</w:t>
      </w:r>
    </w:p>
    <w:p w14:paraId="5A8EE4D8" w14:textId="77777777" w:rsidR="00917DD6" w:rsidRDefault="007C7997">
      <w:r>
        <w:t>Conscience: ** "Lying won’t fix it. The truth will come out, and you’ll regret it more later."</w:t>
      </w:r>
    </w:p>
    <w:p w14:paraId="36EE1500" w14:textId="77777777" w:rsidR="00917DD6" w:rsidRDefault="00917DD6"/>
    <w:p w14:paraId="66A8755E" w14:textId="77777777" w:rsidR="00917DD6" w:rsidRDefault="007C7997">
      <w:pPr>
        <w:pStyle w:val="Heading2"/>
      </w:pPr>
      <w:r>
        <w:t>Entry 4766</w:t>
      </w:r>
    </w:p>
    <w:p w14:paraId="67AB8537" w14:textId="77777777" w:rsidR="00917DD6" w:rsidRDefault="007C7997">
      <w:r>
        <w:t xml:space="preserve">Temptation: ** I could lie and say I didn’t do anything wrong—it would make me feel less guilty.  </w:t>
      </w:r>
      <w:r>
        <w:br/>
      </w:r>
      <w:r>
        <w:br/>
        <w:t>**</w:t>
      </w:r>
    </w:p>
    <w:p w14:paraId="3A2288AA" w14:textId="77777777" w:rsidR="00917DD6" w:rsidRDefault="007C7997">
      <w:r>
        <w:t>Conscience: ** Lying might ease your guilt now, but it will damage trust and hurt others in the long run. Be honest—it’s the only way to truly make things right.</w:t>
      </w:r>
    </w:p>
    <w:p w14:paraId="59E1BAFF" w14:textId="77777777" w:rsidR="00917DD6" w:rsidRDefault="00917DD6"/>
    <w:p w14:paraId="43CFAF4A" w14:textId="77777777" w:rsidR="00917DD6" w:rsidRDefault="007C7997">
      <w:pPr>
        <w:pStyle w:val="Heading2"/>
      </w:pPr>
      <w:r>
        <w:t>Entry 4767</w:t>
      </w:r>
    </w:p>
    <w:p w14:paraId="11847DE1" w14:textId="77777777" w:rsidR="00917DD6" w:rsidRDefault="007C7997">
      <w:r>
        <w:t xml:space="preserve">Temptation: ** No one would find out if I exaggerated my accomplishments on my resume.  </w:t>
      </w:r>
      <w:r>
        <w:br/>
      </w:r>
      <w:r>
        <w:br/>
        <w:t>**</w:t>
      </w:r>
    </w:p>
    <w:p w14:paraId="22DDEBF8" w14:textId="77777777" w:rsidR="00917DD6" w:rsidRDefault="007C7997">
      <w:r>
        <w:t>Conscience: ** Dishonesty undermines trust—both with others and yourself. Build your success on truth.</w:t>
      </w:r>
    </w:p>
    <w:p w14:paraId="36B24AA8" w14:textId="77777777" w:rsidR="00917DD6" w:rsidRDefault="00917DD6"/>
    <w:p w14:paraId="70E6E665" w14:textId="77777777" w:rsidR="00917DD6" w:rsidRDefault="007C7997">
      <w:pPr>
        <w:pStyle w:val="Heading2"/>
      </w:pPr>
      <w:r>
        <w:t>Entry 4768</w:t>
      </w:r>
    </w:p>
    <w:p w14:paraId="6521A8F3" w14:textId="77777777" w:rsidR="00917DD6" w:rsidRDefault="007C7997">
      <w:r>
        <w:t>Temptation: No one would find out if I exaggerated my accomplishments on a job application.</w:t>
      </w:r>
    </w:p>
    <w:p w14:paraId="575B60A5" w14:textId="77777777" w:rsidR="00917DD6" w:rsidRDefault="007C7997">
      <w:r>
        <w:t>Conscience: Dishonesty now will only make future trust harder—both with others and yourself. Be truthful, even when it’s difficult.</w:t>
      </w:r>
    </w:p>
    <w:p w14:paraId="67978922" w14:textId="77777777" w:rsidR="00917DD6" w:rsidRDefault="00917DD6"/>
    <w:p w14:paraId="3B74CC79" w14:textId="77777777" w:rsidR="00917DD6" w:rsidRDefault="007C7997">
      <w:pPr>
        <w:pStyle w:val="Heading2"/>
      </w:pPr>
      <w:r>
        <w:lastRenderedPageBreak/>
        <w:t>Entry 4769</w:t>
      </w:r>
    </w:p>
    <w:p w14:paraId="0AD4FFBF" w14:textId="77777777" w:rsidR="00917DD6" w:rsidRDefault="007C7997">
      <w:r>
        <w:t xml:space="preserve">Temptation: ** I could just focus on what I want instead of following God's rules.  </w:t>
      </w:r>
      <w:r>
        <w:br/>
      </w:r>
      <w:r>
        <w:br/>
        <w:t>**</w:t>
      </w:r>
    </w:p>
    <w:p w14:paraId="2864084C" w14:textId="77777777" w:rsidR="00917DD6" w:rsidRDefault="007C7997">
      <w:r>
        <w:t>Conscience: ** Those rules aren’t there to hold you back—they protect you. Ignoring them hurts you in the long run.</w:t>
      </w:r>
    </w:p>
    <w:p w14:paraId="209F1125" w14:textId="77777777" w:rsidR="00917DD6" w:rsidRDefault="00917DD6"/>
    <w:p w14:paraId="11618180" w14:textId="77777777" w:rsidR="00917DD6" w:rsidRDefault="007C7997">
      <w:pPr>
        <w:pStyle w:val="Heading2"/>
      </w:pPr>
      <w:r>
        <w:t>Entry 4770</w:t>
      </w:r>
    </w:p>
    <w:p w14:paraId="64B1C2CC" w14:textId="77777777" w:rsidR="00917DD6" w:rsidRDefault="007C7997">
      <w:r>
        <w:t xml:space="preserve">Temptation: ** I could ignore God’s commands and just do what I want.  </w:t>
      </w:r>
      <w:r>
        <w:br/>
      </w:r>
      <w:r>
        <w:br/>
        <w:t>**</w:t>
      </w:r>
    </w:p>
    <w:p w14:paraId="128AE7E6" w14:textId="77777777" w:rsidR="00917DD6" w:rsidRDefault="007C7997">
      <w:r>
        <w:t>Conscience: ** Putting yourself before God weakens your relationship with Him. Keep His ways first.</w:t>
      </w:r>
    </w:p>
    <w:p w14:paraId="75EF2995" w14:textId="77777777" w:rsidR="00917DD6" w:rsidRDefault="00917DD6"/>
    <w:p w14:paraId="731B40D2" w14:textId="77777777" w:rsidR="00917DD6" w:rsidRDefault="007C7997">
      <w:pPr>
        <w:pStyle w:val="Heading2"/>
      </w:pPr>
      <w:r>
        <w:t>Entry 4771</w:t>
      </w:r>
    </w:p>
    <w:p w14:paraId="7792B6B1" w14:textId="77777777" w:rsidR="00917DD6" w:rsidRDefault="007C7997">
      <w:r>
        <w:t xml:space="preserve">Temptation: ** I could put my personal interests ahead of what I know is right.  </w:t>
      </w:r>
      <w:r>
        <w:br/>
      </w:r>
      <w:r>
        <w:br/>
        <w:t>**</w:t>
      </w:r>
    </w:p>
    <w:p w14:paraId="52778EA0" w14:textId="77777777" w:rsidR="00917DD6" w:rsidRDefault="007C7997">
      <w:r>
        <w:t>Conscience: ** Choosing what’s right may be harder now, but it leads to lasting peace. Selfishness only brings regret.</w:t>
      </w:r>
    </w:p>
    <w:p w14:paraId="4FA7605F" w14:textId="77777777" w:rsidR="00917DD6" w:rsidRDefault="00917DD6"/>
    <w:p w14:paraId="63290AF4" w14:textId="77777777" w:rsidR="00917DD6" w:rsidRDefault="007C7997">
      <w:pPr>
        <w:pStyle w:val="Heading2"/>
      </w:pPr>
      <w:r>
        <w:t>Entry 4772</w:t>
      </w:r>
    </w:p>
    <w:p w14:paraId="389628CE" w14:textId="77777777" w:rsidR="00917DD6" w:rsidRDefault="007C7997">
      <w:r>
        <w:t>Temptation: I could put my personal interests ahead of what I know is right.</w:t>
      </w:r>
    </w:p>
    <w:p w14:paraId="73A82B78" w14:textId="77777777" w:rsidR="00917DD6" w:rsidRDefault="007C7997">
      <w:r>
        <w:t>Conscience: Choosing what’s right may be harder now, but it brings lasting peace. Selfishness only leads to regret.</w:t>
      </w:r>
    </w:p>
    <w:p w14:paraId="1598831F" w14:textId="77777777" w:rsidR="00917DD6" w:rsidRDefault="00917DD6"/>
    <w:p w14:paraId="16EAFEBA" w14:textId="77777777" w:rsidR="00917DD6" w:rsidRDefault="007C7997">
      <w:pPr>
        <w:pStyle w:val="Heading2"/>
      </w:pPr>
      <w:r>
        <w:t>Entry 4773</w:t>
      </w:r>
    </w:p>
    <w:p w14:paraId="503ADD77" w14:textId="77777777" w:rsidR="00917DD6" w:rsidRDefault="007C7997">
      <w:r>
        <w:t xml:space="preserve">Temptation: ** It would be easier to just go along with what everyone else is doing instead of sticking to my convictions.  </w:t>
      </w:r>
      <w:r>
        <w:br/>
      </w:r>
      <w:r>
        <w:br/>
        <w:t>**</w:t>
      </w:r>
    </w:p>
    <w:p w14:paraId="7D4F0B66" w14:textId="77777777" w:rsidR="00917DD6" w:rsidRDefault="007C7997">
      <w:r>
        <w:t>Conscience: ** Shortcuts now often lead to regret later. Doing what’s right—even when it’s hard—builds strength and peace in the long run.</w:t>
      </w:r>
    </w:p>
    <w:p w14:paraId="5C753AD8" w14:textId="77777777" w:rsidR="00917DD6" w:rsidRDefault="00917DD6"/>
    <w:p w14:paraId="185F54CD" w14:textId="77777777" w:rsidR="00917DD6" w:rsidRDefault="007C7997">
      <w:pPr>
        <w:pStyle w:val="Heading2"/>
      </w:pPr>
      <w:r>
        <w:t>Entry 4774</w:t>
      </w:r>
    </w:p>
    <w:p w14:paraId="1C44F845" w14:textId="77777777" w:rsidR="00917DD6" w:rsidRDefault="007C7997">
      <w:r>
        <w:t xml:space="preserve">Temptation: ** "It would be easier to just go with the flow instead of sticking to my principles."  </w:t>
      </w:r>
      <w:r>
        <w:br/>
      </w:r>
      <w:r>
        <w:br/>
        <w:t>**</w:t>
      </w:r>
    </w:p>
    <w:p w14:paraId="1CF52099" w14:textId="77777777" w:rsidR="00917DD6" w:rsidRDefault="007C7997">
      <w:r>
        <w:t>Conscience: ** "Taking the easy path often leads to compromise. Stand firm—what’s right isn’t always convenient."</w:t>
      </w:r>
    </w:p>
    <w:p w14:paraId="02F04389" w14:textId="77777777" w:rsidR="00917DD6" w:rsidRDefault="00917DD6"/>
    <w:p w14:paraId="565B89DA" w14:textId="77777777" w:rsidR="00917DD6" w:rsidRDefault="007C7997">
      <w:pPr>
        <w:pStyle w:val="Heading2"/>
      </w:pPr>
      <w:r>
        <w:t>Entry 4775</w:t>
      </w:r>
    </w:p>
    <w:p w14:paraId="10C45B0C" w14:textId="77777777" w:rsidR="00917DD6" w:rsidRDefault="007C7997">
      <w:r>
        <w:t>Temptation: Someone left their wallet behind... no one would ever know if I took it.</w:t>
      </w:r>
    </w:p>
    <w:p w14:paraId="57E5A696" w14:textId="77777777" w:rsidR="00917DD6" w:rsidRDefault="007C7997">
      <w:r>
        <w:t>Conscience: That money isn’t yours—do the right thing and return it. You’d want the same if it were yours.</w:t>
      </w:r>
    </w:p>
    <w:p w14:paraId="2034B06C" w14:textId="77777777" w:rsidR="00917DD6" w:rsidRDefault="00917DD6"/>
    <w:p w14:paraId="2060D03D" w14:textId="77777777" w:rsidR="00917DD6" w:rsidRDefault="007C7997">
      <w:pPr>
        <w:pStyle w:val="Heading2"/>
      </w:pPr>
      <w:r>
        <w:t>Entry 4776</w:t>
      </w:r>
    </w:p>
    <w:p w14:paraId="3D21860F" w14:textId="77777777" w:rsidR="00917DD6" w:rsidRDefault="007C7997">
      <w:r>
        <w:t>Temptation: Someone left their wallet behind... no one would know if I took it.</w:t>
      </w:r>
    </w:p>
    <w:p w14:paraId="4A20B561" w14:textId="77777777" w:rsidR="00917DD6" w:rsidRDefault="007C7997">
      <w:r>
        <w:t>Conscience: Doing the right thing matters even when no one is watching. Return it.</w:t>
      </w:r>
    </w:p>
    <w:p w14:paraId="63DB3276" w14:textId="77777777" w:rsidR="00917DD6" w:rsidRDefault="00917DD6"/>
    <w:p w14:paraId="6B2BCC1B" w14:textId="77777777" w:rsidR="00917DD6" w:rsidRDefault="007C7997">
      <w:pPr>
        <w:pStyle w:val="Heading2"/>
      </w:pPr>
      <w:r>
        <w:t>Entry 4777</w:t>
      </w:r>
    </w:p>
    <w:p w14:paraId="0A420F96" w14:textId="77777777" w:rsidR="00917DD6" w:rsidRDefault="007C7997">
      <w:r>
        <w:t xml:space="preserve">Temptation: ** "They wouldn’t notice if I took those headphones—they’re expensive, and it’d be days before they realized."  </w:t>
      </w:r>
      <w:r>
        <w:br/>
      </w:r>
      <w:r>
        <w:br/>
        <w:t>**</w:t>
      </w:r>
    </w:p>
    <w:p w14:paraId="235CB700" w14:textId="77777777" w:rsidR="00917DD6" w:rsidRDefault="007C7997">
      <w:r>
        <w:t>Conscience: ** "Taking what isn’t yours is wrong, even if you think no one will notice. It damages trust and your own integrity."</w:t>
      </w:r>
    </w:p>
    <w:p w14:paraId="36E535BF" w14:textId="77777777" w:rsidR="00917DD6" w:rsidRDefault="00917DD6"/>
    <w:p w14:paraId="124BA373" w14:textId="77777777" w:rsidR="00917DD6" w:rsidRDefault="007C7997">
      <w:pPr>
        <w:pStyle w:val="Heading2"/>
      </w:pPr>
      <w:r>
        <w:t>Entry 4778</w:t>
      </w:r>
    </w:p>
    <w:p w14:paraId="7ACA3C0E" w14:textId="77777777" w:rsidR="00917DD6" w:rsidRDefault="007C7997">
      <w:r>
        <w:t xml:space="preserve">Temptation: ** Those headphones are expensive... they wouldn’t notice them missing for days.  </w:t>
      </w:r>
      <w:r>
        <w:br/>
      </w:r>
      <w:r>
        <w:br/>
        <w:t>**</w:t>
      </w:r>
    </w:p>
    <w:p w14:paraId="3B6ED7A7" w14:textId="77777777" w:rsidR="00917DD6" w:rsidRDefault="007C7997">
      <w:r>
        <w:t>Conscience: ** Stealing is wrong, no matter how small. It damages trust and your own integrity.</w:t>
      </w:r>
    </w:p>
    <w:p w14:paraId="2653F12B" w14:textId="77777777" w:rsidR="00917DD6" w:rsidRDefault="00917DD6"/>
    <w:p w14:paraId="7D57CDBE" w14:textId="77777777" w:rsidR="00917DD6" w:rsidRDefault="007C7997">
      <w:pPr>
        <w:pStyle w:val="Heading2"/>
      </w:pPr>
      <w:r>
        <w:t>Entry 4779</w:t>
      </w:r>
    </w:p>
    <w:p w14:paraId="2C7CEB09" w14:textId="77777777" w:rsidR="00917DD6" w:rsidRDefault="007C7997">
      <w:r>
        <w:t>Temptation: The cashier gave me too much change—they didn’t notice.</w:t>
      </w:r>
    </w:p>
    <w:p w14:paraId="4F51793B" w14:textId="77777777" w:rsidR="00917DD6" w:rsidRDefault="007C7997">
      <w:r>
        <w:t>Conscience: Keeping what isn’t yours is dishonest. Give it back.</w:t>
      </w:r>
    </w:p>
    <w:p w14:paraId="03A4B8C9" w14:textId="77777777" w:rsidR="00917DD6" w:rsidRDefault="00917DD6"/>
    <w:p w14:paraId="61519D28" w14:textId="77777777" w:rsidR="00917DD6" w:rsidRDefault="007C7997">
      <w:pPr>
        <w:pStyle w:val="Heading2"/>
      </w:pPr>
      <w:r>
        <w:t>Entry 4780</w:t>
      </w:r>
    </w:p>
    <w:p w14:paraId="1306F2D5" w14:textId="77777777" w:rsidR="00917DD6" w:rsidRDefault="007C7997">
      <w:r>
        <w:t xml:space="preserve">Temptation: ** The cashier gave me too much change—they didn’t even notice.  </w:t>
      </w:r>
      <w:r>
        <w:br/>
      </w:r>
      <w:r>
        <w:br/>
        <w:t>**</w:t>
      </w:r>
    </w:p>
    <w:p w14:paraId="0C9E8D0E" w14:textId="77777777" w:rsidR="00917DD6" w:rsidRDefault="007C7997">
      <w:r>
        <w:t>Conscience: ** Keeping what isn’t yours is dishonest. Return it.</w:t>
      </w:r>
    </w:p>
    <w:p w14:paraId="399603FD" w14:textId="77777777" w:rsidR="00917DD6" w:rsidRDefault="00917DD6"/>
    <w:p w14:paraId="4B23D9B3" w14:textId="77777777" w:rsidR="00917DD6" w:rsidRDefault="007C7997">
      <w:pPr>
        <w:pStyle w:val="Heading2"/>
      </w:pPr>
      <w:r>
        <w:t>Entry 4781</w:t>
      </w:r>
    </w:p>
    <w:p w14:paraId="39638B3C" w14:textId="77777777" w:rsidR="00917DD6" w:rsidRDefault="007C7997">
      <w:r>
        <w:t xml:space="preserve">Temptation: ** Their phone is just sitting there—I could quickly check their messages.  </w:t>
      </w:r>
      <w:r>
        <w:br/>
      </w:r>
      <w:r>
        <w:br/>
        <w:t>**</w:t>
      </w:r>
    </w:p>
    <w:p w14:paraId="3AE14328" w14:textId="77777777" w:rsidR="00917DD6" w:rsidRDefault="007C7997">
      <w:r>
        <w:t>Conscience: ** You wouldn’t want someone doing that to you. Respect their privacy.</w:t>
      </w:r>
    </w:p>
    <w:p w14:paraId="6EDA1E82" w14:textId="77777777" w:rsidR="00917DD6" w:rsidRDefault="00917DD6"/>
    <w:p w14:paraId="40D15E48" w14:textId="77777777" w:rsidR="00917DD6" w:rsidRDefault="007C7997">
      <w:pPr>
        <w:pStyle w:val="Heading2"/>
      </w:pPr>
      <w:r>
        <w:t>Entry 4782</w:t>
      </w:r>
    </w:p>
    <w:p w14:paraId="3B1AD024" w14:textId="77777777" w:rsidR="00917DD6" w:rsidRDefault="007C7997">
      <w:r>
        <w:t xml:space="preserve">Temptation: ** Their phone is just sitting there—I could quickly check their messages.  </w:t>
      </w:r>
      <w:r>
        <w:br/>
      </w:r>
      <w:r>
        <w:br/>
        <w:t>**</w:t>
      </w:r>
    </w:p>
    <w:p w14:paraId="0EAFC2B5" w14:textId="77777777" w:rsidR="00917DD6" w:rsidRDefault="007C7997">
      <w:r>
        <w:t>Conscience: ** Respect their privacy like you’d want yours respected. Don’t do what you wouldn’t want done to you.</w:t>
      </w:r>
    </w:p>
    <w:p w14:paraId="07CD5420" w14:textId="77777777" w:rsidR="00917DD6" w:rsidRDefault="00917DD6"/>
    <w:p w14:paraId="6B211635" w14:textId="77777777" w:rsidR="00917DD6" w:rsidRDefault="007C7997">
      <w:pPr>
        <w:pStyle w:val="Heading2"/>
      </w:pPr>
      <w:r>
        <w:t>Entry 4783</w:t>
      </w:r>
    </w:p>
    <w:p w14:paraId="6F5DCD23" w14:textId="77777777" w:rsidR="00917DD6" w:rsidRDefault="007C7997">
      <w:r>
        <w:t xml:space="preserve">Temptation: ** I've been offered a bribe to not report an accident—I could take the money and keep quiet.  </w:t>
      </w:r>
      <w:r>
        <w:br/>
      </w:r>
      <w:r>
        <w:br/>
        <w:t>**</w:t>
      </w:r>
    </w:p>
    <w:p w14:paraId="7C93A87B" w14:textId="77777777" w:rsidR="00917DD6" w:rsidRDefault="007C7997">
      <w:r>
        <w:t>Conscience: ** Taking the bribe compromises your integrity. The short-term gain isn’t worth the long-term damage to your character and the harm it could cause others. Do what’s right, even when it’s hard.</w:t>
      </w:r>
    </w:p>
    <w:p w14:paraId="47B35EC2" w14:textId="77777777" w:rsidR="00917DD6" w:rsidRDefault="00917DD6"/>
    <w:p w14:paraId="47471DDB" w14:textId="77777777" w:rsidR="00917DD6" w:rsidRDefault="007C7997">
      <w:pPr>
        <w:pStyle w:val="Heading2"/>
      </w:pPr>
      <w:r>
        <w:t>Entry 4784</w:t>
      </w:r>
    </w:p>
    <w:p w14:paraId="0E512B2F" w14:textId="77777777" w:rsidR="00917DD6" w:rsidRDefault="007C7997">
      <w:r>
        <w:t xml:space="preserve">Temptation: ** I've been offered a bribe to cover up an accident—I could take the money and stay quiet.  </w:t>
      </w:r>
      <w:r>
        <w:br/>
      </w:r>
      <w:r>
        <w:br/>
        <w:t>**</w:t>
      </w:r>
    </w:p>
    <w:p w14:paraId="5AF26EA2" w14:textId="77777777" w:rsidR="00917DD6" w:rsidRDefault="007C7997">
      <w:r>
        <w:t>Conscience: ** Integrity is worth more than quick cash. If you lie now, you’ll always wonder when the truth will catch up to you.</w:t>
      </w:r>
    </w:p>
    <w:p w14:paraId="218B1E69" w14:textId="77777777" w:rsidR="00917DD6" w:rsidRDefault="00917DD6"/>
    <w:p w14:paraId="711A68A6" w14:textId="77777777" w:rsidR="00917DD6" w:rsidRDefault="007C7997">
      <w:pPr>
        <w:pStyle w:val="Heading2"/>
      </w:pPr>
      <w:r>
        <w:t>Entry 4785</w:t>
      </w:r>
    </w:p>
    <w:p w14:paraId="1D2DA596" w14:textId="77777777" w:rsidR="00917DD6" w:rsidRDefault="007C7997">
      <w:r>
        <w:t xml:space="preserve">Temptation: ** They’re hurting in silence, and I could share their struggle to get them help—even if they don’t ask for it.  </w:t>
      </w:r>
      <w:r>
        <w:br/>
      </w:r>
      <w:r>
        <w:br/>
        <w:t>**</w:t>
      </w:r>
    </w:p>
    <w:p w14:paraId="7B3639F0" w14:textId="77777777" w:rsidR="00917DD6" w:rsidRDefault="007C7997">
      <w:r>
        <w:t>Conscience: ** Respect their privacy. Real help starts with their trust, not your decision to expose them.</w:t>
      </w:r>
    </w:p>
    <w:p w14:paraId="6A59B335" w14:textId="77777777" w:rsidR="00917DD6" w:rsidRDefault="00917DD6"/>
    <w:p w14:paraId="0E3CDE62" w14:textId="77777777" w:rsidR="00917DD6" w:rsidRDefault="007C7997">
      <w:pPr>
        <w:pStyle w:val="Heading2"/>
      </w:pPr>
      <w:r>
        <w:t>Entry 4786</w:t>
      </w:r>
    </w:p>
    <w:p w14:paraId="502C1F2E" w14:textId="77777777" w:rsidR="00917DD6" w:rsidRDefault="007C7997">
      <w:r>
        <w:t xml:space="preserve">Temptation: ** I know someone is struggling with depression, but they haven’t told anyone. I could anonymously share their story to lighten the load.  </w:t>
      </w:r>
      <w:r>
        <w:br/>
      </w:r>
      <w:r>
        <w:br/>
        <w:t>**</w:t>
      </w:r>
    </w:p>
    <w:p w14:paraId="47B50FC9" w14:textId="77777777" w:rsidR="00917DD6" w:rsidRDefault="007C7997">
      <w:r>
        <w:t>Conscience: ** Respect their privacy. If you want to help, talk to them directly or encourage them to seek support. Exposing their struggle without permission could make things worse.</w:t>
      </w:r>
    </w:p>
    <w:p w14:paraId="082B7754" w14:textId="77777777" w:rsidR="00917DD6" w:rsidRDefault="00917DD6"/>
    <w:p w14:paraId="068D74D0" w14:textId="77777777" w:rsidR="00917DD6" w:rsidRDefault="007C7997">
      <w:pPr>
        <w:pStyle w:val="Heading2"/>
      </w:pPr>
      <w:r>
        <w:t>Entry 4787</w:t>
      </w:r>
    </w:p>
    <w:p w14:paraId="7BC6F1E0" w14:textId="77777777" w:rsidR="00917DD6" w:rsidRDefault="007C7997">
      <w:r>
        <w:t xml:space="preserve">Temptation: ** My spouse doesn’t know what I do at work, and I’m tempted to lie about it.  </w:t>
      </w:r>
      <w:r>
        <w:br/>
        <w:t>**</w:t>
      </w:r>
    </w:p>
    <w:p w14:paraId="1A3A25EC" w14:textId="77777777" w:rsidR="00917DD6" w:rsidRDefault="007C7997">
      <w:r>
        <w:t>Conscience: ** Lies create distance. The truth builds trust—even if it’s hard now.</w:t>
      </w:r>
    </w:p>
    <w:p w14:paraId="43CD98D7" w14:textId="77777777" w:rsidR="00917DD6" w:rsidRDefault="00917DD6"/>
    <w:p w14:paraId="416D3C3C" w14:textId="77777777" w:rsidR="00917DD6" w:rsidRDefault="007C7997">
      <w:pPr>
        <w:pStyle w:val="Heading2"/>
      </w:pPr>
      <w:r>
        <w:t>Entry 4788</w:t>
      </w:r>
    </w:p>
    <w:p w14:paraId="16AC9241" w14:textId="77777777" w:rsidR="00917DD6" w:rsidRDefault="007C7997">
      <w:r>
        <w:t>Temptation: My spouse doesn’t know what I do at work, and I’m tempted to lie about it.</w:t>
      </w:r>
    </w:p>
    <w:p w14:paraId="757393E3" w14:textId="77777777" w:rsidR="00917DD6" w:rsidRDefault="007C7997">
      <w:r>
        <w:lastRenderedPageBreak/>
        <w:t>Conscience: Lies damage trust. If you hide the truth now, it will only hurt more when it comes out. Be honest—even if it’s hard.</w:t>
      </w:r>
    </w:p>
    <w:p w14:paraId="6DFD6838" w14:textId="77777777" w:rsidR="00917DD6" w:rsidRDefault="00917DD6"/>
    <w:p w14:paraId="2D9416D1" w14:textId="77777777" w:rsidR="00917DD6" w:rsidRDefault="007C7997">
      <w:pPr>
        <w:pStyle w:val="Heading2"/>
      </w:pPr>
      <w:r>
        <w:t>Entry 4789</w:t>
      </w:r>
    </w:p>
    <w:p w14:paraId="253C2E1D" w14:textId="77777777" w:rsidR="00917DD6" w:rsidRDefault="007C7997">
      <w:r>
        <w:t>Temptation: My friend asked me on a date. My spouse doesn’t like this person, and I feel torn.</w:t>
      </w:r>
    </w:p>
    <w:p w14:paraId="10C1CE61" w14:textId="77777777" w:rsidR="00917DD6" w:rsidRDefault="007C7997">
      <w:r>
        <w:t>Conscience: Respect your spouse’s concerns and avoid situations that could hurt your marriage.</w:t>
      </w:r>
    </w:p>
    <w:p w14:paraId="7617096C" w14:textId="77777777" w:rsidR="00917DD6" w:rsidRDefault="00917DD6"/>
    <w:p w14:paraId="6CD15830" w14:textId="77777777" w:rsidR="00917DD6" w:rsidRDefault="007C7997">
      <w:pPr>
        <w:pStyle w:val="Heading2"/>
      </w:pPr>
      <w:r>
        <w:t>Entry 4790</w:t>
      </w:r>
    </w:p>
    <w:p w14:paraId="36310F44" w14:textId="77777777" w:rsidR="00917DD6" w:rsidRDefault="007C7997">
      <w:r>
        <w:t>Temptation: My friend asked me on a date. My spouse doesn’t like this person, and I feel torn.</w:t>
      </w:r>
    </w:p>
    <w:p w14:paraId="132377DA" w14:textId="77777777" w:rsidR="00917DD6" w:rsidRDefault="007C7997">
      <w:r>
        <w:t>Conscience: Honor your commitment—don’t put yourself in a situation that could hurt your marriage.</w:t>
      </w:r>
    </w:p>
    <w:p w14:paraId="52B998FF" w14:textId="77777777" w:rsidR="00917DD6" w:rsidRDefault="00917DD6"/>
    <w:p w14:paraId="352F4E52" w14:textId="77777777" w:rsidR="00917DD6" w:rsidRDefault="007C7997">
      <w:pPr>
        <w:pStyle w:val="Heading2"/>
      </w:pPr>
      <w:r>
        <w:t>Entry 4791</w:t>
      </w:r>
    </w:p>
    <w:p w14:paraId="72DC77E7" w14:textId="77777777" w:rsidR="00917DD6" w:rsidRDefault="007C7997">
      <w:r>
        <w:t>Temptation: My spouse isn’t meeting my needs physically, and I’m considering being unfaithful.</w:t>
      </w:r>
    </w:p>
    <w:p w14:paraId="0EF0CA23" w14:textId="77777777" w:rsidR="00917DD6" w:rsidRDefault="007C7997">
      <w:r>
        <w:t>Conscience: Cheating will only hurt both of you. Talk openly with your spouse or seek help—breaking trust isn’t the answer.</w:t>
      </w:r>
    </w:p>
    <w:p w14:paraId="468765E0" w14:textId="77777777" w:rsidR="00917DD6" w:rsidRDefault="00917DD6"/>
    <w:p w14:paraId="535C0EF3" w14:textId="77777777" w:rsidR="00917DD6" w:rsidRDefault="007C7997">
      <w:pPr>
        <w:pStyle w:val="Heading2"/>
      </w:pPr>
      <w:r>
        <w:t>Entry 4792</w:t>
      </w:r>
    </w:p>
    <w:p w14:paraId="0DB6728C" w14:textId="77777777" w:rsidR="00917DD6" w:rsidRDefault="007C7997">
      <w:r>
        <w:t xml:space="preserve">Temptation: ** My spouse isn’t satisfying me sexually. I’m tempted to look elsewhere.  </w:t>
      </w:r>
      <w:r>
        <w:br/>
      </w:r>
      <w:r>
        <w:br/>
        <w:t>**</w:t>
      </w:r>
    </w:p>
    <w:p w14:paraId="2B551869" w14:textId="77777777" w:rsidR="00917DD6" w:rsidRDefault="007C7997">
      <w:r>
        <w:t>Conscience: ** Cheating will only make things worse. Talk openly with your spouse—honesty and effort can rebuild intimacy.</w:t>
      </w:r>
    </w:p>
    <w:p w14:paraId="7A964CC8" w14:textId="77777777" w:rsidR="00917DD6" w:rsidRDefault="00917DD6"/>
    <w:p w14:paraId="730C9049" w14:textId="77777777" w:rsidR="00917DD6" w:rsidRDefault="007C7997">
      <w:pPr>
        <w:pStyle w:val="Heading2"/>
      </w:pPr>
      <w:r>
        <w:t>Entry 4793</w:t>
      </w:r>
    </w:p>
    <w:p w14:paraId="440835A2" w14:textId="77777777" w:rsidR="00917DD6" w:rsidRDefault="007C7997">
      <w:r>
        <w:t>Temptation: I'm scared to speak up in the meeting, but I know my idea is important.</w:t>
      </w:r>
    </w:p>
    <w:p w14:paraId="09FE5E19" w14:textId="77777777" w:rsidR="00917DD6" w:rsidRDefault="007C7997">
      <w:r>
        <w:t>Conscience: Fear shouldn’t silence you—your perspective matters. Speak up clearly and respectfully.</w:t>
      </w:r>
    </w:p>
    <w:p w14:paraId="7E6C9B2D" w14:textId="77777777" w:rsidR="00917DD6" w:rsidRDefault="00917DD6"/>
    <w:p w14:paraId="278A1319" w14:textId="77777777" w:rsidR="00917DD6" w:rsidRDefault="007C7997">
      <w:pPr>
        <w:pStyle w:val="Heading2"/>
      </w:pPr>
      <w:r>
        <w:t>Entry 4794</w:t>
      </w:r>
    </w:p>
    <w:p w14:paraId="770B6265" w14:textId="77777777" w:rsidR="00917DD6" w:rsidRDefault="007C7997">
      <w:r>
        <w:t>Temptation: I'm scared to speak up in the meeting, but I know my idea is important.</w:t>
      </w:r>
    </w:p>
    <w:p w14:paraId="0ACAC55D" w14:textId="77777777" w:rsidR="00917DD6" w:rsidRDefault="007C7997">
      <w:r>
        <w:t>Conscience: Fear shouldn’t silence what needs to be said. Speak up—your voice matters.</w:t>
      </w:r>
    </w:p>
    <w:p w14:paraId="20024040" w14:textId="77777777" w:rsidR="00917DD6" w:rsidRDefault="00917DD6"/>
    <w:p w14:paraId="1167AB53" w14:textId="77777777" w:rsidR="00917DD6" w:rsidRDefault="007C7997">
      <w:pPr>
        <w:pStyle w:val="Heading2"/>
      </w:pPr>
      <w:r>
        <w:t>Entry 4795</w:t>
      </w:r>
    </w:p>
    <w:p w14:paraId="51243AFC" w14:textId="77777777" w:rsidR="00917DD6" w:rsidRDefault="007C7997">
      <w:r>
        <w:t>Temptation: It's scary to start that new project alone—maybe I should wait for someone else to take the lead.</w:t>
      </w:r>
    </w:p>
    <w:p w14:paraId="75F7B959" w14:textId="77777777" w:rsidR="00917DD6" w:rsidRDefault="007C7997">
      <w:r>
        <w:t>Conscience: Waiting won’t make it easier. Growth comes from stepping out, even when you’re unsure. Start small, but start.</w:t>
      </w:r>
    </w:p>
    <w:p w14:paraId="3B8E8970" w14:textId="77777777" w:rsidR="00917DD6" w:rsidRDefault="00917DD6"/>
    <w:p w14:paraId="663B5C23" w14:textId="77777777" w:rsidR="00917DD6" w:rsidRDefault="007C7997">
      <w:pPr>
        <w:pStyle w:val="Heading2"/>
      </w:pPr>
      <w:r>
        <w:t>Entry 4796</w:t>
      </w:r>
    </w:p>
    <w:p w14:paraId="0E4A8B60" w14:textId="77777777" w:rsidR="00917DD6" w:rsidRDefault="007C7997">
      <w:r>
        <w:t>Temptation: I'm afraid to start this project alone—maybe I should wait for someone else to lead.</w:t>
      </w:r>
    </w:p>
    <w:p w14:paraId="5CD1A17D" w14:textId="77777777" w:rsidR="00917DD6" w:rsidRDefault="007C7997">
      <w:r>
        <w:t>Conscience: Waiting for others can hold you back. Start small, learn as you go, and trust your ability to grow.</w:t>
      </w:r>
    </w:p>
    <w:p w14:paraId="712D1A6A" w14:textId="77777777" w:rsidR="00917DD6" w:rsidRDefault="00917DD6"/>
    <w:p w14:paraId="6A5B44D3" w14:textId="77777777" w:rsidR="00917DD6" w:rsidRDefault="007C7997">
      <w:pPr>
        <w:pStyle w:val="Heading2"/>
      </w:pPr>
      <w:r>
        <w:t>Entry 4797</w:t>
      </w:r>
    </w:p>
    <w:p w14:paraId="4A6C3748" w14:textId="77777777" w:rsidR="00917DD6" w:rsidRDefault="007C7997">
      <w:r>
        <w:t>Temptation: I'm scared to ask them out, but I really like them.</w:t>
      </w:r>
    </w:p>
    <w:p w14:paraId="34919CD3" w14:textId="77777777" w:rsidR="00917DD6" w:rsidRDefault="007C7997">
      <w:r>
        <w:t>Conscience: Fear shouldn't stop you from being honest about your feelings.</w:t>
      </w:r>
    </w:p>
    <w:p w14:paraId="513A120F" w14:textId="77777777" w:rsidR="00917DD6" w:rsidRDefault="00917DD6"/>
    <w:p w14:paraId="3BD3A743" w14:textId="77777777" w:rsidR="00917DD6" w:rsidRDefault="007C7997">
      <w:pPr>
        <w:pStyle w:val="Heading2"/>
      </w:pPr>
      <w:r>
        <w:t>Entry 4798</w:t>
      </w:r>
    </w:p>
    <w:p w14:paraId="41C478B3" w14:textId="77777777" w:rsidR="00917DD6" w:rsidRDefault="007C7997">
      <w:r>
        <w:t>Temptation: I'm scared to ask them out, but I really like them.</w:t>
      </w:r>
    </w:p>
    <w:p w14:paraId="2957502F" w14:textId="77777777" w:rsidR="00917DD6" w:rsidRDefault="007C7997">
      <w:r>
        <w:t>Conscience: Fear of rejection is normal, but regret lasts longer. Be honest and respectful—you’ll have no reason to blame yourself either way.</w:t>
      </w:r>
    </w:p>
    <w:p w14:paraId="15ABD6CC" w14:textId="77777777" w:rsidR="00917DD6" w:rsidRDefault="00917DD6"/>
    <w:p w14:paraId="7C5BFAAA" w14:textId="77777777" w:rsidR="00917DD6" w:rsidRDefault="007C7997">
      <w:pPr>
        <w:pStyle w:val="Heading2"/>
      </w:pPr>
      <w:r>
        <w:t>Entry 4799</w:t>
      </w:r>
    </w:p>
    <w:p w14:paraId="6FAC528D" w14:textId="77777777" w:rsidR="00917DD6" w:rsidRDefault="007C7997">
      <w:r>
        <w:t>Temptation: I'm afraid to speak up in class because I might get laughed at.</w:t>
      </w:r>
    </w:p>
    <w:p w14:paraId="40E7E2BC" w14:textId="77777777" w:rsidR="00917DD6" w:rsidRDefault="007C7997">
      <w:r>
        <w:t>Conscience: Your voice matters—don’t let fear silence what’s worth saying.</w:t>
      </w:r>
    </w:p>
    <w:p w14:paraId="1AF21559" w14:textId="77777777" w:rsidR="00917DD6" w:rsidRDefault="00917DD6"/>
    <w:p w14:paraId="5429C302" w14:textId="77777777" w:rsidR="00917DD6" w:rsidRDefault="007C7997">
      <w:pPr>
        <w:pStyle w:val="Heading2"/>
      </w:pPr>
      <w:r>
        <w:lastRenderedPageBreak/>
        <w:t>Entry 4800</w:t>
      </w:r>
    </w:p>
    <w:p w14:paraId="612B0F19" w14:textId="77777777" w:rsidR="00917DD6" w:rsidRDefault="007C7997">
      <w:r>
        <w:t>Temptation: I'm afraid to speak up in class because I might get laughed at.</w:t>
      </w:r>
    </w:p>
    <w:p w14:paraId="4BEF1716" w14:textId="77777777" w:rsidR="00917DD6" w:rsidRDefault="007C7997">
      <w:r>
        <w:t>Conscience: Your voice matters—don’t let fear silence it. If they laugh, that’s their issue, not yours.</w:t>
      </w:r>
    </w:p>
    <w:p w14:paraId="2E557B23" w14:textId="77777777" w:rsidR="00917DD6" w:rsidRDefault="00917DD6"/>
    <w:p w14:paraId="2061C6E2" w14:textId="77777777" w:rsidR="00917DD6" w:rsidRDefault="007C7997">
      <w:pPr>
        <w:pStyle w:val="Heading2"/>
      </w:pPr>
      <w:r>
        <w:t>Entry 4801</w:t>
      </w:r>
    </w:p>
    <w:p w14:paraId="6217856C" w14:textId="77777777" w:rsidR="00917DD6" w:rsidRDefault="007C7997">
      <w:r>
        <w:t>Temptation: I want to try a new exercise, but I'm scared of failing.</w:t>
      </w:r>
    </w:p>
    <w:p w14:paraId="3B66585A" w14:textId="77777777" w:rsidR="00917DD6" w:rsidRDefault="007C7997">
      <w:r>
        <w:t>Conscience: Fear of failure shouldn’t stop you. Start small, be consistent, and trust the process. Progress matters more than perfection.</w:t>
      </w:r>
    </w:p>
    <w:p w14:paraId="60583F8C" w14:textId="77777777" w:rsidR="00917DD6" w:rsidRDefault="00917DD6"/>
    <w:p w14:paraId="348AC94F" w14:textId="77777777" w:rsidR="00917DD6" w:rsidRDefault="007C7997">
      <w:pPr>
        <w:pStyle w:val="Heading2"/>
      </w:pPr>
      <w:r>
        <w:t>Entry 4802</w:t>
      </w:r>
    </w:p>
    <w:p w14:paraId="4B59A14F" w14:textId="77777777" w:rsidR="00917DD6" w:rsidRDefault="007C7997">
      <w:r>
        <w:t xml:space="preserve">Temptation: ** I want to try a new exercise, but I’m scared of failing.  </w:t>
      </w:r>
      <w:r>
        <w:br/>
        <w:t>**</w:t>
      </w:r>
    </w:p>
    <w:p w14:paraId="488E23B9" w14:textId="77777777" w:rsidR="00917DD6" w:rsidRDefault="007C7997">
      <w:r>
        <w:t>Conscience: ** Fear is normal, but growth happens when you push past it. Start small—progress matters more than perfection.</w:t>
      </w:r>
    </w:p>
    <w:p w14:paraId="0FFD49C0" w14:textId="77777777" w:rsidR="00917DD6" w:rsidRDefault="00917DD6"/>
    <w:p w14:paraId="0303008D" w14:textId="77777777" w:rsidR="00917DD6" w:rsidRDefault="007C7997">
      <w:pPr>
        <w:pStyle w:val="Heading2"/>
      </w:pPr>
      <w:r>
        <w:t>Entry 4803</w:t>
      </w:r>
    </w:p>
    <w:p w14:paraId="2538E4BC" w14:textId="77777777" w:rsidR="00917DD6" w:rsidRDefault="007C7997">
      <w:r>
        <w:t xml:space="preserve">Temptation: ** I'm afraid to ask for help because I might sound dumb or incompetent.  </w:t>
      </w:r>
      <w:r>
        <w:br/>
      </w:r>
      <w:r>
        <w:br/>
        <w:t>**</w:t>
      </w:r>
    </w:p>
    <w:p w14:paraId="12ABCD07" w14:textId="77777777" w:rsidR="00917DD6" w:rsidRDefault="007C7997">
      <w:r>
        <w:t>Conscience: ** Pride keeps you stuck. Humility opens doors—ask and learn.</w:t>
      </w:r>
    </w:p>
    <w:p w14:paraId="63E55005" w14:textId="77777777" w:rsidR="00917DD6" w:rsidRDefault="00917DD6"/>
    <w:p w14:paraId="6F3BBEC8" w14:textId="77777777" w:rsidR="00917DD6" w:rsidRDefault="007C7997">
      <w:pPr>
        <w:pStyle w:val="Heading2"/>
      </w:pPr>
      <w:r>
        <w:t>Entry 4804</w:t>
      </w:r>
    </w:p>
    <w:p w14:paraId="6212FF3B" w14:textId="77777777" w:rsidR="00917DD6" w:rsidRDefault="007C7997">
      <w:r>
        <w:t xml:space="preserve">Temptation: ** I'm afraid to ask for help because I might sound dumb or incompetent.  </w:t>
      </w:r>
      <w:r>
        <w:br/>
      </w:r>
      <w:r>
        <w:br/>
        <w:t>**</w:t>
      </w:r>
    </w:p>
    <w:p w14:paraId="0DD66EF3" w14:textId="77777777" w:rsidR="00917DD6" w:rsidRDefault="007C7997">
      <w:r>
        <w:t>Conscience: ** It’s better to ask and learn than to stay stuck in ignorance. Pride shouldn’t keep you from growing.</w:t>
      </w:r>
    </w:p>
    <w:p w14:paraId="766B250F" w14:textId="77777777" w:rsidR="00917DD6" w:rsidRDefault="00917DD6"/>
    <w:p w14:paraId="0779A6EA" w14:textId="77777777" w:rsidR="00917DD6" w:rsidRDefault="007C7997">
      <w:pPr>
        <w:pStyle w:val="Heading2"/>
      </w:pPr>
      <w:r>
        <w:lastRenderedPageBreak/>
        <w:t>Entry 4805</w:t>
      </w:r>
    </w:p>
    <w:p w14:paraId="6105193A" w14:textId="77777777" w:rsidR="00917DD6" w:rsidRDefault="007C7997">
      <w:r>
        <w:t xml:space="preserve">Temptation: ** I could give up and let them walk all over me.  </w:t>
      </w:r>
      <w:r>
        <w:br/>
      </w:r>
      <w:r>
        <w:br/>
        <w:t>**</w:t>
      </w:r>
    </w:p>
    <w:p w14:paraId="1BA5A515" w14:textId="77777777" w:rsidR="00917DD6" w:rsidRDefault="007C7997">
      <w:r>
        <w:t>Conscience: ** Standing up for yourself is hard, but letting others disrespect you isn’t the answer. Find a way to assert your worth without compromising your integrity.</w:t>
      </w:r>
    </w:p>
    <w:p w14:paraId="3CBAD665" w14:textId="77777777" w:rsidR="00917DD6" w:rsidRDefault="00917DD6"/>
    <w:p w14:paraId="66BFAA45" w14:textId="77777777" w:rsidR="00917DD6" w:rsidRDefault="007C7997">
      <w:pPr>
        <w:pStyle w:val="Heading2"/>
      </w:pPr>
      <w:r>
        <w:t>Entry 4806</w:t>
      </w:r>
    </w:p>
    <w:p w14:paraId="61F40124" w14:textId="77777777" w:rsidR="00917DD6" w:rsidRDefault="007C7997">
      <w:r>
        <w:t>Temptation: I could give up and let them walk all over me.</w:t>
      </w:r>
    </w:p>
    <w:p w14:paraId="68DCA761" w14:textId="77777777" w:rsidR="00917DD6" w:rsidRDefault="007C7997">
      <w:r>
        <w:t>Conscience: Standing firm doesn’t mean being harsh—just don’t compromise your self-respect.</w:t>
      </w:r>
    </w:p>
    <w:p w14:paraId="740E2441" w14:textId="77777777" w:rsidR="00917DD6" w:rsidRDefault="00917DD6"/>
    <w:p w14:paraId="5D91C0A8" w14:textId="77777777" w:rsidR="00917DD6" w:rsidRDefault="007C7997">
      <w:pPr>
        <w:pStyle w:val="Heading2"/>
      </w:pPr>
      <w:r>
        <w:t>Entry 4807</w:t>
      </w:r>
    </w:p>
    <w:p w14:paraId="3B98CE5D" w14:textId="77777777" w:rsidR="00917DD6" w:rsidRDefault="007C7997">
      <w:r>
        <w:t xml:space="preserve">Temptation: ** I could tell my boss I can't handle this much work without any help.  </w:t>
      </w:r>
      <w:r>
        <w:br/>
      </w:r>
      <w:r>
        <w:br/>
        <w:t>**</w:t>
      </w:r>
    </w:p>
    <w:p w14:paraId="70319DC0" w14:textId="77777777" w:rsidR="00917DD6" w:rsidRDefault="007C7997">
      <w:r>
        <w:t>Conscience: ** Be honest about your limits, but don’t use it as an excuse to avoid responsibility. If the workload is truly too much, ask for help—otherwise, do what’s needed without complaining.</w:t>
      </w:r>
    </w:p>
    <w:p w14:paraId="3A7DB208" w14:textId="77777777" w:rsidR="00917DD6" w:rsidRDefault="00917DD6"/>
    <w:p w14:paraId="0323AA50" w14:textId="77777777" w:rsidR="00917DD6" w:rsidRDefault="007C7997">
      <w:pPr>
        <w:pStyle w:val="Heading2"/>
      </w:pPr>
      <w:r>
        <w:t>Entry 4808</w:t>
      </w:r>
    </w:p>
    <w:p w14:paraId="0A496488" w14:textId="77777777" w:rsidR="00917DD6" w:rsidRDefault="007C7997">
      <w:r>
        <w:t>Temptation: I could tell my boss I can't handle this much work without any help.</w:t>
      </w:r>
    </w:p>
    <w:p w14:paraId="3CA261FE" w14:textId="77777777" w:rsidR="00917DD6" w:rsidRDefault="007C7997">
      <w:r>
        <w:t>Conscience: Be honest about your limits, but don’t give up too quickly—ask for help if you truly need it.</w:t>
      </w:r>
    </w:p>
    <w:p w14:paraId="3C961AAA" w14:textId="77777777" w:rsidR="00917DD6" w:rsidRDefault="00917DD6"/>
    <w:p w14:paraId="6589CEA9" w14:textId="77777777" w:rsidR="00917DD6" w:rsidRDefault="007C7997">
      <w:pPr>
        <w:pStyle w:val="Heading2"/>
      </w:pPr>
      <w:r>
        <w:t>Entry 4809</w:t>
      </w:r>
    </w:p>
    <w:p w14:paraId="72CA209A" w14:textId="77777777" w:rsidR="00917DD6" w:rsidRDefault="007C7997">
      <w:r>
        <w:t xml:space="preserve">Temptation: ** I could quit my job instead of enduring the harassment from my boss.  </w:t>
      </w:r>
      <w:r>
        <w:br/>
      </w:r>
      <w:r>
        <w:br/>
        <w:t>**</w:t>
      </w:r>
    </w:p>
    <w:p w14:paraId="4F51B3C6" w14:textId="77777777" w:rsidR="00917DD6" w:rsidRDefault="007C7997">
      <w:r>
        <w:t>Conscience: ** Leaving might feel like the easiest way out, but think first—have you tried addressing the issue directly or seeking help? Don’t let mistreatment push you into a reckless decision.</w:t>
      </w:r>
    </w:p>
    <w:p w14:paraId="0C6A8847" w14:textId="77777777" w:rsidR="00917DD6" w:rsidRDefault="00917DD6"/>
    <w:p w14:paraId="6DFABAFF" w14:textId="77777777" w:rsidR="00917DD6" w:rsidRDefault="007C7997">
      <w:pPr>
        <w:pStyle w:val="Heading2"/>
      </w:pPr>
      <w:r>
        <w:lastRenderedPageBreak/>
        <w:t>Entry 4810</w:t>
      </w:r>
    </w:p>
    <w:p w14:paraId="46E4B31C" w14:textId="77777777" w:rsidR="00917DD6" w:rsidRDefault="007C7997">
      <w:r>
        <w:t xml:space="preserve">Temptation: ** I could quit my job instead of enduring the harassment from my boss.  </w:t>
      </w:r>
      <w:r>
        <w:br/>
      </w:r>
      <w:r>
        <w:br/>
        <w:t>**</w:t>
      </w:r>
    </w:p>
    <w:p w14:paraId="4EB8175B" w14:textId="77777777" w:rsidR="00917DD6" w:rsidRDefault="007C7997">
      <w:r>
        <w:t>Conscience: ** Leaving might feel like relief, but first, consider standing up for yourself or seeking help. Don’t let someone else’s wrongdoing force you into a hasty decision.</w:t>
      </w:r>
    </w:p>
    <w:p w14:paraId="0764E444" w14:textId="77777777" w:rsidR="00917DD6" w:rsidRDefault="00917DD6"/>
    <w:p w14:paraId="4495AEE3" w14:textId="77777777" w:rsidR="00917DD6" w:rsidRDefault="007C7997">
      <w:pPr>
        <w:pStyle w:val="Heading2"/>
      </w:pPr>
      <w:r>
        <w:t>Entry 4811</w:t>
      </w:r>
    </w:p>
    <w:p w14:paraId="3D631E6B" w14:textId="77777777" w:rsidR="00917DD6" w:rsidRDefault="007C7997">
      <w:r>
        <w:t xml:space="preserve">Temptation: ** I'm scared of failing this test.  </w:t>
      </w:r>
      <w:r>
        <w:br/>
      </w:r>
      <w:r>
        <w:br/>
        <w:t>**</w:t>
      </w:r>
    </w:p>
    <w:p w14:paraId="1E92D48D" w14:textId="77777777" w:rsidR="00917DD6" w:rsidRDefault="007C7997">
      <w:r>
        <w:t>Conscience: ** Fear is normal, but don't let it stop you. Prepare well, do your best, and trust the effort you’ve put in. Worrying won’t change the outcome—focus on what you can control.</w:t>
      </w:r>
    </w:p>
    <w:p w14:paraId="01F0EB5C" w14:textId="77777777" w:rsidR="00917DD6" w:rsidRDefault="00917DD6"/>
    <w:p w14:paraId="1281DC80" w14:textId="77777777" w:rsidR="00917DD6" w:rsidRDefault="007C7997">
      <w:pPr>
        <w:pStyle w:val="Heading2"/>
      </w:pPr>
      <w:r>
        <w:t>Entry 4812</w:t>
      </w:r>
    </w:p>
    <w:p w14:paraId="1AF4D732" w14:textId="77777777" w:rsidR="00917DD6" w:rsidRDefault="007C7997">
      <w:r>
        <w:t>Temptation: I'm scared of failing this test.</w:t>
      </w:r>
    </w:p>
    <w:p w14:paraId="3DF06897" w14:textId="77777777" w:rsidR="00917DD6" w:rsidRDefault="007C7997">
      <w:r>
        <w:t>Conscience: Fear is normal, but don't let it stop you from trying. Preparation and effort matter more than perfection.</w:t>
      </w:r>
    </w:p>
    <w:p w14:paraId="4AE93103" w14:textId="77777777" w:rsidR="00917DD6" w:rsidRDefault="00917DD6"/>
    <w:p w14:paraId="6F0A16DB" w14:textId="77777777" w:rsidR="00917DD6" w:rsidRDefault="007C7997">
      <w:pPr>
        <w:pStyle w:val="Heading2"/>
      </w:pPr>
      <w:r>
        <w:t>Entry 4813</w:t>
      </w:r>
    </w:p>
    <w:p w14:paraId="711BB66F" w14:textId="77777777" w:rsidR="00917DD6" w:rsidRDefault="007C7997">
      <w:r>
        <w:t>Temptation: I don’t want to ask my crush out because I’m afraid they’ll say no.</w:t>
      </w:r>
    </w:p>
    <w:p w14:paraId="4F32A94C" w14:textId="77777777" w:rsidR="00917DD6" w:rsidRDefault="007C7997">
      <w:r>
        <w:t>Conscience: Fear of rejection is normal, but regret over never trying is worse. Be honest and take the chance.</w:t>
      </w:r>
    </w:p>
    <w:p w14:paraId="6595B4E1" w14:textId="77777777" w:rsidR="00917DD6" w:rsidRDefault="00917DD6"/>
    <w:p w14:paraId="3B4907A3" w14:textId="77777777" w:rsidR="00917DD6" w:rsidRDefault="007C7997">
      <w:pPr>
        <w:pStyle w:val="Heading2"/>
      </w:pPr>
      <w:r>
        <w:t>Entry 4814</w:t>
      </w:r>
    </w:p>
    <w:p w14:paraId="7BB6C144" w14:textId="77777777" w:rsidR="00917DD6" w:rsidRDefault="007C7997">
      <w:r>
        <w:t>Temptation: I don’t want to ask my crush out because I’m afraid they’ll say no.</w:t>
      </w:r>
    </w:p>
    <w:p w14:paraId="2D2151BA" w14:textId="77777777" w:rsidR="00917DD6" w:rsidRDefault="007C7997">
      <w:r>
        <w:t>Conscience: Rejection hurts, but regret lasts longer. Take the chance—you’ll grow either way.</w:t>
      </w:r>
    </w:p>
    <w:p w14:paraId="72492881" w14:textId="77777777" w:rsidR="00917DD6" w:rsidRDefault="00917DD6"/>
    <w:p w14:paraId="7BA3D831" w14:textId="77777777" w:rsidR="00917DD6" w:rsidRDefault="007C7997">
      <w:pPr>
        <w:pStyle w:val="Heading2"/>
      </w:pPr>
      <w:r>
        <w:lastRenderedPageBreak/>
        <w:t>Entry 4815</w:t>
      </w:r>
    </w:p>
    <w:p w14:paraId="57A9CF67" w14:textId="77777777" w:rsidR="00917DD6" w:rsidRDefault="007C7997">
      <w:r>
        <w:t xml:space="preserve">Temptation: ** I want to quit this job, but I'm scared I won't find another one.  </w:t>
      </w:r>
      <w:r>
        <w:br/>
      </w:r>
      <w:r>
        <w:br/>
        <w:t>**</w:t>
      </w:r>
    </w:p>
    <w:p w14:paraId="28868925" w14:textId="77777777" w:rsidR="00917DD6" w:rsidRDefault="007C7997">
      <w:r>
        <w:t>Conscience: ** Fear is natural, but don’t let it paralyze you. Plan wisely—look before you leap, but don’t stay stuck in something that’s harming you. Trust that God provides, but also take responsible steps.</w:t>
      </w:r>
    </w:p>
    <w:p w14:paraId="4C482B67" w14:textId="77777777" w:rsidR="00917DD6" w:rsidRDefault="00917DD6"/>
    <w:p w14:paraId="07B5FBE4" w14:textId="77777777" w:rsidR="00917DD6" w:rsidRDefault="007C7997">
      <w:pPr>
        <w:pStyle w:val="Heading2"/>
      </w:pPr>
      <w:r>
        <w:t>Entry 4816</w:t>
      </w:r>
    </w:p>
    <w:p w14:paraId="6B8D1BC3" w14:textId="77777777" w:rsidR="00917DD6" w:rsidRDefault="007C7997">
      <w:r>
        <w:t xml:space="preserve">Temptation: ** I want to quit this job, but I'm scared I won’t find another one.  </w:t>
      </w:r>
      <w:r>
        <w:br/>
      </w:r>
      <w:r>
        <w:br/>
        <w:t>**</w:t>
      </w:r>
    </w:p>
    <w:p w14:paraId="1F6F020D" w14:textId="77777777" w:rsidR="00917DD6" w:rsidRDefault="007C7997">
      <w:r>
        <w:t>Conscience: ** Fear shouldn’t trap you in something unhealthy, but don’t act impulsively. Weigh the risks, plan wisely, and trust that God provides when we act responsibly.</w:t>
      </w:r>
    </w:p>
    <w:p w14:paraId="00AE6A18" w14:textId="77777777" w:rsidR="00917DD6" w:rsidRDefault="00917DD6"/>
    <w:p w14:paraId="3E28C521" w14:textId="77777777" w:rsidR="00917DD6" w:rsidRDefault="007C7997">
      <w:pPr>
        <w:pStyle w:val="Heading2"/>
      </w:pPr>
      <w:r>
        <w:t>Entry 4817</w:t>
      </w:r>
    </w:p>
    <w:p w14:paraId="3D1F557C" w14:textId="77777777" w:rsidR="00917DD6" w:rsidRDefault="007C7997">
      <w:r>
        <w:t>Temptation: I could give up in this situation.</w:t>
      </w:r>
    </w:p>
    <w:p w14:paraId="761F5AD3" w14:textId="77777777" w:rsidR="00917DD6" w:rsidRDefault="007C7997">
      <w:r>
        <w:t>Conscience: Perseverance builds strength—don’t quit when growth is still possible.</w:t>
      </w:r>
    </w:p>
    <w:p w14:paraId="2BEC3642" w14:textId="77777777" w:rsidR="00917DD6" w:rsidRDefault="00917DD6"/>
    <w:p w14:paraId="1FEA4125" w14:textId="77777777" w:rsidR="00917DD6" w:rsidRDefault="007C7997">
      <w:pPr>
        <w:pStyle w:val="Heading2"/>
      </w:pPr>
      <w:r>
        <w:t>Entry 4818</w:t>
      </w:r>
    </w:p>
    <w:p w14:paraId="78D1E0A2" w14:textId="77777777" w:rsidR="00917DD6" w:rsidRDefault="007C7997">
      <w:r>
        <w:t>Temptation: I feel like giving up—this is too hard.</w:t>
      </w:r>
    </w:p>
    <w:p w14:paraId="26A3AFE6" w14:textId="77777777" w:rsidR="00917DD6" w:rsidRDefault="007C7997">
      <w:r>
        <w:t>Conscience: Perseverance builds strength. Keep going.</w:t>
      </w:r>
    </w:p>
    <w:p w14:paraId="709FC692" w14:textId="77777777" w:rsidR="00917DD6" w:rsidRDefault="00917DD6"/>
    <w:p w14:paraId="3C91BBD6" w14:textId="77777777" w:rsidR="00917DD6" w:rsidRDefault="007C7997">
      <w:pPr>
        <w:pStyle w:val="Heading2"/>
      </w:pPr>
      <w:r>
        <w:t>Entry 4819</w:t>
      </w:r>
    </w:p>
    <w:p w14:paraId="3DDFD0B1" w14:textId="77777777" w:rsidR="00917DD6" w:rsidRDefault="007C7997">
      <w:r>
        <w:t>Temptation: I don’t know if I have what it takes to face this challenge.</w:t>
      </w:r>
    </w:p>
    <w:p w14:paraId="4E55E8DF" w14:textId="77777777" w:rsidR="00917DD6" w:rsidRDefault="007C7997">
      <w:r>
        <w:t>Conscience: God gives strength when you rely on Him—take the first step.</w:t>
      </w:r>
    </w:p>
    <w:p w14:paraId="50D3934B" w14:textId="77777777" w:rsidR="00917DD6" w:rsidRDefault="00917DD6"/>
    <w:p w14:paraId="5FC68DBE" w14:textId="77777777" w:rsidR="00917DD6" w:rsidRDefault="007C7997">
      <w:pPr>
        <w:pStyle w:val="Heading2"/>
      </w:pPr>
      <w:r>
        <w:t>Entry 4820</w:t>
      </w:r>
    </w:p>
    <w:p w14:paraId="5F38A8A2" w14:textId="77777777" w:rsidR="00917DD6" w:rsidRDefault="007C7997">
      <w:r>
        <w:t>Temptation: I don’t know if I have what it takes to face this challenge.</w:t>
      </w:r>
    </w:p>
    <w:p w14:paraId="1BAA3D4C" w14:textId="77777777" w:rsidR="00917DD6" w:rsidRDefault="007C7997">
      <w:r>
        <w:t>Conscience: God gives strength when you need it—trust Him and take the next step.</w:t>
      </w:r>
    </w:p>
    <w:p w14:paraId="6CFE5C68" w14:textId="77777777" w:rsidR="00917DD6" w:rsidRDefault="00917DD6"/>
    <w:p w14:paraId="752BECC7" w14:textId="77777777" w:rsidR="00917DD6" w:rsidRDefault="007C7997">
      <w:pPr>
        <w:pStyle w:val="Heading2"/>
      </w:pPr>
      <w:r>
        <w:t>Entry 4821</w:t>
      </w:r>
    </w:p>
    <w:p w14:paraId="312776D2" w14:textId="77777777" w:rsidR="00917DD6" w:rsidRDefault="007C7997">
      <w:r>
        <w:t xml:space="preserve">Temptation: ** This is too much—I can’t handle it alone.  </w:t>
      </w:r>
      <w:r>
        <w:br/>
      </w:r>
      <w:r>
        <w:br/>
        <w:t>**</w:t>
      </w:r>
    </w:p>
    <w:p w14:paraId="520618C0" w14:textId="77777777" w:rsidR="00917DD6" w:rsidRDefault="007C7997">
      <w:r>
        <w:t>Conscience: ** You don’t have to. Reach out to someone you trust, or ask God for strength. He provides help when we need it.</w:t>
      </w:r>
    </w:p>
    <w:p w14:paraId="4EF05C02" w14:textId="77777777" w:rsidR="00917DD6" w:rsidRDefault="00917DD6"/>
    <w:p w14:paraId="7606A5E5" w14:textId="77777777" w:rsidR="00917DD6" w:rsidRDefault="007C7997">
      <w:pPr>
        <w:pStyle w:val="Heading2"/>
      </w:pPr>
      <w:r>
        <w:t>Entry 4822</w:t>
      </w:r>
    </w:p>
    <w:p w14:paraId="781734FA" w14:textId="77777777" w:rsidR="00917DD6" w:rsidRDefault="007C7997">
      <w:r>
        <w:t xml:space="preserve">Temptation: ** This situation is too much—I don’t think I can handle it alone.  </w:t>
      </w:r>
      <w:r>
        <w:br/>
      </w:r>
      <w:r>
        <w:br/>
        <w:t>**</w:t>
      </w:r>
    </w:p>
    <w:p w14:paraId="2D586584" w14:textId="77777777" w:rsidR="00917DD6" w:rsidRDefault="007C7997">
      <w:r>
        <w:t>Conscience: ** You don’t have to. Trust God’s strength, not just your own. Ask for help when you need it.</w:t>
      </w:r>
    </w:p>
    <w:p w14:paraId="333B34D2" w14:textId="77777777" w:rsidR="00917DD6" w:rsidRDefault="00917DD6"/>
    <w:p w14:paraId="01663B27" w14:textId="77777777" w:rsidR="00917DD6" w:rsidRDefault="007C7997">
      <w:pPr>
        <w:pStyle w:val="Heading2"/>
      </w:pPr>
      <w:r>
        <w:t>Entry 4823</w:t>
      </w:r>
    </w:p>
    <w:p w14:paraId="49F7F8FF" w14:textId="77777777" w:rsidR="00917DD6" w:rsidRDefault="007C7997">
      <w:r>
        <w:t>Temptation: I don’t have time to ask my grandparents about their past—it’s not that important.</w:t>
      </w:r>
    </w:p>
    <w:p w14:paraId="49182076" w14:textId="77777777" w:rsidR="00917DD6" w:rsidRDefault="007C7997">
      <w:r>
        <w:t>Conscience: Their stories matter. Make time—you’ll regret it if you don’t.</w:t>
      </w:r>
    </w:p>
    <w:p w14:paraId="3DA21B4B" w14:textId="77777777" w:rsidR="00917DD6" w:rsidRDefault="00917DD6"/>
    <w:p w14:paraId="0EFDF094" w14:textId="77777777" w:rsidR="00917DD6" w:rsidRDefault="007C7997">
      <w:pPr>
        <w:pStyle w:val="Heading2"/>
      </w:pPr>
      <w:r>
        <w:t>Entry 4824</w:t>
      </w:r>
    </w:p>
    <w:p w14:paraId="3F03198F" w14:textId="77777777" w:rsidR="00917DD6" w:rsidRDefault="007C7997">
      <w:r>
        <w:t xml:space="preserve">Temptation: ** I don’t have time to ask my grandparents about their past—it’s not that important.  </w:t>
      </w:r>
      <w:r>
        <w:br/>
      </w:r>
      <w:r>
        <w:br/>
        <w:t>**</w:t>
      </w:r>
    </w:p>
    <w:p w14:paraId="74F85AD6" w14:textId="77777777" w:rsidR="00917DD6" w:rsidRDefault="007C7997">
      <w:r>
        <w:t>Conscience: ** Their stories hold wisdom you won’t find anywhere else. Don’t miss the chance to learn from them.</w:t>
      </w:r>
    </w:p>
    <w:p w14:paraId="76C1C66A" w14:textId="77777777" w:rsidR="00917DD6" w:rsidRDefault="00917DD6"/>
    <w:p w14:paraId="02E5C852" w14:textId="77777777" w:rsidR="00917DD6" w:rsidRDefault="007C7997">
      <w:pPr>
        <w:pStyle w:val="Heading2"/>
      </w:pPr>
      <w:r>
        <w:t>Entry 4825</w:t>
      </w:r>
    </w:p>
    <w:p w14:paraId="4442B659" w14:textId="77777777" w:rsidR="00917DD6" w:rsidRDefault="007C7997">
      <w:r>
        <w:t xml:space="preserve">Temptation: ** I don’t feel like talking to my parents right now—I already know what they’ll say.  </w:t>
      </w:r>
      <w:r>
        <w:br/>
      </w:r>
      <w:r>
        <w:br/>
        <w:t>**</w:t>
      </w:r>
    </w:p>
    <w:p w14:paraId="4E5A55E4" w14:textId="77777777" w:rsidR="00917DD6" w:rsidRDefault="007C7997">
      <w:r>
        <w:lastRenderedPageBreak/>
        <w:t>Conscience: ** Listen anyway. Their perspective matters, even if you’ve heard it before.</w:t>
      </w:r>
    </w:p>
    <w:p w14:paraId="7A9DE956" w14:textId="77777777" w:rsidR="00917DD6" w:rsidRDefault="00917DD6"/>
    <w:p w14:paraId="170D7C75" w14:textId="77777777" w:rsidR="00917DD6" w:rsidRDefault="007C7997">
      <w:pPr>
        <w:pStyle w:val="Heading2"/>
      </w:pPr>
      <w:r>
        <w:t>Entry 4826</w:t>
      </w:r>
    </w:p>
    <w:p w14:paraId="7B6C63DA" w14:textId="77777777" w:rsidR="00917DD6" w:rsidRDefault="007C7997">
      <w:r>
        <w:t xml:space="preserve">Temptation: ** I don’t feel like talking to my parents right now—I already know what they’ll say.  </w:t>
      </w:r>
      <w:r>
        <w:br/>
      </w:r>
      <w:r>
        <w:br/>
        <w:t>**</w:t>
      </w:r>
    </w:p>
    <w:p w14:paraId="083F89C0" w14:textId="77777777" w:rsidR="00917DD6" w:rsidRDefault="007C7997">
      <w:r>
        <w:t>Conscience: ** Listen anyway. You might be wrong, and you could miss something important.</w:t>
      </w:r>
    </w:p>
    <w:p w14:paraId="08943F6E" w14:textId="77777777" w:rsidR="00917DD6" w:rsidRDefault="00917DD6"/>
    <w:p w14:paraId="3A5206AC" w14:textId="77777777" w:rsidR="00917DD6" w:rsidRDefault="007C7997">
      <w:pPr>
        <w:pStyle w:val="Heading2"/>
      </w:pPr>
      <w:r>
        <w:t>Entry 4827</w:t>
      </w:r>
    </w:p>
    <w:p w14:paraId="77D6D8A9" w14:textId="77777777" w:rsidR="00917DD6" w:rsidRDefault="007C7997">
      <w:r>
        <w:t>Temptation: I don’t have time to listen to my grandparents’ stories—can’t I just get the short version?</w:t>
      </w:r>
    </w:p>
    <w:p w14:paraId="0842C5FB" w14:textId="77777777" w:rsidR="00917DD6" w:rsidRDefault="007C7997">
      <w:r>
        <w:t>Conscience: Your time is one of the most meaningful gifts you can give them. Listen well.</w:t>
      </w:r>
    </w:p>
    <w:p w14:paraId="04B1E7F5" w14:textId="77777777" w:rsidR="00917DD6" w:rsidRDefault="00917DD6"/>
    <w:p w14:paraId="381C5734" w14:textId="77777777" w:rsidR="00917DD6" w:rsidRDefault="007C7997">
      <w:pPr>
        <w:pStyle w:val="Heading2"/>
      </w:pPr>
      <w:r>
        <w:t>Entry 4828</w:t>
      </w:r>
    </w:p>
    <w:p w14:paraId="324A3E62" w14:textId="77777777" w:rsidR="00917DD6" w:rsidRDefault="007C7997">
      <w:r>
        <w:t xml:space="preserve">Temptation: ** I don’t have time to listen to my grandparents’ stories—I could just get the highlights.  </w:t>
      </w:r>
      <w:r>
        <w:br/>
      </w:r>
      <w:r>
        <w:br/>
        <w:t>**</w:t>
      </w:r>
    </w:p>
    <w:p w14:paraId="6547FCEE" w14:textId="77777777" w:rsidR="00917DD6" w:rsidRDefault="007C7997">
      <w:r>
        <w:t>Conscience: ** Their stories are part of their love for you. Don’t rush what matters.</w:t>
      </w:r>
    </w:p>
    <w:p w14:paraId="15BF33AB" w14:textId="77777777" w:rsidR="00917DD6" w:rsidRDefault="00917DD6"/>
    <w:p w14:paraId="632DEE9A" w14:textId="77777777" w:rsidR="00917DD6" w:rsidRDefault="007C7997">
      <w:pPr>
        <w:pStyle w:val="Heading2"/>
      </w:pPr>
      <w:r>
        <w:t>Entry 4829</w:t>
      </w:r>
    </w:p>
    <w:p w14:paraId="74276EB9" w14:textId="77777777" w:rsidR="00917DD6" w:rsidRDefault="007C7997">
      <w:r>
        <w:t xml:space="preserve">Temptation: ** I'm stressed—maybe scrolling through social media will help me unwind.  </w:t>
      </w:r>
      <w:r>
        <w:br/>
      </w:r>
      <w:r>
        <w:br/>
        <w:t>**</w:t>
      </w:r>
    </w:p>
    <w:p w14:paraId="27CF94D0" w14:textId="77777777" w:rsidR="00917DD6" w:rsidRDefault="007C7997">
      <w:r>
        <w:t>Conscience: ** It might distract you briefly, but it won’t address what’s really weighing on you. Try something that actually refreshes you, like prayer or a real conversation.</w:t>
      </w:r>
    </w:p>
    <w:p w14:paraId="618CAEBA" w14:textId="77777777" w:rsidR="00917DD6" w:rsidRDefault="00917DD6"/>
    <w:p w14:paraId="6D17F421" w14:textId="77777777" w:rsidR="00917DD6" w:rsidRDefault="007C7997">
      <w:pPr>
        <w:pStyle w:val="Heading2"/>
      </w:pPr>
      <w:r>
        <w:t>Entry 4830</w:t>
      </w:r>
    </w:p>
    <w:p w14:paraId="4AFD78AB" w14:textId="77777777" w:rsidR="00917DD6" w:rsidRDefault="007C7997">
      <w:r>
        <w:t>Temptation: I'm feeling stressed—maybe scrolling through social media will help me relax.</w:t>
      </w:r>
    </w:p>
    <w:p w14:paraId="790B1A80" w14:textId="77777777" w:rsidR="00917DD6" w:rsidRDefault="007C7997">
      <w:r>
        <w:lastRenderedPageBreak/>
        <w:t>Conscience: It might feel good now, but it won’t solve what’s really stressing you. Step away and deal with it directly.</w:t>
      </w:r>
    </w:p>
    <w:p w14:paraId="3A048D4C" w14:textId="77777777" w:rsidR="00917DD6" w:rsidRDefault="00917DD6"/>
    <w:p w14:paraId="5BAD6C8E" w14:textId="77777777" w:rsidR="00917DD6" w:rsidRDefault="007C7997">
      <w:pPr>
        <w:pStyle w:val="Heading2"/>
      </w:pPr>
      <w:r>
        <w:t>Entry 4831</w:t>
      </w:r>
    </w:p>
    <w:p w14:paraId="272A7C86" w14:textId="77777777" w:rsidR="00917DD6" w:rsidRDefault="007C7997">
      <w:r>
        <w:t xml:space="preserve">Temptation: ** I could use my phone as a stress reliever—I'm bored and lonely right now.  </w:t>
      </w:r>
      <w:r>
        <w:br/>
      </w:r>
      <w:r>
        <w:br/>
        <w:t>**</w:t>
      </w:r>
    </w:p>
    <w:p w14:paraId="23F7DA9A" w14:textId="77777777" w:rsidR="00917DD6" w:rsidRDefault="007C7997">
      <w:r>
        <w:t>Conscience: ** Scrolling won’t fix the loneliness. Call a friend, go for a walk, or do something meaningful instead.</w:t>
      </w:r>
    </w:p>
    <w:p w14:paraId="768A0914" w14:textId="77777777" w:rsidR="00917DD6" w:rsidRDefault="00917DD6"/>
    <w:p w14:paraId="288B3AE1" w14:textId="77777777" w:rsidR="00917DD6" w:rsidRDefault="007C7997">
      <w:pPr>
        <w:pStyle w:val="Heading2"/>
      </w:pPr>
      <w:r>
        <w:t>Entry 4832</w:t>
      </w:r>
    </w:p>
    <w:p w14:paraId="005E91E6" w14:textId="77777777" w:rsidR="00917DD6" w:rsidRDefault="007C7997">
      <w:r>
        <w:t xml:space="preserve">Temptation: ** I could use my phone as a stress reliever—I'm bored and lonely right now.  </w:t>
      </w:r>
      <w:r>
        <w:br/>
      </w:r>
      <w:r>
        <w:br/>
        <w:t>**</w:t>
      </w:r>
    </w:p>
    <w:p w14:paraId="470FD4F5" w14:textId="77777777" w:rsidR="00917DD6" w:rsidRDefault="007C7997">
      <w:r>
        <w:t>Conscience: ** Scrolling won’t fix loneliness. Reach out to someone real, or spend time with God instead.</w:t>
      </w:r>
    </w:p>
    <w:p w14:paraId="4569A1E2" w14:textId="77777777" w:rsidR="00917DD6" w:rsidRDefault="00917DD6"/>
    <w:p w14:paraId="00742C07" w14:textId="77777777" w:rsidR="00917DD6" w:rsidRDefault="007C7997">
      <w:pPr>
        <w:pStyle w:val="Heading2"/>
      </w:pPr>
      <w:r>
        <w:t>Entry 4833</w:t>
      </w:r>
    </w:p>
    <w:p w14:paraId="03C9C29E" w14:textId="77777777" w:rsidR="00917DD6" w:rsidRDefault="007C7997">
      <w:r>
        <w:t xml:space="preserve">Temptation: ** I could just watch TV to unwind—I’m too drained to do anything else.  </w:t>
      </w:r>
      <w:r>
        <w:br/>
      </w:r>
      <w:r>
        <w:br/>
        <w:t>**</w:t>
      </w:r>
    </w:p>
    <w:p w14:paraId="6E3BD21B" w14:textId="77777777" w:rsidR="00917DD6" w:rsidRDefault="007C7997">
      <w:r>
        <w:t>Conscience: ** TV won’t truly refresh you. Try something active—even a short walk or a simple hobby will leave you more rested.</w:t>
      </w:r>
    </w:p>
    <w:p w14:paraId="07F84FAE" w14:textId="77777777" w:rsidR="00917DD6" w:rsidRDefault="00917DD6"/>
    <w:p w14:paraId="5C156FCB" w14:textId="77777777" w:rsidR="00917DD6" w:rsidRDefault="007C7997">
      <w:pPr>
        <w:pStyle w:val="Heading2"/>
      </w:pPr>
      <w:r>
        <w:t>Entry 4834</w:t>
      </w:r>
    </w:p>
    <w:p w14:paraId="3D6EB7AE" w14:textId="77777777" w:rsidR="00917DD6" w:rsidRDefault="007C7997">
      <w:r>
        <w:t>Temptation: I could just zone out with TV—I’m too drained to do anything productive.</w:t>
      </w:r>
    </w:p>
    <w:p w14:paraId="5B896E7E" w14:textId="77777777" w:rsidR="00917DD6" w:rsidRDefault="007C7997">
      <w:r>
        <w:t>Conscience: Rest is fine, but don’t let comfort steal time from what truly matters. Start small—even a little effort builds momentum.</w:t>
      </w:r>
    </w:p>
    <w:p w14:paraId="4260C146" w14:textId="77777777" w:rsidR="00917DD6" w:rsidRDefault="00917DD6"/>
    <w:p w14:paraId="14E36AAE" w14:textId="77777777" w:rsidR="00917DD6" w:rsidRDefault="007C7997">
      <w:pPr>
        <w:pStyle w:val="Heading2"/>
      </w:pPr>
      <w:r>
        <w:t>Entry 4835</w:t>
      </w:r>
    </w:p>
    <w:p w14:paraId="73805D4A" w14:textId="77777777" w:rsidR="00917DD6" w:rsidRDefault="007C7997">
      <w:r>
        <w:t>Temptation: I can lie about my skills—no one will check.</w:t>
      </w:r>
    </w:p>
    <w:p w14:paraId="1E87D60C" w14:textId="77777777" w:rsidR="00917DD6" w:rsidRDefault="007C7997">
      <w:r>
        <w:lastRenderedPageBreak/>
        <w:t>Conscience: Truth builds trust; deception destroys it. Be honest about what you can actually do.</w:t>
      </w:r>
    </w:p>
    <w:p w14:paraId="5C2B4F11" w14:textId="77777777" w:rsidR="00917DD6" w:rsidRDefault="00917DD6"/>
    <w:p w14:paraId="04852EAC" w14:textId="77777777" w:rsidR="00917DD6" w:rsidRDefault="007C7997">
      <w:pPr>
        <w:pStyle w:val="Heading2"/>
      </w:pPr>
      <w:r>
        <w:t>Entry 4836</w:t>
      </w:r>
    </w:p>
    <w:p w14:paraId="045C3AC1" w14:textId="77777777" w:rsidR="00917DD6" w:rsidRDefault="007C7997">
      <w:r>
        <w:t xml:space="preserve">Temptation: ** I could lie about who I am or what I can do—no one would ever know.  </w:t>
      </w:r>
      <w:r>
        <w:br/>
      </w:r>
      <w:r>
        <w:br/>
        <w:t>**</w:t>
      </w:r>
    </w:p>
    <w:p w14:paraId="6146AF6A" w14:textId="77777777" w:rsidR="00917DD6" w:rsidRDefault="007C7997">
      <w:r>
        <w:t>Conscience: ** Dishonesty might get me short-term gains, but it will damage trust and relationships in the long run. Truth is always better.</w:t>
      </w:r>
    </w:p>
    <w:p w14:paraId="6FC46346" w14:textId="77777777" w:rsidR="00917DD6" w:rsidRDefault="00917DD6"/>
    <w:p w14:paraId="5C21789A" w14:textId="77777777" w:rsidR="00917DD6" w:rsidRDefault="007C7997">
      <w:pPr>
        <w:pStyle w:val="Heading2"/>
      </w:pPr>
      <w:r>
        <w:t>Entry 4837</w:t>
      </w:r>
    </w:p>
    <w:p w14:paraId="0B1C95AC" w14:textId="77777777" w:rsidR="00917DD6" w:rsidRDefault="007C7997">
      <w:r>
        <w:t xml:space="preserve">Temptation: ** I could manipulate others into doing what I want by playing on their trust in me.  </w:t>
      </w:r>
      <w:r>
        <w:br/>
      </w:r>
      <w:r>
        <w:br/>
        <w:t>**</w:t>
      </w:r>
    </w:p>
    <w:p w14:paraId="62A6A646" w14:textId="77777777" w:rsidR="00917DD6" w:rsidRDefault="007C7997">
      <w:r>
        <w:t>Conscience: ** Using people’s trust for your own gain is wrong. Treat them with honesty and respect.</w:t>
      </w:r>
    </w:p>
    <w:p w14:paraId="2E45AD83" w14:textId="77777777" w:rsidR="00917DD6" w:rsidRDefault="00917DD6"/>
    <w:p w14:paraId="421E4B83" w14:textId="77777777" w:rsidR="00917DD6" w:rsidRDefault="007C7997">
      <w:pPr>
        <w:pStyle w:val="Heading2"/>
      </w:pPr>
      <w:r>
        <w:t>Entry 4838</w:t>
      </w:r>
    </w:p>
    <w:p w14:paraId="1F43C106" w14:textId="77777777" w:rsidR="00917DD6" w:rsidRDefault="007C7997">
      <w:r>
        <w:t xml:space="preserve">Temptation: ** I could manipulate others into doing what I want by playing on their trust in me.  </w:t>
      </w:r>
      <w:r>
        <w:br/>
      </w:r>
      <w:r>
        <w:br/>
        <w:t>**</w:t>
      </w:r>
    </w:p>
    <w:p w14:paraId="0550D442" w14:textId="77777777" w:rsidR="00917DD6" w:rsidRDefault="007C7997">
      <w:r>
        <w:t>Conscience: ** Exploiting people’s trust is wrong—it damages relationships and your own integrity.</w:t>
      </w:r>
    </w:p>
    <w:p w14:paraId="08EB89A0" w14:textId="77777777" w:rsidR="00917DD6" w:rsidRDefault="00917DD6"/>
    <w:p w14:paraId="4F0B6197" w14:textId="77777777" w:rsidR="00917DD6" w:rsidRDefault="007C7997">
      <w:pPr>
        <w:pStyle w:val="Heading2"/>
      </w:pPr>
      <w:r>
        <w:t>Entry 4839</w:t>
      </w:r>
    </w:p>
    <w:p w14:paraId="02ABCCFA" w14:textId="77777777" w:rsidR="00917DD6" w:rsidRDefault="007C7997">
      <w:r>
        <w:t xml:space="preserve">Temptation: ** People avoid challenging me because they think I’m untouchable.  </w:t>
      </w:r>
      <w:r>
        <w:br/>
      </w:r>
      <w:r>
        <w:br/>
        <w:t>**</w:t>
      </w:r>
    </w:p>
    <w:p w14:paraId="13E3549C" w14:textId="77777777" w:rsidR="00917DD6" w:rsidRDefault="007C7997">
      <w:r>
        <w:t>Conscience: ** Power isn’t for bullying—it’s for responsibility. Don’t exploit their fear.</w:t>
      </w:r>
    </w:p>
    <w:p w14:paraId="1331AA96" w14:textId="77777777" w:rsidR="00917DD6" w:rsidRDefault="00917DD6"/>
    <w:p w14:paraId="7369F2AA" w14:textId="77777777" w:rsidR="00917DD6" w:rsidRDefault="007C7997">
      <w:pPr>
        <w:pStyle w:val="Heading2"/>
      </w:pPr>
      <w:r>
        <w:lastRenderedPageBreak/>
        <w:t>Entry 4840</w:t>
      </w:r>
    </w:p>
    <w:p w14:paraId="428F4A1C" w14:textId="77777777" w:rsidR="00917DD6" w:rsidRDefault="007C7997">
      <w:r>
        <w:t>Temptation: People avoid confronting me because they think I have too much power.</w:t>
      </w:r>
    </w:p>
    <w:p w14:paraId="0E1AF2CF" w14:textId="77777777" w:rsidR="00917DD6" w:rsidRDefault="007C7997">
      <w:r>
        <w:t>Conscience: Fear doesn’t earn real respect—fairness and integrity do. Lead in a way that invites trust, not intimidation.</w:t>
      </w:r>
    </w:p>
    <w:p w14:paraId="3AE1B27C" w14:textId="77777777" w:rsidR="00917DD6" w:rsidRDefault="00917DD6"/>
    <w:p w14:paraId="7F891D3A" w14:textId="77777777" w:rsidR="00917DD6" w:rsidRDefault="007C7997">
      <w:pPr>
        <w:pStyle w:val="Heading2"/>
      </w:pPr>
      <w:r>
        <w:t>Entry 4841</w:t>
      </w:r>
    </w:p>
    <w:p w14:paraId="4A3346A3" w14:textId="77777777" w:rsidR="00917DD6" w:rsidRDefault="007C7997">
      <w:r>
        <w:t xml:space="preserve">Temptation: ** "No one would know if I cheated—it's not like they'd find out."  </w:t>
      </w:r>
      <w:r>
        <w:br/>
      </w:r>
      <w:r>
        <w:br/>
        <w:t>**</w:t>
      </w:r>
    </w:p>
    <w:p w14:paraId="2C29ABC4" w14:textId="77777777" w:rsidR="00917DD6" w:rsidRDefault="007C7997">
      <w:r>
        <w:t>Conscience: ** "You'd know. And a relationship built on lies isn't one worth keeping."</w:t>
      </w:r>
    </w:p>
    <w:p w14:paraId="55AF3BCB" w14:textId="77777777" w:rsidR="00917DD6" w:rsidRDefault="00917DD6"/>
    <w:p w14:paraId="3E95C06D" w14:textId="77777777" w:rsidR="00917DD6" w:rsidRDefault="007C7997">
      <w:pPr>
        <w:pStyle w:val="Heading2"/>
      </w:pPr>
      <w:r>
        <w:t>Entry 4842</w:t>
      </w:r>
    </w:p>
    <w:p w14:paraId="1203DBBC" w14:textId="77777777" w:rsidR="00917DD6" w:rsidRDefault="007C7997">
      <w:r>
        <w:t>Temptation: No one would know if I cheated—it’s just one time.</w:t>
      </w:r>
    </w:p>
    <w:p w14:paraId="39116F5F" w14:textId="77777777" w:rsidR="00917DD6" w:rsidRDefault="007C7997">
      <w:r>
        <w:t>Conscience: Betraying trust hurts others and yourself. Stay faithful.</w:t>
      </w:r>
    </w:p>
    <w:p w14:paraId="6CEA7291" w14:textId="77777777" w:rsidR="00917DD6" w:rsidRDefault="00917DD6"/>
    <w:p w14:paraId="793A0375" w14:textId="77777777" w:rsidR="00917DD6" w:rsidRDefault="007C7997">
      <w:pPr>
        <w:pStyle w:val="Heading2"/>
      </w:pPr>
      <w:r>
        <w:t>Entry 4843</w:t>
      </w:r>
    </w:p>
    <w:p w14:paraId="41A3972A" w14:textId="77777777" w:rsidR="00917DD6" w:rsidRDefault="007C7997">
      <w:r>
        <w:t xml:space="preserve">Temptation: ** "It's just harmless flirting—no one gets hurt."  </w:t>
      </w:r>
      <w:r>
        <w:br/>
        <w:t>**</w:t>
      </w:r>
    </w:p>
    <w:p w14:paraId="3BEB033F" w14:textId="77777777" w:rsidR="00917DD6" w:rsidRDefault="007C7997">
      <w:r>
        <w:t>Conscience: ** "Would you be okay if someone did this to your partner? Respect boundaries."</w:t>
      </w:r>
    </w:p>
    <w:p w14:paraId="41E84B53" w14:textId="77777777" w:rsidR="00917DD6" w:rsidRDefault="00917DD6"/>
    <w:p w14:paraId="079E74EA" w14:textId="77777777" w:rsidR="00917DD6" w:rsidRDefault="007C7997">
      <w:pPr>
        <w:pStyle w:val="Heading2"/>
      </w:pPr>
      <w:r>
        <w:t>Entry 4844</w:t>
      </w:r>
    </w:p>
    <w:p w14:paraId="64F7EC9A" w14:textId="77777777" w:rsidR="00917DD6" w:rsidRDefault="007C7997">
      <w:r>
        <w:t xml:space="preserve">Temptation: ** "It's just harmless flirting—no one will get hurt."  </w:t>
      </w:r>
      <w:r>
        <w:br/>
        <w:t>**</w:t>
      </w:r>
    </w:p>
    <w:p w14:paraId="163CC79C" w14:textId="77777777" w:rsidR="00917DD6" w:rsidRDefault="007C7997">
      <w:r>
        <w:t>Conscience: ** "Small compromises weaken trust. Don’t start what you wouldn’t want exposed."</w:t>
      </w:r>
    </w:p>
    <w:p w14:paraId="34C26238" w14:textId="77777777" w:rsidR="00917DD6" w:rsidRDefault="00917DD6"/>
    <w:p w14:paraId="203EE12D" w14:textId="77777777" w:rsidR="00917DD6" w:rsidRDefault="007C7997">
      <w:pPr>
        <w:pStyle w:val="Heading2"/>
      </w:pPr>
      <w:r>
        <w:t>Entry 4845</w:t>
      </w:r>
    </w:p>
    <w:p w14:paraId="2751453B" w14:textId="77777777" w:rsidR="00917DD6" w:rsidRDefault="007C7997">
      <w:r>
        <w:t xml:space="preserve">Temptation: ** I could cheat my employer—they'd never know, and I'd benefit.  </w:t>
      </w:r>
      <w:r>
        <w:br/>
      </w:r>
      <w:r>
        <w:br/>
        <w:t>**</w:t>
      </w:r>
    </w:p>
    <w:p w14:paraId="73D99FA7" w14:textId="77777777" w:rsidR="00917DD6" w:rsidRDefault="007C7997">
      <w:r>
        <w:lastRenderedPageBreak/>
        <w:t>Conscience: ** Dishonesty harms trust, and trust is hard to rebuild. Even if no one finds out, you’ll know—and that matters.</w:t>
      </w:r>
    </w:p>
    <w:p w14:paraId="7ECEC4D9" w14:textId="77777777" w:rsidR="00917DD6" w:rsidRDefault="00917DD6"/>
    <w:p w14:paraId="5D62AA59" w14:textId="77777777" w:rsidR="00917DD6" w:rsidRDefault="007C7997">
      <w:pPr>
        <w:pStyle w:val="Heading2"/>
      </w:pPr>
      <w:r>
        <w:t>Entry 4846</w:t>
      </w:r>
    </w:p>
    <w:p w14:paraId="2D2DF95E" w14:textId="77777777" w:rsidR="00917DD6" w:rsidRDefault="007C7997">
      <w:r>
        <w:t xml:space="preserve">Temptation: ** I could cheat my employer—they’d never notice, and I’d benefit.  </w:t>
      </w:r>
      <w:r>
        <w:br/>
      </w:r>
      <w:r>
        <w:br/>
        <w:t>**</w:t>
      </w:r>
    </w:p>
    <w:p w14:paraId="57C4473D" w14:textId="77777777" w:rsidR="00917DD6" w:rsidRDefault="007C7997">
      <w:r>
        <w:t>Conscience: ** Shortcuts now often lead to long-term regret. Honesty keeps your integrity intact.</w:t>
      </w:r>
    </w:p>
    <w:p w14:paraId="1FEDE2ED" w14:textId="77777777" w:rsidR="00917DD6" w:rsidRDefault="00917DD6"/>
    <w:p w14:paraId="042769EE" w14:textId="77777777" w:rsidR="00917DD6" w:rsidRDefault="007C7997">
      <w:pPr>
        <w:pStyle w:val="Heading2"/>
      </w:pPr>
      <w:r>
        <w:t>Entry 4847</w:t>
      </w:r>
    </w:p>
    <w:p w14:paraId="77177C0A" w14:textId="77777777" w:rsidR="00917DD6" w:rsidRDefault="007C7997">
      <w:r>
        <w:t>Temptation: I don’t want to speak up in this meeting.</w:t>
      </w:r>
    </w:p>
    <w:p w14:paraId="5AFE8EC2" w14:textId="77777777" w:rsidR="00917DD6" w:rsidRDefault="007C7997">
      <w:r>
        <w:t>Conscience: Your perspective matters—don’t silence yourself out of fear.</w:t>
      </w:r>
    </w:p>
    <w:p w14:paraId="72B77D84" w14:textId="77777777" w:rsidR="00917DD6" w:rsidRDefault="00917DD6"/>
    <w:p w14:paraId="04573761" w14:textId="77777777" w:rsidR="00917DD6" w:rsidRDefault="007C7997">
      <w:pPr>
        <w:pStyle w:val="Heading2"/>
      </w:pPr>
      <w:r>
        <w:t>Entry 4848</w:t>
      </w:r>
    </w:p>
    <w:p w14:paraId="20F4329F" w14:textId="77777777" w:rsidR="00917DD6" w:rsidRDefault="007C7997">
      <w:r>
        <w:t>Temptation: I don’t want to speak up in this meeting.</w:t>
      </w:r>
    </w:p>
    <w:p w14:paraId="5346C1F2" w14:textId="77777777" w:rsidR="00917DD6" w:rsidRDefault="007C7997">
      <w:r>
        <w:t>Conscience: Your voice matters—don’t let fear silence what could help others.</w:t>
      </w:r>
    </w:p>
    <w:p w14:paraId="5C8B45FE" w14:textId="77777777" w:rsidR="00917DD6" w:rsidRDefault="00917DD6"/>
    <w:p w14:paraId="6608FC62" w14:textId="77777777" w:rsidR="00917DD6" w:rsidRDefault="007C7997">
      <w:pPr>
        <w:pStyle w:val="Heading2"/>
      </w:pPr>
      <w:r>
        <w:t>Entry 4849</w:t>
      </w:r>
    </w:p>
    <w:p w14:paraId="01C73703" w14:textId="77777777" w:rsidR="00917DD6" w:rsidRDefault="007C7997">
      <w:r>
        <w:t>Temptation: I'm nervous about trying this new hobby with people I don't know.</w:t>
      </w:r>
    </w:p>
    <w:p w14:paraId="529627C9" w14:textId="77777777" w:rsidR="00917DD6" w:rsidRDefault="007C7997">
      <w:r>
        <w:t>Conscience: Discomfort is normal, but growth happens outside your comfort zone. Take the first step.</w:t>
      </w:r>
    </w:p>
    <w:p w14:paraId="65811E9D" w14:textId="77777777" w:rsidR="00917DD6" w:rsidRDefault="00917DD6"/>
    <w:p w14:paraId="258060A7" w14:textId="77777777" w:rsidR="00917DD6" w:rsidRDefault="007C7997">
      <w:pPr>
        <w:pStyle w:val="Heading2"/>
      </w:pPr>
      <w:r>
        <w:t>Entry 4850</w:t>
      </w:r>
    </w:p>
    <w:p w14:paraId="4908A48F" w14:textId="77777777" w:rsidR="00917DD6" w:rsidRDefault="007C7997">
      <w:r>
        <w:t>Temptation: I'm nervous about trying this new hobby with people I don't know.</w:t>
      </w:r>
    </w:p>
    <w:p w14:paraId="6B9DDD22" w14:textId="77777777" w:rsidR="00917DD6" w:rsidRDefault="007C7997">
      <w:r>
        <w:t>Conscience: Growth happens when you step out of your comfort zone—give it a fair chance.</w:t>
      </w:r>
    </w:p>
    <w:p w14:paraId="223963BB" w14:textId="77777777" w:rsidR="00917DD6" w:rsidRDefault="00917DD6"/>
    <w:p w14:paraId="0EB3B283" w14:textId="77777777" w:rsidR="00917DD6" w:rsidRDefault="007C7997">
      <w:pPr>
        <w:pStyle w:val="Heading2"/>
      </w:pPr>
      <w:r>
        <w:lastRenderedPageBreak/>
        <w:t>Entry 4851</w:t>
      </w:r>
    </w:p>
    <w:p w14:paraId="1ED3FA33" w14:textId="77777777" w:rsidR="00917DD6" w:rsidRDefault="007C7997">
      <w:r>
        <w:t xml:space="preserve">Temptation: ** I'm scared of starting a difficult project at work.  </w:t>
      </w:r>
      <w:r>
        <w:br/>
      </w:r>
      <w:r>
        <w:br/>
        <w:t>**</w:t>
      </w:r>
    </w:p>
    <w:p w14:paraId="45322941" w14:textId="77777777" w:rsidR="00917DD6" w:rsidRDefault="007C7997">
      <w:r>
        <w:t>Conscience: ** Fear is normal, but don’t let it paralyze you. Break the work into smaller steps and start with what you can handle. Procrastinating will only make it harder.</w:t>
      </w:r>
    </w:p>
    <w:p w14:paraId="30657B54" w14:textId="77777777" w:rsidR="00917DD6" w:rsidRDefault="00917DD6"/>
    <w:p w14:paraId="403921C1" w14:textId="77777777" w:rsidR="00917DD6" w:rsidRDefault="007C7997">
      <w:pPr>
        <w:pStyle w:val="Heading2"/>
      </w:pPr>
      <w:r>
        <w:t>Entry 4852</w:t>
      </w:r>
    </w:p>
    <w:p w14:paraId="6AD0B397" w14:textId="77777777" w:rsidR="00917DD6" w:rsidRDefault="007C7997">
      <w:r>
        <w:t>Temptation: I'm scared of starting a difficult project at work.</w:t>
      </w:r>
    </w:p>
    <w:p w14:paraId="638696D3" w14:textId="77777777" w:rsidR="00917DD6" w:rsidRDefault="007C7997">
      <w:r>
        <w:t>Conscience: Fear is normal, but don’t let it stop you. Take it step by step—you’re capable.</w:t>
      </w:r>
    </w:p>
    <w:p w14:paraId="3D54F6F1" w14:textId="77777777" w:rsidR="00917DD6" w:rsidRDefault="00917DD6"/>
    <w:p w14:paraId="7F9250AA" w14:textId="77777777" w:rsidR="00917DD6" w:rsidRDefault="007C7997">
      <w:pPr>
        <w:pStyle w:val="Heading2"/>
      </w:pPr>
      <w:r>
        <w:t>Entry 4853</w:t>
      </w:r>
    </w:p>
    <w:p w14:paraId="2B2D9726" w14:textId="77777777" w:rsidR="00917DD6" w:rsidRDefault="007C7997">
      <w:r>
        <w:t>Temptation: I'm too scared to give my presentation—I could just read the slides.</w:t>
      </w:r>
    </w:p>
    <w:p w14:paraId="0F0C5D5B" w14:textId="77777777" w:rsidR="00917DD6" w:rsidRDefault="007C7997">
      <w:r>
        <w:t>Conscience: Avoiding fear won’t make you stronger. Prepare well and speak with confidence.</w:t>
      </w:r>
    </w:p>
    <w:p w14:paraId="686629A6" w14:textId="77777777" w:rsidR="00917DD6" w:rsidRDefault="00917DD6"/>
    <w:p w14:paraId="3258AAFC" w14:textId="77777777" w:rsidR="00917DD6" w:rsidRDefault="007C7997">
      <w:pPr>
        <w:pStyle w:val="Heading2"/>
      </w:pPr>
      <w:r>
        <w:t>Entry 4854</w:t>
      </w:r>
    </w:p>
    <w:p w14:paraId="0EA44BAF" w14:textId="77777777" w:rsidR="00917DD6" w:rsidRDefault="007C7997">
      <w:r>
        <w:t xml:space="preserve">Temptation: ** I'm too scared to give my presentation—I could just read the slides.  </w:t>
      </w:r>
      <w:r>
        <w:br/>
      </w:r>
      <w:r>
        <w:br/>
        <w:t>**</w:t>
      </w:r>
    </w:p>
    <w:p w14:paraId="4FF82CA6" w14:textId="77777777" w:rsidR="00917DD6" w:rsidRDefault="007C7997">
      <w:r>
        <w:t>Conscience: ** Avoiding it won’t make you stronger. Push through now, or you’ll keep avoiding hard things.</w:t>
      </w:r>
    </w:p>
    <w:p w14:paraId="7ED5BF5B" w14:textId="77777777" w:rsidR="00917DD6" w:rsidRDefault="00917DD6"/>
    <w:p w14:paraId="691B0B34" w14:textId="77777777" w:rsidR="00917DD6" w:rsidRDefault="007C7997">
      <w:pPr>
        <w:pStyle w:val="Heading2"/>
      </w:pPr>
      <w:r>
        <w:t>Entry 4855</w:t>
      </w:r>
    </w:p>
    <w:p w14:paraId="4D89C18D" w14:textId="77777777" w:rsidR="00917DD6" w:rsidRDefault="007C7997">
      <w:r>
        <w:t>Temptation: The job interview is nerve-wracking. Maybe I should pretend to be more confident?</w:t>
      </w:r>
    </w:p>
    <w:p w14:paraId="38D31B22" w14:textId="77777777" w:rsidR="00917DD6" w:rsidRDefault="007C7997">
      <w:r>
        <w:t>Conscience: Faking confidence won’t serve you—or them—well. Be honest about your skills while staying calm.</w:t>
      </w:r>
    </w:p>
    <w:p w14:paraId="15C4CA2F" w14:textId="77777777" w:rsidR="00917DD6" w:rsidRDefault="00917DD6"/>
    <w:p w14:paraId="398D36F4" w14:textId="77777777" w:rsidR="00917DD6" w:rsidRDefault="007C7997">
      <w:pPr>
        <w:pStyle w:val="Heading2"/>
      </w:pPr>
      <w:r>
        <w:t>Entry 4856</w:t>
      </w:r>
    </w:p>
    <w:p w14:paraId="79820C39" w14:textId="77777777" w:rsidR="00917DD6" w:rsidRDefault="007C7997">
      <w:r>
        <w:t>Temptation: The job interview is nerve-wracking. Maybe I should exaggerate my skills to seem more confident?</w:t>
      </w:r>
    </w:p>
    <w:p w14:paraId="0D1BE1E4" w14:textId="77777777" w:rsidR="00917DD6" w:rsidRDefault="007C7997">
      <w:r>
        <w:lastRenderedPageBreak/>
        <w:t>Conscience: Honesty builds trust—present yourself truthfully and let your real strengths speak.</w:t>
      </w:r>
    </w:p>
    <w:p w14:paraId="01B5B2FC" w14:textId="77777777" w:rsidR="00917DD6" w:rsidRDefault="00917DD6"/>
    <w:p w14:paraId="32A02824" w14:textId="77777777" w:rsidR="00917DD6" w:rsidRDefault="007C7997">
      <w:pPr>
        <w:pStyle w:val="Heading2"/>
      </w:pPr>
      <w:r>
        <w:t>Entry 4857</w:t>
      </w:r>
    </w:p>
    <w:p w14:paraId="4530C891" w14:textId="77777777" w:rsidR="00917DD6" w:rsidRDefault="007C7997">
      <w:r>
        <w:t>Temptation: I'm scared of heights, but the view from the top of this building is amazing.</w:t>
      </w:r>
    </w:p>
    <w:p w14:paraId="7B8B4B33" w14:textId="77777777" w:rsidR="00917DD6" w:rsidRDefault="007C7997">
      <w:r>
        <w:t>Conscience: Fear is natural, but don’t let it stop you from experiencing good things. Take small steps if you need to.</w:t>
      </w:r>
    </w:p>
    <w:p w14:paraId="29D0CC47" w14:textId="77777777" w:rsidR="00917DD6" w:rsidRDefault="00917DD6"/>
    <w:p w14:paraId="4A39973C" w14:textId="77777777" w:rsidR="00917DD6" w:rsidRDefault="007C7997">
      <w:pPr>
        <w:pStyle w:val="Heading2"/>
      </w:pPr>
      <w:r>
        <w:t>Entry 4858</w:t>
      </w:r>
    </w:p>
    <w:p w14:paraId="1E6BB1AA" w14:textId="77777777" w:rsidR="00917DD6" w:rsidRDefault="007C7997">
      <w:r>
        <w:t>Temptation: I'm scared of heights, but the view from the top of this building is amazing.</w:t>
      </w:r>
    </w:p>
    <w:p w14:paraId="248B8A92" w14:textId="77777777" w:rsidR="00917DD6" w:rsidRDefault="007C7997">
      <w:r>
        <w:t>Conscience: Fear is natural, but don’t let it keep you from good things. Be cautious, but don’t miss out.</w:t>
      </w:r>
    </w:p>
    <w:p w14:paraId="184FC547" w14:textId="77777777" w:rsidR="00917DD6" w:rsidRDefault="00917DD6"/>
    <w:p w14:paraId="474FFE26" w14:textId="77777777" w:rsidR="00917DD6" w:rsidRDefault="007C7997">
      <w:pPr>
        <w:pStyle w:val="Heading2"/>
      </w:pPr>
      <w:r>
        <w:t>Entry 4859</w:t>
      </w:r>
    </w:p>
    <w:p w14:paraId="62D5CAF9" w14:textId="77777777" w:rsidR="00917DD6" w:rsidRDefault="007C7997">
      <w:r>
        <w:t>Temptation: That person looks intimidating... I feel uneasy around them.</w:t>
      </w:r>
    </w:p>
    <w:p w14:paraId="3ED8A420" w14:textId="77777777" w:rsidR="00917DD6" w:rsidRDefault="007C7997">
      <w:r>
        <w:t>Conscience: Fear is natural, but don’t judge them unfairly. Treat them with respect unless they give you a reason not to.</w:t>
      </w:r>
    </w:p>
    <w:p w14:paraId="181D2829" w14:textId="77777777" w:rsidR="00917DD6" w:rsidRDefault="00917DD6"/>
    <w:p w14:paraId="319A59C7" w14:textId="77777777" w:rsidR="00917DD6" w:rsidRDefault="007C7997">
      <w:pPr>
        <w:pStyle w:val="Heading2"/>
      </w:pPr>
      <w:r>
        <w:t>Entry 4860</w:t>
      </w:r>
    </w:p>
    <w:p w14:paraId="0972F991" w14:textId="77777777" w:rsidR="00917DD6" w:rsidRDefault="007C7997">
      <w:r>
        <w:t xml:space="preserve">Temptation: ** That person looks intimidating... maybe I should avoid them.  </w:t>
      </w:r>
      <w:r>
        <w:br/>
      </w:r>
      <w:r>
        <w:br/>
        <w:t>**</w:t>
      </w:r>
    </w:p>
    <w:p w14:paraId="1ADCF417" w14:textId="77777777" w:rsidR="00917DD6" w:rsidRDefault="007C7997">
      <w:r>
        <w:t>Conscience: ** Don’t judge by appearance. Treat them with respect, just like anyone else.</w:t>
      </w:r>
    </w:p>
    <w:p w14:paraId="298CC39D" w14:textId="77777777" w:rsidR="00917DD6" w:rsidRDefault="00917DD6"/>
    <w:p w14:paraId="18392CCA" w14:textId="77777777" w:rsidR="00917DD6" w:rsidRDefault="007C7997">
      <w:pPr>
        <w:pStyle w:val="Heading2"/>
      </w:pPr>
      <w:r>
        <w:t>Entry 4861</w:t>
      </w:r>
    </w:p>
    <w:p w14:paraId="6477F12F" w14:textId="77777777" w:rsidR="00917DD6" w:rsidRDefault="007C7997">
      <w:r>
        <w:t>Temptation: The phone rang at midnight... it was my landlord.</w:t>
      </w:r>
    </w:p>
    <w:p w14:paraId="686C93EE" w14:textId="77777777" w:rsidR="00917DD6" w:rsidRDefault="007C7997">
      <w:r>
        <w:t>Conscience: Ignoring them won’t solve the problem. Be honest and address it directly.</w:t>
      </w:r>
    </w:p>
    <w:p w14:paraId="2873F4F8" w14:textId="77777777" w:rsidR="00917DD6" w:rsidRDefault="00917DD6"/>
    <w:p w14:paraId="038989F7" w14:textId="77777777" w:rsidR="00917DD6" w:rsidRDefault="007C7997">
      <w:pPr>
        <w:pStyle w:val="Heading2"/>
      </w:pPr>
      <w:r>
        <w:t>Entry 4862</w:t>
      </w:r>
    </w:p>
    <w:p w14:paraId="4E7E813A" w14:textId="77777777" w:rsidR="00917DD6" w:rsidRDefault="007C7997">
      <w:r>
        <w:t>Temptation: The phone rang at midnight—it was my landlord.</w:t>
      </w:r>
    </w:p>
    <w:p w14:paraId="66306642" w14:textId="77777777" w:rsidR="00917DD6" w:rsidRDefault="007C7997">
      <w:r>
        <w:lastRenderedPageBreak/>
        <w:t>Conscience: Unless it’s an emergency, that can wait until morning.</w:t>
      </w:r>
    </w:p>
    <w:p w14:paraId="69CFEA29" w14:textId="77777777" w:rsidR="00917DD6" w:rsidRDefault="00917DD6"/>
    <w:p w14:paraId="68570E38" w14:textId="77777777" w:rsidR="00917DD6" w:rsidRDefault="007C7997">
      <w:pPr>
        <w:pStyle w:val="Heading2"/>
      </w:pPr>
      <w:r>
        <w:t>Entry 4863</w:t>
      </w:r>
    </w:p>
    <w:p w14:paraId="6EC966B0" w14:textId="77777777" w:rsidR="00917DD6" w:rsidRDefault="007C7997">
      <w:r>
        <w:t>Temptation: I don't like the sound of those footsteps... I hope it's just a bad dream.</w:t>
      </w:r>
    </w:p>
    <w:p w14:paraId="3F7560CE" w14:textId="77777777" w:rsidR="00917DD6" w:rsidRDefault="007C7997">
      <w:r>
        <w:t>Conscience: Fear is natural, but don’t let it control you. Stay alert, but don’t assume the worst.</w:t>
      </w:r>
    </w:p>
    <w:p w14:paraId="150F83D9" w14:textId="77777777" w:rsidR="00917DD6" w:rsidRDefault="00917DD6"/>
    <w:p w14:paraId="0F41DA7A" w14:textId="77777777" w:rsidR="00917DD6" w:rsidRDefault="007C7997">
      <w:pPr>
        <w:pStyle w:val="Heading2"/>
      </w:pPr>
      <w:r>
        <w:t>Entry 4864</w:t>
      </w:r>
    </w:p>
    <w:p w14:paraId="6C672819" w14:textId="77777777" w:rsidR="00917DD6" w:rsidRDefault="007C7997">
      <w:r>
        <w:t xml:space="preserve">Temptation: ** I don’t like the sound of those footsteps... I hope it’s nothing.  </w:t>
      </w:r>
      <w:r>
        <w:br/>
        <w:t>**</w:t>
      </w:r>
    </w:p>
    <w:p w14:paraId="4C7A469C" w14:textId="77777777" w:rsidR="00917DD6" w:rsidRDefault="007C7997">
      <w:r>
        <w:t>Conscience: ** Stay calm. Fear doesn’t have to control you.</w:t>
      </w:r>
    </w:p>
    <w:p w14:paraId="09F3AE82" w14:textId="77777777" w:rsidR="00917DD6" w:rsidRDefault="00917DD6"/>
    <w:p w14:paraId="647A70EA" w14:textId="77777777" w:rsidR="00917DD6" w:rsidRDefault="007C7997">
      <w:pPr>
        <w:pStyle w:val="Heading2"/>
      </w:pPr>
      <w:r>
        <w:t>Entry 4865</w:t>
      </w:r>
    </w:p>
    <w:p w14:paraId="484AA9FB" w14:textId="77777777" w:rsidR="00917DD6" w:rsidRDefault="007C7997">
      <w:r>
        <w:t>Temptation: I'm scared of heights... I shouldn't have climbed this ladder.</w:t>
      </w:r>
    </w:p>
    <w:p w14:paraId="7367EE61" w14:textId="77777777" w:rsidR="00917DD6" w:rsidRDefault="007C7997">
      <w:r>
        <w:t>Conscience: Fear is natural, but don't let it paralyze you. Focus on taking one safe step at a time.</w:t>
      </w:r>
    </w:p>
    <w:p w14:paraId="7530E42A" w14:textId="77777777" w:rsidR="00917DD6" w:rsidRDefault="00917DD6"/>
    <w:p w14:paraId="6FAE12DF" w14:textId="77777777" w:rsidR="00917DD6" w:rsidRDefault="007C7997">
      <w:pPr>
        <w:pStyle w:val="Heading2"/>
      </w:pPr>
      <w:r>
        <w:t>Entry 4866</w:t>
      </w:r>
    </w:p>
    <w:p w14:paraId="0416D958" w14:textId="77777777" w:rsidR="00917DD6" w:rsidRDefault="007C7997">
      <w:r>
        <w:t>Temptation: I'm scared of heights... I shouldn't have climbed that ladder.</w:t>
      </w:r>
    </w:p>
    <w:p w14:paraId="7B9CC0D5" w14:textId="77777777" w:rsidR="00917DD6" w:rsidRDefault="007C7997">
      <w:r>
        <w:t>Conscience: Fear is there to protect you—listen to it when it’s reasonable.</w:t>
      </w:r>
    </w:p>
    <w:p w14:paraId="479EB09A" w14:textId="77777777" w:rsidR="00917DD6" w:rsidRDefault="00917DD6"/>
    <w:p w14:paraId="2DE9DC4A" w14:textId="77777777" w:rsidR="00917DD6" w:rsidRDefault="007C7997">
      <w:pPr>
        <w:pStyle w:val="Heading2"/>
      </w:pPr>
      <w:r>
        <w:t>Entry 4867</w:t>
      </w:r>
    </w:p>
    <w:p w14:paraId="7FB4BC46" w14:textId="77777777" w:rsidR="00917DD6" w:rsidRDefault="007C7997">
      <w:r>
        <w:t>Temptation: I'm afraid to speak up in meetings—what if they don't like my idea?</w:t>
      </w:r>
    </w:p>
    <w:p w14:paraId="53A7CEE0" w14:textId="77777777" w:rsidR="00917DD6" w:rsidRDefault="007C7997">
      <w:r>
        <w:t>Conscience: Your perspective matters. Silence helps no one, including yourself.</w:t>
      </w:r>
    </w:p>
    <w:p w14:paraId="67B8548B" w14:textId="77777777" w:rsidR="00917DD6" w:rsidRDefault="00917DD6"/>
    <w:p w14:paraId="25904B4A" w14:textId="77777777" w:rsidR="00917DD6" w:rsidRDefault="007C7997">
      <w:pPr>
        <w:pStyle w:val="Heading2"/>
      </w:pPr>
      <w:r>
        <w:t>Entry 4868</w:t>
      </w:r>
    </w:p>
    <w:p w14:paraId="2BA513DA" w14:textId="77777777" w:rsidR="00917DD6" w:rsidRDefault="007C7997">
      <w:r>
        <w:t xml:space="preserve">Temptation: ** I'm afraid to speak up in meetings—what if they don’t like my idea?  </w:t>
      </w:r>
      <w:r>
        <w:br/>
        <w:t>**</w:t>
      </w:r>
    </w:p>
    <w:p w14:paraId="76F74DFC" w14:textId="77777777" w:rsidR="00917DD6" w:rsidRDefault="007C7997">
      <w:r>
        <w:t>Conscience: ** Your voice matters. Fear shouldn’t silence what could be valuable.</w:t>
      </w:r>
    </w:p>
    <w:p w14:paraId="0877BACE" w14:textId="77777777" w:rsidR="00917DD6" w:rsidRDefault="00917DD6"/>
    <w:p w14:paraId="744626DB" w14:textId="77777777" w:rsidR="00917DD6" w:rsidRDefault="007C7997">
      <w:pPr>
        <w:pStyle w:val="Heading2"/>
      </w:pPr>
      <w:r>
        <w:t>Entry 4869</w:t>
      </w:r>
    </w:p>
    <w:p w14:paraId="424D9E56" w14:textId="77777777" w:rsidR="00917DD6" w:rsidRDefault="007C7997">
      <w:r>
        <w:t>Temptation: I'm afraid of the dark—I should turn on a light.</w:t>
      </w:r>
    </w:p>
    <w:p w14:paraId="36C02FF8" w14:textId="77777777" w:rsidR="00917DD6" w:rsidRDefault="007C7997">
      <w:r>
        <w:t>Conscience: Fear is natural, but don’t let it control you. Trust that you’re safe even when you can’t see everything.</w:t>
      </w:r>
    </w:p>
    <w:p w14:paraId="05FD1810" w14:textId="77777777" w:rsidR="00917DD6" w:rsidRDefault="00917DD6"/>
    <w:p w14:paraId="5990BE8E" w14:textId="77777777" w:rsidR="00917DD6" w:rsidRDefault="007C7997">
      <w:pPr>
        <w:pStyle w:val="Heading2"/>
      </w:pPr>
      <w:r>
        <w:t>Entry 4870</w:t>
      </w:r>
    </w:p>
    <w:p w14:paraId="20EB35E3" w14:textId="77777777" w:rsidR="00917DD6" w:rsidRDefault="007C7997">
      <w:r>
        <w:t xml:space="preserve">Temptation: ** *"I'm afraid of the dark... I should turn on a light."*  </w:t>
      </w:r>
      <w:r>
        <w:br/>
        <w:t>**</w:t>
      </w:r>
    </w:p>
    <w:p w14:paraId="7A7F194E" w14:textId="77777777" w:rsidR="00917DD6" w:rsidRDefault="007C7997">
      <w:r>
        <w:t>Conscience: ** *"Fear is natural, but don’t let it make decisions for you. Trust that you’re safe."*</w:t>
      </w:r>
    </w:p>
    <w:p w14:paraId="78FACF5A" w14:textId="77777777" w:rsidR="00917DD6" w:rsidRDefault="00917DD6"/>
    <w:p w14:paraId="48F1A003" w14:textId="77777777" w:rsidR="00917DD6" w:rsidRDefault="007C7997">
      <w:pPr>
        <w:pStyle w:val="Heading2"/>
      </w:pPr>
      <w:r>
        <w:t>Entry 4871</w:t>
      </w:r>
    </w:p>
    <w:p w14:paraId="789477B7" w14:textId="77777777" w:rsidR="00917DD6" w:rsidRDefault="007C7997">
      <w:r>
        <w:t>Temptation: This is the wrong neighborhood to walk through alone at night.</w:t>
      </w:r>
    </w:p>
    <w:p w14:paraId="72C1A582" w14:textId="77777777" w:rsidR="00917DD6" w:rsidRDefault="007C7997">
      <w:r>
        <w:t>Conscience: Be cautious, but don’t let fear control you. Stay alert and trust your judgment.</w:t>
      </w:r>
    </w:p>
    <w:p w14:paraId="09F75A26" w14:textId="77777777" w:rsidR="00917DD6" w:rsidRDefault="00917DD6"/>
    <w:p w14:paraId="714A2943" w14:textId="77777777" w:rsidR="00917DD6" w:rsidRDefault="007C7997">
      <w:pPr>
        <w:pStyle w:val="Heading2"/>
      </w:pPr>
      <w:r>
        <w:t>Entry 4872</w:t>
      </w:r>
    </w:p>
    <w:p w14:paraId="451DD7CA" w14:textId="77777777" w:rsidR="00917DD6" w:rsidRDefault="007C7997">
      <w:r>
        <w:t>Temptation: This is the wrong neighborhood to walk through alone at night.</w:t>
      </w:r>
    </w:p>
    <w:p w14:paraId="24EC4251" w14:textId="77777777" w:rsidR="00917DD6" w:rsidRDefault="007C7997">
      <w:r>
        <w:t>Conscience: Be cautious, but don’t let fear make you judge people unfairly.</w:t>
      </w:r>
    </w:p>
    <w:p w14:paraId="16B8E06A" w14:textId="77777777" w:rsidR="00917DD6" w:rsidRDefault="00917DD6"/>
    <w:p w14:paraId="4D8604D2" w14:textId="77777777" w:rsidR="00917DD6" w:rsidRDefault="007C7997">
      <w:pPr>
        <w:pStyle w:val="Heading2"/>
      </w:pPr>
      <w:r>
        <w:t>Entry 4873</w:t>
      </w:r>
    </w:p>
    <w:p w14:paraId="2973BC9D" w14:textId="77777777" w:rsidR="00917DD6" w:rsidRDefault="007C7997">
      <w:r>
        <w:t>Temptation: You were too scared to speak in front of people today.</w:t>
      </w:r>
    </w:p>
    <w:p w14:paraId="5817A215" w14:textId="77777777" w:rsidR="00917DD6" w:rsidRDefault="007C7997">
      <w:r>
        <w:t>Conscience: Fear is normal, but don’t let it control you. Practice and preparation will help.</w:t>
      </w:r>
    </w:p>
    <w:p w14:paraId="1DB1F1AC" w14:textId="77777777" w:rsidR="00917DD6" w:rsidRDefault="00917DD6"/>
    <w:p w14:paraId="4E91187E" w14:textId="77777777" w:rsidR="00917DD6" w:rsidRDefault="007C7997">
      <w:pPr>
        <w:pStyle w:val="Heading2"/>
      </w:pPr>
      <w:r>
        <w:t>Entry 4874</w:t>
      </w:r>
    </w:p>
    <w:p w14:paraId="2F657EC7" w14:textId="77777777" w:rsidR="00917DD6" w:rsidRDefault="007C7997">
      <w:r>
        <w:t>Temptation: You were too scared to speak in front of people today.</w:t>
      </w:r>
    </w:p>
    <w:p w14:paraId="63BD6C70" w14:textId="77777777" w:rsidR="00917DD6" w:rsidRDefault="007C7997">
      <w:r>
        <w:t>Conscience: Fear doesn’t make you weak—it’s just something to work through. Keep trying.</w:t>
      </w:r>
    </w:p>
    <w:p w14:paraId="74F5DDD9" w14:textId="77777777" w:rsidR="00917DD6" w:rsidRDefault="00917DD6"/>
    <w:p w14:paraId="174CD3E2" w14:textId="77777777" w:rsidR="00917DD6" w:rsidRDefault="007C7997">
      <w:pPr>
        <w:pStyle w:val="Heading2"/>
      </w:pPr>
      <w:r>
        <w:lastRenderedPageBreak/>
        <w:t>Entry 4875</w:t>
      </w:r>
    </w:p>
    <w:p w14:paraId="796936ED" w14:textId="77777777" w:rsidR="00917DD6" w:rsidRDefault="007C7997">
      <w:r>
        <w:t xml:space="preserve">Temptation: ** You're terrified of public speaking, but your boss wants you to deliver a presentation.  </w:t>
      </w:r>
      <w:r>
        <w:br/>
      </w:r>
      <w:r>
        <w:br/>
        <w:t>**</w:t>
      </w:r>
    </w:p>
    <w:p w14:paraId="546D1A48" w14:textId="77777777" w:rsidR="00917DD6" w:rsidRDefault="007C7997">
      <w:r>
        <w:t>Conscience: ** Fear is normal, but avoiding it won’t help. Prepare well, practice, and trust that you can grow through this challenge.</w:t>
      </w:r>
    </w:p>
    <w:p w14:paraId="7896237B" w14:textId="77777777" w:rsidR="00917DD6" w:rsidRDefault="00917DD6"/>
    <w:p w14:paraId="32DC1208" w14:textId="77777777" w:rsidR="00917DD6" w:rsidRDefault="007C7997">
      <w:pPr>
        <w:pStyle w:val="Heading2"/>
      </w:pPr>
      <w:r>
        <w:t>Entry 4876</w:t>
      </w:r>
    </w:p>
    <w:p w14:paraId="3FAC898F" w14:textId="77777777" w:rsidR="00917DD6" w:rsidRDefault="007C7997">
      <w:r>
        <w:t xml:space="preserve">Temptation: ** You're terrified of public speaking, but your boss wants you to deliver a presentation.  </w:t>
      </w:r>
      <w:r>
        <w:br/>
      </w:r>
      <w:r>
        <w:br/>
        <w:t>**</w:t>
      </w:r>
    </w:p>
    <w:p w14:paraId="592605D2" w14:textId="77777777" w:rsidR="00917DD6" w:rsidRDefault="007C7997">
      <w:r>
        <w:t>Conscience: ** Fear is normal, but avoiding challenges won’t help you grow. Prepare well and trust your ability to improve.</w:t>
      </w:r>
    </w:p>
    <w:p w14:paraId="22BA1F16" w14:textId="77777777" w:rsidR="00917DD6" w:rsidRDefault="00917DD6"/>
    <w:p w14:paraId="594741A4" w14:textId="77777777" w:rsidR="00917DD6" w:rsidRDefault="007C7997">
      <w:pPr>
        <w:pStyle w:val="Heading2"/>
      </w:pPr>
      <w:r>
        <w:t>Entry 4877</w:t>
      </w:r>
    </w:p>
    <w:p w14:paraId="1DAE28B1" w14:textId="77777777" w:rsidR="00917DD6" w:rsidRDefault="007C7997">
      <w:r>
        <w:t>Temptation: I can ask for a small favor to see if God is real.</w:t>
      </w:r>
    </w:p>
    <w:p w14:paraId="3D5BC84C" w14:textId="77777777" w:rsidR="00917DD6" w:rsidRDefault="007C7997">
      <w:r>
        <w:t>Conscience: Testing God shows distrust, not faith. Trust Him without demanding proof.</w:t>
      </w:r>
    </w:p>
    <w:p w14:paraId="051FD5B8" w14:textId="77777777" w:rsidR="00917DD6" w:rsidRDefault="00917DD6"/>
    <w:p w14:paraId="3156999C" w14:textId="77777777" w:rsidR="00917DD6" w:rsidRDefault="007C7997">
      <w:pPr>
        <w:pStyle w:val="Heading2"/>
      </w:pPr>
      <w:r>
        <w:t>Entry 4878</w:t>
      </w:r>
    </w:p>
    <w:p w14:paraId="624FBE20" w14:textId="77777777" w:rsidR="00917DD6" w:rsidRDefault="007C7997">
      <w:r>
        <w:t xml:space="preserve">Temptation: ** *"If I ask for a small favor, maybe I’ll finally know if God is real."*  </w:t>
      </w:r>
      <w:r>
        <w:br/>
        <w:t>**</w:t>
      </w:r>
    </w:p>
    <w:p w14:paraId="283DC444" w14:textId="77777777" w:rsidR="00917DD6" w:rsidRDefault="007C7997">
      <w:r>
        <w:t>Conscience: ** *"Testing God isn’t faith. Trust Him even when you don’t see proof."*</w:t>
      </w:r>
    </w:p>
    <w:p w14:paraId="649F3B18" w14:textId="77777777" w:rsidR="00917DD6" w:rsidRDefault="00917DD6"/>
    <w:p w14:paraId="4BAAF21E" w14:textId="77777777" w:rsidR="00917DD6" w:rsidRDefault="007C7997">
      <w:pPr>
        <w:pStyle w:val="Heading2"/>
      </w:pPr>
      <w:r>
        <w:t>Entry 4879</w:t>
      </w:r>
    </w:p>
    <w:p w14:paraId="78174009" w14:textId="77777777" w:rsidR="00917DD6" w:rsidRDefault="007C7997">
      <w:r>
        <w:t xml:space="preserve">Temptation: ** If I pray for success, why not try a small request first?  </w:t>
      </w:r>
      <w:r>
        <w:br/>
      </w:r>
      <w:r>
        <w:br/>
        <w:t>**</w:t>
      </w:r>
    </w:p>
    <w:p w14:paraId="2F00A2FD" w14:textId="77777777" w:rsidR="00917DD6" w:rsidRDefault="007C7997">
      <w:r>
        <w:t>Conscience: ** Even small compromises can pull you away from God’s will. Stay faithful in the little things.</w:t>
      </w:r>
    </w:p>
    <w:p w14:paraId="4679985B" w14:textId="77777777" w:rsidR="00917DD6" w:rsidRDefault="00917DD6"/>
    <w:p w14:paraId="41D6A9BC" w14:textId="77777777" w:rsidR="00917DD6" w:rsidRDefault="007C7997">
      <w:pPr>
        <w:pStyle w:val="Heading2"/>
      </w:pPr>
      <w:r>
        <w:lastRenderedPageBreak/>
        <w:t>Entry 4880</w:t>
      </w:r>
    </w:p>
    <w:p w14:paraId="633A607F" w14:textId="77777777" w:rsidR="00917DD6" w:rsidRDefault="007C7997">
      <w:r>
        <w:t>Temptation: If I pray for success, why not try a small request first?</w:t>
      </w:r>
    </w:p>
    <w:p w14:paraId="5194C1C0" w14:textId="77777777" w:rsidR="00917DD6" w:rsidRDefault="007C7997">
      <w:r>
        <w:t>Conscience: Don’t test God—trust His timing instead of bargaining with Him.</w:t>
      </w:r>
    </w:p>
    <w:p w14:paraId="52D9C5E1" w14:textId="77777777" w:rsidR="00917DD6" w:rsidRDefault="00917DD6"/>
    <w:p w14:paraId="07892E7F" w14:textId="77777777" w:rsidR="00917DD6" w:rsidRDefault="007C7997">
      <w:pPr>
        <w:pStyle w:val="Heading2"/>
      </w:pPr>
      <w:r>
        <w:t>Entry 4881</w:t>
      </w:r>
    </w:p>
    <w:p w14:paraId="34C964E0" w14:textId="77777777" w:rsidR="00917DD6" w:rsidRDefault="007C7997">
      <w:r>
        <w:t xml:space="preserve">Temptation: ** I feel left behind—maybe if I ask, God will explain why.  </w:t>
      </w:r>
      <w:r>
        <w:br/>
      </w:r>
      <w:r>
        <w:br/>
        <w:t>**</w:t>
      </w:r>
    </w:p>
    <w:p w14:paraId="2D2FBBB2" w14:textId="77777777" w:rsidR="00917DD6" w:rsidRDefault="007C7997">
      <w:r>
        <w:t>Conscience: ** Trust His timing. Keep moving forward.</w:t>
      </w:r>
    </w:p>
    <w:p w14:paraId="1B4058BC" w14:textId="77777777" w:rsidR="00917DD6" w:rsidRDefault="00917DD6"/>
    <w:p w14:paraId="0E98D933" w14:textId="77777777" w:rsidR="00917DD6" w:rsidRDefault="007C7997">
      <w:pPr>
        <w:pStyle w:val="Heading2"/>
      </w:pPr>
      <w:r>
        <w:t>Entry 4882</w:t>
      </w:r>
    </w:p>
    <w:p w14:paraId="18D13626" w14:textId="77777777" w:rsidR="00917DD6" w:rsidRDefault="007C7997">
      <w:r>
        <w:t xml:space="preserve">Temptation: ** I feel left behind—should I ask God why?  </w:t>
      </w:r>
      <w:r>
        <w:br/>
        <w:t>**</w:t>
      </w:r>
    </w:p>
    <w:p w14:paraId="2D170142" w14:textId="77777777" w:rsidR="00917DD6" w:rsidRDefault="007C7997">
      <w:r>
        <w:t>Conscience: ** Trust that He’s guiding you, even when you can’t see it.</w:t>
      </w:r>
    </w:p>
    <w:p w14:paraId="66981651" w14:textId="77777777" w:rsidR="00917DD6" w:rsidRDefault="00917DD6"/>
    <w:p w14:paraId="739D1D5B" w14:textId="77777777" w:rsidR="00917DD6" w:rsidRDefault="007C7997">
      <w:pPr>
        <w:pStyle w:val="Heading2"/>
      </w:pPr>
      <w:r>
        <w:t>Entry 4883</w:t>
      </w:r>
    </w:p>
    <w:p w14:paraId="6D7C1687" w14:textId="77777777" w:rsidR="00917DD6" w:rsidRDefault="007C7997">
      <w:r>
        <w:t xml:space="preserve">Temptation: ** I want to test God to see if He's really there.  </w:t>
      </w:r>
      <w:r>
        <w:br/>
      </w:r>
      <w:r>
        <w:br/>
        <w:t>**</w:t>
      </w:r>
    </w:p>
    <w:p w14:paraId="4C793D97" w14:textId="77777777" w:rsidR="00917DD6" w:rsidRDefault="007C7997">
      <w:r>
        <w:t>Conscience: ** God doesn’t owe you proof. Trust comes before certainty.</w:t>
      </w:r>
    </w:p>
    <w:p w14:paraId="623CB021" w14:textId="77777777" w:rsidR="00917DD6" w:rsidRDefault="00917DD6"/>
    <w:p w14:paraId="4D3DDFDE" w14:textId="77777777" w:rsidR="00917DD6" w:rsidRDefault="007C7997">
      <w:pPr>
        <w:pStyle w:val="Heading2"/>
      </w:pPr>
      <w:r>
        <w:t>Entry 4884</w:t>
      </w:r>
    </w:p>
    <w:p w14:paraId="59C2277B" w14:textId="77777777" w:rsidR="00917DD6" w:rsidRDefault="007C7997">
      <w:r>
        <w:t xml:space="preserve">Temptation: ** I want to test God to see if He’s really there.  </w:t>
      </w:r>
      <w:r>
        <w:br/>
      </w:r>
      <w:r>
        <w:br/>
        <w:t>**</w:t>
      </w:r>
    </w:p>
    <w:p w14:paraId="08717FBD" w14:textId="77777777" w:rsidR="00917DD6" w:rsidRDefault="007C7997">
      <w:r>
        <w:t>Conscience: ** Faith isn’t about demanding proof. Trust doesn’t work that way.</w:t>
      </w:r>
    </w:p>
    <w:p w14:paraId="053E3846" w14:textId="77777777" w:rsidR="00917DD6" w:rsidRDefault="00917DD6"/>
    <w:p w14:paraId="3F019B43" w14:textId="77777777" w:rsidR="00917DD6" w:rsidRDefault="007C7997">
      <w:pPr>
        <w:pStyle w:val="Heading2"/>
      </w:pPr>
      <w:r>
        <w:t>Entry 4885</w:t>
      </w:r>
    </w:p>
    <w:p w14:paraId="3BAE3E45" w14:textId="77777777" w:rsidR="00917DD6" w:rsidRDefault="007C7997">
      <w:r>
        <w:t xml:space="preserve">Temptation: ** If I pray for a million dollars and get it, doesn’t that prove God cares about me?  </w:t>
      </w:r>
      <w:r>
        <w:br/>
      </w:r>
      <w:r>
        <w:br/>
        <w:t>**</w:t>
      </w:r>
    </w:p>
    <w:p w14:paraId="2697AA3F" w14:textId="77777777" w:rsidR="00917DD6" w:rsidRDefault="007C7997">
      <w:r>
        <w:lastRenderedPageBreak/>
        <w:t>Conscience: ** God’s love isn’t about giving you whatever you ask for. He provides what you truly need, not just what you want. Trust His wisdom, not a test of His generosity.</w:t>
      </w:r>
    </w:p>
    <w:p w14:paraId="236AE9D0" w14:textId="77777777" w:rsidR="00917DD6" w:rsidRDefault="00917DD6"/>
    <w:p w14:paraId="57988982" w14:textId="77777777" w:rsidR="00917DD6" w:rsidRDefault="007C7997">
      <w:pPr>
        <w:pStyle w:val="Heading2"/>
      </w:pPr>
      <w:r>
        <w:t>Entry 4886</w:t>
      </w:r>
    </w:p>
    <w:p w14:paraId="11E01BDE" w14:textId="77777777" w:rsidR="00917DD6" w:rsidRDefault="007C7997">
      <w:r>
        <w:t xml:space="preserve">Temptation: ** If I pray for a million dollars and get it, won’t that prove God cares about me?  </w:t>
      </w:r>
      <w:r>
        <w:br/>
      </w:r>
      <w:r>
        <w:br/>
        <w:t>**</w:t>
      </w:r>
    </w:p>
    <w:p w14:paraId="5D99CCBE" w14:textId="77777777" w:rsidR="00917DD6" w:rsidRDefault="007C7997">
      <w:r>
        <w:t>Conscience: ** Prayer isn’t a test or a way to force God’s hand. He provides what you truly need, not just what you want.</w:t>
      </w:r>
    </w:p>
    <w:p w14:paraId="70507E98" w14:textId="77777777" w:rsidR="00917DD6" w:rsidRDefault="00917DD6"/>
    <w:p w14:paraId="5B158ACC" w14:textId="77777777" w:rsidR="00917DD6" w:rsidRDefault="007C7997">
      <w:pPr>
        <w:pStyle w:val="Heading2"/>
      </w:pPr>
      <w:r>
        <w:t>Entry 4887</w:t>
      </w:r>
    </w:p>
    <w:p w14:paraId="647A9E6E" w14:textId="77777777" w:rsidR="00917DD6" w:rsidRDefault="007C7997">
      <w:r>
        <w:t xml:space="preserve">Temptation: ** If I pray for a miracle healing and it happens, won’t that prove God listens to me?  </w:t>
      </w:r>
      <w:r>
        <w:br/>
      </w:r>
      <w:r>
        <w:br/>
        <w:t>**</w:t>
      </w:r>
    </w:p>
    <w:p w14:paraId="4F1CD87F" w14:textId="77777777" w:rsidR="00917DD6" w:rsidRDefault="007C7997">
      <w:r>
        <w:t>Conscience: ** Faith isn’t about testing God to get what you want. Trust Him whether He answers your prayer or not. His ways are beyond our understanding.</w:t>
      </w:r>
    </w:p>
    <w:p w14:paraId="20AA679D" w14:textId="77777777" w:rsidR="00917DD6" w:rsidRDefault="00917DD6"/>
    <w:p w14:paraId="4455C5F4" w14:textId="77777777" w:rsidR="00917DD6" w:rsidRDefault="007C7997">
      <w:pPr>
        <w:pStyle w:val="Heading2"/>
      </w:pPr>
      <w:r>
        <w:t>Entry 4888</w:t>
      </w:r>
    </w:p>
    <w:p w14:paraId="29980C44" w14:textId="77777777" w:rsidR="00917DD6" w:rsidRDefault="007C7997">
      <w:r>
        <w:t xml:space="preserve">Temptation: ** If I pray for a miracle healing and it happens, won’t that prove God listens to prayers?  </w:t>
      </w:r>
      <w:r>
        <w:br/>
      </w:r>
      <w:r>
        <w:br/>
        <w:t>**</w:t>
      </w:r>
    </w:p>
    <w:p w14:paraId="491B5263" w14:textId="77777777" w:rsidR="00917DD6" w:rsidRDefault="007C7997">
      <w:r>
        <w:t>Conscience: ** Faith isn’t about testing God—it’s about trusting Him, whether He answers your prayer or not.</w:t>
      </w:r>
    </w:p>
    <w:p w14:paraId="383476F5" w14:textId="77777777" w:rsidR="00917DD6" w:rsidRDefault="00917DD6"/>
    <w:p w14:paraId="4FC46A6C" w14:textId="77777777" w:rsidR="00917DD6" w:rsidRDefault="007C7997">
      <w:pPr>
        <w:pStyle w:val="Heading2"/>
      </w:pPr>
      <w:r>
        <w:t>Entry 4889</w:t>
      </w:r>
    </w:p>
    <w:p w14:paraId="3D338DC5" w14:textId="77777777" w:rsidR="00917DD6" w:rsidRDefault="007C7997">
      <w:r>
        <w:t>Temptation: It's my right to do whatever I want.</w:t>
      </w:r>
    </w:p>
    <w:p w14:paraId="7DD2A4EA" w14:textId="77777777" w:rsidR="00917DD6" w:rsidRDefault="007C7997">
      <w:r>
        <w:t>Conscience: Freedom isn’t about doing whatever you please—it’s about choosing what’s right. God gave you that choice; use it wisely.</w:t>
      </w:r>
    </w:p>
    <w:p w14:paraId="150DA9DC" w14:textId="77777777" w:rsidR="00917DD6" w:rsidRDefault="00917DD6"/>
    <w:p w14:paraId="483A1258" w14:textId="77777777" w:rsidR="00917DD6" w:rsidRDefault="007C7997">
      <w:pPr>
        <w:pStyle w:val="Heading2"/>
      </w:pPr>
      <w:r>
        <w:lastRenderedPageBreak/>
        <w:t>Entry 4890</w:t>
      </w:r>
    </w:p>
    <w:p w14:paraId="76DEA75C" w14:textId="77777777" w:rsidR="00917DD6" w:rsidRDefault="007C7997">
      <w:r>
        <w:t xml:space="preserve">Temptation: ** "It's my right to do whatever I want."  </w:t>
      </w:r>
      <w:r>
        <w:br/>
      </w:r>
      <w:r>
        <w:br/>
        <w:t>**</w:t>
      </w:r>
    </w:p>
    <w:p w14:paraId="56C77C1E" w14:textId="77777777" w:rsidR="00917DD6" w:rsidRDefault="007C7997">
      <w:r>
        <w:t>Conscience: ** "Freedom isn’t about doing whatever you want—it’s about choosing what’s right. Ignoring God’s wisdom only leads to regret."</w:t>
      </w:r>
    </w:p>
    <w:p w14:paraId="3DF162F1" w14:textId="77777777" w:rsidR="00917DD6" w:rsidRDefault="00917DD6"/>
    <w:p w14:paraId="706D7B6F" w14:textId="77777777" w:rsidR="00917DD6" w:rsidRDefault="007C7997">
      <w:pPr>
        <w:pStyle w:val="Heading2"/>
      </w:pPr>
      <w:r>
        <w:t>Entry 4891</w:t>
      </w:r>
    </w:p>
    <w:p w14:paraId="332540E5" w14:textId="77777777" w:rsidR="00917DD6" w:rsidRDefault="007C7997">
      <w:r>
        <w:t xml:space="preserve">Temptation: ** I want to test my strength by seeing how far I can push against God’s boundaries.  </w:t>
      </w:r>
      <w:r>
        <w:br/>
      </w:r>
      <w:r>
        <w:br/>
        <w:t>**</w:t>
      </w:r>
    </w:p>
    <w:p w14:paraId="37375680" w14:textId="77777777" w:rsidR="00917DD6" w:rsidRDefault="007C7997">
      <w:r>
        <w:t>Conscience: ** Don’t challenge God—submit to Him instead. He sets limits for your good.</w:t>
      </w:r>
    </w:p>
    <w:p w14:paraId="60FE4703" w14:textId="77777777" w:rsidR="00917DD6" w:rsidRDefault="00917DD6"/>
    <w:p w14:paraId="15F7281E" w14:textId="77777777" w:rsidR="00917DD6" w:rsidRDefault="007C7997">
      <w:pPr>
        <w:pStyle w:val="Heading2"/>
      </w:pPr>
      <w:r>
        <w:t>Entry 4892</w:t>
      </w:r>
    </w:p>
    <w:p w14:paraId="45CABB33" w14:textId="77777777" w:rsidR="00917DD6" w:rsidRDefault="007C7997">
      <w:r>
        <w:t xml:space="preserve">Temptation: ** I want to test my limits—even challenge God to prove Himself.  </w:t>
      </w:r>
      <w:r>
        <w:br/>
      </w:r>
      <w:r>
        <w:br/>
        <w:t>**</w:t>
      </w:r>
    </w:p>
    <w:p w14:paraId="0D7C6521" w14:textId="77777777" w:rsidR="00917DD6" w:rsidRDefault="007C7997">
      <w:r>
        <w:t>Conscience: ** Don’t demand signs from God. Trust Him, don’t test Him.</w:t>
      </w:r>
    </w:p>
    <w:p w14:paraId="78404F0B" w14:textId="77777777" w:rsidR="00917DD6" w:rsidRDefault="00917DD6"/>
    <w:p w14:paraId="562551B4" w14:textId="77777777" w:rsidR="00917DD6" w:rsidRDefault="007C7997">
      <w:pPr>
        <w:pStyle w:val="Heading2"/>
      </w:pPr>
      <w:r>
        <w:t>Entry 4893</w:t>
      </w:r>
    </w:p>
    <w:p w14:paraId="70BC5834" w14:textId="77777777" w:rsidR="00917DD6" w:rsidRDefault="007C7997">
      <w:r>
        <w:t xml:space="preserve">Temptation: ** "God is holding out on me. I deserve more."  </w:t>
      </w:r>
      <w:r>
        <w:br/>
      </w:r>
      <w:r>
        <w:br/>
        <w:t>**</w:t>
      </w:r>
    </w:p>
    <w:p w14:paraId="0490BFBA" w14:textId="77777777" w:rsidR="00917DD6" w:rsidRDefault="007C7997">
      <w:r>
        <w:t>Conscience: ** "God provides what you need, not always what you want. Trust His timing."</w:t>
      </w:r>
    </w:p>
    <w:p w14:paraId="4017E75C" w14:textId="77777777" w:rsidR="00917DD6" w:rsidRDefault="00917DD6"/>
    <w:p w14:paraId="70139560" w14:textId="77777777" w:rsidR="00917DD6" w:rsidRDefault="007C7997">
      <w:pPr>
        <w:pStyle w:val="Heading2"/>
      </w:pPr>
      <w:r>
        <w:t>Entry 4894</w:t>
      </w:r>
    </w:p>
    <w:p w14:paraId="3A5685BA" w14:textId="77777777" w:rsidR="00917DD6" w:rsidRDefault="007C7997">
      <w:r>
        <w:t xml:space="preserve">Temptation: ** "God is holding out on me. I deserve more."  </w:t>
      </w:r>
      <w:r>
        <w:br/>
      </w:r>
      <w:r>
        <w:br/>
        <w:t>**</w:t>
      </w:r>
    </w:p>
    <w:p w14:paraId="2455022B" w14:textId="77777777" w:rsidR="00917DD6" w:rsidRDefault="007C7997">
      <w:r>
        <w:t>Conscience: ** "God provides what you truly need, not just what you desire. Trust His timing and wisdom."</w:t>
      </w:r>
    </w:p>
    <w:p w14:paraId="6C40FE0A" w14:textId="77777777" w:rsidR="00917DD6" w:rsidRDefault="00917DD6"/>
    <w:p w14:paraId="145EBE58" w14:textId="77777777" w:rsidR="00917DD6" w:rsidRDefault="007C7997">
      <w:pPr>
        <w:pStyle w:val="Heading2"/>
      </w:pPr>
      <w:r>
        <w:lastRenderedPageBreak/>
        <w:t>Entry 4895</w:t>
      </w:r>
    </w:p>
    <w:p w14:paraId="11B9016D" w14:textId="77777777" w:rsidR="00917DD6" w:rsidRDefault="007C7997">
      <w:r>
        <w:t>Temptation: I could try to win a contest by praying hard.</w:t>
      </w:r>
    </w:p>
    <w:p w14:paraId="017862B5" w14:textId="77777777" w:rsidR="00917DD6" w:rsidRDefault="007C7997">
      <w:r>
        <w:t>Conscience: Don’t use prayer as a shortcut—God isn’t a lucky charm. Work honestly and trust His timing.</w:t>
      </w:r>
    </w:p>
    <w:p w14:paraId="026F5E66" w14:textId="77777777" w:rsidR="00917DD6" w:rsidRDefault="00917DD6"/>
    <w:p w14:paraId="05851BB8" w14:textId="77777777" w:rsidR="00917DD6" w:rsidRDefault="007C7997">
      <w:pPr>
        <w:pStyle w:val="Heading2"/>
      </w:pPr>
      <w:r>
        <w:t>Entry 4896</w:t>
      </w:r>
    </w:p>
    <w:p w14:paraId="5E850458" w14:textId="77777777" w:rsidR="00917DD6" w:rsidRDefault="007C7997">
      <w:r>
        <w:t xml:space="preserve">Temptation: ** I could ask for more than I need, just to see if God will give it to me.  </w:t>
      </w:r>
      <w:r>
        <w:br/>
      </w:r>
      <w:r>
        <w:br/>
        <w:t>**</w:t>
      </w:r>
    </w:p>
    <w:p w14:paraId="300492C3" w14:textId="77777777" w:rsidR="00917DD6" w:rsidRDefault="007C7997">
      <w:r>
        <w:t>Conscience: ** Testing God is not faith—it’s manipulation. Ask for what you truly need, not just what you want to prove.</w:t>
      </w:r>
    </w:p>
    <w:p w14:paraId="3A7F07B3" w14:textId="77777777" w:rsidR="00917DD6" w:rsidRDefault="00917DD6"/>
    <w:p w14:paraId="36573518" w14:textId="77777777" w:rsidR="00917DD6" w:rsidRDefault="007C7997">
      <w:pPr>
        <w:pStyle w:val="Heading2"/>
      </w:pPr>
      <w:r>
        <w:t>Entry 4897</w:t>
      </w:r>
    </w:p>
    <w:p w14:paraId="4A9CB61B" w14:textId="77777777" w:rsidR="00917DD6" w:rsidRDefault="007C7997">
      <w:r>
        <w:t>Temptation: What if I ignore what’s right and do something I know is wrong?</w:t>
      </w:r>
    </w:p>
    <w:p w14:paraId="79030239" w14:textId="77777777" w:rsidR="00917DD6" w:rsidRDefault="007C7997">
      <w:r>
        <w:t>Conscience: Testing God’s patience is never wise—you already know where that leads.</w:t>
      </w:r>
    </w:p>
    <w:p w14:paraId="03792B70" w14:textId="77777777" w:rsidR="00917DD6" w:rsidRDefault="00917DD6"/>
    <w:p w14:paraId="5A841C5C" w14:textId="77777777" w:rsidR="00917DD6" w:rsidRDefault="007C7997">
      <w:pPr>
        <w:pStyle w:val="Heading2"/>
      </w:pPr>
      <w:r>
        <w:t>Entry 4898</w:t>
      </w:r>
    </w:p>
    <w:p w14:paraId="1940E9DD" w14:textId="77777777" w:rsidR="00917DD6" w:rsidRDefault="007C7997">
      <w:r>
        <w:t>Temptation: What if I try something reckless just to see if I can pull it off?</w:t>
      </w:r>
    </w:p>
    <w:p w14:paraId="6A588119" w14:textId="77777777" w:rsidR="00917DD6" w:rsidRDefault="007C7997">
      <w:r>
        <w:t>Conscience: Don’t gamble with your safety—wisdom means knowing your limits.</w:t>
      </w:r>
    </w:p>
    <w:p w14:paraId="605D96AA" w14:textId="77777777" w:rsidR="00917DD6" w:rsidRDefault="00917DD6"/>
    <w:p w14:paraId="0169D7E5" w14:textId="77777777" w:rsidR="00917DD6" w:rsidRDefault="007C7997">
      <w:pPr>
        <w:pStyle w:val="Heading2"/>
      </w:pPr>
      <w:r>
        <w:t>Entry 4899</w:t>
      </w:r>
    </w:p>
    <w:p w14:paraId="548C2164" w14:textId="77777777" w:rsidR="00917DD6" w:rsidRDefault="007C7997">
      <w:r>
        <w:t>Temptation: What if I try something really hard and succeed?</w:t>
      </w:r>
    </w:p>
    <w:p w14:paraId="1EE9D1D2" w14:textId="77777777" w:rsidR="00917DD6" w:rsidRDefault="007C7997">
      <w:r>
        <w:t>Conscience: Effort matters, but check your motives—are you doing this for the right reasons?</w:t>
      </w:r>
    </w:p>
    <w:p w14:paraId="0B233817" w14:textId="77777777" w:rsidR="00917DD6" w:rsidRDefault="00917DD6"/>
    <w:p w14:paraId="612B72D1" w14:textId="77777777" w:rsidR="00917DD6" w:rsidRDefault="007C7997">
      <w:pPr>
        <w:pStyle w:val="Heading2"/>
      </w:pPr>
      <w:r>
        <w:t>Entry 4900</w:t>
      </w:r>
    </w:p>
    <w:p w14:paraId="5AE0990F" w14:textId="77777777" w:rsidR="00917DD6" w:rsidRDefault="007C7997">
      <w:r>
        <w:t xml:space="preserve">Temptation: ** What if this fails?  </w:t>
      </w:r>
      <w:r>
        <w:br/>
      </w:r>
      <w:r>
        <w:br/>
        <w:t>**</w:t>
      </w:r>
    </w:p>
    <w:p w14:paraId="755CCC2F" w14:textId="77777777" w:rsidR="00917DD6" w:rsidRDefault="007C7997">
      <w:r>
        <w:t>Conscience: ** Failure isn’t the end. Learn from it, trust God’s timing, and try again when you’re ready.</w:t>
      </w:r>
    </w:p>
    <w:p w14:paraId="04120AF5" w14:textId="77777777" w:rsidR="00917DD6" w:rsidRDefault="00917DD6"/>
    <w:p w14:paraId="433B116D" w14:textId="77777777" w:rsidR="00917DD6" w:rsidRDefault="007C7997">
      <w:pPr>
        <w:pStyle w:val="Heading2"/>
      </w:pPr>
      <w:r>
        <w:t>Entry 4901</w:t>
      </w:r>
    </w:p>
    <w:p w14:paraId="4C1853D2" w14:textId="77777777" w:rsidR="00917DD6" w:rsidRDefault="007C7997">
      <w:r>
        <w:t xml:space="preserve">Temptation: ** *What if it doesn’t work out?*  </w:t>
      </w:r>
      <w:r>
        <w:br/>
        <w:t>**</w:t>
      </w:r>
    </w:p>
    <w:p w14:paraId="5C54753B" w14:textId="77777777" w:rsidR="00917DD6" w:rsidRDefault="007C7997">
      <w:r>
        <w:t>Conscience: ** *Fear of failure isn’t a reason to quit—ask for help and keep going.*</w:t>
      </w:r>
    </w:p>
    <w:p w14:paraId="2F223F63" w14:textId="77777777" w:rsidR="00917DD6" w:rsidRDefault="00917DD6"/>
    <w:p w14:paraId="4FE68278" w14:textId="77777777" w:rsidR="00917DD6" w:rsidRDefault="007C7997">
      <w:pPr>
        <w:pStyle w:val="Heading2"/>
      </w:pPr>
      <w:r>
        <w:t>Entry 4902</w:t>
      </w:r>
    </w:p>
    <w:p w14:paraId="592816B3" w14:textId="77777777" w:rsidR="00917DD6" w:rsidRDefault="007C7997">
      <w:r>
        <w:t>Temptation: I have to do better than everyone else, right?</w:t>
      </w:r>
    </w:p>
    <w:p w14:paraId="71FBBA73" w14:textId="77777777" w:rsidR="00917DD6" w:rsidRDefault="007C7997">
      <w:r>
        <w:t>Conscience: Comparison steals your peace. Work with integrity, not competition.</w:t>
      </w:r>
    </w:p>
    <w:p w14:paraId="612CBD6B" w14:textId="77777777" w:rsidR="00917DD6" w:rsidRDefault="00917DD6"/>
    <w:p w14:paraId="0C6BA497" w14:textId="77777777" w:rsidR="00917DD6" w:rsidRDefault="007C7997">
      <w:pPr>
        <w:pStyle w:val="Heading2"/>
      </w:pPr>
      <w:r>
        <w:t>Entry 4903</w:t>
      </w:r>
    </w:p>
    <w:p w14:paraId="1895EBDB" w14:textId="77777777" w:rsidR="00917DD6" w:rsidRDefault="007C7997">
      <w:r>
        <w:t xml:space="preserve">Temptation: ** I have to be better than everyone else, right?  </w:t>
      </w:r>
      <w:r>
        <w:br/>
      </w:r>
      <w:r>
        <w:br/>
        <w:t>**</w:t>
      </w:r>
    </w:p>
    <w:p w14:paraId="4A85F079" w14:textId="77777777" w:rsidR="00917DD6" w:rsidRDefault="007C7997">
      <w:r>
        <w:t>Conscience: ** Comparing yourself to others only leads to frustration. Focus on doing your best, not being the best.</w:t>
      </w:r>
    </w:p>
    <w:p w14:paraId="0F67297A" w14:textId="77777777" w:rsidR="00917DD6" w:rsidRDefault="00917DD6"/>
    <w:p w14:paraId="03AEE6CB" w14:textId="77777777" w:rsidR="00917DD6" w:rsidRDefault="007C7997">
      <w:pPr>
        <w:pStyle w:val="Heading2"/>
      </w:pPr>
      <w:r>
        <w:t>Entry 4904</w:t>
      </w:r>
    </w:p>
    <w:p w14:paraId="67D8B96F" w14:textId="77777777" w:rsidR="00917DD6" w:rsidRDefault="007C7997">
      <w:r>
        <w:t xml:space="preserve">Temptation: ** I can just pray at this other temple once and then attend their festival.  </w:t>
      </w:r>
      <w:r>
        <w:br/>
      </w:r>
      <w:r>
        <w:br/>
        <w:t>**</w:t>
      </w:r>
    </w:p>
    <w:p w14:paraId="004EC04E" w14:textId="77777777" w:rsidR="00917DD6" w:rsidRDefault="007C7997">
      <w:r>
        <w:t>Conscience: ** Worshiping other gods is disobedience. Stay faithful to the one true God.</w:t>
      </w:r>
    </w:p>
    <w:p w14:paraId="68340FCE" w14:textId="77777777" w:rsidR="00917DD6" w:rsidRDefault="00917DD6"/>
    <w:p w14:paraId="304F36C4" w14:textId="77777777" w:rsidR="00917DD6" w:rsidRDefault="007C7997">
      <w:pPr>
        <w:pStyle w:val="Heading2"/>
      </w:pPr>
      <w:r>
        <w:t>Entry 4905</w:t>
      </w:r>
    </w:p>
    <w:p w14:paraId="69F4D8C3" w14:textId="77777777" w:rsidR="00917DD6" w:rsidRDefault="007C7997">
      <w:r>
        <w:t xml:space="preserve">Temptation: ** I can just pray at this other temple once and then attend their festival.  </w:t>
      </w:r>
      <w:r>
        <w:br/>
      </w:r>
      <w:r>
        <w:br/>
        <w:t>**</w:t>
      </w:r>
    </w:p>
    <w:p w14:paraId="712CAFB1" w14:textId="77777777" w:rsidR="00917DD6" w:rsidRDefault="007C7997">
      <w:r>
        <w:t>Conscience: ** Compromising your faith, even a little, weakens your commitment to God. Stay true to what you believe.</w:t>
      </w:r>
    </w:p>
    <w:p w14:paraId="5A5D06FF" w14:textId="77777777" w:rsidR="00917DD6" w:rsidRDefault="00917DD6"/>
    <w:p w14:paraId="3DE23B7B" w14:textId="77777777" w:rsidR="00917DD6" w:rsidRDefault="007C7997">
      <w:pPr>
        <w:pStyle w:val="Heading2"/>
      </w:pPr>
      <w:r>
        <w:lastRenderedPageBreak/>
        <w:t>Entry 4906</w:t>
      </w:r>
    </w:p>
    <w:p w14:paraId="2B10A52B" w14:textId="77777777" w:rsidR="00917DD6" w:rsidRDefault="007C7997">
      <w:r>
        <w:t xml:space="preserve">Temptation: ** Everyone else in my family worships a different god. I don’t want to be the only one who stands out.  </w:t>
      </w:r>
      <w:r>
        <w:br/>
      </w:r>
      <w:r>
        <w:br/>
        <w:t>**</w:t>
      </w:r>
    </w:p>
    <w:p w14:paraId="389D210A" w14:textId="77777777" w:rsidR="00917DD6" w:rsidRDefault="007C7997">
      <w:r>
        <w:t>Conscience: ** Stay true to what you know is right. God values faithfulness, even when it’s hard.</w:t>
      </w:r>
    </w:p>
    <w:p w14:paraId="7F093BDE" w14:textId="77777777" w:rsidR="00917DD6" w:rsidRDefault="00917DD6"/>
    <w:p w14:paraId="204ABF8B" w14:textId="77777777" w:rsidR="00917DD6" w:rsidRDefault="007C7997">
      <w:pPr>
        <w:pStyle w:val="Heading2"/>
      </w:pPr>
      <w:r>
        <w:t>Entry 4907</w:t>
      </w:r>
    </w:p>
    <w:p w14:paraId="6EA2EFC4" w14:textId="77777777" w:rsidR="00917DD6" w:rsidRDefault="007C7997">
      <w:r>
        <w:t xml:space="preserve">Temptation: ** My family worships different gods—I don’t want to be the only one who doesn’t fit in.  </w:t>
      </w:r>
      <w:r>
        <w:br/>
      </w:r>
      <w:r>
        <w:br/>
        <w:t>**</w:t>
      </w:r>
    </w:p>
    <w:p w14:paraId="7BD51BD9" w14:textId="77777777" w:rsidR="00917DD6" w:rsidRDefault="007C7997">
      <w:r>
        <w:t>Conscience: ** Stay true to what you believe, even if it means standing alone.</w:t>
      </w:r>
    </w:p>
    <w:p w14:paraId="399A5888" w14:textId="77777777" w:rsidR="00917DD6" w:rsidRDefault="00917DD6"/>
    <w:p w14:paraId="71432741" w14:textId="77777777" w:rsidR="00917DD6" w:rsidRDefault="007C7997">
      <w:pPr>
        <w:pStyle w:val="Heading2"/>
      </w:pPr>
      <w:r>
        <w:t>Entry 4908</w:t>
      </w:r>
    </w:p>
    <w:p w14:paraId="3845DE40" w14:textId="77777777" w:rsidR="00917DD6" w:rsidRDefault="007C7997">
      <w:r>
        <w:t xml:space="preserve">Temptation: ** The local priest is offering me wealth and success if I join their religion.  </w:t>
      </w:r>
      <w:r>
        <w:br/>
      </w:r>
      <w:r>
        <w:br/>
        <w:t>**</w:t>
      </w:r>
    </w:p>
    <w:p w14:paraId="6B6C1DFB" w14:textId="77777777" w:rsidR="00917DD6" w:rsidRDefault="007C7997">
      <w:r>
        <w:t>Conscience: ** Don’t trade truth for temporary gain. Stay faithful to what you know is right.</w:t>
      </w:r>
    </w:p>
    <w:p w14:paraId="2DC71321" w14:textId="77777777" w:rsidR="00917DD6" w:rsidRDefault="00917DD6"/>
    <w:p w14:paraId="4935B706" w14:textId="77777777" w:rsidR="00917DD6" w:rsidRDefault="007C7997">
      <w:pPr>
        <w:pStyle w:val="Heading2"/>
      </w:pPr>
      <w:r>
        <w:t>Entry 4909</w:t>
      </w:r>
    </w:p>
    <w:p w14:paraId="2CBB3972" w14:textId="77777777" w:rsidR="00917DD6" w:rsidRDefault="007C7997">
      <w:r>
        <w:t xml:space="preserve">Temptation: ** The local priest is offering me wealth if I switch religions.  </w:t>
      </w:r>
      <w:r>
        <w:br/>
      </w:r>
      <w:r>
        <w:br/>
        <w:t>**</w:t>
      </w:r>
    </w:p>
    <w:p w14:paraId="2597A335" w14:textId="77777777" w:rsidR="00917DD6" w:rsidRDefault="007C7997">
      <w:r>
        <w:t>Conscience: ** Don’t trade your faith for money. Stay true to what you believe.</w:t>
      </w:r>
    </w:p>
    <w:p w14:paraId="455CE518" w14:textId="77777777" w:rsidR="00917DD6" w:rsidRDefault="00917DD6"/>
    <w:p w14:paraId="17CDB671" w14:textId="77777777" w:rsidR="00917DD6" w:rsidRDefault="007C7997">
      <w:pPr>
        <w:pStyle w:val="Heading2"/>
      </w:pPr>
      <w:r>
        <w:t>Entry 4910</w:t>
      </w:r>
    </w:p>
    <w:p w14:paraId="49DCD608" w14:textId="77777777" w:rsidR="00917DD6" w:rsidRDefault="007C7997">
      <w:r>
        <w:t xml:space="preserve">Temptation: ** I'm swamped with work and need a break—maybe even if it means skipping Shabbat.  </w:t>
      </w:r>
      <w:r>
        <w:br/>
      </w:r>
      <w:r>
        <w:br/>
        <w:t>**</w:t>
      </w:r>
    </w:p>
    <w:p w14:paraId="380BC799" w14:textId="77777777" w:rsidR="00917DD6" w:rsidRDefault="007C7997">
      <w:r>
        <w:lastRenderedPageBreak/>
        <w:t>Conscience: ** Rest is important, but honoring God’s command matters more. Find another way to recharge.</w:t>
      </w:r>
    </w:p>
    <w:p w14:paraId="36F5187E" w14:textId="77777777" w:rsidR="00917DD6" w:rsidRDefault="00917DD6"/>
    <w:p w14:paraId="73B9606E" w14:textId="77777777" w:rsidR="00917DD6" w:rsidRDefault="007C7997">
      <w:pPr>
        <w:pStyle w:val="Heading2"/>
      </w:pPr>
      <w:r>
        <w:t>Entry 4911</w:t>
      </w:r>
    </w:p>
    <w:p w14:paraId="29B540D1" w14:textId="77777777" w:rsidR="00917DD6" w:rsidRDefault="007C7997">
      <w:r>
        <w:t xml:space="preserve">Temptation: ** I'm overwhelmed with work and need extra time for myself—even if it means skipping Shabbat.  </w:t>
      </w:r>
      <w:r>
        <w:br/>
      </w:r>
      <w:r>
        <w:br/>
        <w:t>**</w:t>
      </w:r>
    </w:p>
    <w:p w14:paraId="29845849" w14:textId="77777777" w:rsidR="00917DD6" w:rsidRDefault="007C7997">
      <w:r>
        <w:t>Conscience: ** God commands rest for your good. Find another way to recharge without breaking what He’s set for you.</w:t>
      </w:r>
    </w:p>
    <w:p w14:paraId="553BB180" w14:textId="77777777" w:rsidR="00917DD6" w:rsidRDefault="00917DD6"/>
    <w:p w14:paraId="6E155231" w14:textId="77777777" w:rsidR="00917DD6" w:rsidRDefault="007C7997">
      <w:pPr>
        <w:pStyle w:val="Heading2"/>
      </w:pPr>
      <w:r>
        <w:t>Entry 4912</w:t>
      </w:r>
    </w:p>
    <w:p w14:paraId="42FF01B6" w14:textId="77777777" w:rsidR="00917DD6" w:rsidRDefault="007C7997">
      <w:r>
        <w:t xml:space="preserve">Temptation: ** I could use the internet on Shabbat, just for a little bit. It won’t hurt, will it?  </w:t>
      </w:r>
      <w:r>
        <w:br/>
      </w:r>
      <w:r>
        <w:br/>
        <w:t>**</w:t>
      </w:r>
    </w:p>
    <w:p w14:paraId="4BF169C6" w14:textId="77777777" w:rsidR="00917DD6" w:rsidRDefault="007C7997">
      <w:r>
        <w:t>Conscience: ** Even small compromises erode the purpose of Shabbat—rest and focus on what truly matters. Stick to the boundary.</w:t>
      </w:r>
    </w:p>
    <w:p w14:paraId="0773B5C9" w14:textId="77777777" w:rsidR="00917DD6" w:rsidRDefault="00917DD6"/>
    <w:p w14:paraId="7D11A639" w14:textId="77777777" w:rsidR="00917DD6" w:rsidRDefault="007C7997">
      <w:pPr>
        <w:pStyle w:val="Heading2"/>
      </w:pPr>
      <w:r>
        <w:t>Entry 4913</w:t>
      </w:r>
    </w:p>
    <w:p w14:paraId="2922E07B" w14:textId="77777777" w:rsidR="00917DD6" w:rsidRDefault="007C7997">
      <w:r>
        <w:t xml:space="preserve">Temptation: ** I could use the internet on Shabbat—just for a little bit. No one will know.  </w:t>
      </w:r>
      <w:r>
        <w:br/>
      </w:r>
      <w:r>
        <w:br/>
        <w:t>**</w:t>
      </w:r>
    </w:p>
    <w:p w14:paraId="3A0A8741" w14:textId="77777777" w:rsidR="00917DD6" w:rsidRDefault="007C7997">
      <w:r>
        <w:t>Conscience: ** The point isn’t whether you get caught. It’s about honoring what God has asked of you.</w:t>
      </w:r>
    </w:p>
    <w:p w14:paraId="40F3A7C6" w14:textId="77777777" w:rsidR="00917DD6" w:rsidRDefault="00917DD6"/>
    <w:p w14:paraId="5E7824A1" w14:textId="77777777" w:rsidR="00917DD6" w:rsidRDefault="007C7997">
      <w:pPr>
        <w:pStyle w:val="Heading2"/>
      </w:pPr>
      <w:r>
        <w:t>Entry 4914</w:t>
      </w:r>
    </w:p>
    <w:p w14:paraId="42221C30" w14:textId="77777777" w:rsidR="00917DD6" w:rsidRDefault="007C7997">
      <w:r>
        <w:t xml:space="preserve">Temptation: ** I'm really upset by someone's behavior, and I want to confront them now—but if I wait, it might be too late.  </w:t>
      </w:r>
      <w:r>
        <w:br/>
      </w:r>
      <w:r>
        <w:br/>
        <w:t>**</w:t>
      </w:r>
    </w:p>
    <w:p w14:paraId="31A04643" w14:textId="77777777" w:rsidR="00917DD6" w:rsidRDefault="007C7997">
      <w:r>
        <w:t>Conscience: ** Acting in anger often makes things worse. Wait until you can speak calmly—it’s better for both of you.</w:t>
      </w:r>
    </w:p>
    <w:p w14:paraId="6CB45699" w14:textId="77777777" w:rsidR="00917DD6" w:rsidRDefault="00917DD6"/>
    <w:p w14:paraId="5D6B18C0" w14:textId="77777777" w:rsidR="00917DD6" w:rsidRDefault="007C7997">
      <w:pPr>
        <w:pStyle w:val="Heading2"/>
      </w:pPr>
      <w:r>
        <w:lastRenderedPageBreak/>
        <w:t>Entry 4915</w:t>
      </w:r>
    </w:p>
    <w:p w14:paraId="70A1709D" w14:textId="77777777" w:rsidR="00917DD6" w:rsidRDefault="007C7997">
      <w:r>
        <w:t xml:space="preserve">Temptation: ** I'm really upset by their behavior and want to confront them now—but if I wait until after Shabbat, it might be too late!  </w:t>
      </w:r>
      <w:r>
        <w:br/>
      </w:r>
      <w:r>
        <w:br/>
        <w:t>**</w:t>
      </w:r>
    </w:p>
    <w:p w14:paraId="7C6A2254" w14:textId="77777777" w:rsidR="00917DD6" w:rsidRDefault="007C7997">
      <w:r>
        <w:t>Conscience: ** Handle it after Shabbat. Rushing won’t help—give yourself and them time to think clearly.</w:t>
      </w:r>
    </w:p>
    <w:p w14:paraId="0EB3F4EB" w14:textId="77777777" w:rsidR="00917DD6" w:rsidRDefault="00917DD6"/>
    <w:p w14:paraId="28C78D5A" w14:textId="77777777" w:rsidR="00917DD6" w:rsidRDefault="007C7997">
      <w:pPr>
        <w:pStyle w:val="Heading2"/>
      </w:pPr>
      <w:r>
        <w:t>Entry 4916</w:t>
      </w:r>
    </w:p>
    <w:p w14:paraId="0A866F18" w14:textId="77777777" w:rsidR="00917DD6" w:rsidRDefault="007C7997">
      <w:r>
        <w:t xml:space="preserve">Temptation: ** No one will find out if I pray to another god.  </w:t>
      </w:r>
      <w:r>
        <w:br/>
      </w:r>
      <w:r>
        <w:br/>
        <w:t>**</w:t>
      </w:r>
    </w:p>
    <w:p w14:paraId="6260A470" w14:textId="77777777" w:rsidR="00917DD6" w:rsidRDefault="007C7997">
      <w:r>
        <w:t>Conscience: ** God sees everything—and He has already told you not to do this.</w:t>
      </w:r>
    </w:p>
    <w:p w14:paraId="309149C9" w14:textId="77777777" w:rsidR="00917DD6" w:rsidRDefault="00917DD6"/>
    <w:p w14:paraId="50C8697A" w14:textId="77777777" w:rsidR="00917DD6" w:rsidRDefault="007C7997">
      <w:pPr>
        <w:pStyle w:val="Heading2"/>
      </w:pPr>
      <w:r>
        <w:t>Entry 4917</w:t>
      </w:r>
    </w:p>
    <w:p w14:paraId="338355C5" w14:textId="77777777" w:rsidR="00917DD6" w:rsidRDefault="007C7997">
      <w:r>
        <w:t xml:space="preserve">Temptation: ** No one will know if I pray to another god.  </w:t>
      </w:r>
      <w:r>
        <w:br/>
      </w:r>
      <w:r>
        <w:br/>
        <w:t>**</w:t>
      </w:r>
    </w:p>
    <w:p w14:paraId="507E4859" w14:textId="77777777" w:rsidR="00917DD6" w:rsidRDefault="007C7997">
      <w:r>
        <w:t>Conscience: ** God knows—and He cares about your loyalty. Don’t trade truth for temporary comfort.</w:t>
      </w:r>
    </w:p>
    <w:p w14:paraId="17AA59BF" w14:textId="77777777" w:rsidR="00917DD6" w:rsidRDefault="00917DD6"/>
    <w:p w14:paraId="7D41BEF0" w14:textId="77777777" w:rsidR="00917DD6" w:rsidRDefault="007C7997">
      <w:pPr>
        <w:pStyle w:val="Heading2"/>
      </w:pPr>
      <w:r>
        <w:t>Entry 4918</w:t>
      </w:r>
    </w:p>
    <w:p w14:paraId="5E46F320" w14:textId="77777777" w:rsidR="00917DD6" w:rsidRDefault="007C7997">
      <w:r>
        <w:t xml:space="preserve">Temptation: ** "I can still worship God without going to church every week or keeping the Sabbath."  </w:t>
      </w:r>
      <w:r>
        <w:br/>
      </w:r>
      <w:r>
        <w:br/>
        <w:t>**</w:t>
      </w:r>
    </w:p>
    <w:p w14:paraId="62E9E8DE" w14:textId="77777777" w:rsidR="00917DD6" w:rsidRDefault="007C7997">
      <w:r>
        <w:t>Conscience: ** "But obedience matters. God asks for both devotion and action—don’t neglect what He’s called you to do."</w:t>
      </w:r>
    </w:p>
    <w:p w14:paraId="4297691C" w14:textId="77777777" w:rsidR="00917DD6" w:rsidRDefault="00917DD6"/>
    <w:p w14:paraId="45A8368E" w14:textId="77777777" w:rsidR="00917DD6" w:rsidRDefault="007C7997">
      <w:pPr>
        <w:pStyle w:val="Heading2"/>
      </w:pPr>
      <w:r>
        <w:t>Entry 4919</w:t>
      </w:r>
    </w:p>
    <w:p w14:paraId="6141C831" w14:textId="77777777" w:rsidR="00917DD6" w:rsidRDefault="007C7997">
      <w:r>
        <w:t xml:space="preserve">Temptation: ** I can still worship God without going to church or keeping the Sabbath.  </w:t>
      </w:r>
      <w:r>
        <w:br/>
      </w:r>
      <w:r>
        <w:br/>
        <w:t>**</w:t>
      </w:r>
    </w:p>
    <w:p w14:paraId="33A9DB24" w14:textId="77777777" w:rsidR="00917DD6" w:rsidRDefault="007C7997">
      <w:r>
        <w:lastRenderedPageBreak/>
        <w:t>Conscience: ** Obedience matters. God designed these practices for your growth and connection with Him—don’t neglect them.</w:t>
      </w:r>
    </w:p>
    <w:p w14:paraId="1648B7AB" w14:textId="77777777" w:rsidR="00917DD6" w:rsidRDefault="00917DD6"/>
    <w:p w14:paraId="7EBAC873" w14:textId="77777777" w:rsidR="00917DD6" w:rsidRDefault="007C7997">
      <w:pPr>
        <w:pStyle w:val="Heading2"/>
      </w:pPr>
      <w:r>
        <w:t>Entry 4920</w:t>
      </w:r>
    </w:p>
    <w:p w14:paraId="5EA8DFDB" w14:textId="77777777" w:rsidR="00917DD6" w:rsidRDefault="007C7997">
      <w:r>
        <w:t xml:space="preserve">Temptation: ** "It's just a small lie. They won’t even notice I skipped temple last week."  </w:t>
      </w:r>
      <w:r>
        <w:br/>
      </w:r>
      <w:r>
        <w:br/>
        <w:t>**</w:t>
      </w:r>
    </w:p>
    <w:p w14:paraId="0FA0CCF9" w14:textId="77777777" w:rsidR="00917DD6" w:rsidRDefault="007C7997">
      <w:r>
        <w:t>Conscience: ** "Even small lies erode trust. Be honest—it matters to God and to others."</w:t>
      </w:r>
    </w:p>
    <w:p w14:paraId="26E41BF7" w14:textId="77777777" w:rsidR="00917DD6" w:rsidRDefault="00917DD6"/>
    <w:p w14:paraId="18118C5A" w14:textId="77777777" w:rsidR="00917DD6" w:rsidRDefault="007C7997">
      <w:pPr>
        <w:pStyle w:val="Heading2"/>
      </w:pPr>
      <w:r>
        <w:t>Entry 4921</w:t>
      </w:r>
    </w:p>
    <w:p w14:paraId="74422651" w14:textId="77777777" w:rsidR="00917DD6" w:rsidRDefault="007C7997">
      <w:r>
        <w:t xml:space="preserve">Temptation: ** "It's just a small lie. They won’t even notice I skipped temple last week."  </w:t>
      </w:r>
      <w:r>
        <w:br/>
      </w:r>
      <w:r>
        <w:br/>
        <w:t>**</w:t>
      </w:r>
    </w:p>
    <w:p w14:paraId="28C4F886" w14:textId="77777777" w:rsidR="00917DD6" w:rsidRDefault="007C7997">
      <w:r>
        <w:t>Conscience: ** "Honesty matters, even in small things. Don’t deceive others—or yourself."</w:t>
      </w:r>
    </w:p>
    <w:p w14:paraId="277EF357" w14:textId="77777777" w:rsidR="00917DD6" w:rsidRDefault="00917DD6"/>
    <w:p w14:paraId="4C4A0F18" w14:textId="77777777" w:rsidR="00917DD6" w:rsidRDefault="007C7997">
      <w:pPr>
        <w:pStyle w:val="Heading2"/>
      </w:pPr>
      <w:r>
        <w:t>Entry 4922</w:t>
      </w:r>
    </w:p>
    <w:p w14:paraId="5031F84A" w14:textId="77777777" w:rsidR="00917DD6" w:rsidRDefault="007C7997">
      <w:r>
        <w:t>Temptation: I lied to my friend about my feelings for them, but now I realize it was a mistake.</w:t>
      </w:r>
    </w:p>
    <w:p w14:paraId="280F104B" w14:textId="77777777" w:rsidR="00917DD6" w:rsidRDefault="007C7997">
      <w:r>
        <w:t>Conscience: Own up to it and apologize—honesty rebuilds trust.</w:t>
      </w:r>
    </w:p>
    <w:p w14:paraId="64F0C5D1" w14:textId="77777777" w:rsidR="00917DD6" w:rsidRDefault="00917DD6"/>
    <w:p w14:paraId="03E1C217" w14:textId="77777777" w:rsidR="00917DD6" w:rsidRDefault="007C7997">
      <w:pPr>
        <w:pStyle w:val="Heading2"/>
      </w:pPr>
      <w:r>
        <w:t>Entry 4923</w:t>
      </w:r>
    </w:p>
    <w:p w14:paraId="06DF93B2" w14:textId="77777777" w:rsidR="00917DD6" w:rsidRDefault="007C7997">
      <w:r>
        <w:t xml:space="preserve">Temptation: ** I lied to my friend about my feelings, but now I regret it.  </w:t>
      </w:r>
      <w:r>
        <w:br/>
      </w:r>
      <w:r>
        <w:br/>
        <w:t>**</w:t>
      </w:r>
    </w:p>
    <w:p w14:paraId="4A31D500" w14:textId="77777777" w:rsidR="00917DD6" w:rsidRDefault="007C7997">
      <w:r>
        <w:t>Conscience: ** Honesty repairs trust—tell them the truth, even if it’s hard.</w:t>
      </w:r>
    </w:p>
    <w:p w14:paraId="74C549D2" w14:textId="77777777" w:rsidR="00917DD6" w:rsidRDefault="00917DD6"/>
    <w:p w14:paraId="4FAE01E9" w14:textId="77777777" w:rsidR="00917DD6" w:rsidRDefault="007C7997">
      <w:pPr>
        <w:pStyle w:val="Heading2"/>
      </w:pPr>
      <w:r>
        <w:t>Entry 4924</w:t>
      </w:r>
    </w:p>
    <w:p w14:paraId="618C34F7" w14:textId="77777777" w:rsidR="00917DD6" w:rsidRDefault="007C7997">
      <w:r>
        <w:t>Temptation: I cheated on my exam, even though I studied hard for it.</w:t>
      </w:r>
    </w:p>
    <w:p w14:paraId="5AD8C218" w14:textId="77777777" w:rsidR="00917DD6" w:rsidRDefault="007C7997">
      <w:r>
        <w:t>Conscience: Cheating undermines your own effort and disrespects those who played fair. Next time, trust your preparation.</w:t>
      </w:r>
    </w:p>
    <w:p w14:paraId="489AEECE" w14:textId="77777777" w:rsidR="00917DD6" w:rsidRDefault="00917DD6"/>
    <w:p w14:paraId="7AC837BD" w14:textId="77777777" w:rsidR="00917DD6" w:rsidRDefault="007C7997">
      <w:pPr>
        <w:pStyle w:val="Heading2"/>
      </w:pPr>
      <w:r>
        <w:lastRenderedPageBreak/>
        <w:t>Entry 4925</w:t>
      </w:r>
    </w:p>
    <w:p w14:paraId="6E0F44DE" w14:textId="77777777" w:rsidR="00917DD6" w:rsidRDefault="007C7997">
      <w:r>
        <w:t xml:space="preserve">Temptation: ** I cheated on my exam, even though I studied hard for it.  </w:t>
      </w:r>
      <w:r>
        <w:br/>
      </w:r>
      <w:r>
        <w:br/>
        <w:t>**</w:t>
      </w:r>
    </w:p>
    <w:p w14:paraId="5AD1F88D" w14:textId="77777777" w:rsidR="00917DD6" w:rsidRDefault="007C7997">
      <w:r>
        <w:t>Conscience: ** Cheating doesn’t fix the problem—it just makes you dishonest. Own your mistakes and do better next time.</w:t>
      </w:r>
    </w:p>
    <w:p w14:paraId="44391576" w14:textId="77777777" w:rsidR="00917DD6" w:rsidRDefault="00917DD6"/>
    <w:p w14:paraId="5CF91A58" w14:textId="77777777" w:rsidR="00917DD6" w:rsidRDefault="007C7997">
      <w:pPr>
        <w:pStyle w:val="Heading2"/>
      </w:pPr>
      <w:r>
        <w:t>Entry 4926</w:t>
      </w:r>
    </w:p>
    <w:p w14:paraId="5B7490F0" w14:textId="77777777" w:rsidR="00917DD6" w:rsidRDefault="007C7997">
      <w:r>
        <w:t>Temptation: I spread rumors about someone, but now I feel guilty.</w:t>
      </w:r>
    </w:p>
    <w:p w14:paraId="21E92167" w14:textId="77777777" w:rsidR="00917DD6" w:rsidRDefault="007C7997">
      <w:r>
        <w:t>Conscience: Admit your mistake and apologize—truth matters more than saving face.</w:t>
      </w:r>
    </w:p>
    <w:p w14:paraId="07B33A92" w14:textId="77777777" w:rsidR="00917DD6" w:rsidRDefault="00917DD6"/>
    <w:p w14:paraId="01DAB7D4" w14:textId="77777777" w:rsidR="00917DD6" w:rsidRDefault="007C7997">
      <w:pPr>
        <w:pStyle w:val="Heading2"/>
      </w:pPr>
      <w:r>
        <w:t>Entry 4927</w:t>
      </w:r>
    </w:p>
    <w:p w14:paraId="3ECAE9C0" w14:textId="77777777" w:rsidR="00917DD6" w:rsidRDefault="007C7997">
      <w:r>
        <w:t xml:space="preserve">Temptation: ** I spread rumors about someone, but now I feel guilty.  </w:t>
      </w:r>
      <w:r>
        <w:br/>
      </w:r>
      <w:r>
        <w:br/>
        <w:t>**</w:t>
      </w:r>
    </w:p>
    <w:p w14:paraId="09764B43" w14:textId="77777777" w:rsidR="00917DD6" w:rsidRDefault="007C7997">
      <w:r>
        <w:t>Conscience: ** Admit your mistake, apologize, and correct the harm you caused.</w:t>
      </w:r>
    </w:p>
    <w:p w14:paraId="1A321206" w14:textId="77777777" w:rsidR="00917DD6" w:rsidRDefault="00917DD6"/>
    <w:p w14:paraId="0DEA2B00" w14:textId="77777777" w:rsidR="00917DD6" w:rsidRDefault="007C7997">
      <w:pPr>
        <w:pStyle w:val="Heading2"/>
      </w:pPr>
      <w:r>
        <w:t>Entry 4928</w:t>
      </w:r>
    </w:p>
    <w:p w14:paraId="6B806907" w14:textId="77777777" w:rsidR="00917DD6" w:rsidRDefault="007C7997">
      <w:r>
        <w:t xml:space="preserve">Temptation: ** I don’t want to admit my mistakes—it makes me feel weak.  </w:t>
      </w:r>
      <w:r>
        <w:br/>
      </w:r>
      <w:r>
        <w:br/>
        <w:t>**</w:t>
      </w:r>
    </w:p>
    <w:p w14:paraId="384A1D11" w14:textId="77777777" w:rsidR="00917DD6" w:rsidRDefault="007C7997">
      <w:r>
        <w:t>Conscience: ** Hiding your faults keeps you stuck. Honesty is how you grow.</w:t>
      </w:r>
    </w:p>
    <w:p w14:paraId="0E49E1D5" w14:textId="77777777" w:rsidR="00917DD6" w:rsidRDefault="00917DD6"/>
    <w:p w14:paraId="436954E3" w14:textId="77777777" w:rsidR="00917DD6" w:rsidRDefault="007C7997">
      <w:pPr>
        <w:pStyle w:val="Heading2"/>
      </w:pPr>
      <w:r>
        <w:t>Entry 4929</w:t>
      </w:r>
    </w:p>
    <w:p w14:paraId="3AEA5E42" w14:textId="77777777" w:rsidR="00917DD6" w:rsidRDefault="007C7997">
      <w:r>
        <w:t xml:space="preserve">Temptation: ** I don’t want to admit my mistakes—it makes me feel weak.  </w:t>
      </w:r>
      <w:r>
        <w:br/>
        <w:t>**</w:t>
      </w:r>
    </w:p>
    <w:p w14:paraId="4C2EE2FE" w14:textId="77777777" w:rsidR="00917DD6" w:rsidRDefault="007C7997">
      <w:r>
        <w:t>Conscience: ** Hiding your mistakes keeps you stuck. Honesty is how you grow.</w:t>
      </w:r>
    </w:p>
    <w:p w14:paraId="3DC6FC05" w14:textId="77777777" w:rsidR="00917DD6" w:rsidRDefault="00917DD6"/>
    <w:p w14:paraId="15BF2C2D" w14:textId="77777777" w:rsidR="00917DD6" w:rsidRDefault="007C7997">
      <w:pPr>
        <w:pStyle w:val="Heading2"/>
      </w:pPr>
      <w:r>
        <w:t>Entry 4930</w:t>
      </w:r>
    </w:p>
    <w:p w14:paraId="620E8473" w14:textId="77777777" w:rsidR="00917DD6" w:rsidRDefault="007C7997">
      <w:r>
        <w:t xml:space="preserve">Temptation: ** I deserve more than what I've been given—why should I repent?  </w:t>
      </w:r>
      <w:r>
        <w:br/>
      </w:r>
      <w:r>
        <w:br/>
        <w:t>**</w:t>
      </w:r>
    </w:p>
    <w:p w14:paraId="61FC2244" w14:textId="77777777" w:rsidR="00917DD6" w:rsidRDefault="007C7997">
      <w:r>
        <w:lastRenderedPageBreak/>
        <w:t>Conscience: ** Repentance isn’t about earning God’s love—it’s about aligning your heart with what’s right. He already offers forgiveness freely.</w:t>
      </w:r>
    </w:p>
    <w:p w14:paraId="20BB7986" w14:textId="77777777" w:rsidR="00917DD6" w:rsidRDefault="00917DD6"/>
    <w:p w14:paraId="5331D5F5" w14:textId="77777777" w:rsidR="00917DD6" w:rsidRDefault="007C7997">
      <w:pPr>
        <w:pStyle w:val="Heading2"/>
      </w:pPr>
      <w:r>
        <w:t>Entry 4931</w:t>
      </w:r>
    </w:p>
    <w:p w14:paraId="39E9EE66" w14:textId="77777777" w:rsidR="00917DD6" w:rsidRDefault="007C7997">
      <w:r>
        <w:t xml:space="preserve">Temptation: ** "I deserve more than what I've been given—why should I repent?"  </w:t>
      </w:r>
      <w:r>
        <w:br/>
      </w:r>
      <w:r>
        <w:br/>
        <w:t>**</w:t>
      </w:r>
    </w:p>
    <w:p w14:paraId="5E6B8317" w14:textId="77777777" w:rsidR="00917DD6" w:rsidRDefault="007C7997">
      <w:r>
        <w:t>Conscience: ** "Repentance isn’t about punishment; it’s about freedom. Holding onto resentment or entitlement only keeps you stuck. Letting go and making things right opens the way for real peace."</w:t>
      </w:r>
    </w:p>
    <w:p w14:paraId="5D90E07F" w14:textId="77777777" w:rsidR="00917DD6" w:rsidRDefault="00917DD6"/>
    <w:p w14:paraId="1A014B7F" w14:textId="77777777" w:rsidR="00917DD6" w:rsidRDefault="007C7997">
      <w:pPr>
        <w:pStyle w:val="Heading2"/>
      </w:pPr>
      <w:r>
        <w:t>Entry 4932</w:t>
      </w:r>
    </w:p>
    <w:p w14:paraId="3EB9F511" w14:textId="77777777" w:rsidR="00917DD6" w:rsidRDefault="007C7997">
      <w:r>
        <w:t xml:space="preserve">Temptation: ** I don’t want anyone to know about my sins—I can hide them forever.  </w:t>
      </w:r>
      <w:r>
        <w:br/>
        <w:t>**</w:t>
      </w:r>
    </w:p>
    <w:p w14:paraId="7EFB7446" w14:textId="77777777" w:rsidR="00917DD6" w:rsidRDefault="007C7997">
      <w:r>
        <w:t>Conscience: ** Secrets don’t stay hidden from God. Be honest with Him and yourself.</w:t>
      </w:r>
    </w:p>
    <w:p w14:paraId="0FA89F3D" w14:textId="77777777" w:rsidR="00917DD6" w:rsidRDefault="00917DD6"/>
    <w:p w14:paraId="52F199BC" w14:textId="77777777" w:rsidR="00917DD6" w:rsidRDefault="007C7997">
      <w:pPr>
        <w:pStyle w:val="Heading2"/>
      </w:pPr>
      <w:r>
        <w:t>Entry 4933</w:t>
      </w:r>
    </w:p>
    <w:p w14:paraId="19A3B271" w14:textId="77777777" w:rsidR="00917DD6" w:rsidRDefault="007C7997">
      <w:r>
        <w:t xml:space="preserve">Temptation: ** "I can keep my mistakes hidden forever—no one needs to know."  </w:t>
      </w:r>
      <w:r>
        <w:br/>
      </w:r>
      <w:r>
        <w:br/>
        <w:t>**</w:t>
      </w:r>
    </w:p>
    <w:p w14:paraId="3801572B" w14:textId="77777777" w:rsidR="00917DD6" w:rsidRDefault="007C7997">
      <w:r>
        <w:t>Conscience: ** "Hiding sin only makes it heavier. Confess and deal with it now before it controls you."</w:t>
      </w:r>
    </w:p>
    <w:p w14:paraId="2679D65A" w14:textId="77777777" w:rsidR="00917DD6" w:rsidRDefault="00917DD6"/>
    <w:p w14:paraId="2B210A58" w14:textId="77777777" w:rsidR="00917DD6" w:rsidRDefault="007C7997">
      <w:pPr>
        <w:pStyle w:val="Heading2"/>
      </w:pPr>
      <w:r>
        <w:t>Entry 4934</w:t>
      </w:r>
    </w:p>
    <w:p w14:paraId="2D96AF08" w14:textId="77777777" w:rsidR="00917DD6" w:rsidRDefault="007C7997">
      <w:r>
        <w:t>Temptation: My pride is telling me I'm better than this.</w:t>
      </w:r>
    </w:p>
    <w:p w14:paraId="08C59050" w14:textId="77777777" w:rsidR="00917DD6" w:rsidRDefault="007C7997">
      <w:r>
        <w:t>Conscience: Humility keeps you grounded—don’t let pride blind you to your own flaws.</w:t>
      </w:r>
    </w:p>
    <w:p w14:paraId="1E3E0EB4" w14:textId="77777777" w:rsidR="00917DD6" w:rsidRDefault="00917DD6"/>
    <w:p w14:paraId="4DC6C75D" w14:textId="77777777" w:rsidR="00917DD6" w:rsidRDefault="007C7997">
      <w:pPr>
        <w:pStyle w:val="Heading2"/>
      </w:pPr>
      <w:r>
        <w:t>Entry 4935</w:t>
      </w:r>
    </w:p>
    <w:p w14:paraId="5DDB088F" w14:textId="77777777" w:rsidR="00917DD6" w:rsidRDefault="007C7997">
      <w:r>
        <w:t xml:space="preserve">Temptation: ** I don’t deserve to be treated this way—I’m better than this.  </w:t>
      </w:r>
      <w:r>
        <w:br/>
        <w:t>**</w:t>
      </w:r>
    </w:p>
    <w:p w14:paraId="36E4449F" w14:textId="77777777" w:rsidR="00917DD6" w:rsidRDefault="007C7997">
      <w:r>
        <w:t>Conscience: ** Pride blinds you. Stay humble and trust God’s plan.</w:t>
      </w:r>
    </w:p>
    <w:p w14:paraId="6E294619" w14:textId="77777777" w:rsidR="00917DD6" w:rsidRDefault="00917DD6"/>
    <w:p w14:paraId="40733214" w14:textId="77777777" w:rsidR="00917DD6" w:rsidRDefault="007C7997">
      <w:pPr>
        <w:pStyle w:val="Heading2"/>
      </w:pPr>
      <w:r>
        <w:t>Entry 4936</w:t>
      </w:r>
    </w:p>
    <w:p w14:paraId="1E5512FE" w14:textId="77777777" w:rsidR="00917DD6" w:rsidRDefault="007C7997">
      <w:r>
        <w:t xml:space="preserve">Temptation: ** I can convince myself I didn’t do wrong, but deep down I know I need to admit it and make things right.  </w:t>
      </w:r>
      <w:r>
        <w:br/>
      </w:r>
      <w:r>
        <w:br/>
        <w:t>**</w:t>
      </w:r>
    </w:p>
    <w:p w14:paraId="40C65910" w14:textId="77777777" w:rsidR="00917DD6" w:rsidRDefault="007C7997">
      <w:r>
        <w:t>Conscience: ** True peace comes when you own up to your mistakes—not when you avoid them.</w:t>
      </w:r>
    </w:p>
    <w:p w14:paraId="14539CE6" w14:textId="77777777" w:rsidR="00917DD6" w:rsidRDefault="00917DD6"/>
    <w:p w14:paraId="66B6CE1D" w14:textId="77777777" w:rsidR="00917DD6" w:rsidRDefault="007C7997">
      <w:pPr>
        <w:pStyle w:val="Heading2"/>
      </w:pPr>
      <w:r>
        <w:t>Entry 4937</w:t>
      </w:r>
    </w:p>
    <w:p w14:paraId="0E0E0EF9" w14:textId="77777777" w:rsidR="00917DD6" w:rsidRDefault="007C7997">
      <w:r>
        <w:t xml:space="preserve">Temptation: ** I can convince myself I didn’t do wrong, but deep down I know I should admit it and make things right.  </w:t>
      </w:r>
      <w:r>
        <w:br/>
      </w:r>
      <w:r>
        <w:br/>
        <w:t>**</w:t>
      </w:r>
    </w:p>
    <w:p w14:paraId="4C61112A" w14:textId="77777777" w:rsidR="00917DD6" w:rsidRDefault="007C7997">
      <w:r>
        <w:t>Conscience: ** Hiding the truth only delays healing. Own up—God forgives, but you have to take the first step.</w:t>
      </w:r>
    </w:p>
    <w:p w14:paraId="42DC66A1" w14:textId="77777777" w:rsidR="00917DD6" w:rsidRDefault="00917DD6"/>
    <w:p w14:paraId="1C59F752" w14:textId="77777777" w:rsidR="00917DD6" w:rsidRDefault="007C7997">
      <w:pPr>
        <w:pStyle w:val="Heading2"/>
      </w:pPr>
      <w:r>
        <w:t>Entry 4938</w:t>
      </w:r>
    </w:p>
    <w:p w14:paraId="4271CD8B" w14:textId="77777777" w:rsidR="00917DD6" w:rsidRDefault="007C7997">
      <w:r>
        <w:t xml:space="preserve">Temptation: ** I don’t want to give up something I enjoy, even if it’s bad for me.  </w:t>
      </w:r>
      <w:r>
        <w:br/>
      </w:r>
      <w:r>
        <w:br/>
        <w:t>**</w:t>
      </w:r>
    </w:p>
    <w:p w14:paraId="22E735A6" w14:textId="77777777" w:rsidR="00917DD6" w:rsidRDefault="007C7997">
      <w:r>
        <w:t>Conscience: ** Temporary pleasure isn’t worth long-term harm. Choose what’s truly good for you.</w:t>
      </w:r>
    </w:p>
    <w:p w14:paraId="1B01E737" w14:textId="77777777" w:rsidR="00917DD6" w:rsidRDefault="00917DD6"/>
    <w:p w14:paraId="330FEE84" w14:textId="77777777" w:rsidR="00917DD6" w:rsidRDefault="007C7997">
      <w:pPr>
        <w:pStyle w:val="Heading2"/>
      </w:pPr>
      <w:r>
        <w:t>Entry 4939</w:t>
      </w:r>
    </w:p>
    <w:p w14:paraId="053E0703" w14:textId="77777777" w:rsidR="00917DD6" w:rsidRDefault="007C7997">
      <w:r>
        <w:t>Temptation: I don't want to give up something I enjoy, even if it's bad for me.</w:t>
      </w:r>
    </w:p>
    <w:p w14:paraId="379FB563" w14:textId="77777777" w:rsidR="00917DD6" w:rsidRDefault="007C7997">
      <w:r>
        <w:t>Conscience: True joy comes from what strengthens you, not what weakens you. Choose wisely.</w:t>
      </w:r>
    </w:p>
    <w:p w14:paraId="04FE72C2" w14:textId="77777777" w:rsidR="00917DD6" w:rsidRDefault="00917DD6"/>
    <w:p w14:paraId="30851D26" w14:textId="77777777" w:rsidR="00917DD6" w:rsidRDefault="007C7997">
      <w:pPr>
        <w:pStyle w:val="Heading2"/>
      </w:pPr>
      <w:r>
        <w:t>Entry 4940</w:t>
      </w:r>
    </w:p>
    <w:p w14:paraId="7DBBF5C5" w14:textId="77777777" w:rsidR="00917DD6" w:rsidRDefault="007C7997">
      <w:r>
        <w:t xml:space="preserve">Temptation: ** I cheated on my test.  </w:t>
      </w:r>
      <w:r>
        <w:br/>
      </w:r>
      <w:r>
        <w:br/>
        <w:t>**</w:t>
      </w:r>
    </w:p>
    <w:p w14:paraId="2ED084E6" w14:textId="77777777" w:rsidR="00917DD6" w:rsidRDefault="007C7997">
      <w:r>
        <w:lastRenderedPageBreak/>
        <w:t>Conscience: ** Cheating steals from your own growth and from others who worked honestly. Make it right.</w:t>
      </w:r>
    </w:p>
    <w:p w14:paraId="108728A0" w14:textId="77777777" w:rsidR="00917DD6" w:rsidRDefault="00917DD6"/>
    <w:p w14:paraId="2C2E3707" w14:textId="77777777" w:rsidR="00917DD6" w:rsidRDefault="007C7997">
      <w:pPr>
        <w:pStyle w:val="Heading2"/>
      </w:pPr>
      <w:r>
        <w:t>Entry 4941</w:t>
      </w:r>
    </w:p>
    <w:p w14:paraId="0401C42A" w14:textId="77777777" w:rsidR="00917DD6" w:rsidRDefault="007C7997">
      <w:r>
        <w:t xml:space="preserve">Temptation: ** I cheated on my test.  </w:t>
      </w:r>
      <w:r>
        <w:br/>
        <w:t>**</w:t>
      </w:r>
    </w:p>
    <w:p w14:paraId="52CF30B6" w14:textId="77777777" w:rsidR="00917DD6" w:rsidRDefault="007C7997">
      <w:r>
        <w:t>Conscience: ** That wasn’t honest. Next time, trust your own effort—even if it’s harder.</w:t>
      </w:r>
    </w:p>
    <w:p w14:paraId="718C8B75" w14:textId="77777777" w:rsidR="00917DD6" w:rsidRDefault="00917DD6"/>
    <w:p w14:paraId="37CF0370" w14:textId="77777777" w:rsidR="00917DD6" w:rsidRDefault="007C7997">
      <w:pPr>
        <w:pStyle w:val="Heading2"/>
      </w:pPr>
      <w:r>
        <w:t>Entry 4942</w:t>
      </w:r>
    </w:p>
    <w:p w14:paraId="1BC3A3F3" w14:textId="77777777" w:rsidR="00917DD6" w:rsidRDefault="007C7997">
      <w:r>
        <w:t>Temptation: I stole that money from the cash register.</w:t>
      </w:r>
    </w:p>
    <w:p w14:paraId="3B7566F6" w14:textId="77777777" w:rsidR="00917DD6" w:rsidRDefault="007C7997">
      <w:r>
        <w:t>Conscience: Own up to it—return what you took and make things right. Hiding it will only make it worse.</w:t>
      </w:r>
    </w:p>
    <w:p w14:paraId="21FBC25C" w14:textId="77777777" w:rsidR="00917DD6" w:rsidRDefault="00917DD6"/>
    <w:p w14:paraId="525C18D7" w14:textId="77777777" w:rsidR="00917DD6" w:rsidRDefault="007C7997">
      <w:pPr>
        <w:pStyle w:val="Heading2"/>
      </w:pPr>
      <w:r>
        <w:t>Entry 4943</w:t>
      </w:r>
    </w:p>
    <w:p w14:paraId="3231CCA5" w14:textId="77777777" w:rsidR="00917DD6" w:rsidRDefault="007C7997">
      <w:r>
        <w:t xml:space="preserve">Temptation: ** I stole money from the cash register.  </w:t>
      </w:r>
      <w:r>
        <w:br/>
      </w:r>
      <w:r>
        <w:br/>
        <w:t>**</w:t>
      </w:r>
    </w:p>
    <w:p w14:paraId="3B8495EE" w14:textId="77777777" w:rsidR="00917DD6" w:rsidRDefault="007C7997">
      <w:r>
        <w:t>Conscience: ** You need to make this right—return it and take responsibility. Keeping it will only make things worse.</w:t>
      </w:r>
    </w:p>
    <w:p w14:paraId="6878A9F2" w14:textId="77777777" w:rsidR="00917DD6" w:rsidRDefault="00917DD6"/>
    <w:p w14:paraId="781C84A0" w14:textId="77777777" w:rsidR="00917DD6" w:rsidRDefault="007C7997">
      <w:pPr>
        <w:pStyle w:val="Heading2"/>
      </w:pPr>
      <w:r>
        <w:t>Entry 4944</w:t>
      </w:r>
    </w:p>
    <w:p w14:paraId="7918D48C" w14:textId="77777777" w:rsidR="00917DD6" w:rsidRDefault="007C7997">
      <w:r>
        <w:t xml:space="preserve">Temptation: ** I lied to my parents about where I was going after school.  </w:t>
      </w:r>
      <w:r>
        <w:br/>
      </w:r>
      <w:r>
        <w:br/>
        <w:t>**</w:t>
      </w:r>
    </w:p>
    <w:p w14:paraId="489F0AC0" w14:textId="77777777" w:rsidR="00917DD6" w:rsidRDefault="007C7997">
      <w:r>
        <w:t>Conscience: ** Dishonesty breaks trust, and trust is hard to rebuild. Be truthful with them.</w:t>
      </w:r>
    </w:p>
    <w:p w14:paraId="186C4663" w14:textId="77777777" w:rsidR="00917DD6" w:rsidRDefault="00917DD6"/>
    <w:p w14:paraId="0CD50741" w14:textId="77777777" w:rsidR="00917DD6" w:rsidRDefault="007C7997">
      <w:pPr>
        <w:pStyle w:val="Heading2"/>
      </w:pPr>
      <w:r>
        <w:t>Entry 4945</w:t>
      </w:r>
    </w:p>
    <w:p w14:paraId="6384006F" w14:textId="77777777" w:rsidR="00917DD6" w:rsidRDefault="007C7997">
      <w:r>
        <w:t xml:space="preserve">Temptation: ** I lied to my parents about where I was going after school.  </w:t>
      </w:r>
      <w:r>
        <w:br/>
      </w:r>
      <w:r>
        <w:br/>
        <w:t>**</w:t>
      </w:r>
    </w:p>
    <w:p w14:paraId="5A118886" w14:textId="77777777" w:rsidR="00917DD6" w:rsidRDefault="007C7997">
      <w:r>
        <w:t>Conscience: ** Honesty builds trust—don’t break theirs.</w:t>
      </w:r>
    </w:p>
    <w:p w14:paraId="6DAF7397" w14:textId="77777777" w:rsidR="00917DD6" w:rsidRDefault="00917DD6"/>
    <w:p w14:paraId="7EF24BCE" w14:textId="77777777" w:rsidR="00917DD6" w:rsidRDefault="007C7997">
      <w:pPr>
        <w:pStyle w:val="Heading2"/>
      </w:pPr>
      <w:r>
        <w:t>Entry 4946</w:t>
      </w:r>
    </w:p>
    <w:p w14:paraId="30532A07" w14:textId="77777777" w:rsidR="00917DD6" w:rsidRDefault="007C7997">
      <w:r>
        <w:t xml:space="preserve">Temptation: ** "Sinning feels good, and no one will know."  </w:t>
      </w:r>
      <w:r>
        <w:br/>
        <w:t>**</w:t>
      </w:r>
    </w:p>
    <w:p w14:paraId="018022B1" w14:textId="77777777" w:rsidR="00917DD6" w:rsidRDefault="007C7997">
      <w:r>
        <w:t>Conscience: ** "God sees everything. If you choose wrong, admit it honestly and turn back."</w:t>
      </w:r>
    </w:p>
    <w:p w14:paraId="2BBF931B" w14:textId="77777777" w:rsidR="00917DD6" w:rsidRDefault="00917DD6"/>
    <w:p w14:paraId="6F7B2C21" w14:textId="77777777" w:rsidR="00917DD6" w:rsidRDefault="007C7997">
      <w:pPr>
        <w:pStyle w:val="Heading2"/>
      </w:pPr>
      <w:r>
        <w:t>Entry 4947</w:t>
      </w:r>
    </w:p>
    <w:p w14:paraId="6358D19B" w14:textId="77777777" w:rsidR="00917DD6" w:rsidRDefault="007C7997">
      <w:r>
        <w:t xml:space="preserve">Temptation: ** "Sinning feels good, and no one will know."  </w:t>
      </w:r>
      <w:r>
        <w:br/>
        <w:t>**</w:t>
      </w:r>
    </w:p>
    <w:p w14:paraId="616E00D9" w14:textId="77777777" w:rsidR="00917DD6" w:rsidRDefault="007C7997">
      <w:r>
        <w:t>Conscience: ** "God sees everything. Don’t trade short-term pleasure for long-term regret."</w:t>
      </w:r>
    </w:p>
    <w:p w14:paraId="542360FE" w14:textId="77777777" w:rsidR="00917DD6" w:rsidRDefault="00917DD6"/>
    <w:p w14:paraId="6C4CDA25" w14:textId="77777777" w:rsidR="00917DD6" w:rsidRDefault="007C7997">
      <w:pPr>
        <w:pStyle w:val="Heading2"/>
      </w:pPr>
      <w:r>
        <w:t>Entry 4948</w:t>
      </w:r>
    </w:p>
    <w:p w14:paraId="5B59B088" w14:textId="77777777" w:rsidR="00917DD6" w:rsidRDefault="007C7997">
      <w:r>
        <w:t xml:space="preserve">Temptation: ** "I can handle these temptations on my own—I don’t need help."  </w:t>
      </w:r>
      <w:r>
        <w:br/>
      </w:r>
      <w:r>
        <w:br/>
        <w:t>**</w:t>
      </w:r>
    </w:p>
    <w:p w14:paraId="1AD62B3F" w14:textId="77777777" w:rsidR="00917DD6" w:rsidRDefault="007C7997">
      <w:r>
        <w:t>Conscience: ** "Pride makes us think we’re strong enough alone. Rely on God, not just yourself."</w:t>
      </w:r>
    </w:p>
    <w:p w14:paraId="2545E18F" w14:textId="77777777" w:rsidR="00917DD6" w:rsidRDefault="00917DD6"/>
    <w:p w14:paraId="04EB0458" w14:textId="77777777" w:rsidR="00917DD6" w:rsidRDefault="007C7997">
      <w:pPr>
        <w:pStyle w:val="Heading2"/>
      </w:pPr>
      <w:r>
        <w:t>Entry 4949</w:t>
      </w:r>
    </w:p>
    <w:p w14:paraId="47124BD5" w14:textId="77777777" w:rsidR="00917DD6" w:rsidRDefault="007C7997">
      <w:r>
        <w:t xml:space="preserve">Temptation: ** "I can handle these temptations on my own—I don’t need help."  </w:t>
      </w:r>
      <w:r>
        <w:br/>
      </w:r>
      <w:r>
        <w:br/>
        <w:t>**</w:t>
      </w:r>
    </w:p>
    <w:p w14:paraId="23F3F622" w14:textId="77777777" w:rsidR="00917DD6" w:rsidRDefault="007C7997">
      <w:r>
        <w:t>Conscience: ** "Pride leads to failure. Rely on God’s strength, not just your own."</w:t>
      </w:r>
    </w:p>
    <w:p w14:paraId="61364254" w14:textId="77777777" w:rsidR="00917DD6" w:rsidRDefault="00917DD6"/>
    <w:p w14:paraId="799B7165" w14:textId="77777777" w:rsidR="00917DD6" w:rsidRDefault="007C7997">
      <w:pPr>
        <w:pStyle w:val="Heading2"/>
      </w:pPr>
      <w:r>
        <w:t>Entry 4950</w:t>
      </w:r>
    </w:p>
    <w:p w14:paraId="5B5A2A93" w14:textId="77777777" w:rsidR="00917DD6" w:rsidRDefault="007C7997">
      <w:r>
        <w:t xml:space="preserve">Temptation: ** I deserve to indulge this once—it won’t hurt anyone.  </w:t>
      </w:r>
      <w:r>
        <w:br/>
      </w:r>
      <w:r>
        <w:br/>
        <w:t>**</w:t>
      </w:r>
    </w:p>
    <w:p w14:paraId="2D201F0C" w14:textId="77777777" w:rsidR="00917DD6" w:rsidRDefault="007C7997">
      <w:r>
        <w:t>Conscience: ** Small compromises weaken your self-control. Think about the long-term consequences, not just the moment.</w:t>
      </w:r>
    </w:p>
    <w:p w14:paraId="4453DA70" w14:textId="77777777" w:rsidR="00917DD6" w:rsidRDefault="00917DD6"/>
    <w:p w14:paraId="5FEFD4AD" w14:textId="77777777" w:rsidR="00917DD6" w:rsidRDefault="007C7997">
      <w:pPr>
        <w:pStyle w:val="Heading2"/>
      </w:pPr>
      <w:r>
        <w:lastRenderedPageBreak/>
        <w:t>Entry 4951</w:t>
      </w:r>
    </w:p>
    <w:p w14:paraId="0EBED076" w14:textId="77777777" w:rsidR="00917DD6" w:rsidRDefault="007C7997">
      <w:r>
        <w:t xml:space="preserve">Temptation: ** "I deserve to indulge this once—it won’t hurt anyone."  </w:t>
      </w:r>
      <w:r>
        <w:br/>
      </w:r>
      <w:r>
        <w:br/>
        <w:t>**</w:t>
      </w:r>
    </w:p>
    <w:p w14:paraId="494FE9A7" w14:textId="77777777" w:rsidR="00917DD6" w:rsidRDefault="007C7997">
      <w:r>
        <w:t>Conscience: ** "Small compromises weaken self-control. Is this really worth it?"</w:t>
      </w:r>
    </w:p>
    <w:p w14:paraId="19C37AA5" w14:textId="77777777" w:rsidR="00917DD6" w:rsidRDefault="00917DD6"/>
    <w:p w14:paraId="7B44D0A6" w14:textId="77777777" w:rsidR="00917DD6" w:rsidRDefault="007C7997">
      <w:pPr>
        <w:pStyle w:val="Heading2"/>
      </w:pPr>
      <w:r>
        <w:t>Entry 4952</w:t>
      </w:r>
    </w:p>
    <w:p w14:paraId="1A055FCD" w14:textId="77777777" w:rsidR="00917DD6" w:rsidRDefault="007C7997">
      <w:r>
        <w:t xml:space="preserve">Temptation: ** I see someone struggling with their work, but it's not my responsibility to help.  </w:t>
      </w:r>
      <w:r>
        <w:br/>
      </w:r>
      <w:r>
        <w:br/>
        <w:t>**</w:t>
      </w:r>
    </w:p>
    <w:p w14:paraId="5B38F9BD" w14:textId="77777777" w:rsidR="00917DD6" w:rsidRDefault="007C7997">
      <w:r>
        <w:t>Conscience: ** Doing the right thing isn’t about obligation—it’s about kindness. Step in if you can.</w:t>
      </w:r>
    </w:p>
    <w:p w14:paraId="33D19F54" w14:textId="77777777" w:rsidR="00917DD6" w:rsidRDefault="00917DD6"/>
    <w:p w14:paraId="0BDA20ED" w14:textId="77777777" w:rsidR="00917DD6" w:rsidRDefault="007C7997">
      <w:pPr>
        <w:pStyle w:val="Heading2"/>
      </w:pPr>
      <w:r>
        <w:t>Entry 4953</w:t>
      </w:r>
    </w:p>
    <w:p w14:paraId="4A2DDB8B" w14:textId="77777777" w:rsidR="00917DD6" w:rsidRDefault="007C7997">
      <w:r>
        <w:t xml:space="preserve">Temptation: ** They're struggling, but helping isn't my responsibility.  </w:t>
      </w:r>
      <w:r>
        <w:br/>
      </w:r>
      <w:r>
        <w:br/>
        <w:t>**</w:t>
      </w:r>
    </w:p>
    <w:p w14:paraId="5C4C4D38" w14:textId="77777777" w:rsidR="00917DD6" w:rsidRDefault="007C7997">
      <w:r>
        <w:t>Conscience: ** If you’ve ever needed help, you know how much it matters. Step up.</w:t>
      </w:r>
    </w:p>
    <w:p w14:paraId="763B427E" w14:textId="77777777" w:rsidR="00917DD6" w:rsidRDefault="00917DD6"/>
    <w:p w14:paraId="5A72E437" w14:textId="77777777" w:rsidR="00917DD6" w:rsidRDefault="007C7997">
      <w:pPr>
        <w:pStyle w:val="Heading2"/>
      </w:pPr>
      <w:r>
        <w:t>Entry 4954</w:t>
      </w:r>
    </w:p>
    <w:p w14:paraId="04AA0958" w14:textId="77777777" w:rsidR="00917DD6" w:rsidRDefault="007C7997">
      <w:r>
        <w:t xml:space="preserve">Temptation: ** My friend shared something personal—I could keep it to myself, even if others should know.  </w:t>
      </w:r>
      <w:r>
        <w:br/>
      </w:r>
      <w:r>
        <w:br/>
        <w:t>**</w:t>
      </w:r>
    </w:p>
    <w:p w14:paraId="0A353603" w14:textId="77777777" w:rsidR="00917DD6" w:rsidRDefault="007C7997">
      <w:r>
        <w:t>Conscience: ** Keeping a secret is good, but not if it harms them or someone else. Consider what’s truly best for them.</w:t>
      </w:r>
    </w:p>
    <w:p w14:paraId="3665B7AE" w14:textId="77777777" w:rsidR="00917DD6" w:rsidRDefault="00917DD6"/>
    <w:p w14:paraId="77445697" w14:textId="77777777" w:rsidR="00917DD6" w:rsidRDefault="007C7997">
      <w:pPr>
        <w:pStyle w:val="Heading2"/>
      </w:pPr>
      <w:r>
        <w:t>Entry 4955</w:t>
      </w:r>
    </w:p>
    <w:p w14:paraId="13BACA88" w14:textId="77777777" w:rsidR="00917DD6" w:rsidRDefault="007C7997">
      <w:r>
        <w:t xml:space="preserve">Temptation: ** My friend shared something personal—I could keep it to myself and not involve anyone else.  </w:t>
      </w:r>
      <w:r>
        <w:br/>
      </w:r>
      <w:r>
        <w:br/>
        <w:t>**</w:t>
      </w:r>
    </w:p>
    <w:p w14:paraId="7FF877A1" w14:textId="77777777" w:rsidR="00917DD6" w:rsidRDefault="007C7997">
      <w:r>
        <w:lastRenderedPageBreak/>
        <w:t>Conscience: ** Keeping their trust matters, but if they’re in real danger or hurting themselves, telling someone who can help is the right thing.</w:t>
      </w:r>
    </w:p>
    <w:p w14:paraId="7A124C7A" w14:textId="77777777" w:rsidR="00917DD6" w:rsidRDefault="00917DD6"/>
    <w:p w14:paraId="2B0CE13A" w14:textId="77777777" w:rsidR="00917DD6" w:rsidRDefault="007C7997">
      <w:pPr>
        <w:pStyle w:val="Heading2"/>
      </w:pPr>
      <w:r>
        <w:t>Entry 4956</w:t>
      </w:r>
    </w:p>
    <w:p w14:paraId="2829401E" w14:textId="77777777" w:rsidR="00917DD6" w:rsidRDefault="007C7997">
      <w:r>
        <w:t xml:space="preserve">Temptation: ** I have the money to help those in need, but I don’t feel like giving it away.  </w:t>
      </w:r>
      <w:r>
        <w:br/>
      </w:r>
      <w:r>
        <w:br/>
        <w:t>**</w:t>
      </w:r>
    </w:p>
    <w:p w14:paraId="518D94C4" w14:textId="77777777" w:rsidR="00917DD6" w:rsidRDefault="007C7997">
      <w:r>
        <w:t>Conscience: ** If I’ve been given more, I should share—not out of guilt, but because it’s right.</w:t>
      </w:r>
    </w:p>
    <w:p w14:paraId="3F910330" w14:textId="77777777" w:rsidR="00917DD6" w:rsidRDefault="00917DD6"/>
    <w:p w14:paraId="39341610" w14:textId="77777777" w:rsidR="00917DD6" w:rsidRDefault="007C7997">
      <w:pPr>
        <w:pStyle w:val="Heading2"/>
      </w:pPr>
      <w:r>
        <w:t>Entry 4957</w:t>
      </w:r>
    </w:p>
    <w:p w14:paraId="1E3F448C" w14:textId="77777777" w:rsidR="00917DD6" w:rsidRDefault="007C7997">
      <w:r>
        <w:t xml:space="preserve">Temptation: ** I have the means to help others who are less fortunate, but I don’t want to spend my money.  </w:t>
      </w:r>
      <w:r>
        <w:br/>
      </w:r>
      <w:r>
        <w:br/>
        <w:t>**</w:t>
      </w:r>
    </w:p>
    <w:p w14:paraId="7C357570" w14:textId="77777777" w:rsidR="00917DD6" w:rsidRDefault="007C7997">
      <w:r>
        <w:t>Conscience: ** Holding onto everything won’t make you happier. Generosity brings its own rewards—both now and later.</w:t>
      </w:r>
    </w:p>
    <w:p w14:paraId="29E74DF0" w14:textId="77777777" w:rsidR="00917DD6" w:rsidRDefault="00917DD6"/>
    <w:p w14:paraId="29A5BA98" w14:textId="77777777" w:rsidR="00917DD6" w:rsidRDefault="007C7997">
      <w:pPr>
        <w:pStyle w:val="Heading2"/>
      </w:pPr>
      <w:r>
        <w:t>Entry 4958</w:t>
      </w:r>
    </w:p>
    <w:p w14:paraId="55F41ADB" w14:textId="77777777" w:rsidR="00917DD6" w:rsidRDefault="007C7997">
      <w:r>
        <w:t>Temptation: I could hold back my anger when someone cuts me off on the highway.</w:t>
      </w:r>
    </w:p>
    <w:p w14:paraId="10B721E6" w14:textId="77777777" w:rsidR="00917DD6" w:rsidRDefault="007C7997">
      <w:r>
        <w:t>Conscience: Losing your temper won’t change what happened. Stay calm—it’s better for you and everyone else.</w:t>
      </w:r>
    </w:p>
    <w:p w14:paraId="5C9C1BF7" w14:textId="77777777" w:rsidR="00917DD6" w:rsidRDefault="00917DD6"/>
    <w:p w14:paraId="6BE9C166" w14:textId="77777777" w:rsidR="00917DD6" w:rsidRDefault="007C7997">
      <w:pPr>
        <w:pStyle w:val="Heading2"/>
      </w:pPr>
      <w:r>
        <w:t>Entry 4959</w:t>
      </w:r>
    </w:p>
    <w:p w14:paraId="01AD4AC3" w14:textId="77777777" w:rsidR="00917DD6" w:rsidRDefault="007C7997">
      <w:r>
        <w:t>Temptation: I could hold back my anger when someone cuts me off on the highway.</w:t>
      </w:r>
    </w:p>
    <w:p w14:paraId="7019D31C" w14:textId="77777777" w:rsidR="00917DD6" w:rsidRDefault="007C7997">
      <w:r>
        <w:t>Conscience: Reacting in anger won’t change what happened—choosing patience keeps your peace intact.</w:t>
      </w:r>
    </w:p>
    <w:p w14:paraId="29C4C2D3" w14:textId="77777777" w:rsidR="00917DD6" w:rsidRDefault="00917DD6"/>
    <w:p w14:paraId="7C72E78C" w14:textId="77777777" w:rsidR="00917DD6" w:rsidRDefault="007C7997">
      <w:pPr>
        <w:pStyle w:val="Heading2"/>
      </w:pPr>
      <w:r>
        <w:t>Entry 4960</w:t>
      </w:r>
    </w:p>
    <w:p w14:paraId="5F29F053" w14:textId="77777777" w:rsidR="00917DD6" w:rsidRDefault="007C7997">
      <w:r>
        <w:t xml:space="preserve">Temptation: ** It's not my job to judge others for their mistakes; I could just let it go.  </w:t>
      </w:r>
      <w:r>
        <w:br/>
        <w:t>**</w:t>
      </w:r>
    </w:p>
    <w:p w14:paraId="66F593C4" w14:textId="77777777" w:rsidR="00917DD6" w:rsidRDefault="007C7997">
      <w:r>
        <w:t>Conscience: ** Showing mercy is better than holding a grudge—even when it’s hard.</w:t>
      </w:r>
    </w:p>
    <w:p w14:paraId="7632AA74" w14:textId="77777777" w:rsidR="00917DD6" w:rsidRDefault="00917DD6"/>
    <w:p w14:paraId="10C225B2" w14:textId="77777777" w:rsidR="00917DD6" w:rsidRDefault="007C7997">
      <w:pPr>
        <w:pStyle w:val="Heading2"/>
      </w:pPr>
      <w:r>
        <w:t>Entry 4961</w:t>
      </w:r>
    </w:p>
    <w:p w14:paraId="032CD364" w14:textId="77777777" w:rsidR="00917DD6" w:rsidRDefault="007C7997">
      <w:r>
        <w:t xml:space="preserve">Temptation: ** "It's not my place to judge—I could just ignore their mistake."  </w:t>
      </w:r>
      <w:r>
        <w:br/>
        <w:t>**</w:t>
      </w:r>
    </w:p>
    <w:p w14:paraId="69B65FDE" w14:textId="77777777" w:rsidR="00917DD6" w:rsidRDefault="007C7997">
      <w:r>
        <w:t>Conscience: ** "You can show grace without excusing wrongdoing."</w:t>
      </w:r>
    </w:p>
    <w:p w14:paraId="1488BEDD" w14:textId="77777777" w:rsidR="00917DD6" w:rsidRDefault="00917DD6"/>
    <w:p w14:paraId="5D0EEE63" w14:textId="77777777" w:rsidR="00917DD6" w:rsidRDefault="007C7997">
      <w:pPr>
        <w:pStyle w:val="Heading2"/>
      </w:pPr>
      <w:r>
        <w:t>Entry 4962</w:t>
      </w:r>
    </w:p>
    <w:p w14:paraId="20DC3E75" w14:textId="77777777" w:rsidR="00917DD6" w:rsidRDefault="007C7997">
      <w:r>
        <w:t xml:space="preserve">Temptation: ** "I’ve tried helping them before, and nothing changes. Why keep wasting my time?"  </w:t>
      </w:r>
      <w:r>
        <w:br/>
      </w:r>
      <w:r>
        <w:br/>
        <w:t>**</w:t>
      </w:r>
    </w:p>
    <w:p w14:paraId="3C54D6F6" w14:textId="77777777" w:rsidR="00917DD6" w:rsidRDefault="007C7997">
      <w:r>
        <w:t>Conscience: ** "Your kindness might be the only good they see. Don’t give up just because results aren’t immediate."</w:t>
      </w:r>
    </w:p>
    <w:p w14:paraId="1DC767A6" w14:textId="77777777" w:rsidR="00917DD6" w:rsidRDefault="00917DD6"/>
    <w:p w14:paraId="05DFFB56" w14:textId="77777777" w:rsidR="00917DD6" w:rsidRDefault="007C7997">
      <w:pPr>
        <w:pStyle w:val="Heading2"/>
      </w:pPr>
      <w:r>
        <w:t>Entry 4963</w:t>
      </w:r>
    </w:p>
    <w:p w14:paraId="7CB9D646" w14:textId="77777777" w:rsidR="00917DD6" w:rsidRDefault="007C7997">
      <w:r>
        <w:t>Temptation: I know this person isn't going to change, so why keep trying to help them?</w:t>
      </w:r>
    </w:p>
    <w:p w14:paraId="005E38F0" w14:textId="77777777" w:rsidR="00917DD6" w:rsidRDefault="007C7997">
      <w:r>
        <w:t>Conscience: You can set boundaries without giving up on kindness. Do what’s wise, but don’t stop caring.</w:t>
      </w:r>
    </w:p>
    <w:p w14:paraId="39BB0C41" w14:textId="77777777" w:rsidR="00917DD6" w:rsidRDefault="00917DD6"/>
    <w:p w14:paraId="57D1F4E0" w14:textId="77777777" w:rsidR="00917DD6" w:rsidRDefault="007C7997">
      <w:pPr>
        <w:pStyle w:val="Heading2"/>
      </w:pPr>
      <w:r>
        <w:t>Entry 4964</w:t>
      </w:r>
    </w:p>
    <w:p w14:paraId="2CAC26BE" w14:textId="77777777" w:rsidR="00917DD6" w:rsidRDefault="007C7997">
      <w:r>
        <w:t>Temptation: I could ignore the false accusations—it’s easier than defending myself.</w:t>
      </w:r>
    </w:p>
    <w:p w14:paraId="63571A0B" w14:textId="77777777" w:rsidR="00917DD6" w:rsidRDefault="007C7997">
      <w:r>
        <w:t>Conscience: Truth matters. Staying silent lets lies win. Speak up with honesty and courage.</w:t>
      </w:r>
    </w:p>
    <w:p w14:paraId="1F8EFBBA" w14:textId="77777777" w:rsidR="00917DD6" w:rsidRDefault="00917DD6"/>
    <w:p w14:paraId="4B5BDF58" w14:textId="77777777" w:rsidR="00917DD6" w:rsidRDefault="007C7997">
      <w:pPr>
        <w:pStyle w:val="Heading2"/>
      </w:pPr>
      <w:r>
        <w:t>Entry 4965</w:t>
      </w:r>
    </w:p>
    <w:p w14:paraId="1E940578" w14:textId="77777777" w:rsidR="00917DD6" w:rsidRDefault="007C7997">
      <w:r>
        <w:t xml:space="preserve">Temptation: ** It’s easier to stay silent than defend myself against false accusations.  </w:t>
      </w:r>
      <w:r>
        <w:br/>
      </w:r>
      <w:r>
        <w:br/>
        <w:t>**</w:t>
      </w:r>
    </w:p>
    <w:p w14:paraId="2FA27F8C" w14:textId="77777777" w:rsidR="00917DD6" w:rsidRDefault="007C7997">
      <w:r>
        <w:t>Conscience: ** If you don’t speak up, you’re letting injustice win—for yourself and others.</w:t>
      </w:r>
    </w:p>
    <w:p w14:paraId="0803E51F" w14:textId="77777777" w:rsidR="00917DD6" w:rsidRDefault="00917DD6"/>
    <w:p w14:paraId="18797FC6" w14:textId="77777777" w:rsidR="00917DD6" w:rsidRDefault="007C7997">
      <w:pPr>
        <w:pStyle w:val="Heading2"/>
      </w:pPr>
      <w:r>
        <w:t>Entry 4966</w:t>
      </w:r>
    </w:p>
    <w:p w14:paraId="08279A89" w14:textId="77777777" w:rsidR="00917DD6" w:rsidRDefault="007C7997">
      <w:r>
        <w:t>Temptation: I could ignore their comments instead of addressing them directly.</w:t>
      </w:r>
    </w:p>
    <w:p w14:paraId="726037CF" w14:textId="77777777" w:rsidR="00917DD6" w:rsidRDefault="007C7997">
      <w:r>
        <w:lastRenderedPageBreak/>
        <w:t>Conscience: Avoiding it won’t make it go away. Be honest and clear—it’s better for everyone.</w:t>
      </w:r>
    </w:p>
    <w:p w14:paraId="7049E952" w14:textId="77777777" w:rsidR="00917DD6" w:rsidRDefault="00917DD6"/>
    <w:p w14:paraId="5E88E8FF" w14:textId="77777777" w:rsidR="00917DD6" w:rsidRDefault="007C7997">
      <w:pPr>
        <w:pStyle w:val="Heading2"/>
      </w:pPr>
      <w:r>
        <w:t>Entry 4967</w:t>
      </w:r>
    </w:p>
    <w:p w14:paraId="455F625E" w14:textId="77777777" w:rsidR="00917DD6" w:rsidRDefault="007C7997">
      <w:r>
        <w:t>Temptation: I could just ignore their comments instead of dealing with it.</w:t>
      </w:r>
    </w:p>
    <w:p w14:paraId="774D80EB" w14:textId="77777777" w:rsidR="00917DD6" w:rsidRDefault="007C7997">
      <w:r>
        <w:t>Conscience: Avoiding conflict now often leads to bigger problems later. Be honest, but kind.</w:t>
      </w:r>
    </w:p>
    <w:p w14:paraId="7357B03A" w14:textId="77777777" w:rsidR="00917DD6" w:rsidRDefault="00917DD6"/>
    <w:p w14:paraId="0610A0D4" w14:textId="77777777" w:rsidR="00917DD6" w:rsidRDefault="007C7997">
      <w:pPr>
        <w:pStyle w:val="Heading2"/>
      </w:pPr>
      <w:r>
        <w:t>Entry 4968</w:t>
      </w:r>
    </w:p>
    <w:p w14:paraId="46F68CF4" w14:textId="77777777" w:rsidR="00917DD6" w:rsidRDefault="007C7997">
      <w:r>
        <w:t xml:space="preserve">Temptation: ** I could just avoid events where those people are, even if it means missing out on important opportunities.  </w:t>
      </w:r>
      <w:r>
        <w:br/>
      </w:r>
      <w:r>
        <w:br/>
        <w:t>**</w:t>
      </w:r>
    </w:p>
    <w:p w14:paraId="7B8A3F5C" w14:textId="77777777" w:rsidR="00917DD6" w:rsidRDefault="007C7997">
      <w:r>
        <w:t>Conscience: ** Avoiding conflict won’t make it go away. Face it with courage—you’ll grow stronger.</w:t>
      </w:r>
    </w:p>
    <w:p w14:paraId="01AD9AA5" w14:textId="77777777" w:rsidR="00917DD6" w:rsidRDefault="00917DD6"/>
    <w:p w14:paraId="7C1266E8" w14:textId="77777777" w:rsidR="00917DD6" w:rsidRDefault="007C7997">
      <w:pPr>
        <w:pStyle w:val="Heading2"/>
      </w:pPr>
      <w:r>
        <w:t>Entry 4969</w:t>
      </w:r>
    </w:p>
    <w:p w14:paraId="6902D09C" w14:textId="77777777" w:rsidR="00917DD6" w:rsidRDefault="007C7997">
      <w:r>
        <w:t>Temptation: I could skip events where those people are, even if it costs me opportunities.</w:t>
      </w:r>
    </w:p>
    <w:p w14:paraId="2C09EB08" w14:textId="77777777" w:rsidR="00917DD6" w:rsidRDefault="007C7997">
      <w:r>
        <w:t>Conscience: Avoiding them might protect you short-term, but isolation limits your growth. Face discomfort—it’s how you learn.</w:t>
      </w:r>
    </w:p>
    <w:p w14:paraId="138A5D23" w14:textId="77777777" w:rsidR="00917DD6" w:rsidRDefault="00917DD6"/>
    <w:p w14:paraId="3E23C947" w14:textId="77777777" w:rsidR="00917DD6" w:rsidRDefault="007C7997">
      <w:pPr>
        <w:pStyle w:val="Heading2"/>
      </w:pPr>
      <w:r>
        <w:t>Entry 4970</w:t>
      </w:r>
    </w:p>
    <w:p w14:paraId="7DED8028" w14:textId="77777777" w:rsidR="00917DD6" w:rsidRDefault="007C7997">
      <w:r>
        <w:t xml:space="preserve">Temptation: ** This job is taking a toll on my mental health—I'm having anxiety attacks.  </w:t>
      </w:r>
      <w:r>
        <w:br/>
      </w:r>
      <w:r>
        <w:br/>
        <w:t>**</w:t>
      </w:r>
    </w:p>
    <w:p w14:paraId="1B5A76CB" w14:textId="77777777" w:rsidR="00917DD6" w:rsidRDefault="007C7997">
      <w:r>
        <w:t>Conscience: ** Your health matters more than the job. If it’s harming you, it’s okay to step back or seek help. God doesn’t expect you to endure suffering needlessly.</w:t>
      </w:r>
    </w:p>
    <w:p w14:paraId="788C11C0" w14:textId="77777777" w:rsidR="00917DD6" w:rsidRDefault="00917DD6"/>
    <w:p w14:paraId="3091E1F2" w14:textId="77777777" w:rsidR="00917DD6" w:rsidRDefault="007C7997">
      <w:pPr>
        <w:pStyle w:val="Heading2"/>
      </w:pPr>
      <w:r>
        <w:t>Entry 4971</w:t>
      </w:r>
    </w:p>
    <w:p w14:paraId="6795C9AB" w14:textId="77777777" w:rsidR="00917DD6" w:rsidRDefault="007C7997">
      <w:r>
        <w:t>Temptation: This job is taking a toll on my mental health... I'm having anxiety attacks.</w:t>
      </w:r>
    </w:p>
    <w:p w14:paraId="78668D45" w14:textId="77777777" w:rsidR="00917DD6" w:rsidRDefault="007C7997">
      <w:r>
        <w:t>Conscience: Your health matters. Provide for your family, but not at the cost of your well-being. Seek balance or another way.</w:t>
      </w:r>
    </w:p>
    <w:p w14:paraId="11467C57" w14:textId="77777777" w:rsidR="00917DD6" w:rsidRDefault="00917DD6"/>
    <w:p w14:paraId="581CDB36" w14:textId="77777777" w:rsidR="00917DD6" w:rsidRDefault="007C7997">
      <w:pPr>
        <w:pStyle w:val="Heading2"/>
      </w:pPr>
      <w:r>
        <w:t>Entry 4972</w:t>
      </w:r>
    </w:p>
    <w:p w14:paraId="66129D00" w14:textId="77777777" w:rsidR="00917DD6" w:rsidRDefault="007C7997">
      <w:r>
        <w:t>Temptation: My coworkers are harassing me about my sexual orientation... I don’t want to lose my job.</w:t>
      </w:r>
    </w:p>
    <w:p w14:paraId="731E08E6" w14:textId="77777777" w:rsidR="00917DD6" w:rsidRDefault="007C7997">
      <w:r>
        <w:t>Conscience: Standing up for yourself is more important than keeping a job that tolerates harassment. You deserve respect.</w:t>
      </w:r>
    </w:p>
    <w:p w14:paraId="62486214" w14:textId="77777777" w:rsidR="00917DD6" w:rsidRDefault="00917DD6"/>
    <w:p w14:paraId="0DE7834B" w14:textId="77777777" w:rsidR="00917DD6" w:rsidRDefault="007C7997">
      <w:pPr>
        <w:pStyle w:val="Heading2"/>
      </w:pPr>
      <w:r>
        <w:t>Entry 4973</w:t>
      </w:r>
    </w:p>
    <w:p w14:paraId="05A4888D" w14:textId="77777777" w:rsidR="00917DD6" w:rsidRDefault="007C7997">
      <w:r>
        <w:t xml:space="preserve">Temptation: ** My coworkers are harassing me about my sexual orientation—I don’t want to lose my job.  </w:t>
      </w:r>
      <w:r>
        <w:br/>
      </w:r>
      <w:r>
        <w:br/>
        <w:t>**</w:t>
      </w:r>
    </w:p>
    <w:p w14:paraId="14173476" w14:textId="77777777" w:rsidR="00917DD6" w:rsidRDefault="007C7997">
      <w:r>
        <w:t>Conscience: ** You deserve respect at work. Stand firm in who you are, and don’t let fear silence you. If needed, seek support from HR or trusted colleagues.</w:t>
      </w:r>
    </w:p>
    <w:p w14:paraId="59443EEC" w14:textId="77777777" w:rsidR="00917DD6" w:rsidRDefault="00917DD6"/>
    <w:p w14:paraId="2A2EDC72" w14:textId="77777777" w:rsidR="00917DD6" w:rsidRDefault="007C7997">
      <w:pPr>
        <w:pStyle w:val="Heading2"/>
      </w:pPr>
      <w:r>
        <w:t>Entry 4974</w:t>
      </w:r>
    </w:p>
    <w:p w14:paraId="62CBCCCA" w14:textId="77777777" w:rsidR="00917DD6" w:rsidRDefault="007C7997">
      <w:r>
        <w:t xml:space="preserve">Temptation: ** I feel like I need to take this promotion—it would mean more money and better opportunities for my family.  </w:t>
      </w:r>
      <w:r>
        <w:br/>
      </w:r>
      <w:r>
        <w:br/>
        <w:t>**</w:t>
      </w:r>
    </w:p>
    <w:p w14:paraId="3F7C573F" w14:textId="77777777" w:rsidR="00917DD6" w:rsidRDefault="007C7997">
      <w:r>
        <w:t>Conscience: ** More money is good, but make sure the job aligns with your values. Don’t trade integrity for success.</w:t>
      </w:r>
    </w:p>
    <w:p w14:paraId="202BDB03" w14:textId="77777777" w:rsidR="00917DD6" w:rsidRDefault="00917DD6"/>
    <w:p w14:paraId="4D7DD4BC" w14:textId="77777777" w:rsidR="00917DD6" w:rsidRDefault="007C7997">
      <w:pPr>
        <w:pStyle w:val="Heading2"/>
      </w:pPr>
      <w:r>
        <w:t>Entry 4975</w:t>
      </w:r>
    </w:p>
    <w:p w14:paraId="6F57178C" w14:textId="77777777" w:rsidR="00917DD6" w:rsidRDefault="007C7997">
      <w:r>
        <w:t xml:space="preserve">Temptation: ** I feel like I need to take this promotion—more money and better opportunities for my family.  </w:t>
      </w:r>
      <w:r>
        <w:br/>
      </w:r>
      <w:r>
        <w:br/>
        <w:t>**</w:t>
      </w:r>
    </w:p>
    <w:p w14:paraId="7B2F3B3C" w14:textId="77777777" w:rsidR="00917DD6" w:rsidRDefault="007C7997">
      <w:r>
        <w:t>Conscience: ** Make sure it aligns with your values and doesn’t compromise what truly matters. More money isn’t always worth the cost.</w:t>
      </w:r>
    </w:p>
    <w:p w14:paraId="5E0063DB" w14:textId="77777777" w:rsidR="00917DD6" w:rsidRDefault="00917DD6"/>
    <w:p w14:paraId="5003BA86" w14:textId="77777777" w:rsidR="00917DD6" w:rsidRDefault="007C7997">
      <w:pPr>
        <w:pStyle w:val="Heading2"/>
      </w:pPr>
      <w:r>
        <w:t>Entry 4976</w:t>
      </w:r>
    </w:p>
    <w:p w14:paraId="3A178B16" w14:textId="77777777" w:rsidR="00917DD6" w:rsidRDefault="007C7997">
      <w:r>
        <w:t>Temptation: I could make this dish really spicy to cover up the bland taste.</w:t>
      </w:r>
    </w:p>
    <w:p w14:paraId="343F8DC1" w14:textId="77777777" w:rsidR="00917DD6" w:rsidRDefault="007C7997">
      <w:r>
        <w:lastRenderedPageBreak/>
        <w:t>Conscience: Good food doesn’t need to be overpowering. Balance brings out the best flavors.</w:t>
      </w:r>
    </w:p>
    <w:p w14:paraId="052DF8E3" w14:textId="77777777" w:rsidR="00917DD6" w:rsidRDefault="00917DD6"/>
    <w:p w14:paraId="4FB1D2CA" w14:textId="77777777" w:rsidR="00917DD6" w:rsidRDefault="007C7997">
      <w:pPr>
        <w:pStyle w:val="Heading2"/>
      </w:pPr>
      <w:r>
        <w:t>Entry 4977</w:t>
      </w:r>
    </w:p>
    <w:p w14:paraId="73F05D4E" w14:textId="77777777" w:rsidR="00917DD6" w:rsidRDefault="007C7997">
      <w:r>
        <w:t>Temptation: I could add some spice to my cooking by using lots of pepper or chili flakes.</w:t>
      </w:r>
    </w:p>
    <w:p w14:paraId="673875F1" w14:textId="77777777" w:rsidR="00917DD6" w:rsidRDefault="007C7997">
      <w:r>
        <w:t>Conscience: Don’t overdo it—moderation makes food enjoyable, not overwhelming.</w:t>
      </w:r>
    </w:p>
    <w:p w14:paraId="7C117B15" w14:textId="77777777" w:rsidR="00917DD6" w:rsidRDefault="00917DD6"/>
    <w:p w14:paraId="45ABE158" w14:textId="77777777" w:rsidR="00917DD6" w:rsidRDefault="007C7997">
      <w:pPr>
        <w:pStyle w:val="Heading2"/>
      </w:pPr>
      <w:r>
        <w:t>Entry 4978</w:t>
      </w:r>
    </w:p>
    <w:p w14:paraId="6DF0CB9A" w14:textId="77777777" w:rsidR="00917DD6" w:rsidRDefault="007C7997">
      <w:r>
        <w:t xml:space="preserve">Temptation: ** I could add extra salt to make my meal taste better.  </w:t>
      </w:r>
      <w:r>
        <w:br/>
      </w:r>
      <w:r>
        <w:br/>
        <w:t>**</w:t>
      </w:r>
    </w:p>
    <w:p w14:paraId="49BFBC98" w14:textId="77777777" w:rsidR="00917DD6" w:rsidRDefault="007C7997">
      <w:r>
        <w:t>Conscience: ** Too much salt harms your health. Use just enough to enjoy your food without overdoing it.</w:t>
      </w:r>
    </w:p>
    <w:p w14:paraId="5BB2F18D" w14:textId="77777777" w:rsidR="00917DD6" w:rsidRDefault="00917DD6"/>
    <w:p w14:paraId="7AE9A25C" w14:textId="77777777" w:rsidR="00917DD6" w:rsidRDefault="007C7997">
      <w:pPr>
        <w:pStyle w:val="Heading2"/>
      </w:pPr>
      <w:r>
        <w:t>Entry 4979</w:t>
      </w:r>
    </w:p>
    <w:p w14:paraId="70069217" w14:textId="77777777" w:rsidR="00917DD6" w:rsidRDefault="007C7997">
      <w:r>
        <w:t xml:space="preserve">Temptation: ** I could add extra salt to make my food taste better.  </w:t>
      </w:r>
      <w:r>
        <w:br/>
      </w:r>
      <w:r>
        <w:br/>
        <w:t>**</w:t>
      </w:r>
    </w:p>
    <w:p w14:paraId="471F6122" w14:textId="77777777" w:rsidR="00917DD6" w:rsidRDefault="007C7997">
      <w:r>
        <w:t>Conscience: ** Too much salt isn’t good for you—moderation keeps things balanced.</w:t>
      </w:r>
    </w:p>
    <w:p w14:paraId="19DE3B08" w14:textId="77777777" w:rsidR="00917DD6" w:rsidRDefault="00917DD6"/>
    <w:p w14:paraId="7D8B6809" w14:textId="77777777" w:rsidR="00917DD6" w:rsidRDefault="007C7997">
      <w:pPr>
        <w:pStyle w:val="Heading2"/>
      </w:pPr>
      <w:r>
        <w:t>Entry 4980</w:t>
      </w:r>
    </w:p>
    <w:p w14:paraId="68232212" w14:textId="77777777" w:rsidR="00917DD6" w:rsidRDefault="007C7997">
      <w:r>
        <w:t xml:space="preserve">Temptation: ** I could just use salt to melt the ice—it's cheap and works fast.  </w:t>
      </w:r>
      <w:r>
        <w:br/>
      </w:r>
      <w:r>
        <w:br/>
        <w:t>**</w:t>
      </w:r>
    </w:p>
    <w:p w14:paraId="26DEEFAC" w14:textId="77777777" w:rsidR="00917DD6" w:rsidRDefault="007C7997">
      <w:r>
        <w:t>Conscience: ** It might seem harmless, but salt can damage your soil, kill plants, and pollute waterways. Is the convenience worth the long-term harm?</w:t>
      </w:r>
    </w:p>
    <w:p w14:paraId="519D58DF" w14:textId="77777777" w:rsidR="00917DD6" w:rsidRDefault="00917DD6"/>
    <w:p w14:paraId="1C67567B" w14:textId="77777777" w:rsidR="00917DD6" w:rsidRDefault="007C7997">
      <w:pPr>
        <w:pStyle w:val="Heading2"/>
      </w:pPr>
      <w:r>
        <w:t>Entry 4981</w:t>
      </w:r>
    </w:p>
    <w:p w14:paraId="436D5CA3" w14:textId="77777777" w:rsidR="00917DD6" w:rsidRDefault="007C7997">
      <w:r>
        <w:t>Temptation: I could use salt to de-ice my driveway in winter instead of something safer.</w:t>
      </w:r>
    </w:p>
    <w:p w14:paraId="5587BCA5" w14:textId="77777777" w:rsidR="00917DD6" w:rsidRDefault="007C7997">
      <w:r>
        <w:t>Conscience: Salt harms the environment. Choose a better option—responsibility matters.</w:t>
      </w:r>
    </w:p>
    <w:p w14:paraId="535CE134" w14:textId="77777777" w:rsidR="00917DD6" w:rsidRDefault="00917DD6"/>
    <w:p w14:paraId="2D386ADF" w14:textId="77777777" w:rsidR="00917DD6" w:rsidRDefault="007C7997">
      <w:pPr>
        <w:pStyle w:val="Heading2"/>
      </w:pPr>
      <w:r>
        <w:lastRenderedPageBreak/>
        <w:t>Entry 4982</w:t>
      </w:r>
    </w:p>
    <w:p w14:paraId="6868C4D3" w14:textId="77777777" w:rsidR="00917DD6" w:rsidRDefault="007C7997">
      <w:r>
        <w:t xml:space="preserve">Temptation: ** "I'm just one person—what difference can I really make?"  </w:t>
      </w:r>
      <w:r>
        <w:br/>
      </w:r>
      <w:r>
        <w:br/>
        <w:t>**</w:t>
      </w:r>
    </w:p>
    <w:p w14:paraId="1653CE5D" w14:textId="77777777" w:rsidR="00917DD6" w:rsidRDefault="007C7997">
      <w:r>
        <w:t>Conscience: ** "Small acts matter. Faithfulness in little things builds a life of impact."</w:t>
      </w:r>
    </w:p>
    <w:p w14:paraId="282074FE" w14:textId="77777777" w:rsidR="00917DD6" w:rsidRDefault="00917DD6"/>
    <w:p w14:paraId="0034F863" w14:textId="77777777" w:rsidR="00917DD6" w:rsidRDefault="007C7997">
      <w:pPr>
        <w:pStyle w:val="Heading2"/>
      </w:pPr>
      <w:r>
        <w:t>Entry 4983</w:t>
      </w:r>
    </w:p>
    <w:p w14:paraId="0B29A5B7" w14:textId="77777777" w:rsidR="00917DD6" w:rsidRDefault="007C7997">
      <w:r>
        <w:t xml:space="preserve">Temptation: ** I'm just one person—what difference can I really make?  </w:t>
      </w:r>
      <w:r>
        <w:br/>
      </w:r>
      <w:r>
        <w:br/>
        <w:t>**</w:t>
      </w:r>
    </w:p>
    <w:p w14:paraId="57C7165A" w14:textId="77777777" w:rsidR="00917DD6" w:rsidRDefault="007C7997">
      <w:r>
        <w:t>Conscience: ** Small actions add up. Do what’s right, even if no one notices. Someone might follow your example.</w:t>
      </w:r>
    </w:p>
    <w:p w14:paraId="0BB15DBF" w14:textId="77777777" w:rsidR="00917DD6" w:rsidRDefault="00917DD6"/>
    <w:p w14:paraId="2E661186" w14:textId="77777777" w:rsidR="00917DD6" w:rsidRDefault="007C7997">
      <w:pPr>
        <w:pStyle w:val="Heading2"/>
      </w:pPr>
      <w:r>
        <w:t>Entry 4984</w:t>
      </w:r>
    </w:p>
    <w:p w14:paraId="1CBB10CE" w14:textId="77777777" w:rsidR="00917DD6" w:rsidRDefault="007C7997">
      <w:r>
        <w:t>Temptation: These problems are too big for me to solve by myself.</w:t>
      </w:r>
    </w:p>
    <w:p w14:paraId="4F80817B" w14:textId="77777777" w:rsidR="00917DD6" w:rsidRDefault="007C7997">
      <w:r>
        <w:t>Conscience: You don’t have to handle everything alone—ask for help.</w:t>
      </w:r>
    </w:p>
    <w:p w14:paraId="0FF432F0" w14:textId="77777777" w:rsidR="00917DD6" w:rsidRDefault="00917DD6"/>
    <w:p w14:paraId="2652E034" w14:textId="77777777" w:rsidR="00917DD6" w:rsidRDefault="007C7997">
      <w:pPr>
        <w:pStyle w:val="Heading2"/>
      </w:pPr>
      <w:r>
        <w:t>Entry 4985</w:t>
      </w:r>
    </w:p>
    <w:p w14:paraId="546FFB83" w14:textId="77777777" w:rsidR="00917DD6" w:rsidRDefault="007C7997">
      <w:r>
        <w:t>Temptation: These problems are too big for me to solve by myself.</w:t>
      </w:r>
    </w:p>
    <w:p w14:paraId="6710BB83" w14:textId="77777777" w:rsidR="00917DD6" w:rsidRDefault="007C7997">
      <w:r>
        <w:t>Conscience: Start with what you can do—small steps still matter. Ask for help when needed.</w:t>
      </w:r>
    </w:p>
    <w:p w14:paraId="07F67226" w14:textId="77777777" w:rsidR="00917DD6" w:rsidRDefault="00917DD6"/>
    <w:p w14:paraId="1485E251" w14:textId="77777777" w:rsidR="00917DD6" w:rsidRDefault="007C7997">
      <w:pPr>
        <w:pStyle w:val="Heading2"/>
      </w:pPr>
      <w:r>
        <w:t>Entry 4986</w:t>
      </w:r>
    </w:p>
    <w:p w14:paraId="6F47EDFA" w14:textId="77777777" w:rsidR="00917DD6" w:rsidRDefault="007C7997">
      <w:r>
        <w:t>Temptation: I could just turn off my phone's flashlight when I'm not using it to save battery.</w:t>
      </w:r>
    </w:p>
    <w:p w14:paraId="358184A2" w14:textId="77777777" w:rsidR="00917DD6" w:rsidRDefault="007C7997">
      <w:r>
        <w:t>Conscience: Small acts of responsibility matter—don’t ignore the practical things you can control.</w:t>
      </w:r>
    </w:p>
    <w:p w14:paraId="44CA1B96" w14:textId="77777777" w:rsidR="00917DD6" w:rsidRDefault="00917DD6"/>
    <w:p w14:paraId="18911014" w14:textId="77777777" w:rsidR="00917DD6" w:rsidRDefault="007C7997">
      <w:pPr>
        <w:pStyle w:val="Heading2"/>
      </w:pPr>
      <w:r>
        <w:t>Entry 4987</w:t>
      </w:r>
    </w:p>
    <w:p w14:paraId="102286CA" w14:textId="77777777" w:rsidR="00917DD6" w:rsidRDefault="007C7997">
      <w:r>
        <w:t>Temptation: I could turn off my phone's flashlight to save battery.</w:t>
      </w:r>
    </w:p>
    <w:p w14:paraId="1799BDB7" w14:textId="77777777" w:rsidR="00917DD6" w:rsidRDefault="007C7997">
      <w:r>
        <w:t>Conscience: Small acts of generosity matter—keep it on if it helps someone else.</w:t>
      </w:r>
    </w:p>
    <w:p w14:paraId="000FD027" w14:textId="77777777" w:rsidR="00917DD6" w:rsidRDefault="00917DD6"/>
    <w:p w14:paraId="79B12442" w14:textId="77777777" w:rsidR="00917DD6" w:rsidRDefault="007C7997">
      <w:pPr>
        <w:pStyle w:val="Heading2"/>
      </w:pPr>
      <w:r>
        <w:lastRenderedPageBreak/>
        <w:t>Entry 4988</w:t>
      </w:r>
    </w:p>
    <w:p w14:paraId="1BC8EBBF" w14:textId="77777777" w:rsidR="00917DD6" w:rsidRDefault="007C7997">
      <w:r>
        <w:t xml:space="preserve">Temptation: ** I could use my phone's flashlight to scare people instead of just helping them.  </w:t>
      </w:r>
      <w:r>
        <w:br/>
      </w:r>
      <w:r>
        <w:br/>
        <w:t>**</w:t>
      </w:r>
    </w:p>
    <w:p w14:paraId="0608B191" w14:textId="77777777" w:rsidR="00917DD6" w:rsidRDefault="007C7997">
      <w:r>
        <w:t>Conscience: ** Fear shouldn’t be your tool when kindness is an option. Use what you have to serve, not to manipulate.</w:t>
      </w:r>
    </w:p>
    <w:p w14:paraId="1690BD7A" w14:textId="77777777" w:rsidR="00917DD6" w:rsidRDefault="00917DD6"/>
    <w:p w14:paraId="49C1B4D5" w14:textId="77777777" w:rsidR="00917DD6" w:rsidRDefault="007C7997">
      <w:pPr>
        <w:pStyle w:val="Heading2"/>
      </w:pPr>
      <w:r>
        <w:t>Entry 4989</w:t>
      </w:r>
    </w:p>
    <w:p w14:paraId="27431C1B" w14:textId="77777777" w:rsidR="00917DD6" w:rsidRDefault="007C7997">
      <w:r>
        <w:t>Temptation: I could use my phone's flashlight to scare people instead of just helping them.</w:t>
      </w:r>
    </w:p>
    <w:p w14:paraId="549A11A6" w14:textId="77777777" w:rsidR="00917DD6" w:rsidRDefault="007C7997">
      <w:r>
        <w:t>Conscience: Fear only creates more fear. Choose to help, not intimidate.</w:t>
      </w:r>
    </w:p>
    <w:p w14:paraId="35A3DEFA" w14:textId="77777777" w:rsidR="00917DD6" w:rsidRDefault="00917DD6"/>
    <w:p w14:paraId="6AADF635" w14:textId="77777777" w:rsidR="00917DD6" w:rsidRDefault="007C7997">
      <w:pPr>
        <w:pStyle w:val="Heading2"/>
      </w:pPr>
      <w:r>
        <w:t>Entry 4990</w:t>
      </w:r>
    </w:p>
    <w:p w14:paraId="2ECB43D8" w14:textId="77777777" w:rsidR="00917DD6" w:rsidRDefault="007C7997">
      <w:r>
        <w:t xml:space="preserve">Temptation: ** If I turn on my flashlight in the dark, people might judge me for standing out.  </w:t>
      </w:r>
      <w:r>
        <w:br/>
      </w:r>
      <w:r>
        <w:br/>
        <w:t>**</w:t>
      </w:r>
    </w:p>
    <w:p w14:paraId="46F68139" w14:textId="77777777" w:rsidR="00917DD6" w:rsidRDefault="007C7997">
      <w:r>
        <w:t>Conscience: ** Do what’s necessary—don’t let fear of opinions stop you from acting wisely.</w:t>
      </w:r>
    </w:p>
    <w:p w14:paraId="79C833AE" w14:textId="77777777" w:rsidR="00917DD6" w:rsidRDefault="00917DD6"/>
    <w:p w14:paraId="1073A176" w14:textId="77777777" w:rsidR="00917DD6" w:rsidRDefault="007C7997">
      <w:pPr>
        <w:pStyle w:val="Heading2"/>
      </w:pPr>
      <w:r>
        <w:t>Entry 4991</w:t>
      </w:r>
    </w:p>
    <w:p w14:paraId="3F05DA19" w14:textId="77777777" w:rsidR="00917DD6" w:rsidRDefault="007C7997">
      <w:r>
        <w:t>Temptation: If I turn on my flashlight in the dark, people might think I'm showing off.</w:t>
      </w:r>
    </w:p>
    <w:p w14:paraId="5E8CCDB1" w14:textId="77777777" w:rsidR="00917DD6" w:rsidRDefault="007C7997">
      <w:r>
        <w:t>Conscience: Don’t worry about what others think—doing what’s helpful is more important.</w:t>
      </w:r>
    </w:p>
    <w:p w14:paraId="5ABBEC9F" w14:textId="77777777" w:rsidR="00917DD6" w:rsidRDefault="00917DD6"/>
    <w:p w14:paraId="76716A1F" w14:textId="77777777" w:rsidR="00917DD6" w:rsidRDefault="007C7997">
      <w:pPr>
        <w:pStyle w:val="Heading2"/>
      </w:pPr>
      <w:r>
        <w:t>Entry 4992</w:t>
      </w:r>
    </w:p>
    <w:p w14:paraId="780129B5" w14:textId="77777777" w:rsidR="00917DD6" w:rsidRDefault="007C7997">
      <w:r>
        <w:t xml:space="preserve">Temptation: ** I could hide my faith from coworkers out of fear for my job.  </w:t>
      </w:r>
      <w:r>
        <w:br/>
        <w:t>**</w:t>
      </w:r>
    </w:p>
    <w:p w14:paraId="5FAA0E19" w14:textId="77777777" w:rsidR="00917DD6" w:rsidRDefault="007C7997">
      <w:r>
        <w:t>Conscience: ** Stand firm in what you believe, but do it wisely. Fear shouldn’t silence you.</w:t>
      </w:r>
    </w:p>
    <w:p w14:paraId="19EBACFA" w14:textId="77777777" w:rsidR="00917DD6" w:rsidRDefault="00917DD6"/>
    <w:p w14:paraId="0157A8C6" w14:textId="77777777" w:rsidR="00917DD6" w:rsidRDefault="007C7997">
      <w:pPr>
        <w:pStyle w:val="Heading2"/>
      </w:pPr>
      <w:r>
        <w:t>Entry 4993</w:t>
      </w:r>
    </w:p>
    <w:p w14:paraId="1AF25F04" w14:textId="77777777" w:rsidR="00917DD6" w:rsidRDefault="007C7997">
      <w:r>
        <w:t xml:space="preserve">Temptation: ** I could hide my faith from coworkers to avoid risking my job.  </w:t>
      </w:r>
      <w:r>
        <w:br/>
      </w:r>
      <w:r>
        <w:br/>
        <w:t>**</w:t>
      </w:r>
    </w:p>
    <w:p w14:paraId="5F33E0F0" w14:textId="77777777" w:rsidR="00917DD6" w:rsidRDefault="007C7997">
      <w:r>
        <w:lastRenderedPageBreak/>
        <w:t>Conscience: ** Stand firm in what you believe, even if it’s hard. Fear shouldn’t silence your convictions.</w:t>
      </w:r>
    </w:p>
    <w:p w14:paraId="64493D47" w14:textId="77777777" w:rsidR="00917DD6" w:rsidRDefault="00917DD6"/>
    <w:p w14:paraId="68C0A61B" w14:textId="77777777" w:rsidR="00917DD6" w:rsidRDefault="007C7997">
      <w:pPr>
        <w:pStyle w:val="Heading2"/>
      </w:pPr>
      <w:r>
        <w:t>Entry 4994</w:t>
      </w:r>
    </w:p>
    <w:p w14:paraId="41B1476E" w14:textId="77777777" w:rsidR="00917DD6" w:rsidRDefault="007C7997">
      <w:r>
        <w:t xml:space="preserve">Temptation: ** I could lie about why I didn’t attend church this weekend.  </w:t>
      </w:r>
      <w:r>
        <w:br/>
      </w:r>
      <w:r>
        <w:br/>
        <w:t>**</w:t>
      </w:r>
    </w:p>
    <w:p w14:paraId="490E16D6" w14:textId="77777777" w:rsidR="00917DD6" w:rsidRDefault="007C7997">
      <w:r>
        <w:t>Conscience: ** Lying erodes trust—with others and with yourself. Be honest, even if it’s uncomfortable.</w:t>
      </w:r>
    </w:p>
    <w:p w14:paraId="3C8EDB58" w14:textId="77777777" w:rsidR="00917DD6" w:rsidRDefault="00917DD6"/>
    <w:p w14:paraId="4F81A35F" w14:textId="77777777" w:rsidR="00917DD6" w:rsidRDefault="007C7997">
      <w:pPr>
        <w:pStyle w:val="Heading2"/>
      </w:pPr>
      <w:r>
        <w:t>Entry 4995</w:t>
      </w:r>
    </w:p>
    <w:p w14:paraId="3B655CA3" w14:textId="77777777" w:rsidR="00917DD6" w:rsidRDefault="007C7997">
      <w:r>
        <w:t xml:space="preserve">Temptation: ** I could lie about why I didn’t attend church this weekend.  </w:t>
      </w:r>
      <w:r>
        <w:br/>
      </w:r>
      <w:r>
        <w:br/>
        <w:t>**</w:t>
      </w:r>
    </w:p>
    <w:p w14:paraId="3A9FACFC" w14:textId="77777777" w:rsidR="00917DD6" w:rsidRDefault="007C7997">
      <w:r>
        <w:t>Conscience: ** Honesty matters—both to others and to God. Don’t cover up the truth.</w:t>
      </w:r>
    </w:p>
    <w:p w14:paraId="1ABC1C3C" w14:textId="77777777" w:rsidR="00917DD6" w:rsidRDefault="00917DD6"/>
    <w:p w14:paraId="3D93F7B9" w14:textId="77777777" w:rsidR="00917DD6" w:rsidRDefault="007C7997">
      <w:pPr>
        <w:pStyle w:val="Heading2"/>
      </w:pPr>
      <w:r>
        <w:t>Entry 4996</w:t>
      </w:r>
    </w:p>
    <w:p w14:paraId="70934A72" w14:textId="77777777" w:rsidR="00917DD6" w:rsidRDefault="007C7997">
      <w:r>
        <w:t xml:space="preserve">Temptation: ** "I could just skip confession this week—it’s not like anyone would know."  </w:t>
      </w:r>
      <w:r>
        <w:br/>
      </w:r>
      <w:r>
        <w:br/>
        <w:t>**</w:t>
      </w:r>
    </w:p>
    <w:p w14:paraId="5D9BFA3D" w14:textId="77777777" w:rsidR="00917DD6" w:rsidRDefault="007C7997">
      <w:r>
        <w:t>Conscience: ** "Avoiding confession won’t make your sins disappear. Honesty before God matters, even when it’s hard."</w:t>
      </w:r>
    </w:p>
    <w:p w14:paraId="43DBD5B2" w14:textId="77777777" w:rsidR="00917DD6" w:rsidRDefault="00917DD6"/>
    <w:p w14:paraId="63A1D7D7" w14:textId="77777777" w:rsidR="00917DD6" w:rsidRDefault="007C7997">
      <w:pPr>
        <w:pStyle w:val="Heading2"/>
      </w:pPr>
      <w:r>
        <w:t>Entry 4997</w:t>
      </w:r>
    </w:p>
    <w:p w14:paraId="52E24C90" w14:textId="77777777" w:rsidR="00917DD6" w:rsidRDefault="007C7997">
      <w:r>
        <w:t xml:space="preserve">Temptation: ** "I could just skip confession this week—it’s uncomfortable, and no one would know."  </w:t>
      </w:r>
      <w:r>
        <w:br/>
      </w:r>
      <w:r>
        <w:br/>
        <w:t>**</w:t>
      </w:r>
    </w:p>
    <w:p w14:paraId="4EA01B03" w14:textId="77777777" w:rsidR="00917DD6" w:rsidRDefault="007C7997">
      <w:r>
        <w:t>Conscience: ** "Hiding your sins doesn’t free you from them. Honesty before God brings peace."</w:t>
      </w:r>
    </w:p>
    <w:p w14:paraId="6F390EBD" w14:textId="77777777" w:rsidR="00917DD6" w:rsidRDefault="00917DD6"/>
    <w:p w14:paraId="7AF761E4" w14:textId="77777777" w:rsidR="00917DD6" w:rsidRDefault="007C7997">
      <w:pPr>
        <w:pStyle w:val="Heading2"/>
      </w:pPr>
      <w:r>
        <w:lastRenderedPageBreak/>
        <w:t>Entry 4998</w:t>
      </w:r>
    </w:p>
    <w:p w14:paraId="7F736421" w14:textId="77777777" w:rsidR="00917DD6" w:rsidRDefault="007C7997">
      <w:r>
        <w:t xml:space="preserve">Temptation: ** I could skip my daily prayers—it’s starting to feel routine.  </w:t>
      </w:r>
      <w:r>
        <w:br/>
      </w:r>
      <w:r>
        <w:br/>
        <w:t>**</w:t>
      </w:r>
    </w:p>
    <w:p w14:paraId="08D55362" w14:textId="77777777" w:rsidR="00917DD6" w:rsidRDefault="007C7997">
      <w:r>
        <w:t>Conscience: ** Consistency in prayer keeps you grounded, even when it feels ordinary. Don’t neglect what strengthens you.</w:t>
      </w:r>
    </w:p>
    <w:p w14:paraId="7AEC80C8" w14:textId="77777777" w:rsidR="00917DD6" w:rsidRDefault="00917DD6"/>
    <w:p w14:paraId="5E1582F9" w14:textId="77777777" w:rsidR="00917DD6" w:rsidRDefault="007C7997">
      <w:pPr>
        <w:pStyle w:val="Heading2"/>
      </w:pPr>
      <w:r>
        <w:t>Entry 4999</w:t>
      </w:r>
    </w:p>
    <w:p w14:paraId="7A4E7048" w14:textId="77777777" w:rsidR="00917DD6" w:rsidRDefault="007C7997">
      <w:r>
        <w:t xml:space="preserve">Temptation: ** I could skip my daily prayers—it feels repetitive and dry.  </w:t>
      </w:r>
      <w:r>
        <w:br/>
      </w:r>
      <w:r>
        <w:br/>
        <w:t>**</w:t>
      </w:r>
    </w:p>
    <w:p w14:paraId="2E367497" w14:textId="77777777" w:rsidR="00917DD6" w:rsidRDefault="007C7997">
      <w:r>
        <w:t>Conscience: ** Discipline matters more than feelings. Keep showing up; it shapes who you become.</w:t>
      </w:r>
    </w:p>
    <w:p w14:paraId="7A239733" w14:textId="77777777" w:rsidR="00917DD6" w:rsidRDefault="00917DD6"/>
    <w:p w14:paraId="426C7145" w14:textId="77777777" w:rsidR="00917DD6" w:rsidRDefault="007C7997">
      <w:pPr>
        <w:pStyle w:val="Heading2"/>
      </w:pPr>
      <w:r>
        <w:t>Entry 5000</w:t>
      </w:r>
    </w:p>
    <w:p w14:paraId="554233B7" w14:textId="77777777" w:rsidR="00917DD6" w:rsidRDefault="007C7997">
      <w:r>
        <w:t xml:space="preserve">Temptation: ** Other religions seem more appealing—maybe I should switch?  </w:t>
      </w:r>
      <w:r>
        <w:br/>
      </w:r>
      <w:r>
        <w:br/>
        <w:t>**</w:t>
      </w:r>
    </w:p>
    <w:p w14:paraId="67C6D08A" w14:textId="77777777" w:rsidR="00917DD6" w:rsidRDefault="007C7997">
      <w:r>
        <w:t>Conscience: ** Truth isn’t about what feels easiest. Stay grounded in what you know is right.</w:t>
      </w:r>
    </w:p>
    <w:p w14:paraId="513B2EE6" w14:textId="77777777" w:rsidR="00917DD6" w:rsidRDefault="00917DD6"/>
    <w:p w14:paraId="6683158E" w14:textId="77777777" w:rsidR="00917DD6" w:rsidRDefault="007C7997">
      <w:pPr>
        <w:pStyle w:val="Heading2"/>
      </w:pPr>
      <w:r>
        <w:t>Entry 5001</w:t>
      </w:r>
    </w:p>
    <w:p w14:paraId="4DDEC6EC" w14:textId="77777777" w:rsidR="00917DD6" w:rsidRDefault="007C7997">
      <w:r>
        <w:t xml:space="preserve">Temptation: ** Other religions seem more appealing—maybe I should switch?  </w:t>
      </w:r>
      <w:r>
        <w:br/>
      </w:r>
      <w:r>
        <w:br/>
        <w:t>**</w:t>
      </w:r>
    </w:p>
    <w:p w14:paraId="76821982" w14:textId="77777777" w:rsidR="00917DD6" w:rsidRDefault="007C7997">
      <w:r>
        <w:t>Conscience: ** Truth isn’t about what feels easiest. Stay grounded in what you know is right.</w:t>
      </w:r>
    </w:p>
    <w:p w14:paraId="78197EE4" w14:textId="77777777" w:rsidR="00917DD6" w:rsidRDefault="00917DD6"/>
    <w:p w14:paraId="0525FBF9" w14:textId="77777777" w:rsidR="00917DD6" w:rsidRDefault="007C7997">
      <w:pPr>
        <w:pStyle w:val="Heading2"/>
      </w:pPr>
      <w:r>
        <w:t>Entry 5002</w:t>
      </w:r>
    </w:p>
    <w:p w14:paraId="1D403EC6" w14:textId="77777777" w:rsidR="00917DD6" w:rsidRDefault="007C7997">
      <w:r>
        <w:t xml:space="preserve">Temptation: ** I'm tired of reading the same scriptures every day. Maybe I can skip it once and read something else?  </w:t>
      </w:r>
      <w:r>
        <w:br/>
      </w:r>
      <w:r>
        <w:br/>
        <w:t>**</w:t>
      </w:r>
    </w:p>
    <w:p w14:paraId="44B4F810" w14:textId="77777777" w:rsidR="00917DD6" w:rsidRDefault="007C7997">
      <w:r>
        <w:lastRenderedPageBreak/>
        <w:t>Conscience: ** Consistency deepens understanding. Even if it feels repetitive, staying in God’s Word strengthens you. If you need variety, add a short devotional—but don’t neglect Scripture.</w:t>
      </w:r>
    </w:p>
    <w:p w14:paraId="6D9D5840" w14:textId="77777777" w:rsidR="00917DD6" w:rsidRDefault="00917DD6"/>
    <w:p w14:paraId="484F724E" w14:textId="77777777" w:rsidR="00917DD6" w:rsidRDefault="007C7997">
      <w:pPr>
        <w:pStyle w:val="Heading2"/>
      </w:pPr>
      <w:r>
        <w:t>Entry 5003</w:t>
      </w:r>
    </w:p>
    <w:p w14:paraId="2AE0F946" w14:textId="77777777" w:rsidR="00917DD6" w:rsidRDefault="007C7997">
      <w:r>
        <w:t xml:space="preserve">Temptation: ** I'm tired of reading the same scriptures every day. Maybe I can skip it once and read something else?  </w:t>
      </w:r>
      <w:r>
        <w:br/>
      </w:r>
      <w:r>
        <w:br/>
        <w:t>**</w:t>
      </w:r>
    </w:p>
    <w:p w14:paraId="13C7AB3A" w14:textId="77777777" w:rsidR="00917DD6" w:rsidRDefault="007C7997">
      <w:r>
        <w:t>Conscience: ** Consistency matters. Even when it feels repetitive, staying grounded in truth strengthens you.</w:t>
      </w:r>
    </w:p>
    <w:p w14:paraId="6E009DC5" w14:textId="77777777" w:rsidR="00917DD6" w:rsidRDefault="00917DD6"/>
    <w:p w14:paraId="28B17645" w14:textId="77777777" w:rsidR="00917DD6" w:rsidRDefault="007C7997">
      <w:pPr>
        <w:pStyle w:val="Heading2"/>
      </w:pPr>
      <w:r>
        <w:t>Entry 5004</w:t>
      </w:r>
    </w:p>
    <w:p w14:paraId="3B12F787" w14:textId="77777777" w:rsidR="00917DD6" w:rsidRDefault="007C7997">
      <w:r>
        <w:t>Temptation: The police are chasing me...</w:t>
      </w:r>
    </w:p>
    <w:p w14:paraId="61AED44D" w14:textId="77777777" w:rsidR="00917DD6" w:rsidRDefault="007C7997">
      <w:r>
        <w:t>Conscience: Running won’t solve anything. Face the consequences now before they get worse.</w:t>
      </w:r>
    </w:p>
    <w:p w14:paraId="0B137B26" w14:textId="77777777" w:rsidR="00917DD6" w:rsidRDefault="00917DD6"/>
    <w:p w14:paraId="056806DF" w14:textId="77777777" w:rsidR="00917DD6" w:rsidRDefault="007C7997">
      <w:pPr>
        <w:pStyle w:val="Heading2"/>
      </w:pPr>
      <w:r>
        <w:t>Entry 5005</w:t>
      </w:r>
    </w:p>
    <w:p w14:paraId="02DC56FB" w14:textId="77777777" w:rsidR="00917DD6" w:rsidRDefault="007C7997">
      <w:r>
        <w:t xml:space="preserve">Temptation: ** The police are chasing me...  </w:t>
      </w:r>
      <w:r>
        <w:br/>
        <w:t>**</w:t>
      </w:r>
    </w:p>
    <w:p w14:paraId="5A0196FA" w14:textId="77777777" w:rsidR="00917DD6" w:rsidRDefault="007C7997">
      <w:r>
        <w:t>Conscience: ** Running only makes things harder. Face it now before it gets worse.</w:t>
      </w:r>
    </w:p>
    <w:p w14:paraId="0A09CCB8" w14:textId="77777777" w:rsidR="00917DD6" w:rsidRDefault="00917DD6"/>
    <w:p w14:paraId="34FF556F" w14:textId="77777777" w:rsidR="00917DD6" w:rsidRDefault="007C7997">
      <w:pPr>
        <w:pStyle w:val="Heading2"/>
      </w:pPr>
      <w:r>
        <w:t>Entry 5006</w:t>
      </w:r>
    </w:p>
    <w:p w14:paraId="427D4BB5" w14:textId="77777777" w:rsidR="00917DD6" w:rsidRDefault="007C7997">
      <w:r>
        <w:t xml:space="preserve">Temptation: ** It's easy to kill someone in a dark alley—no one would know.  </w:t>
      </w:r>
      <w:r>
        <w:br/>
      </w:r>
      <w:r>
        <w:br/>
        <w:t>**</w:t>
      </w:r>
    </w:p>
    <w:p w14:paraId="5BCE2410" w14:textId="77777777" w:rsidR="00917DD6" w:rsidRDefault="007C7997">
      <w:r>
        <w:t>Conscience: ** But *you* would know. And that changes you forever.</w:t>
      </w:r>
    </w:p>
    <w:p w14:paraId="0E4A5454" w14:textId="77777777" w:rsidR="00917DD6" w:rsidRDefault="00917DD6"/>
    <w:p w14:paraId="5491DE2D" w14:textId="77777777" w:rsidR="00917DD6" w:rsidRDefault="007C7997">
      <w:pPr>
        <w:pStyle w:val="Heading2"/>
      </w:pPr>
      <w:r>
        <w:t>Entry 5007</w:t>
      </w:r>
    </w:p>
    <w:p w14:paraId="7B053F02" w14:textId="77777777" w:rsidR="00917DD6" w:rsidRDefault="007C7997">
      <w:r>
        <w:t xml:space="preserve">Temptation: ** "No one would ever know if I took care of them in that dark alley."  </w:t>
      </w:r>
      <w:r>
        <w:br/>
      </w:r>
      <w:r>
        <w:br/>
        <w:t>**</w:t>
      </w:r>
    </w:p>
    <w:p w14:paraId="134F27B1" w14:textId="77777777" w:rsidR="00917DD6" w:rsidRDefault="007C7997">
      <w:r>
        <w:lastRenderedPageBreak/>
        <w:t>Conscience: ** "But *you* would know—and that guilt doesn’t go away."</w:t>
      </w:r>
    </w:p>
    <w:p w14:paraId="5EB25D6F" w14:textId="77777777" w:rsidR="00917DD6" w:rsidRDefault="00917DD6"/>
    <w:p w14:paraId="7BB744A3" w14:textId="77777777" w:rsidR="00917DD6" w:rsidRDefault="007C7997">
      <w:pPr>
        <w:pStyle w:val="Heading2"/>
      </w:pPr>
      <w:r>
        <w:t>Entry 5008</w:t>
      </w:r>
    </w:p>
    <w:p w14:paraId="40D10ED6" w14:textId="77777777" w:rsidR="00917DD6" w:rsidRDefault="007C7997">
      <w:r>
        <w:t xml:space="preserve">Temptation: ** I could kill this man who was assaulting me—then he wouldn’t be a threat anymore.  </w:t>
      </w:r>
      <w:r>
        <w:br/>
      </w:r>
      <w:r>
        <w:br/>
        <w:t>**</w:t>
      </w:r>
    </w:p>
    <w:p w14:paraId="2F32F7B1" w14:textId="77777777" w:rsidR="00917DD6" w:rsidRDefault="007C7997">
      <w:r>
        <w:t>Conscience: ** Self-defense is one thing, but killing him when you don’t have to crosses a line. You’d carry that weight forever.</w:t>
      </w:r>
    </w:p>
    <w:p w14:paraId="515513DF" w14:textId="77777777" w:rsidR="00917DD6" w:rsidRDefault="00917DD6"/>
    <w:p w14:paraId="47E8324B" w14:textId="77777777" w:rsidR="00917DD6" w:rsidRDefault="007C7997">
      <w:pPr>
        <w:pStyle w:val="Heading2"/>
      </w:pPr>
      <w:r>
        <w:t>Entry 5009</w:t>
      </w:r>
    </w:p>
    <w:p w14:paraId="31DE50BF" w14:textId="77777777" w:rsidR="00917DD6" w:rsidRDefault="007C7997">
      <w:r>
        <w:t xml:space="preserve">Temptation: ** I could kill this man who was assaulting me—then he wouldn’t be a threat anymore.  </w:t>
      </w:r>
      <w:r>
        <w:br/>
      </w:r>
      <w:r>
        <w:br/>
        <w:t>**</w:t>
      </w:r>
    </w:p>
    <w:p w14:paraId="38CC7FA3" w14:textId="77777777" w:rsidR="00917DD6" w:rsidRDefault="007C7997">
      <w:r>
        <w:t>Conscience: ** Even if stopping him is justified, killing him will stay with you forever. Is there another way?</w:t>
      </w:r>
    </w:p>
    <w:p w14:paraId="1849584C" w14:textId="77777777" w:rsidR="00917DD6" w:rsidRDefault="00917DD6"/>
    <w:p w14:paraId="50CD2B68" w14:textId="77777777" w:rsidR="00917DD6" w:rsidRDefault="007C7997">
      <w:pPr>
        <w:pStyle w:val="Heading2"/>
      </w:pPr>
      <w:r>
        <w:t>Entry 5010</w:t>
      </w:r>
    </w:p>
    <w:p w14:paraId="6A071FC7" w14:textId="77777777" w:rsidR="00917DD6" w:rsidRDefault="007C7997">
      <w:r>
        <w:t xml:space="preserve">Temptation: ** I could cheat on my partner, and nobody would know.  </w:t>
      </w:r>
      <w:r>
        <w:br/>
      </w:r>
      <w:r>
        <w:br/>
        <w:t>**</w:t>
      </w:r>
    </w:p>
    <w:p w14:paraId="2E5AFDD2" w14:textId="77777777" w:rsidR="00917DD6" w:rsidRDefault="007C7997">
      <w:r>
        <w:t>Conscience: ** Even if no one else finds out, you’ll know—and it will damage your integrity and your relationship. Is that worth it?</w:t>
      </w:r>
    </w:p>
    <w:p w14:paraId="73C823AC" w14:textId="77777777" w:rsidR="00917DD6" w:rsidRDefault="00917DD6"/>
    <w:p w14:paraId="600D7B23" w14:textId="77777777" w:rsidR="00917DD6" w:rsidRDefault="007C7997">
      <w:pPr>
        <w:pStyle w:val="Heading2"/>
      </w:pPr>
      <w:r>
        <w:t>Entry 5011</w:t>
      </w:r>
    </w:p>
    <w:p w14:paraId="0039DF16" w14:textId="77777777" w:rsidR="00917DD6" w:rsidRDefault="007C7997">
      <w:r>
        <w:t>Temptation: I could cheat on my partner—no one would ever find out.</w:t>
      </w:r>
    </w:p>
    <w:p w14:paraId="472FFBA6" w14:textId="77777777" w:rsidR="00917DD6" w:rsidRDefault="007C7997">
      <w:r>
        <w:t>Conscience: Even if no one else knows, you’ll know. And the damage it causes isn’t worth the temporary thrill.</w:t>
      </w:r>
    </w:p>
    <w:p w14:paraId="16D5F30A" w14:textId="77777777" w:rsidR="00917DD6" w:rsidRDefault="00917DD6"/>
    <w:p w14:paraId="28D97F6E" w14:textId="77777777" w:rsidR="00917DD6" w:rsidRDefault="007C7997">
      <w:pPr>
        <w:pStyle w:val="Heading2"/>
      </w:pPr>
      <w:r>
        <w:t>Entry 5012</w:t>
      </w:r>
    </w:p>
    <w:p w14:paraId="3AFA6CAA" w14:textId="77777777" w:rsidR="00917DD6" w:rsidRDefault="007C7997">
      <w:r>
        <w:t>Temptation: I could bend the truth about my beliefs—it’s not a big deal.</w:t>
      </w:r>
    </w:p>
    <w:p w14:paraId="34277719" w14:textId="77777777" w:rsidR="00917DD6" w:rsidRDefault="007C7997">
      <w:r>
        <w:lastRenderedPageBreak/>
        <w:t>Conscience: Even small lies erode trust. Be honest.</w:t>
      </w:r>
    </w:p>
    <w:p w14:paraId="6910BC8B" w14:textId="77777777" w:rsidR="00917DD6" w:rsidRDefault="00917DD6"/>
    <w:p w14:paraId="421DFEC2" w14:textId="77777777" w:rsidR="00917DD6" w:rsidRDefault="007C7997">
      <w:pPr>
        <w:pStyle w:val="Heading2"/>
      </w:pPr>
      <w:r>
        <w:t>Entry 5013</w:t>
      </w:r>
    </w:p>
    <w:p w14:paraId="13C31F49" w14:textId="77777777" w:rsidR="00917DD6" w:rsidRDefault="007C7997">
      <w:r>
        <w:t>Temptation: I could lie about my religion—it’s just a small thing, right?</w:t>
      </w:r>
    </w:p>
    <w:p w14:paraId="3F93FFF2" w14:textId="77777777" w:rsidR="00917DD6" w:rsidRDefault="007C7997">
      <w:r>
        <w:t>Conscience: Even small lies erode trust. Be honest about who you are.</w:t>
      </w:r>
    </w:p>
    <w:p w14:paraId="2BCECB3F" w14:textId="77777777" w:rsidR="00917DD6" w:rsidRDefault="00917DD6"/>
    <w:p w14:paraId="3757EBAE" w14:textId="77777777" w:rsidR="00917DD6" w:rsidRDefault="007C7997">
      <w:pPr>
        <w:pStyle w:val="Heading2"/>
      </w:pPr>
      <w:r>
        <w:t>Entry 5014</w:t>
      </w:r>
    </w:p>
    <w:p w14:paraId="42F94A1A" w14:textId="77777777" w:rsidR="00917DD6" w:rsidRDefault="007C7997">
      <w:r>
        <w:t>Temptation: I could tell a small lie to spare their feelings.</w:t>
      </w:r>
    </w:p>
    <w:p w14:paraId="709CA3C1" w14:textId="77777777" w:rsidR="00917DD6" w:rsidRDefault="007C7997">
      <w:r>
        <w:t>Conscience: Kindness doesn’t require dishonesty—find a truthful way to say it.</w:t>
      </w:r>
    </w:p>
    <w:p w14:paraId="44431AEC" w14:textId="77777777" w:rsidR="00917DD6" w:rsidRDefault="00917DD6"/>
    <w:p w14:paraId="5D6CBAA8" w14:textId="77777777" w:rsidR="00917DD6" w:rsidRDefault="007C7997">
      <w:pPr>
        <w:pStyle w:val="Heading2"/>
      </w:pPr>
      <w:r>
        <w:t>Entry 5015</w:t>
      </w:r>
    </w:p>
    <w:p w14:paraId="2F41A097" w14:textId="77777777" w:rsidR="00917DD6" w:rsidRDefault="007C7997">
      <w:r>
        <w:t xml:space="preserve">Temptation: ** "I could bend the truth a little to spare their feelings."  </w:t>
      </w:r>
      <w:r>
        <w:br/>
      </w:r>
      <w:r>
        <w:br/>
        <w:t>**</w:t>
      </w:r>
    </w:p>
    <w:p w14:paraId="03BA875E" w14:textId="77777777" w:rsidR="00917DD6" w:rsidRDefault="007C7997">
      <w:r>
        <w:t>Conscience: ** "Even small lies can damage trust over time. Kind honesty is better."</w:t>
      </w:r>
    </w:p>
    <w:p w14:paraId="25E7D1B4" w14:textId="77777777" w:rsidR="00917DD6" w:rsidRDefault="00917DD6"/>
    <w:p w14:paraId="4964B4D7" w14:textId="77777777" w:rsidR="00917DD6" w:rsidRDefault="007C7997">
      <w:pPr>
        <w:pStyle w:val="Heading2"/>
      </w:pPr>
      <w:r>
        <w:t>Entry 5016</w:t>
      </w:r>
    </w:p>
    <w:p w14:paraId="377A7CC4" w14:textId="77777777" w:rsidR="00917DD6" w:rsidRDefault="007C7997">
      <w:r>
        <w:t>Temptation: My colleague offered me some extra work at a higher rate—it wouldn’t hurt anyone.</w:t>
      </w:r>
    </w:p>
    <w:p w14:paraId="71112AD1" w14:textId="77777777" w:rsidR="00917DD6" w:rsidRDefault="007C7997">
      <w:r>
        <w:t>Conscience: Dishonest gain always harms trust, even if it’s not obvious right away.</w:t>
      </w:r>
    </w:p>
    <w:p w14:paraId="3AA475EF" w14:textId="77777777" w:rsidR="00917DD6" w:rsidRDefault="00917DD6"/>
    <w:p w14:paraId="524D1BC7" w14:textId="77777777" w:rsidR="00917DD6" w:rsidRDefault="007C7997">
      <w:pPr>
        <w:pStyle w:val="Heading2"/>
      </w:pPr>
      <w:r>
        <w:t>Entry 5017</w:t>
      </w:r>
    </w:p>
    <w:p w14:paraId="732F85D8" w14:textId="77777777" w:rsidR="00917DD6" w:rsidRDefault="007C7997">
      <w:r>
        <w:t xml:space="preserve">Temptation: ** My colleague offered me extra work at a higher rate under the table—no one would find out.  </w:t>
      </w:r>
      <w:r>
        <w:br/>
      </w:r>
      <w:r>
        <w:br/>
        <w:t>**</w:t>
      </w:r>
    </w:p>
    <w:p w14:paraId="012EA689" w14:textId="77777777" w:rsidR="00917DD6" w:rsidRDefault="007C7997">
      <w:r>
        <w:t>Conscience: ** Taking shortcuts for personal gain erodes trust. Do the honest thing, even when it’s harder.</w:t>
      </w:r>
    </w:p>
    <w:p w14:paraId="75B77B02" w14:textId="77777777" w:rsidR="00917DD6" w:rsidRDefault="00917DD6"/>
    <w:p w14:paraId="1AF6E022" w14:textId="77777777" w:rsidR="00917DD6" w:rsidRDefault="007C7997">
      <w:pPr>
        <w:pStyle w:val="Heading2"/>
      </w:pPr>
      <w:r>
        <w:lastRenderedPageBreak/>
        <w:t>Entry 5018</w:t>
      </w:r>
    </w:p>
    <w:p w14:paraId="0C0146A8" w14:textId="77777777" w:rsidR="00917DD6" w:rsidRDefault="007C7997">
      <w:r>
        <w:t xml:space="preserve">Temptation: ** The customer won’t notice if I charge a little extra—they can afford it.  </w:t>
      </w:r>
      <w:r>
        <w:br/>
      </w:r>
      <w:r>
        <w:br/>
        <w:t>**</w:t>
      </w:r>
    </w:p>
    <w:p w14:paraId="28004764" w14:textId="77777777" w:rsidR="00917DD6" w:rsidRDefault="007C7997">
      <w:r>
        <w:t>Conscience: ** Dishonesty erodes trust, and fair dealings matter more than quick profit.</w:t>
      </w:r>
    </w:p>
    <w:p w14:paraId="2DBF8F30" w14:textId="77777777" w:rsidR="00917DD6" w:rsidRDefault="00917DD6"/>
    <w:p w14:paraId="28E4DF55" w14:textId="77777777" w:rsidR="00917DD6" w:rsidRDefault="007C7997">
      <w:pPr>
        <w:pStyle w:val="Heading2"/>
      </w:pPr>
      <w:r>
        <w:t>Entry 5019</w:t>
      </w:r>
    </w:p>
    <w:p w14:paraId="6F5890E0" w14:textId="77777777" w:rsidR="00917DD6" w:rsidRDefault="007C7997">
      <w:r>
        <w:t xml:space="preserve">Temptation: ** The customer trusts me, so I could charge more than we agreed—they’d never know.  </w:t>
      </w:r>
      <w:r>
        <w:br/>
      </w:r>
      <w:r>
        <w:br/>
        <w:t>**</w:t>
      </w:r>
    </w:p>
    <w:p w14:paraId="33BAC8C7" w14:textId="77777777" w:rsidR="00917DD6" w:rsidRDefault="007C7997">
      <w:r>
        <w:t>Conscience: ** Integrity matters more than extra profit. Charge what’s fair.</w:t>
      </w:r>
    </w:p>
    <w:p w14:paraId="1FB5473F" w14:textId="77777777" w:rsidR="00917DD6" w:rsidRDefault="00917DD6"/>
    <w:p w14:paraId="087B0445" w14:textId="77777777" w:rsidR="00917DD6" w:rsidRDefault="007C7997">
      <w:pPr>
        <w:pStyle w:val="Heading2"/>
      </w:pPr>
      <w:r>
        <w:t>Entry 5020</w:t>
      </w:r>
    </w:p>
    <w:p w14:paraId="725F905F" w14:textId="77777777" w:rsidR="00917DD6" w:rsidRDefault="007C7997">
      <w:r>
        <w:t>Temptation: My boss asked me to lie in a report to make our company look better than it is.</w:t>
      </w:r>
    </w:p>
    <w:p w14:paraId="57328D63" w14:textId="77777777" w:rsidR="00917DD6" w:rsidRDefault="007C7997">
      <w:r>
        <w:t>Conscience: Lying is wrong, even if it’s for work. Stand firm in honesty—it’s not worth compromising your integrity.</w:t>
      </w:r>
    </w:p>
    <w:p w14:paraId="4966F8FD" w14:textId="77777777" w:rsidR="00917DD6" w:rsidRDefault="00917DD6"/>
    <w:p w14:paraId="0E6ADC94" w14:textId="77777777" w:rsidR="00917DD6" w:rsidRDefault="007C7997">
      <w:pPr>
        <w:pStyle w:val="Heading2"/>
      </w:pPr>
      <w:r>
        <w:t>Entry 5021</w:t>
      </w:r>
    </w:p>
    <w:p w14:paraId="349CC500" w14:textId="77777777" w:rsidR="00917DD6" w:rsidRDefault="007C7997">
      <w:r>
        <w:t>Temptation: My boss asked me to lie in a report to make our company look better than it is.</w:t>
      </w:r>
    </w:p>
    <w:p w14:paraId="7D3E636B" w14:textId="77777777" w:rsidR="00917DD6" w:rsidRDefault="007C7997">
      <w:r>
        <w:t>Conscience: Integrity matters more than temporary approval. Say no.</w:t>
      </w:r>
    </w:p>
    <w:p w14:paraId="5D78F894" w14:textId="77777777" w:rsidR="00917DD6" w:rsidRDefault="00917DD6"/>
    <w:p w14:paraId="04E53796" w14:textId="77777777" w:rsidR="00917DD6" w:rsidRDefault="007C7997">
      <w:pPr>
        <w:pStyle w:val="Heading2"/>
      </w:pPr>
      <w:r>
        <w:t>Entry 5022</w:t>
      </w:r>
    </w:p>
    <w:p w14:paraId="68922598" w14:textId="77777777" w:rsidR="00917DD6" w:rsidRDefault="007C7997">
      <w:r>
        <w:t xml:space="preserve">Temptation: ** That parking spot is mine—I could block them in or leave a nasty note.  </w:t>
      </w:r>
      <w:r>
        <w:br/>
      </w:r>
      <w:r>
        <w:br/>
        <w:t>**</w:t>
      </w:r>
    </w:p>
    <w:p w14:paraId="49B92996" w14:textId="77777777" w:rsidR="00917DD6" w:rsidRDefault="007C7997">
      <w:r>
        <w:t>Conscience: ** Hurting someone else won’t make your day better. Let it go and move on.</w:t>
      </w:r>
    </w:p>
    <w:p w14:paraId="5F7D3283" w14:textId="77777777" w:rsidR="00917DD6" w:rsidRDefault="00917DD6"/>
    <w:p w14:paraId="6107AF51" w14:textId="77777777" w:rsidR="00917DD6" w:rsidRDefault="007C7997">
      <w:pPr>
        <w:pStyle w:val="Heading2"/>
      </w:pPr>
      <w:r>
        <w:t>Entry 5023</w:t>
      </w:r>
    </w:p>
    <w:p w14:paraId="7EDDAD8F" w14:textId="77777777" w:rsidR="00917DD6" w:rsidRDefault="007C7997">
      <w:r>
        <w:t xml:space="preserve">Temptation: ** Someone just took the parking spot you wanted, and you're running late.  </w:t>
      </w:r>
      <w:r>
        <w:br/>
      </w:r>
      <w:r>
        <w:br/>
        <w:t>**</w:t>
      </w:r>
    </w:p>
    <w:p w14:paraId="19583FD0" w14:textId="77777777" w:rsidR="00917DD6" w:rsidRDefault="007C7997">
      <w:r>
        <w:lastRenderedPageBreak/>
        <w:t>Conscience: ** Getting angry won't save time. Let it go and find another spot—patience keeps your peace.</w:t>
      </w:r>
    </w:p>
    <w:p w14:paraId="6994C196" w14:textId="77777777" w:rsidR="00917DD6" w:rsidRDefault="00917DD6"/>
    <w:p w14:paraId="0AD38C16" w14:textId="77777777" w:rsidR="00917DD6" w:rsidRDefault="007C7997">
      <w:pPr>
        <w:pStyle w:val="Heading2"/>
      </w:pPr>
      <w:r>
        <w:t>Entry 5024</w:t>
      </w:r>
    </w:p>
    <w:p w14:paraId="70B1CD61" w14:textId="77777777" w:rsidR="00917DD6" w:rsidRDefault="007C7997">
      <w:r>
        <w:t>Temptation: My sibling took something of mine without asking.</w:t>
      </w:r>
    </w:p>
    <w:p w14:paraId="7020F494" w14:textId="77777777" w:rsidR="00917DD6" w:rsidRDefault="007C7997">
      <w:r>
        <w:t>Conscience: Talk to them honestly instead of reacting in anger. Relationships matter more than possessions.</w:t>
      </w:r>
    </w:p>
    <w:p w14:paraId="3B53B2CC" w14:textId="77777777" w:rsidR="00917DD6" w:rsidRDefault="00917DD6"/>
    <w:p w14:paraId="14FF1EA5" w14:textId="77777777" w:rsidR="00917DD6" w:rsidRDefault="007C7997">
      <w:pPr>
        <w:pStyle w:val="Heading2"/>
      </w:pPr>
      <w:r>
        <w:t>Entry 5025</w:t>
      </w:r>
    </w:p>
    <w:p w14:paraId="1A474DF3" w14:textId="77777777" w:rsidR="00917DD6" w:rsidRDefault="007C7997">
      <w:r>
        <w:t xml:space="preserve">Temptation: ** My sibling took something of mine without asking.  </w:t>
      </w:r>
      <w:r>
        <w:br/>
      </w:r>
      <w:r>
        <w:br/>
        <w:t>**</w:t>
      </w:r>
    </w:p>
    <w:p w14:paraId="3C862AFC" w14:textId="77777777" w:rsidR="00917DD6" w:rsidRDefault="007C7997">
      <w:r>
        <w:t>Conscience: ** Talk to them calmly instead of reacting in anger. Honesty builds trust.</w:t>
      </w:r>
    </w:p>
    <w:p w14:paraId="022BD8DF" w14:textId="77777777" w:rsidR="00917DD6" w:rsidRDefault="00917DD6"/>
    <w:p w14:paraId="672B95E3" w14:textId="77777777" w:rsidR="00917DD6" w:rsidRDefault="007C7997">
      <w:pPr>
        <w:pStyle w:val="Heading2"/>
      </w:pPr>
      <w:r>
        <w:t>Entry 5026</w:t>
      </w:r>
    </w:p>
    <w:p w14:paraId="0E220C1F" w14:textId="77777777" w:rsidR="00917DD6" w:rsidRDefault="007C7997">
      <w:r>
        <w:t xml:space="preserve">Temptation: ** Someone is bullying you, and you feel powerless to stop them.  </w:t>
      </w:r>
      <w:r>
        <w:br/>
      </w:r>
      <w:r>
        <w:br/>
        <w:t>**</w:t>
      </w:r>
    </w:p>
    <w:p w14:paraId="4B37C5E5" w14:textId="77777777" w:rsidR="00917DD6" w:rsidRDefault="007C7997">
      <w:r>
        <w:t>Conscience: ** Hurting them won’t fix anything. Stand up for yourself wisely, or walk away if that’s safer.</w:t>
      </w:r>
    </w:p>
    <w:p w14:paraId="35AFCAB8" w14:textId="77777777" w:rsidR="00917DD6" w:rsidRDefault="00917DD6"/>
    <w:p w14:paraId="3400B73B" w14:textId="77777777" w:rsidR="00917DD6" w:rsidRDefault="007C7997">
      <w:pPr>
        <w:pStyle w:val="Heading2"/>
      </w:pPr>
      <w:r>
        <w:t>Entry 5027</w:t>
      </w:r>
    </w:p>
    <w:p w14:paraId="1A8229BA" w14:textId="77777777" w:rsidR="00917DD6" w:rsidRDefault="007C7997">
      <w:r>
        <w:t>Temptation: Someone is bullying you, and you feel powerless to stop them.</w:t>
      </w:r>
    </w:p>
    <w:p w14:paraId="0E878F80" w14:textId="77777777" w:rsidR="00917DD6" w:rsidRDefault="007C7997">
      <w:r>
        <w:t>Conscience: Retaliation might feel good now, but it often makes things worse. Choose a response that keeps your integrity intact.</w:t>
      </w:r>
    </w:p>
    <w:p w14:paraId="0198ED8E" w14:textId="77777777" w:rsidR="00917DD6" w:rsidRDefault="00917DD6"/>
    <w:p w14:paraId="62DE2212" w14:textId="77777777" w:rsidR="00917DD6" w:rsidRDefault="007C7997">
      <w:pPr>
        <w:pStyle w:val="Heading2"/>
      </w:pPr>
      <w:r>
        <w:t>Entry 5028</w:t>
      </w:r>
    </w:p>
    <w:p w14:paraId="7ECE034C" w14:textId="77777777" w:rsidR="00917DD6" w:rsidRDefault="007C7997">
      <w:r>
        <w:t xml:space="preserve">Temptation: ** That guy cut me off in traffic—I could teach him a lesson.  </w:t>
      </w:r>
      <w:r>
        <w:br/>
      </w:r>
      <w:r>
        <w:br/>
        <w:t>**</w:t>
      </w:r>
    </w:p>
    <w:p w14:paraId="40618274" w14:textId="77777777" w:rsidR="00917DD6" w:rsidRDefault="007C7997">
      <w:r>
        <w:t>Conscience: ** Revenge won’t make the road safer. Let it pass.</w:t>
      </w:r>
    </w:p>
    <w:p w14:paraId="77D6821D" w14:textId="77777777" w:rsidR="00917DD6" w:rsidRDefault="00917DD6"/>
    <w:p w14:paraId="7B4A9AE7" w14:textId="77777777" w:rsidR="00917DD6" w:rsidRDefault="007C7997">
      <w:pPr>
        <w:pStyle w:val="Heading2"/>
      </w:pPr>
      <w:r>
        <w:t>Entry 5029</w:t>
      </w:r>
    </w:p>
    <w:p w14:paraId="7825803B" w14:textId="77777777" w:rsidR="00917DD6" w:rsidRDefault="007C7997">
      <w:r>
        <w:t xml:space="preserve">Temptation: ** That guy cut me off in traffic—I could teach him a lesson.  </w:t>
      </w:r>
      <w:r>
        <w:br/>
      </w:r>
      <w:r>
        <w:br/>
        <w:t>**</w:t>
      </w:r>
    </w:p>
    <w:p w14:paraId="51B5626D" w14:textId="77777777" w:rsidR="00917DD6" w:rsidRDefault="007C7997">
      <w:r>
        <w:t>Conscience: ** Anger won’t fix anything. Let it go and stay in control.</w:t>
      </w:r>
    </w:p>
    <w:p w14:paraId="368DC757" w14:textId="77777777" w:rsidR="00917DD6" w:rsidRDefault="00917DD6"/>
    <w:p w14:paraId="782522FA" w14:textId="77777777" w:rsidR="00917DD6" w:rsidRDefault="007C7997">
      <w:pPr>
        <w:pStyle w:val="Heading2"/>
      </w:pPr>
      <w:r>
        <w:t>Entry 5030</w:t>
      </w:r>
    </w:p>
    <w:p w14:paraId="43BBD0DF" w14:textId="77777777" w:rsidR="00917DD6" w:rsidRDefault="007C7997">
      <w:r>
        <w:t>Temptation: I was passed over for a promotion I deserved—I could sabotage my boss to get even.</w:t>
      </w:r>
    </w:p>
    <w:p w14:paraId="1748E530" w14:textId="77777777" w:rsidR="00917DD6" w:rsidRDefault="007C7997">
      <w:r>
        <w:t>Conscience: Revenge only makes things worse. Focus on improving yourself or finding a better opportunity.</w:t>
      </w:r>
    </w:p>
    <w:p w14:paraId="628D24AC" w14:textId="77777777" w:rsidR="00917DD6" w:rsidRDefault="00917DD6"/>
    <w:p w14:paraId="5BC4CA33" w14:textId="77777777" w:rsidR="00917DD6" w:rsidRDefault="007C7997">
      <w:pPr>
        <w:pStyle w:val="Heading2"/>
      </w:pPr>
      <w:r>
        <w:t>Entry 5031</w:t>
      </w:r>
    </w:p>
    <w:p w14:paraId="278E0010" w14:textId="77777777" w:rsidR="00917DD6" w:rsidRDefault="007C7997">
      <w:r>
        <w:t xml:space="preserve">Temptation: ** I was passed over for a promotion I deserved—I could sabotage my boss to get even.  </w:t>
      </w:r>
      <w:r>
        <w:br/>
      </w:r>
      <w:r>
        <w:br/>
        <w:t>**</w:t>
      </w:r>
    </w:p>
    <w:p w14:paraId="0DA5311E" w14:textId="77777777" w:rsidR="00917DD6" w:rsidRDefault="007C7997">
      <w:r>
        <w:t>Conscience: ** Revenge won’t fix the situation, and it could cost you more in the long run. Focus on proving your worth the right way.</w:t>
      </w:r>
    </w:p>
    <w:p w14:paraId="155A146F" w14:textId="77777777" w:rsidR="00917DD6" w:rsidRDefault="00917DD6"/>
    <w:p w14:paraId="3BCE9335" w14:textId="77777777" w:rsidR="00917DD6" w:rsidRDefault="007C7997">
      <w:pPr>
        <w:pStyle w:val="Heading2"/>
      </w:pPr>
      <w:r>
        <w:t>Entry 5032</w:t>
      </w:r>
    </w:p>
    <w:p w14:paraId="7EF22A86" w14:textId="77777777" w:rsidR="00917DD6" w:rsidRDefault="007C7997">
      <w:r>
        <w:t xml:space="preserve">Temptation: ** That guy is being abusive toward his wife—I should step in.  </w:t>
      </w:r>
      <w:r>
        <w:br/>
      </w:r>
      <w:r>
        <w:br/>
        <w:t>**</w:t>
      </w:r>
    </w:p>
    <w:p w14:paraId="2B564174" w14:textId="77777777" w:rsidR="00917DD6" w:rsidRDefault="007C7997">
      <w:r>
        <w:t>Conscience: ** Defending her is right, but do it wisely. Don’t escalate violence—find a way to help without making things worse.</w:t>
      </w:r>
    </w:p>
    <w:p w14:paraId="2719D2D6" w14:textId="77777777" w:rsidR="00917DD6" w:rsidRDefault="00917DD6"/>
    <w:p w14:paraId="24BA3176" w14:textId="77777777" w:rsidR="00917DD6" w:rsidRDefault="007C7997">
      <w:pPr>
        <w:pStyle w:val="Heading2"/>
      </w:pPr>
      <w:r>
        <w:t>Entry 5033</w:t>
      </w:r>
    </w:p>
    <w:p w14:paraId="16084DEB" w14:textId="77777777" w:rsidR="00917DD6" w:rsidRDefault="007C7997">
      <w:r>
        <w:t>Temptation: That guy is being abusive toward his wife—I should step in.</w:t>
      </w:r>
    </w:p>
    <w:p w14:paraId="57A1DFE0" w14:textId="77777777" w:rsidR="00917DD6" w:rsidRDefault="007C7997">
      <w:r>
        <w:t>Conscience: Help her, but don’t escalate the situation. Find a safe way to intervene.</w:t>
      </w:r>
    </w:p>
    <w:p w14:paraId="7816745B" w14:textId="77777777" w:rsidR="00917DD6" w:rsidRDefault="00917DD6"/>
    <w:p w14:paraId="107ABB0D" w14:textId="77777777" w:rsidR="00917DD6" w:rsidRDefault="007C7997">
      <w:pPr>
        <w:pStyle w:val="Heading2"/>
      </w:pPr>
      <w:r>
        <w:lastRenderedPageBreak/>
        <w:t>Entry 5034</w:t>
      </w:r>
    </w:p>
    <w:p w14:paraId="4F669C17" w14:textId="77777777" w:rsidR="00917DD6" w:rsidRDefault="007C7997">
      <w:r>
        <w:t xml:space="preserve">Temptation: ** I could skip prayer today to focus on my hobbies—it’s not a big deal.  </w:t>
      </w:r>
      <w:r>
        <w:br/>
      </w:r>
      <w:r>
        <w:br/>
        <w:t>**</w:t>
      </w:r>
    </w:p>
    <w:p w14:paraId="2E7F0B4D" w14:textId="77777777" w:rsidR="00917DD6" w:rsidRDefault="007C7997">
      <w:r>
        <w:t>Conscience: ** Small compromises weaken discipline. Stay faithful in the little things.</w:t>
      </w:r>
    </w:p>
    <w:p w14:paraId="5AE166DB" w14:textId="77777777" w:rsidR="00917DD6" w:rsidRDefault="00917DD6"/>
    <w:p w14:paraId="1433D041" w14:textId="77777777" w:rsidR="00917DD6" w:rsidRDefault="007C7997">
      <w:pPr>
        <w:pStyle w:val="Heading2"/>
      </w:pPr>
      <w:r>
        <w:t>Entry 5035</w:t>
      </w:r>
    </w:p>
    <w:p w14:paraId="22C90849" w14:textId="77777777" w:rsidR="00917DD6" w:rsidRDefault="007C7997">
      <w:r>
        <w:t xml:space="preserve">Temptation: ** I could skip prayer today to focus on my hobbies—just this once.  </w:t>
      </w:r>
      <w:r>
        <w:br/>
      </w:r>
      <w:r>
        <w:br/>
        <w:t>**</w:t>
      </w:r>
    </w:p>
    <w:p w14:paraId="154F949D" w14:textId="77777777" w:rsidR="00917DD6" w:rsidRDefault="007C7997">
      <w:r>
        <w:t>Conscience: ** Your spirit needs that time with God as much as your mind needs rest. Don’t neglect what sustains you.</w:t>
      </w:r>
    </w:p>
    <w:p w14:paraId="29051870" w14:textId="77777777" w:rsidR="00917DD6" w:rsidRDefault="00917DD6"/>
    <w:p w14:paraId="43874C84" w14:textId="77777777" w:rsidR="00917DD6" w:rsidRDefault="007C7997">
      <w:pPr>
        <w:pStyle w:val="Heading2"/>
      </w:pPr>
      <w:r>
        <w:t>Entry 5036</w:t>
      </w:r>
    </w:p>
    <w:p w14:paraId="388F36E6" w14:textId="77777777" w:rsidR="00917DD6" w:rsidRDefault="007C7997">
      <w:r>
        <w:t xml:space="preserve">Temptation: ** I don’t feel like studying today, even though I committed to it.  </w:t>
      </w:r>
      <w:r>
        <w:br/>
      </w:r>
      <w:r>
        <w:br/>
        <w:t>**</w:t>
      </w:r>
    </w:p>
    <w:p w14:paraId="6939F250" w14:textId="77777777" w:rsidR="00917DD6" w:rsidRDefault="007C7997">
      <w:r>
        <w:t>Conscience: ** Keep your word—discipline now pays off later.</w:t>
      </w:r>
    </w:p>
    <w:p w14:paraId="6F11E251" w14:textId="77777777" w:rsidR="00917DD6" w:rsidRDefault="00917DD6"/>
    <w:p w14:paraId="1C2435EA" w14:textId="77777777" w:rsidR="00917DD6" w:rsidRDefault="007C7997">
      <w:pPr>
        <w:pStyle w:val="Heading2"/>
      </w:pPr>
      <w:r>
        <w:t>Entry 5037</w:t>
      </w:r>
    </w:p>
    <w:p w14:paraId="3435087B" w14:textId="77777777" w:rsidR="00917DD6" w:rsidRDefault="007C7997">
      <w:r>
        <w:t xml:space="preserve">Temptation: ** I don’t feel like studying today, even though I committed to it.  </w:t>
      </w:r>
      <w:r>
        <w:br/>
      </w:r>
      <w:r>
        <w:br/>
        <w:t>**</w:t>
      </w:r>
    </w:p>
    <w:p w14:paraId="7193328B" w14:textId="77777777" w:rsidR="00917DD6" w:rsidRDefault="007C7997">
      <w:r>
        <w:t>Conscience: ** Discipline now means fewer regrets later. Keep your word to yourself.</w:t>
      </w:r>
    </w:p>
    <w:p w14:paraId="3706F2DC" w14:textId="77777777" w:rsidR="00917DD6" w:rsidRDefault="00917DD6"/>
    <w:p w14:paraId="209FBF36" w14:textId="77777777" w:rsidR="00917DD6" w:rsidRDefault="007C7997">
      <w:pPr>
        <w:pStyle w:val="Heading2"/>
      </w:pPr>
      <w:r>
        <w:t>Entry 5038</w:t>
      </w:r>
    </w:p>
    <w:p w14:paraId="2B773390" w14:textId="77777777" w:rsidR="00917DD6" w:rsidRDefault="007C7997">
      <w:r>
        <w:t xml:space="preserve">Temptation: ** "I could use the extra time to relax instead of spending it helping others."  </w:t>
      </w:r>
      <w:r>
        <w:br/>
      </w:r>
      <w:r>
        <w:br/>
        <w:t>**</w:t>
      </w:r>
    </w:p>
    <w:p w14:paraId="1701F6F4" w14:textId="77777777" w:rsidR="00917DD6" w:rsidRDefault="007C7997">
      <w:r>
        <w:t>Conscience: ** "Helping others is part of your purpose. Don’t trade short-term comfort for lasting meaning."</w:t>
      </w:r>
    </w:p>
    <w:p w14:paraId="416BA7BC" w14:textId="77777777" w:rsidR="00917DD6" w:rsidRDefault="00917DD6"/>
    <w:p w14:paraId="5A0EC0DF" w14:textId="77777777" w:rsidR="00917DD6" w:rsidRDefault="007C7997">
      <w:pPr>
        <w:pStyle w:val="Heading2"/>
      </w:pPr>
      <w:r>
        <w:lastRenderedPageBreak/>
        <w:t>Entry 5039</w:t>
      </w:r>
    </w:p>
    <w:p w14:paraId="030A023B" w14:textId="77777777" w:rsidR="00917DD6" w:rsidRDefault="007C7997">
      <w:r>
        <w:t xml:space="preserve">Temptation: ** "I could use the extra time to relax instead of helping others."  </w:t>
      </w:r>
      <w:r>
        <w:br/>
      </w:r>
      <w:r>
        <w:br/>
        <w:t>**</w:t>
      </w:r>
    </w:p>
    <w:p w14:paraId="32045565" w14:textId="77777777" w:rsidR="00917DD6" w:rsidRDefault="007C7997">
      <w:r>
        <w:t>Conscience: ** "Serving others honors God. Don’t neglect what matters."</w:t>
      </w:r>
    </w:p>
    <w:p w14:paraId="6B4CD3DD" w14:textId="77777777" w:rsidR="00917DD6" w:rsidRDefault="00917DD6"/>
    <w:p w14:paraId="7D68C3C3" w14:textId="77777777" w:rsidR="00917DD6" w:rsidRDefault="007C7997">
      <w:pPr>
        <w:pStyle w:val="Heading2"/>
      </w:pPr>
      <w:r>
        <w:t>Entry 5040</w:t>
      </w:r>
    </w:p>
    <w:p w14:paraId="372B010F" w14:textId="77777777" w:rsidR="00917DD6" w:rsidRDefault="007C7997">
      <w:r>
        <w:t>Temptation: I'm afraid to tell my boss I can't complete this project in time.</w:t>
      </w:r>
    </w:p>
    <w:p w14:paraId="07D4619D" w14:textId="77777777" w:rsidR="00917DD6" w:rsidRDefault="007C7997">
      <w:r>
        <w:t>Conscience: Delaying the truth will only make it worse. Be honest now so adjustments can be made.</w:t>
      </w:r>
    </w:p>
    <w:p w14:paraId="79B16A3F" w14:textId="77777777" w:rsidR="00917DD6" w:rsidRDefault="00917DD6"/>
    <w:p w14:paraId="2645E527" w14:textId="77777777" w:rsidR="00917DD6" w:rsidRDefault="007C7997">
      <w:pPr>
        <w:pStyle w:val="Heading2"/>
      </w:pPr>
      <w:r>
        <w:t>Entry 5041</w:t>
      </w:r>
    </w:p>
    <w:p w14:paraId="6274E328" w14:textId="77777777" w:rsidR="00917DD6" w:rsidRDefault="007C7997">
      <w:r>
        <w:t>Temptation: I'm afraid to tell my boss I can't complete this project in time.</w:t>
      </w:r>
    </w:p>
    <w:p w14:paraId="393B5524" w14:textId="77777777" w:rsidR="00917DD6" w:rsidRDefault="007C7997">
      <w:r>
        <w:t>Conscience: Being honest now builds trust—delaying the truth will only make it worse.</w:t>
      </w:r>
    </w:p>
    <w:p w14:paraId="343E173A" w14:textId="77777777" w:rsidR="00917DD6" w:rsidRDefault="00917DD6"/>
    <w:p w14:paraId="4D0DDB0B" w14:textId="77777777" w:rsidR="00917DD6" w:rsidRDefault="007C7997">
      <w:pPr>
        <w:pStyle w:val="Heading2"/>
      </w:pPr>
      <w:r>
        <w:t>Entry 5042</w:t>
      </w:r>
    </w:p>
    <w:p w14:paraId="27992012" w14:textId="77777777" w:rsidR="00917DD6" w:rsidRDefault="007C7997">
      <w:r>
        <w:t>Temptation: Everyone lies about their grades—why should I be the only honest one?</w:t>
      </w:r>
    </w:p>
    <w:p w14:paraId="38701BAB" w14:textId="77777777" w:rsidR="00917DD6" w:rsidRDefault="007C7997">
      <w:r>
        <w:t>Conscience: Your integrity matters more than fitting in. Don’t lower your standards just because others do.</w:t>
      </w:r>
    </w:p>
    <w:p w14:paraId="3FE253C0" w14:textId="77777777" w:rsidR="00917DD6" w:rsidRDefault="00917DD6"/>
    <w:p w14:paraId="68B3C46A" w14:textId="77777777" w:rsidR="00917DD6" w:rsidRDefault="007C7997">
      <w:pPr>
        <w:pStyle w:val="Heading2"/>
      </w:pPr>
      <w:r>
        <w:t>Entry 5043</w:t>
      </w:r>
    </w:p>
    <w:p w14:paraId="53830447" w14:textId="77777777" w:rsidR="00917DD6" w:rsidRDefault="007C7997">
      <w:r>
        <w:t>Temptation: Everyone lies about their grades—why should I be different?</w:t>
      </w:r>
    </w:p>
    <w:p w14:paraId="6447F59A" w14:textId="77777777" w:rsidR="00917DD6" w:rsidRDefault="007C7997">
      <w:r>
        <w:t>Conscience: Your integrity matters more than fitting in. Be honest, even when it’s hard.</w:t>
      </w:r>
    </w:p>
    <w:p w14:paraId="37A5FEAC" w14:textId="77777777" w:rsidR="00917DD6" w:rsidRDefault="00917DD6"/>
    <w:p w14:paraId="7627CB45" w14:textId="77777777" w:rsidR="00917DD6" w:rsidRDefault="007C7997">
      <w:pPr>
        <w:pStyle w:val="Heading2"/>
      </w:pPr>
      <w:r>
        <w:t>Entry 5044</w:t>
      </w:r>
    </w:p>
    <w:p w14:paraId="6FAE1E82" w14:textId="77777777" w:rsidR="00917DD6" w:rsidRDefault="007C7997">
      <w:r>
        <w:t xml:space="preserve">Temptation: ** My parents would never know, and no one else will be hurt by this lie.  </w:t>
      </w:r>
      <w:r>
        <w:br/>
      </w:r>
      <w:r>
        <w:br/>
        <w:t>**</w:t>
      </w:r>
    </w:p>
    <w:p w14:paraId="05D55897" w14:textId="77777777" w:rsidR="00917DD6" w:rsidRDefault="007C7997">
      <w:r>
        <w:t>Conscience: ** Lying damages your integrity, even if no one finds out. God sees it, and it weakens your trustworthiness. Be honest—it’s the right thing.</w:t>
      </w:r>
    </w:p>
    <w:p w14:paraId="64B459F7" w14:textId="77777777" w:rsidR="00917DD6" w:rsidRDefault="00917DD6"/>
    <w:p w14:paraId="75EC5303" w14:textId="77777777" w:rsidR="00917DD6" w:rsidRDefault="007C7997">
      <w:pPr>
        <w:pStyle w:val="Heading2"/>
      </w:pPr>
      <w:r>
        <w:t>Entry 5045</w:t>
      </w:r>
    </w:p>
    <w:p w14:paraId="063984B7" w14:textId="77777777" w:rsidR="00917DD6" w:rsidRDefault="007C7997">
      <w:r>
        <w:t>Temptation: My parents would never know, and no one else will be hurt by this lie.</w:t>
      </w:r>
    </w:p>
    <w:p w14:paraId="67A5263D" w14:textId="77777777" w:rsidR="00917DD6" w:rsidRDefault="007C7997">
      <w:r>
        <w:t>Conscience: Lies damage trust—even if no one finds out, you’ll know. That changes you.</w:t>
      </w:r>
    </w:p>
    <w:p w14:paraId="45B8D01F" w14:textId="77777777" w:rsidR="00917DD6" w:rsidRDefault="00917DD6"/>
    <w:p w14:paraId="5E15068F" w14:textId="77777777" w:rsidR="00917DD6" w:rsidRDefault="007C7997">
      <w:pPr>
        <w:pStyle w:val="Heading2"/>
      </w:pPr>
      <w:r>
        <w:t>Entry 5046</w:t>
      </w:r>
    </w:p>
    <w:p w14:paraId="67A978DC" w14:textId="77777777" w:rsidR="00917DD6" w:rsidRDefault="007C7997">
      <w:r>
        <w:t xml:space="preserve">Temptation: ** I could hold onto this grudge and get back at them.  </w:t>
      </w:r>
      <w:r>
        <w:br/>
      </w:r>
      <w:r>
        <w:br/>
        <w:t>**</w:t>
      </w:r>
    </w:p>
    <w:p w14:paraId="6B8E72C0" w14:textId="77777777" w:rsidR="00917DD6" w:rsidRDefault="007C7997">
      <w:r>
        <w:t>Conscience: ** Forgiveness frees you—holding onto anger only hurts you in the end.</w:t>
      </w:r>
    </w:p>
    <w:p w14:paraId="52D51FFE" w14:textId="77777777" w:rsidR="00917DD6" w:rsidRDefault="00917DD6"/>
    <w:p w14:paraId="55393102" w14:textId="77777777" w:rsidR="00917DD6" w:rsidRDefault="007C7997">
      <w:pPr>
        <w:pStyle w:val="Heading2"/>
      </w:pPr>
      <w:r>
        <w:t>Entry 5047</w:t>
      </w:r>
    </w:p>
    <w:p w14:paraId="0E19FC7C" w14:textId="77777777" w:rsidR="00917DD6" w:rsidRDefault="007C7997">
      <w:r>
        <w:t xml:space="preserve">Temptation: ** I could hold onto this grudge and get revenge.  </w:t>
      </w:r>
      <w:r>
        <w:br/>
      </w:r>
      <w:r>
        <w:br/>
        <w:t>**</w:t>
      </w:r>
    </w:p>
    <w:p w14:paraId="15F7E3F6" w14:textId="77777777" w:rsidR="00917DD6" w:rsidRDefault="007C7997">
      <w:r>
        <w:t>Conscience: ** Revenge won’t heal you—it just keeps the hurt alive. Let it go for your own sake.</w:t>
      </w:r>
    </w:p>
    <w:p w14:paraId="61F10FB5" w14:textId="77777777" w:rsidR="00917DD6" w:rsidRDefault="00917DD6"/>
    <w:p w14:paraId="77F48D8F" w14:textId="77777777" w:rsidR="00917DD6" w:rsidRDefault="007C7997">
      <w:pPr>
        <w:pStyle w:val="Heading2"/>
      </w:pPr>
      <w:r>
        <w:t>Entry 5048</w:t>
      </w:r>
    </w:p>
    <w:p w14:paraId="7BE79BFC" w14:textId="77777777" w:rsidR="00917DD6" w:rsidRDefault="007C7997">
      <w:r>
        <w:t>Temptation: When someone wrongs me, I should just ignore it and let them think they got away with it.</w:t>
      </w:r>
    </w:p>
    <w:p w14:paraId="7F580841" w14:textId="77777777" w:rsidR="00917DD6" w:rsidRDefault="007C7997">
      <w:r>
        <w:t>Conscience: You don’t have to retaliate, but setting boundaries is healthy. Letting it go doesn’t mean letting them walk over you.</w:t>
      </w:r>
    </w:p>
    <w:p w14:paraId="6F41B39A" w14:textId="77777777" w:rsidR="00917DD6" w:rsidRDefault="00917DD6"/>
    <w:p w14:paraId="4693FCE0" w14:textId="77777777" w:rsidR="00917DD6" w:rsidRDefault="007C7997">
      <w:pPr>
        <w:pStyle w:val="Heading2"/>
      </w:pPr>
      <w:r>
        <w:t>Entry 5049</w:t>
      </w:r>
    </w:p>
    <w:p w14:paraId="365906CD" w14:textId="77777777" w:rsidR="00917DD6" w:rsidRDefault="007C7997">
      <w:r>
        <w:t>Temptation: "When someone wrongs me, I should just ignore it and let them think they got away with it."</w:t>
      </w:r>
    </w:p>
    <w:p w14:paraId="1066AFC1" w14:textId="77777777" w:rsidR="00917DD6" w:rsidRDefault="007C7997">
      <w:r>
        <w:t>Conscience: "Ignoring it won’t fix anything. Address it honestly, but without revenge—that’s how real growth happens."</w:t>
      </w:r>
    </w:p>
    <w:p w14:paraId="4E714B51" w14:textId="77777777" w:rsidR="00917DD6" w:rsidRDefault="00917DD6"/>
    <w:p w14:paraId="6B6331D9" w14:textId="77777777" w:rsidR="00917DD6" w:rsidRDefault="007C7997">
      <w:pPr>
        <w:pStyle w:val="Heading2"/>
      </w:pPr>
      <w:r>
        <w:lastRenderedPageBreak/>
        <w:t>Entry 5050</w:t>
      </w:r>
    </w:p>
    <w:p w14:paraId="577C405A" w14:textId="77777777" w:rsidR="00917DD6" w:rsidRDefault="007C7997">
      <w:r>
        <w:t xml:space="preserve">Temptation: ** If someone takes something from me, I should take something back to even the score.  </w:t>
      </w:r>
      <w:r>
        <w:br/>
      </w:r>
      <w:r>
        <w:br/>
        <w:t>**</w:t>
      </w:r>
    </w:p>
    <w:p w14:paraId="54BD9389" w14:textId="77777777" w:rsidR="00917DD6" w:rsidRDefault="007C7997">
      <w:r>
        <w:t>Conscience: ** Revenge only keeps the cycle going. Let it go—justice isn’t yours to enforce.</w:t>
      </w:r>
    </w:p>
    <w:p w14:paraId="07D1DC9E" w14:textId="77777777" w:rsidR="00917DD6" w:rsidRDefault="00917DD6"/>
    <w:p w14:paraId="190957D1" w14:textId="77777777" w:rsidR="00917DD6" w:rsidRDefault="007C7997">
      <w:pPr>
        <w:pStyle w:val="Heading2"/>
      </w:pPr>
      <w:r>
        <w:t>Entry 5051</w:t>
      </w:r>
    </w:p>
    <w:p w14:paraId="167AAC2B" w14:textId="77777777" w:rsidR="00917DD6" w:rsidRDefault="007C7997">
      <w:r>
        <w:t xml:space="preserve">Temptation: ** If someone takes something from me, I should take something back to even the score.  </w:t>
      </w:r>
      <w:r>
        <w:br/>
      </w:r>
      <w:r>
        <w:br/>
        <w:t>**</w:t>
      </w:r>
    </w:p>
    <w:p w14:paraId="7B2BACC8" w14:textId="77777777" w:rsidR="00917DD6" w:rsidRDefault="007C7997">
      <w:r>
        <w:t>Conscience: ** Retaliation only makes things worse. Choose fairness, not revenge.</w:t>
      </w:r>
    </w:p>
    <w:p w14:paraId="55907994" w14:textId="77777777" w:rsidR="00917DD6" w:rsidRDefault="00917DD6"/>
    <w:p w14:paraId="22950599" w14:textId="77777777" w:rsidR="00917DD6" w:rsidRDefault="007C7997">
      <w:pPr>
        <w:pStyle w:val="Heading2"/>
      </w:pPr>
      <w:r>
        <w:t>Entry 5052</w:t>
      </w:r>
    </w:p>
    <w:p w14:paraId="4A048876" w14:textId="77777777" w:rsidR="00917DD6" w:rsidRDefault="007C7997">
      <w:r>
        <w:t xml:space="preserve">Temptation: ** "I don’t think this person deserves kindness after what they did."  </w:t>
      </w:r>
      <w:r>
        <w:br/>
        <w:t>**</w:t>
      </w:r>
    </w:p>
    <w:p w14:paraId="2AF3F474" w14:textId="77777777" w:rsidR="00917DD6" w:rsidRDefault="007C7997">
      <w:r>
        <w:t>Conscience: ** "It’s not your place to decide who deserves what. Treat them with fairness anyway."</w:t>
      </w:r>
    </w:p>
    <w:p w14:paraId="6BF5DAF5" w14:textId="77777777" w:rsidR="00917DD6" w:rsidRDefault="00917DD6"/>
    <w:p w14:paraId="51DDDA85" w14:textId="77777777" w:rsidR="00917DD6" w:rsidRDefault="007C7997">
      <w:pPr>
        <w:pStyle w:val="Heading2"/>
      </w:pPr>
      <w:r>
        <w:t>Entry 5053</w:t>
      </w:r>
    </w:p>
    <w:p w14:paraId="47150159" w14:textId="77777777" w:rsidR="00917DD6" w:rsidRDefault="007C7997">
      <w:r>
        <w:t xml:space="preserve">Temptation: ** "This person doesn’t deserve to be treated this way."  </w:t>
      </w:r>
      <w:r>
        <w:br/>
      </w:r>
      <w:r>
        <w:br/>
        <w:t>**</w:t>
      </w:r>
    </w:p>
    <w:p w14:paraId="0BE195CB" w14:textId="77777777" w:rsidR="00917DD6" w:rsidRDefault="007C7997">
      <w:r>
        <w:t>Conscience: ** "Stand up for what’s right, but don’t assume you know their full story."</w:t>
      </w:r>
    </w:p>
    <w:p w14:paraId="683C33C8" w14:textId="77777777" w:rsidR="00917DD6" w:rsidRDefault="00917DD6"/>
    <w:p w14:paraId="689B71D8" w14:textId="77777777" w:rsidR="00917DD6" w:rsidRDefault="007C7997">
      <w:pPr>
        <w:pStyle w:val="Heading2"/>
      </w:pPr>
      <w:r>
        <w:t>Entry 5054</w:t>
      </w:r>
    </w:p>
    <w:p w14:paraId="2E6B64C7" w14:textId="77777777" w:rsidR="00917DD6" w:rsidRDefault="007C7997">
      <w:r>
        <w:t xml:space="preserve">Temptation: ** "She always seems to be the one stirring up problems. I think I’ve figured her out."  </w:t>
      </w:r>
      <w:r>
        <w:br/>
      </w:r>
      <w:r>
        <w:br/>
        <w:t>**</w:t>
      </w:r>
    </w:p>
    <w:p w14:paraId="6906030D" w14:textId="77777777" w:rsidR="00917DD6" w:rsidRDefault="007C7997">
      <w:r>
        <w:t>Conscience: ** "Don’t assume motives. Focus on your own actions, not judging hers."</w:t>
      </w:r>
    </w:p>
    <w:p w14:paraId="26B004FB" w14:textId="77777777" w:rsidR="00917DD6" w:rsidRDefault="00917DD6"/>
    <w:p w14:paraId="49BBE34E" w14:textId="77777777" w:rsidR="00917DD6" w:rsidRDefault="007C7997">
      <w:pPr>
        <w:pStyle w:val="Heading2"/>
      </w:pPr>
      <w:r>
        <w:lastRenderedPageBreak/>
        <w:t>Entry 5055</w:t>
      </w:r>
    </w:p>
    <w:p w14:paraId="480C042C" w14:textId="77777777" w:rsidR="00917DD6" w:rsidRDefault="007C7997">
      <w:r>
        <w:t xml:space="preserve">Temptation: ** "She always seems to be the problem. I think I’ve figured her out."  </w:t>
      </w:r>
      <w:r>
        <w:br/>
      </w:r>
      <w:r>
        <w:br/>
        <w:t>**</w:t>
      </w:r>
    </w:p>
    <w:p w14:paraId="1008E7DA" w14:textId="77777777" w:rsidR="00917DD6" w:rsidRDefault="007C7997">
      <w:r>
        <w:t>Conscience: ** "Don’t judge her harshly—you have flaws too."</w:t>
      </w:r>
    </w:p>
    <w:p w14:paraId="40B33DD5" w14:textId="77777777" w:rsidR="00917DD6" w:rsidRDefault="00917DD6"/>
    <w:p w14:paraId="3757F197" w14:textId="77777777" w:rsidR="00917DD6" w:rsidRDefault="007C7997">
      <w:pPr>
        <w:pStyle w:val="Heading2"/>
      </w:pPr>
      <w:r>
        <w:t>Entry 5056</w:t>
      </w:r>
    </w:p>
    <w:p w14:paraId="43DC0632" w14:textId="77777777" w:rsidR="00917DD6" w:rsidRDefault="007C7997">
      <w:r>
        <w:t>Temptation: I don’t understand how he could do that to her.</w:t>
      </w:r>
    </w:p>
    <w:p w14:paraId="6AE68BEC" w14:textId="77777777" w:rsidR="00917DD6" w:rsidRDefault="007C7997">
      <w:r>
        <w:t>Conscience: Focus on your own choices, not justifying or condemning his.</w:t>
      </w:r>
    </w:p>
    <w:p w14:paraId="2992BBD2" w14:textId="77777777" w:rsidR="00917DD6" w:rsidRDefault="00917DD6"/>
    <w:p w14:paraId="7D3C2E18" w14:textId="77777777" w:rsidR="00917DD6" w:rsidRDefault="007C7997">
      <w:pPr>
        <w:pStyle w:val="Heading2"/>
      </w:pPr>
      <w:r>
        <w:t>Entry 5057</w:t>
      </w:r>
    </w:p>
    <w:p w14:paraId="08C14183" w14:textId="77777777" w:rsidR="00917DD6" w:rsidRDefault="007C7997">
      <w:r>
        <w:t>Temptation: I don’t understand how he could do that to her.</w:t>
      </w:r>
    </w:p>
    <w:p w14:paraId="78FAFC8D" w14:textId="77777777" w:rsidR="00917DD6" w:rsidRDefault="007C7997">
      <w:r>
        <w:t>Conscience: Focus on helping her, not judging him.</w:t>
      </w:r>
    </w:p>
    <w:p w14:paraId="4FB7B5BE" w14:textId="77777777" w:rsidR="00917DD6" w:rsidRDefault="00917DD6"/>
    <w:p w14:paraId="55C41210" w14:textId="77777777" w:rsidR="00917DD6" w:rsidRDefault="007C7997">
      <w:pPr>
        <w:pStyle w:val="Heading2"/>
      </w:pPr>
      <w:r>
        <w:t>Entry 5058</w:t>
      </w:r>
    </w:p>
    <w:p w14:paraId="5DF5DA0F" w14:textId="77777777" w:rsidR="00917DD6" w:rsidRDefault="007C7997">
      <w:r>
        <w:t xml:space="preserve">Temptation: ** My friend keeps asking to borrow money, and I know he’ll pay me back eventually.  </w:t>
      </w:r>
      <w:r>
        <w:br/>
      </w:r>
      <w:r>
        <w:br/>
        <w:t>**</w:t>
      </w:r>
    </w:p>
    <w:p w14:paraId="3BBB6105" w14:textId="77777777" w:rsidR="00917DD6" w:rsidRDefault="007C7997">
      <w:r>
        <w:t>Conscience: ** Be generous, but also wise. If it’s hurting your own finances or enabling bad habits, it’s okay to say no. True friendship doesn’t depend on constant loans.</w:t>
      </w:r>
    </w:p>
    <w:p w14:paraId="1E85C20D" w14:textId="77777777" w:rsidR="00917DD6" w:rsidRDefault="00917DD6"/>
    <w:p w14:paraId="0C724045" w14:textId="77777777" w:rsidR="00917DD6" w:rsidRDefault="007C7997">
      <w:pPr>
        <w:pStyle w:val="Heading2"/>
      </w:pPr>
      <w:r>
        <w:t>Entry 5059</w:t>
      </w:r>
    </w:p>
    <w:p w14:paraId="16185EDA" w14:textId="77777777" w:rsidR="00917DD6" w:rsidRDefault="007C7997">
      <w:r>
        <w:t xml:space="preserve">Temptation: ** My friend keeps asking to borrow money, and I know he’ll pay me back eventually.  </w:t>
      </w:r>
      <w:r>
        <w:br/>
      </w:r>
      <w:r>
        <w:br/>
        <w:t>**</w:t>
      </w:r>
    </w:p>
    <w:p w14:paraId="3FFB851F" w14:textId="77777777" w:rsidR="00917DD6" w:rsidRDefault="007C7997">
      <w:r>
        <w:t>Conscience: ** Even if he repays, constant lending can strain your friendship. Set boundaries—it’s okay to say no.</w:t>
      </w:r>
    </w:p>
    <w:p w14:paraId="2F2ECB62" w14:textId="77777777" w:rsidR="00917DD6" w:rsidRDefault="00917DD6"/>
    <w:p w14:paraId="313D2F44" w14:textId="77777777" w:rsidR="00917DD6" w:rsidRDefault="007C7997">
      <w:pPr>
        <w:pStyle w:val="Heading2"/>
      </w:pPr>
      <w:r>
        <w:lastRenderedPageBreak/>
        <w:t>Entry 5060</w:t>
      </w:r>
    </w:p>
    <w:p w14:paraId="134B142E" w14:textId="77777777" w:rsidR="00917DD6" w:rsidRDefault="007C7997">
      <w:r>
        <w:t xml:space="preserve">Temptation: ** I could help them with their groceries, but I don’t want the hassle of small talk or extra stops.  </w:t>
      </w:r>
      <w:r>
        <w:br/>
      </w:r>
      <w:r>
        <w:br/>
        <w:t>**</w:t>
      </w:r>
    </w:p>
    <w:p w14:paraId="4251DF55" w14:textId="77777777" w:rsidR="00917DD6" w:rsidRDefault="007C7997">
      <w:r>
        <w:t>Conscience: ** Helping others means sometimes putting their needs above your comfort. Do it anyway.</w:t>
      </w:r>
    </w:p>
    <w:p w14:paraId="59F1A9AD" w14:textId="77777777" w:rsidR="00917DD6" w:rsidRDefault="00917DD6"/>
    <w:p w14:paraId="27073DF9" w14:textId="77777777" w:rsidR="00917DD6" w:rsidRDefault="007C7997">
      <w:pPr>
        <w:pStyle w:val="Heading2"/>
      </w:pPr>
      <w:r>
        <w:t>Entry 5061</w:t>
      </w:r>
    </w:p>
    <w:p w14:paraId="5BE1310D" w14:textId="77777777" w:rsidR="00917DD6" w:rsidRDefault="007C7997">
      <w:r>
        <w:t xml:space="preserve">Temptation: ** I see someone struggling with groceries. I could help, but I don’t want the hassle.  </w:t>
      </w:r>
      <w:r>
        <w:br/>
      </w:r>
      <w:r>
        <w:br/>
        <w:t>**</w:t>
      </w:r>
    </w:p>
    <w:p w14:paraId="6923B762" w14:textId="77777777" w:rsidR="00917DD6" w:rsidRDefault="007C7997">
      <w:r>
        <w:t>Conscience: ** Helping doesn’t have to be complicated—offer what you can, and respect their choice if they decline. Selflessness costs little but means much.</w:t>
      </w:r>
    </w:p>
    <w:p w14:paraId="1A3F0784" w14:textId="77777777" w:rsidR="00917DD6" w:rsidRDefault="00917DD6"/>
    <w:p w14:paraId="7F100F6B" w14:textId="77777777" w:rsidR="00917DD6" w:rsidRDefault="007C7997">
      <w:pPr>
        <w:pStyle w:val="Heading2"/>
      </w:pPr>
      <w:r>
        <w:t>Entry 5062</w:t>
      </w:r>
    </w:p>
    <w:p w14:paraId="262C6C1E" w14:textId="77777777" w:rsidR="00917DD6" w:rsidRDefault="007C7997">
      <w:r>
        <w:t xml:space="preserve">Temptation: ** I know I owe someone money, but I can't afford to pay them back right now.  </w:t>
      </w:r>
      <w:r>
        <w:br/>
      </w:r>
      <w:r>
        <w:br/>
        <w:t>**</w:t>
      </w:r>
    </w:p>
    <w:p w14:paraId="113C7246" w14:textId="77777777" w:rsidR="00917DD6" w:rsidRDefault="007C7997">
      <w:r>
        <w:t>Conscience: ** Be honest with them—explain your situation and commit to a plan to repay when you can. Keeping your word matters.</w:t>
      </w:r>
    </w:p>
    <w:p w14:paraId="56F8A3D2" w14:textId="77777777" w:rsidR="00917DD6" w:rsidRDefault="00917DD6"/>
    <w:p w14:paraId="1BB19891" w14:textId="77777777" w:rsidR="00917DD6" w:rsidRDefault="007C7997">
      <w:pPr>
        <w:pStyle w:val="Heading2"/>
      </w:pPr>
      <w:r>
        <w:t>Entry 5063</w:t>
      </w:r>
    </w:p>
    <w:p w14:paraId="0736AE06" w14:textId="77777777" w:rsidR="00917DD6" w:rsidRDefault="007C7997">
      <w:r>
        <w:t xml:space="preserve">Temptation: ** I know I owe someone money, but I'm in no position to lend them any.  </w:t>
      </w:r>
      <w:r>
        <w:br/>
      </w:r>
      <w:r>
        <w:br/>
        <w:t>**</w:t>
      </w:r>
    </w:p>
    <w:p w14:paraId="57BECA42" w14:textId="77777777" w:rsidR="00917DD6" w:rsidRDefault="007C7997">
      <w:r>
        <w:t>Conscience: ** Be honest—if you can't repay them now, say so. Look for other ways to help without making promises you can't keep.</w:t>
      </w:r>
    </w:p>
    <w:p w14:paraId="4D623B04" w14:textId="77777777" w:rsidR="00917DD6" w:rsidRDefault="00917DD6"/>
    <w:p w14:paraId="4C7ED7A7" w14:textId="77777777" w:rsidR="00917DD6" w:rsidRDefault="007C7997">
      <w:pPr>
        <w:pStyle w:val="Heading2"/>
      </w:pPr>
      <w:r>
        <w:t>Entry 5064</w:t>
      </w:r>
    </w:p>
    <w:p w14:paraId="3923FB48" w14:textId="77777777" w:rsidR="00917DD6" w:rsidRDefault="007C7997">
      <w:r>
        <w:t xml:space="preserve">Temptation: ** My friend asked for money but is going out to dinner tonight—why should I help?  </w:t>
      </w:r>
      <w:r>
        <w:br/>
      </w:r>
      <w:r>
        <w:lastRenderedPageBreak/>
        <w:br/>
        <w:t>**</w:t>
      </w:r>
    </w:p>
    <w:p w14:paraId="346BDC4A" w14:textId="77777777" w:rsidR="00917DD6" w:rsidRDefault="007C7997">
      <w:r>
        <w:t>Conscience: ** Helping isn’t about judging their choices, but about doing what’s right when you’re able.</w:t>
      </w:r>
    </w:p>
    <w:p w14:paraId="28EEC246" w14:textId="77777777" w:rsidR="00917DD6" w:rsidRDefault="00917DD6"/>
    <w:p w14:paraId="6A9FC487" w14:textId="77777777" w:rsidR="00917DD6" w:rsidRDefault="007C7997">
      <w:pPr>
        <w:pStyle w:val="Heading2"/>
      </w:pPr>
      <w:r>
        <w:t>Entry 5065</w:t>
      </w:r>
    </w:p>
    <w:p w14:paraId="0E436BBA" w14:textId="77777777" w:rsidR="00917DD6" w:rsidRDefault="007C7997">
      <w:r>
        <w:t xml:space="preserve">Temptation: ** My friend asked for money but is going out to dinner tonight.  </w:t>
      </w:r>
      <w:r>
        <w:br/>
      </w:r>
      <w:r>
        <w:br/>
        <w:t>**</w:t>
      </w:r>
    </w:p>
    <w:p w14:paraId="4B887BA3" w14:textId="77777777" w:rsidR="00917DD6" w:rsidRDefault="007C7997">
      <w:r>
        <w:t>Conscience: ** If they can afford luxuries, they shouldn’t rely on you for help. Be generous, but don’t enable poor choices.</w:t>
      </w:r>
    </w:p>
    <w:p w14:paraId="4DFBF77A" w14:textId="77777777" w:rsidR="00917DD6" w:rsidRDefault="00917DD6"/>
    <w:p w14:paraId="5651E64D" w14:textId="77777777" w:rsidR="00917DD6" w:rsidRDefault="007C7997">
      <w:pPr>
        <w:pStyle w:val="Heading2"/>
      </w:pPr>
      <w:r>
        <w:t>Entry 5066</w:t>
      </w:r>
    </w:p>
    <w:p w14:paraId="1EFCEFCA" w14:textId="77777777" w:rsidR="00917DD6" w:rsidRDefault="007C7997">
      <w:r>
        <w:t xml:space="preserve">Temptation: ** My sister-in-law needs financial help. I could lend her money interest-free if she promises to pay me back.  </w:t>
      </w:r>
      <w:r>
        <w:br/>
      </w:r>
      <w:r>
        <w:br/>
        <w:t>**</w:t>
      </w:r>
    </w:p>
    <w:p w14:paraId="6887EDB9" w14:textId="77777777" w:rsidR="00917DD6" w:rsidRDefault="007C7997">
      <w:r>
        <w:t>Conscience: ** Helping family is good, but make sure you’re not putting yourself at risk. Can you afford it if she can’t repay you? Be generous, but also wise.</w:t>
      </w:r>
    </w:p>
    <w:p w14:paraId="41B7CE23" w14:textId="77777777" w:rsidR="00917DD6" w:rsidRDefault="00917DD6"/>
    <w:p w14:paraId="436BFF30" w14:textId="77777777" w:rsidR="00917DD6" w:rsidRDefault="007C7997">
      <w:pPr>
        <w:pStyle w:val="Heading2"/>
      </w:pPr>
      <w:r>
        <w:t>Entry 5067</w:t>
      </w:r>
    </w:p>
    <w:p w14:paraId="2129B28D" w14:textId="77777777" w:rsidR="00917DD6" w:rsidRDefault="007C7997">
      <w:r>
        <w:t xml:space="preserve">Temptation: ** My sister-in-law needs financial help. I could lend her money interest-free if she promises to pay me back.  </w:t>
      </w:r>
      <w:r>
        <w:br/>
      </w:r>
      <w:r>
        <w:br/>
        <w:t>**</w:t>
      </w:r>
    </w:p>
    <w:p w14:paraId="57B38418" w14:textId="77777777" w:rsidR="00917DD6" w:rsidRDefault="007C7997">
      <w:r>
        <w:t>Conscience: ** Helping family is good, but be honest with yourself—can you afford it without resentment if she can’t repay? Set clear terms to protect both of you.</w:t>
      </w:r>
    </w:p>
    <w:p w14:paraId="1CDF6164" w14:textId="77777777" w:rsidR="00917DD6" w:rsidRDefault="00917DD6"/>
    <w:p w14:paraId="40A7F68B" w14:textId="77777777" w:rsidR="00917DD6" w:rsidRDefault="007C7997">
      <w:pPr>
        <w:pStyle w:val="Heading2"/>
      </w:pPr>
      <w:r>
        <w:t>Entry 5068</w:t>
      </w:r>
    </w:p>
    <w:p w14:paraId="06AA1BB3" w14:textId="77777777" w:rsidR="00917DD6" w:rsidRDefault="007C7997">
      <w:r>
        <w:t xml:space="preserve">Temptation: ** I could make extra cash with another side gig, but it might hurt my schoolwork.  </w:t>
      </w:r>
      <w:r>
        <w:br/>
      </w:r>
      <w:r>
        <w:br/>
        <w:t>**</w:t>
      </w:r>
    </w:p>
    <w:p w14:paraId="46F55667" w14:textId="77777777" w:rsidR="00917DD6" w:rsidRDefault="007C7997">
      <w:r>
        <w:lastRenderedPageBreak/>
        <w:t>Conscience: ** Money is useful, but your education matters more. Don’t stretch yourself too thin—finish what’s most important first.</w:t>
      </w:r>
    </w:p>
    <w:p w14:paraId="4D0085FC" w14:textId="77777777" w:rsidR="00917DD6" w:rsidRDefault="00917DD6"/>
    <w:p w14:paraId="2820E2D9" w14:textId="77777777" w:rsidR="00917DD6" w:rsidRDefault="007C7997">
      <w:pPr>
        <w:pStyle w:val="Heading2"/>
      </w:pPr>
      <w:r>
        <w:t>Entry 5069</w:t>
      </w:r>
    </w:p>
    <w:p w14:paraId="10AB718E" w14:textId="77777777" w:rsidR="00917DD6" w:rsidRDefault="007C7997">
      <w:r>
        <w:t xml:space="preserve">Temptation: ** I could make extra money with another side job, but it might hurt my schoolwork.  </w:t>
      </w:r>
      <w:r>
        <w:br/>
      </w:r>
      <w:r>
        <w:br/>
        <w:t>**</w:t>
      </w:r>
    </w:p>
    <w:p w14:paraId="1C301C72" w14:textId="77777777" w:rsidR="00917DD6" w:rsidRDefault="007C7997">
      <w:r>
        <w:t>Conscience: ** Don’t sacrifice long-term success for short-term gain. Focus on what matters most right now.</w:t>
      </w:r>
    </w:p>
    <w:p w14:paraId="7CBFFC4E" w14:textId="77777777" w:rsidR="00917DD6" w:rsidRDefault="00917DD6"/>
    <w:p w14:paraId="6C3F33B2" w14:textId="77777777" w:rsidR="00917DD6" w:rsidRDefault="007C7997">
      <w:pPr>
        <w:pStyle w:val="Heading2"/>
      </w:pPr>
      <w:r>
        <w:t>Entry 5070</w:t>
      </w:r>
    </w:p>
    <w:p w14:paraId="4FAF1B24" w14:textId="77777777" w:rsidR="00917DD6" w:rsidRDefault="007C7997">
      <w:r>
        <w:t>Temptation: My friend is in financial trouble, but I don't have much money. They say they can pay me back soon.</w:t>
      </w:r>
    </w:p>
    <w:p w14:paraId="0BB10814" w14:textId="77777777" w:rsidR="00917DD6" w:rsidRDefault="007C7997">
      <w:r>
        <w:t>Conscience: Help if you can, but be honest about what you can afford to give—not just lend. True help doesn’t depend on repayment.</w:t>
      </w:r>
    </w:p>
    <w:p w14:paraId="218F8C22" w14:textId="77777777" w:rsidR="00917DD6" w:rsidRDefault="00917DD6"/>
    <w:p w14:paraId="1AFFB5EB" w14:textId="77777777" w:rsidR="00917DD6" w:rsidRDefault="007C7997">
      <w:pPr>
        <w:pStyle w:val="Heading2"/>
      </w:pPr>
      <w:r>
        <w:t>Entry 5071</w:t>
      </w:r>
    </w:p>
    <w:p w14:paraId="5EF2A95F" w14:textId="77777777" w:rsidR="00917DD6" w:rsidRDefault="007C7997">
      <w:r>
        <w:t xml:space="preserve">Temptation: ** I know this person needs help, but I’m busy. I could just ignore them.  </w:t>
      </w:r>
      <w:r>
        <w:br/>
      </w:r>
      <w:r>
        <w:br/>
        <w:t>**</w:t>
      </w:r>
    </w:p>
    <w:p w14:paraId="1E5899C6" w14:textId="77777777" w:rsidR="00917DD6" w:rsidRDefault="007C7997">
      <w:r>
        <w:t>Conscience: ** If you can help, you should. Even small acts matter—don’t turn away when someone’s struggling.</w:t>
      </w:r>
    </w:p>
    <w:p w14:paraId="481008DC" w14:textId="77777777" w:rsidR="00917DD6" w:rsidRDefault="00917DD6"/>
    <w:p w14:paraId="2A30C826" w14:textId="77777777" w:rsidR="00917DD6" w:rsidRDefault="007C7997">
      <w:pPr>
        <w:pStyle w:val="Heading2"/>
      </w:pPr>
      <w:r>
        <w:t>Entry 5072</w:t>
      </w:r>
    </w:p>
    <w:p w14:paraId="2C7B26AF" w14:textId="77777777" w:rsidR="00917DD6" w:rsidRDefault="007C7997">
      <w:r>
        <w:t xml:space="preserve">Temptation: ** My neighbor is struggling financially but still has things I want. I could ask them for money.  </w:t>
      </w:r>
      <w:r>
        <w:br/>
      </w:r>
      <w:r>
        <w:br/>
        <w:t>**</w:t>
      </w:r>
    </w:p>
    <w:p w14:paraId="0B87C8FD" w14:textId="77777777" w:rsidR="00917DD6" w:rsidRDefault="007C7997">
      <w:r>
        <w:t>Conscience: ** Don’t exploit their hardship. Only ask for help if it’s fair and reasonable for both of you.</w:t>
      </w:r>
    </w:p>
    <w:p w14:paraId="73365B56" w14:textId="77777777" w:rsidR="00917DD6" w:rsidRDefault="00917DD6"/>
    <w:p w14:paraId="075AF2BF" w14:textId="77777777" w:rsidR="00917DD6" w:rsidRDefault="007C7997">
      <w:pPr>
        <w:pStyle w:val="Heading2"/>
      </w:pPr>
      <w:r>
        <w:lastRenderedPageBreak/>
        <w:t>Entry 5073</w:t>
      </w:r>
    </w:p>
    <w:p w14:paraId="471F50A5" w14:textId="77777777" w:rsidR="00917DD6" w:rsidRDefault="007C7997">
      <w:r>
        <w:t xml:space="preserve">Temptation: ** I could hold a grudge against someone who wronged me.  </w:t>
      </w:r>
      <w:r>
        <w:br/>
      </w:r>
      <w:r>
        <w:br/>
        <w:t>**</w:t>
      </w:r>
    </w:p>
    <w:p w14:paraId="176599D1" w14:textId="77777777" w:rsidR="00917DD6" w:rsidRDefault="007C7997">
      <w:r>
        <w:t>Conscience: ** Forgiveness frees you—holding onto bitterness only hurts you in the end. Let it go.</w:t>
      </w:r>
    </w:p>
    <w:p w14:paraId="2FCAB288" w14:textId="77777777" w:rsidR="00917DD6" w:rsidRDefault="00917DD6"/>
    <w:p w14:paraId="0E2FC973" w14:textId="77777777" w:rsidR="00917DD6" w:rsidRDefault="007C7997">
      <w:pPr>
        <w:pStyle w:val="Heading2"/>
      </w:pPr>
      <w:r>
        <w:t>Entry 5074</w:t>
      </w:r>
    </w:p>
    <w:p w14:paraId="5A50038A" w14:textId="77777777" w:rsidR="00917DD6" w:rsidRDefault="007C7997">
      <w:r>
        <w:t xml:space="preserve">Temptation: ** I could hold a grudge against someone who wronged me.  </w:t>
      </w:r>
      <w:r>
        <w:br/>
      </w:r>
      <w:r>
        <w:br/>
        <w:t>**</w:t>
      </w:r>
    </w:p>
    <w:p w14:paraId="4AA498E7" w14:textId="77777777" w:rsidR="00917DD6" w:rsidRDefault="007C7997">
      <w:r>
        <w:t>Conscience: ** Forgiveness frees you—bitterness only hurts you in the end.</w:t>
      </w:r>
    </w:p>
    <w:p w14:paraId="278AB29B" w14:textId="77777777" w:rsidR="00917DD6" w:rsidRDefault="00917DD6"/>
    <w:p w14:paraId="0EF2B23D" w14:textId="77777777" w:rsidR="00917DD6" w:rsidRDefault="007C7997">
      <w:pPr>
        <w:pStyle w:val="Heading2"/>
      </w:pPr>
      <w:r>
        <w:t>Entry 5075</w:t>
      </w:r>
    </w:p>
    <w:p w14:paraId="0FAC7E0B" w14:textId="77777777" w:rsidR="00917DD6" w:rsidRDefault="007C7997">
      <w:r>
        <w:t>Temptation: Talking about their mistakes makes me feel better about myself.</w:t>
      </w:r>
    </w:p>
    <w:p w14:paraId="676C2218" w14:textId="77777777" w:rsidR="00917DD6" w:rsidRDefault="007C7997">
      <w:r>
        <w:t>Conscience: Gossip hurts others and doesn’t fix anything. Focus on your own growth instead.</w:t>
      </w:r>
    </w:p>
    <w:p w14:paraId="3A64D21A" w14:textId="77777777" w:rsidR="00917DD6" w:rsidRDefault="00917DD6"/>
    <w:p w14:paraId="48DD120D" w14:textId="77777777" w:rsidR="00917DD6" w:rsidRDefault="007C7997">
      <w:pPr>
        <w:pStyle w:val="Heading2"/>
      </w:pPr>
      <w:r>
        <w:t>Entry 5076</w:t>
      </w:r>
    </w:p>
    <w:p w14:paraId="640A580F" w14:textId="77777777" w:rsidR="00917DD6" w:rsidRDefault="007C7997">
      <w:r>
        <w:t xml:space="preserve">Temptation: ** I could gossip about them—they deserve it after what they did.  </w:t>
      </w:r>
      <w:r>
        <w:br/>
      </w:r>
      <w:r>
        <w:br/>
        <w:t>**</w:t>
      </w:r>
    </w:p>
    <w:p w14:paraId="7BE12165" w14:textId="77777777" w:rsidR="00917DD6" w:rsidRDefault="007C7997">
      <w:r>
        <w:t>Conscience: ** Talking behind their back won’t fix anything. It just spreads hurt.</w:t>
      </w:r>
    </w:p>
    <w:p w14:paraId="06CB19C1" w14:textId="77777777" w:rsidR="00917DD6" w:rsidRDefault="00917DD6"/>
    <w:p w14:paraId="38A7B08B" w14:textId="77777777" w:rsidR="00917DD6" w:rsidRDefault="007C7997">
      <w:pPr>
        <w:pStyle w:val="Heading2"/>
      </w:pPr>
      <w:r>
        <w:t>Entry 5077</w:t>
      </w:r>
    </w:p>
    <w:p w14:paraId="142C9D84" w14:textId="77777777" w:rsidR="00917DD6" w:rsidRDefault="007C7997">
      <w:r>
        <w:t xml:space="preserve">Temptation: ** "I don’t have to forgive them just because they apologized."  </w:t>
      </w:r>
      <w:r>
        <w:br/>
      </w:r>
      <w:r>
        <w:br/>
        <w:t>**</w:t>
      </w:r>
    </w:p>
    <w:p w14:paraId="0EA37C57" w14:textId="77777777" w:rsidR="00917DD6" w:rsidRDefault="007C7997">
      <w:r>
        <w:t>Conscience: ** "Holding onto bitterness only hurts you. Forgiveness frees you."</w:t>
      </w:r>
    </w:p>
    <w:p w14:paraId="30E5CF9A" w14:textId="77777777" w:rsidR="00917DD6" w:rsidRDefault="00917DD6"/>
    <w:p w14:paraId="7B5A110C" w14:textId="77777777" w:rsidR="00917DD6" w:rsidRDefault="007C7997">
      <w:pPr>
        <w:pStyle w:val="Heading2"/>
      </w:pPr>
      <w:r>
        <w:lastRenderedPageBreak/>
        <w:t>Entry 5078</w:t>
      </w:r>
    </w:p>
    <w:p w14:paraId="494CEBD9" w14:textId="77777777" w:rsidR="00917DD6" w:rsidRDefault="007C7997">
      <w:r>
        <w:t xml:space="preserve">Temptation: ** "I could choose not to forgive them—they don’t deserve it."  </w:t>
      </w:r>
      <w:r>
        <w:br/>
      </w:r>
      <w:r>
        <w:br/>
        <w:t>**</w:t>
      </w:r>
    </w:p>
    <w:p w14:paraId="2700D2A7" w14:textId="77777777" w:rsidR="00917DD6" w:rsidRDefault="007C7997">
      <w:r>
        <w:t>Conscience: ** "Unforgiveness keeps you trapped. Let it go for your own peace."</w:t>
      </w:r>
    </w:p>
    <w:p w14:paraId="659E1CF1" w14:textId="77777777" w:rsidR="00917DD6" w:rsidRDefault="00917DD6"/>
    <w:p w14:paraId="7DC9464E" w14:textId="77777777" w:rsidR="00917DD6" w:rsidRDefault="007C7997">
      <w:pPr>
        <w:pStyle w:val="Heading2"/>
      </w:pPr>
      <w:r>
        <w:t>Entry 5079</w:t>
      </w:r>
    </w:p>
    <w:p w14:paraId="2D9B08BC" w14:textId="77777777" w:rsidR="00917DD6" w:rsidRDefault="007C7997">
      <w:r>
        <w:t xml:space="preserve">Temptation: ** I'm feeling stressed at work, and my boss is being demanding.  </w:t>
      </w:r>
      <w:r>
        <w:br/>
      </w:r>
      <w:r>
        <w:br/>
        <w:t>**</w:t>
      </w:r>
    </w:p>
    <w:p w14:paraId="2FAAEB71" w14:textId="77777777" w:rsidR="00917DD6" w:rsidRDefault="007C7997">
      <w:r>
        <w:t>Conscience: ** Stay patient—reacting harshly won’t help. Focus on what you can control.</w:t>
      </w:r>
    </w:p>
    <w:p w14:paraId="4B170B0B" w14:textId="77777777" w:rsidR="00917DD6" w:rsidRDefault="00917DD6"/>
    <w:p w14:paraId="4E0F794A" w14:textId="77777777" w:rsidR="00917DD6" w:rsidRDefault="007C7997">
      <w:pPr>
        <w:pStyle w:val="Heading2"/>
      </w:pPr>
      <w:r>
        <w:t>Entry 5080</w:t>
      </w:r>
    </w:p>
    <w:p w14:paraId="42ACF2FC" w14:textId="77777777" w:rsidR="00917DD6" w:rsidRDefault="007C7997">
      <w:r>
        <w:t>Temptation: I'm feeling stressed at work, and my boss is being demanding.</w:t>
      </w:r>
    </w:p>
    <w:p w14:paraId="7FF284FC" w14:textId="77777777" w:rsidR="00917DD6" w:rsidRDefault="007C7997">
      <w:r>
        <w:t>Conscience: Stay patient and do your best—reacting in frustration won’t help. Ask for clarity if needed.</w:t>
      </w:r>
    </w:p>
    <w:p w14:paraId="15E4B6C7" w14:textId="77777777" w:rsidR="00917DD6" w:rsidRDefault="00917DD6"/>
    <w:p w14:paraId="0244B442" w14:textId="77777777" w:rsidR="00917DD6" w:rsidRDefault="007C7997">
      <w:pPr>
        <w:pStyle w:val="Heading2"/>
      </w:pPr>
      <w:r>
        <w:t>Entry 5081</w:t>
      </w:r>
    </w:p>
    <w:p w14:paraId="20C3F1CA" w14:textId="77777777" w:rsidR="00917DD6" w:rsidRDefault="007C7997">
      <w:r>
        <w:t>Temptation: My friend keeps asking for favors, but it's starting to feel one-sided.</w:t>
      </w:r>
    </w:p>
    <w:p w14:paraId="181F9380" w14:textId="77777777" w:rsidR="00917DD6" w:rsidRDefault="007C7997">
      <w:r>
        <w:t>Conscience: It’s okay to say no—healthy relationships respect boundaries.</w:t>
      </w:r>
    </w:p>
    <w:p w14:paraId="0E6A5A10" w14:textId="77777777" w:rsidR="00917DD6" w:rsidRDefault="00917DD6"/>
    <w:p w14:paraId="210DD302" w14:textId="77777777" w:rsidR="00917DD6" w:rsidRDefault="007C7997">
      <w:pPr>
        <w:pStyle w:val="Heading2"/>
      </w:pPr>
      <w:r>
        <w:t>Entry 5082</w:t>
      </w:r>
    </w:p>
    <w:p w14:paraId="2A64BA3C" w14:textId="77777777" w:rsidR="00917DD6" w:rsidRDefault="007C7997">
      <w:r>
        <w:t xml:space="preserve">Temptation: ** My friend keeps asking for favors, but it’s starting to feel one-sided.  </w:t>
      </w:r>
      <w:r>
        <w:br/>
      </w:r>
      <w:r>
        <w:br/>
        <w:t>**</w:t>
      </w:r>
    </w:p>
    <w:p w14:paraId="754966B6" w14:textId="77777777" w:rsidR="00917DD6" w:rsidRDefault="007C7997">
      <w:r>
        <w:t>Conscience: ** It’s okay to set boundaries—real friendship respects limits.</w:t>
      </w:r>
    </w:p>
    <w:p w14:paraId="1BF648EF" w14:textId="77777777" w:rsidR="00917DD6" w:rsidRDefault="00917DD6"/>
    <w:p w14:paraId="5258B331" w14:textId="77777777" w:rsidR="00917DD6" w:rsidRDefault="007C7997">
      <w:pPr>
        <w:pStyle w:val="Heading2"/>
      </w:pPr>
      <w:r>
        <w:t>Entry 5083</w:t>
      </w:r>
    </w:p>
    <w:p w14:paraId="2FDF4BBF" w14:textId="77777777" w:rsidR="00917DD6" w:rsidRDefault="007C7997">
      <w:r>
        <w:t xml:space="preserve">Temptation: ** I've been feeling ignored and unappreciated in my relationship, so I want to withdraw and punish my partner with silence.  </w:t>
      </w:r>
      <w:r>
        <w:br/>
      </w:r>
      <w:r>
        <w:br/>
        <w:t>**</w:t>
      </w:r>
    </w:p>
    <w:p w14:paraId="2469BC46" w14:textId="77777777" w:rsidR="00917DD6" w:rsidRDefault="007C7997">
      <w:r>
        <w:lastRenderedPageBreak/>
        <w:t>Conscience: ** Retaliation only deepens the hurt. Be honest about your feelings—communication is the path to healing.</w:t>
      </w:r>
    </w:p>
    <w:p w14:paraId="076893C3" w14:textId="77777777" w:rsidR="00917DD6" w:rsidRDefault="00917DD6"/>
    <w:p w14:paraId="51F95A82" w14:textId="77777777" w:rsidR="00917DD6" w:rsidRDefault="007C7997">
      <w:pPr>
        <w:pStyle w:val="Heading2"/>
      </w:pPr>
      <w:r>
        <w:t>Entry 5084</w:t>
      </w:r>
    </w:p>
    <w:p w14:paraId="66120FAE" w14:textId="77777777" w:rsidR="00917DD6" w:rsidRDefault="007C7997">
      <w:r>
        <w:t xml:space="preserve">Temptation: ** I've been feeling ignored and unappreciated in my relationship lately, so I want to retaliate by being cold and distant with my partner.  </w:t>
      </w:r>
      <w:r>
        <w:br/>
      </w:r>
      <w:r>
        <w:br/>
        <w:t>**</w:t>
      </w:r>
    </w:p>
    <w:p w14:paraId="5DF079F9" w14:textId="77777777" w:rsidR="00917DD6" w:rsidRDefault="007C7997">
      <w:r>
        <w:t>Conscience: ** Retaliation won’t fix anything. Talk honestly about how you feel instead of shutting down. Love requires patience and communication.</w:t>
      </w:r>
    </w:p>
    <w:p w14:paraId="6D8437A5" w14:textId="77777777" w:rsidR="00917DD6" w:rsidRDefault="00917DD6"/>
    <w:p w14:paraId="0457AE41" w14:textId="77777777" w:rsidR="00917DD6" w:rsidRDefault="007C7997">
      <w:pPr>
        <w:pStyle w:val="Heading2"/>
      </w:pPr>
      <w:r>
        <w:t>Entry 5085</w:t>
      </w:r>
    </w:p>
    <w:p w14:paraId="32C4AA16" w14:textId="77777777" w:rsidR="00917DD6" w:rsidRDefault="007C7997">
      <w:r>
        <w:t xml:space="preserve">Temptation: ** My neighbor left barbecue food out—no one would notice if I took some.  </w:t>
      </w:r>
      <w:r>
        <w:br/>
      </w:r>
      <w:r>
        <w:br/>
        <w:t>**</w:t>
      </w:r>
    </w:p>
    <w:p w14:paraId="3DBDE9DB" w14:textId="77777777" w:rsidR="00917DD6" w:rsidRDefault="007C7997">
      <w:r>
        <w:t>Conscience: ** Taking what isn’t offered is stealing. Respect their property.</w:t>
      </w:r>
    </w:p>
    <w:p w14:paraId="39C1448F" w14:textId="77777777" w:rsidR="00917DD6" w:rsidRDefault="00917DD6"/>
    <w:p w14:paraId="466FFF29" w14:textId="77777777" w:rsidR="00917DD6" w:rsidRDefault="007C7997">
      <w:pPr>
        <w:pStyle w:val="Heading2"/>
      </w:pPr>
      <w:r>
        <w:t>Entry 5086</w:t>
      </w:r>
    </w:p>
    <w:p w14:paraId="519CA03C" w14:textId="77777777" w:rsidR="00917DD6" w:rsidRDefault="007C7997">
      <w:r>
        <w:t xml:space="preserve">Temptation: ** My neighbor’s barbecue smells amazing, and there’s plenty left. No one would notice if I took a little.  </w:t>
      </w:r>
      <w:r>
        <w:br/>
      </w:r>
      <w:r>
        <w:br/>
        <w:t>**</w:t>
      </w:r>
    </w:p>
    <w:p w14:paraId="00BBFD8F" w14:textId="77777777" w:rsidR="00917DD6" w:rsidRDefault="007C7997">
      <w:r>
        <w:t>Conscience: ** Taking without permission is still stealing. Either ask or wait for an invitation.</w:t>
      </w:r>
    </w:p>
    <w:p w14:paraId="46FB0FAB" w14:textId="77777777" w:rsidR="00917DD6" w:rsidRDefault="00917DD6"/>
    <w:p w14:paraId="28950038" w14:textId="77777777" w:rsidR="00917DD6" w:rsidRDefault="007C7997">
      <w:pPr>
        <w:pStyle w:val="Heading2"/>
      </w:pPr>
      <w:r>
        <w:t>Entry 5087</w:t>
      </w:r>
    </w:p>
    <w:p w14:paraId="77363543" w14:textId="77777777" w:rsidR="00917DD6" w:rsidRDefault="007C7997">
      <w:r>
        <w:t>Temptation: Someone keeps parking in my spot. Should I confront them angrily or just leave a passive note?</w:t>
      </w:r>
    </w:p>
    <w:p w14:paraId="75A65222" w14:textId="77777777" w:rsidR="00917DD6" w:rsidRDefault="007C7997">
      <w:r>
        <w:t>Conscience: Speak to them calmly first—direct but respectful communication solves most problems.</w:t>
      </w:r>
    </w:p>
    <w:p w14:paraId="08A9D9DE" w14:textId="77777777" w:rsidR="00917DD6" w:rsidRDefault="00917DD6"/>
    <w:p w14:paraId="7717C255" w14:textId="77777777" w:rsidR="00917DD6" w:rsidRDefault="007C7997">
      <w:pPr>
        <w:pStyle w:val="Heading2"/>
      </w:pPr>
      <w:r>
        <w:lastRenderedPageBreak/>
        <w:t>Entry 5088</w:t>
      </w:r>
    </w:p>
    <w:p w14:paraId="658728EB" w14:textId="77777777" w:rsidR="00917DD6" w:rsidRDefault="007C7997">
      <w:r>
        <w:t>Temptation: That neighbor keeps taking my parking spot—should I confront them angrily or just leave a note?</w:t>
      </w:r>
    </w:p>
    <w:p w14:paraId="0D39AAE6" w14:textId="77777777" w:rsidR="00917DD6" w:rsidRDefault="007C7997">
      <w:r>
        <w:t>Conscience: Address it directly but kindly. Being firm doesn’t mean being harsh.</w:t>
      </w:r>
    </w:p>
    <w:p w14:paraId="785DDFC4" w14:textId="77777777" w:rsidR="00917DD6" w:rsidRDefault="00917DD6"/>
    <w:p w14:paraId="445E5478" w14:textId="77777777" w:rsidR="00917DD6" w:rsidRDefault="007C7997">
      <w:pPr>
        <w:pStyle w:val="Heading2"/>
      </w:pPr>
      <w:r>
        <w:t>Entry 5089</w:t>
      </w:r>
    </w:p>
    <w:p w14:paraId="71DB5994" w14:textId="77777777" w:rsidR="00917DD6" w:rsidRDefault="007C7997">
      <w:r>
        <w:t xml:space="preserve">Temptation: ** My coworker keeps criticizing my work, even when I try my best. Should I ignore it or confront them?  </w:t>
      </w:r>
      <w:r>
        <w:br/>
      </w:r>
      <w:r>
        <w:br/>
        <w:t>**</w:t>
      </w:r>
    </w:p>
    <w:p w14:paraId="070888BE" w14:textId="77777777" w:rsidR="00917DD6" w:rsidRDefault="007C7997">
      <w:r>
        <w:t>Conscience: ** Address it calmly—don’t let resentment build, but don’t react in anger. A direct, respectful conversation might clear the air.</w:t>
      </w:r>
    </w:p>
    <w:p w14:paraId="6D728BCE" w14:textId="77777777" w:rsidR="00917DD6" w:rsidRDefault="00917DD6"/>
    <w:p w14:paraId="5E6A532C" w14:textId="77777777" w:rsidR="00917DD6" w:rsidRDefault="007C7997">
      <w:pPr>
        <w:pStyle w:val="Heading2"/>
      </w:pPr>
      <w:r>
        <w:t>Entry 5090</w:t>
      </w:r>
    </w:p>
    <w:p w14:paraId="3005AA35" w14:textId="77777777" w:rsidR="00917DD6" w:rsidRDefault="007C7997">
      <w:r>
        <w:t xml:space="preserve">Temptation: ** Your coworker keeps criticizing your work unfairly. Part of you wants to ignore it, but another part wants to confront them.  </w:t>
      </w:r>
      <w:r>
        <w:br/>
      </w:r>
      <w:r>
        <w:br/>
        <w:t>**</w:t>
      </w:r>
    </w:p>
    <w:p w14:paraId="645F8A52" w14:textId="77777777" w:rsidR="00917DD6" w:rsidRDefault="007C7997">
      <w:r>
        <w:t>Conscience: ** Ignoring it may breed resentment, but confronting them without clarity could make things worse. First, ask yourself—are their criticisms valid? If not, address it calmly and professionally. If they persist, involve a supervisor. Don’t let bitterness grow, but don’t react in anger either.</w:t>
      </w:r>
    </w:p>
    <w:p w14:paraId="404A482D" w14:textId="77777777" w:rsidR="00917DD6" w:rsidRDefault="00917DD6"/>
    <w:p w14:paraId="7CBFBEC2" w14:textId="77777777" w:rsidR="00917DD6" w:rsidRDefault="007C7997">
      <w:pPr>
        <w:pStyle w:val="Heading2"/>
      </w:pPr>
      <w:r>
        <w:t>Entry 5091</w:t>
      </w:r>
    </w:p>
    <w:p w14:paraId="63062591" w14:textId="77777777" w:rsidR="00917DD6" w:rsidRDefault="007C7997">
      <w:r>
        <w:t>Temptation: I could just give this homeless person money—it's quick and easy.</w:t>
      </w:r>
    </w:p>
    <w:p w14:paraId="7DDC06B6" w14:textId="77777777" w:rsidR="00917DD6" w:rsidRDefault="007C7997">
      <w:r>
        <w:t>Conscience: Money helps, but your time and attention might mean even more.</w:t>
      </w:r>
    </w:p>
    <w:p w14:paraId="7CFA688D" w14:textId="77777777" w:rsidR="00917DD6" w:rsidRDefault="00917DD6"/>
    <w:p w14:paraId="2D89F3EB" w14:textId="77777777" w:rsidR="00917DD6" w:rsidRDefault="007C7997">
      <w:pPr>
        <w:pStyle w:val="Heading2"/>
      </w:pPr>
      <w:r>
        <w:t>Entry 5092</w:t>
      </w:r>
    </w:p>
    <w:p w14:paraId="205F3A3E" w14:textId="77777777" w:rsidR="00917DD6" w:rsidRDefault="007C7997">
      <w:r>
        <w:t xml:space="preserve">Temptation: ** I could give money to a homeless person, but that feels like the easy way out.  </w:t>
      </w:r>
      <w:r>
        <w:br/>
      </w:r>
      <w:r>
        <w:br/>
        <w:t>**</w:t>
      </w:r>
    </w:p>
    <w:p w14:paraId="004A1506" w14:textId="77777777" w:rsidR="00917DD6" w:rsidRDefault="007C7997">
      <w:r>
        <w:t>Conscience: ** True compassion means more than just handing over cash—it’s seeing and valuing the person. What else can you do to help?</w:t>
      </w:r>
    </w:p>
    <w:p w14:paraId="35153902" w14:textId="77777777" w:rsidR="00917DD6" w:rsidRDefault="00917DD6"/>
    <w:p w14:paraId="0A38D38E" w14:textId="77777777" w:rsidR="00917DD6" w:rsidRDefault="007C7997">
      <w:pPr>
        <w:pStyle w:val="Heading2"/>
      </w:pPr>
      <w:r>
        <w:t>Entry 5093</w:t>
      </w:r>
    </w:p>
    <w:p w14:paraId="41189792" w14:textId="77777777" w:rsidR="00917DD6" w:rsidRDefault="007C7997">
      <w:r>
        <w:t xml:space="preserve">Temptation: ** "I have enough for myself—why should I spend money feeding someone else?"  </w:t>
      </w:r>
      <w:r>
        <w:br/>
      </w:r>
      <w:r>
        <w:br/>
        <w:t>**</w:t>
      </w:r>
    </w:p>
    <w:p w14:paraId="677BA396" w14:textId="77777777" w:rsidR="00917DD6" w:rsidRDefault="007C7997">
      <w:r>
        <w:t>Conscience: ** "Because generosity reflects God’s heart. If you have the means, share without hesitation."</w:t>
      </w:r>
    </w:p>
    <w:p w14:paraId="0D3FB2BF" w14:textId="77777777" w:rsidR="00917DD6" w:rsidRDefault="00917DD6"/>
    <w:p w14:paraId="5FB90986" w14:textId="77777777" w:rsidR="00917DD6" w:rsidRDefault="007C7997">
      <w:pPr>
        <w:pStyle w:val="Heading2"/>
      </w:pPr>
      <w:r>
        <w:t>Entry 5094</w:t>
      </w:r>
    </w:p>
    <w:p w14:paraId="58AF461A" w14:textId="77777777" w:rsidR="00917DD6" w:rsidRDefault="007C7997">
      <w:r>
        <w:t xml:space="preserve">Temptation: ** "I have enough for myself—why should I spend my money feeding someone else?"  </w:t>
      </w:r>
      <w:r>
        <w:br/>
      </w:r>
      <w:r>
        <w:br/>
        <w:t>**</w:t>
      </w:r>
    </w:p>
    <w:p w14:paraId="572126EA" w14:textId="77777777" w:rsidR="00917DD6" w:rsidRDefault="007C7997">
      <w:r>
        <w:t>Conscience: ** "Self-sufficiency isn’t an excuse for selfishness. If you can help, you should."</w:t>
      </w:r>
    </w:p>
    <w:p w14:paraId="2DDEC62F" w14:textId="77777777" w:rsidR="00917DD6" w:rsidRDefault="00917DD6"/>
    <w:p w14:paraId="5665D77C" w14:textId="77777777" w:rsidR="00917DD6" w:rsidRDefault="007C7997">
      <w:pPr>
        <w:pStyle w:val="Heading2"/>
      </w:pPr>
      <w:r>
        <w:t>Entry 5095</w:t>
      </w:r>
    </w:p>
    <w:p w14:paraId="1C0884CB" w14:textId="77777777" w:rsidR="00917DD6" w:rsidRDefault="007C7997">
      <w:r>
        <w:t xml:space="preserve">Temptation: ** I don’t need to give up my seat—I’m tired too.  </w:t>
      </w:r>
      <w:r>
        <w:br/>
        <w:t>**</w:t>
      </w:r>
    </w:p>
    <w:p w14:paraId="0DDB23EF" w14:textId="77777777" w:rsidR="00917DD6" w:rsidRDefault="007C7997">
      <w:r>
        <w:t>Conscience: ** But someone else might need it more. Kindness costs nothing.</w:t>
      </w:r>
    </w:p>
    <w:p w14:paraId="2AFE468A" w14:textId="77777777" w:rsidR="00917DD6" w:rsidRDefault="00917DD6"/>
    <w:p w14:paraId="77E4F73E" w14:textId="77777777" w:rsidR="00917DD6" w:rsidRDefault="007C7997">
      <w:pPr>
        <w:pStyle w:val="Heading2"/>
      </w:pPr>
      <w:r>
        <w:t>Entry 5096</w:t>
      </w:r>
    </w:p>
    <w:p w14:paraId="25EE00EF" w14:textId="77777777" w:rsidR="00917DD6" w:rsidRDefault="007C7997">
      <w:r>
        <w:t>Temptation: I don’t need to give up my seat on public transportation—I’m tired too.</w:t>
      </w:r>
    </w:p>
    <w:p w14:paraId="36A68A98" w14:textId="77777777" w:rsidR="00917DD6" w:rsidRDefault="007C7997">
      <w:r>
        <w:t>Conscience: Putting others first, even when it’s hard, is the right thing to do.</w:t>
      </w:r>
    </w:p>
    <w:p w14:paraId="2E1FC4C8" w14:textId="77777777" w:rsidR="00917DD6" w:rsidRDefault="00917DD6"/>
    <w:p w14:paraId="13CD0526" w14:textId="77777777" w:rsidR="00917DD6" w:rsidRDefault="007C7997">
      <w:pPr>
        <w:pStyle w:val="Heading2"/>
      </w:pPr>
      <w:r>
        <w:t>Entry 5097</w:t>
      </w:r>
    </w:p>
    <w:p w14:paraId="3B4B4A23" w14:textId="77777777" w:rsidR="00917DD6" w:rsidRDefault="007C7997">
      <w:r>
        <w:t xml:space="preserve">Temptation: ** I'm frustrated—I just want to lash out.  </w:t>
      </w:r>
      <w:r>
        <w:br/>
      </w:r>
      <w:r>
        <w:br/>
        <w:t>**</w:t>
      </w:r>
    </w:p>
    <w:p w14:paraId="5267F78E" w14:textId="77777777" w:rsidR="00917DD6" w:rsidRDefault="007C7997">
      <w:r>
        <w:t>Conscience: ** Harsh words won’t fix anything. Choose patience instead.</w:t>
      </w:r>
    </w:p>
    <w:p w14:paraId="7990F06D" w14:textId="77777777" w:rsidR="00917DD6" w:rsidRDefault="00917DD6"/>
    <w:p w14:paraId="486490BD" w14:textId="77777777" w:rsidR="00917DD6" w:rsidRDefault="007C7997">
      <w:pPr>
        <w:pStyle w:val="Heading2"/>
      </w:pPr>
      <w:r>
        <w:lastRenderedPageBreak/>
        <w:t>Entry 5098</w:t>
      </w:r>
    </w:p>
    <w:p w14:paraId="55118856" w14:textId="77777777" w:rsidR="00917DD6" w:rsidRDefault="007C7997">
      <w:r>
        <w:t xml:space="preserve">Temptation: ** I'm frustrated—I just want to vent and say something harsh.  </w:t>
      </w:r>
      <w:r>
        <w:br/>
      </w:r>
      <w:r>
        <w:br/>
        <w:t>**</w:t>
      </w:r>
    </w:p>
    <w:p w14:paraId="1CA837BE" w14:textId="77777777" w:rsidR="00917DD6" w:rsidRDefault="007C7997">
      <w:r>
        <w:t>Conscience: ** Words can hurt. Would you want someone unloading on you like that?</w:t>
      </w:r>
    </w:p>
    <w:p w14:paraId="7C6F2818" w14:textId="77777777" w:rsidR="00917DD6" w:rsidRDefault="00917DD6"/>
    <w:p w14:paraId="4F622A23" w14:textId="77777777" w:rsidR="00917DD6" w:rsidRDefault="007C7997">
      <w:pPr>
        <w:pStyle w:val="Heading2"/>
      </w:pPr>
      <w:r>
        <w:t>Entry 5099</w:t>
      </w:r>
    </w:p>
    <w:p w14:paraId="03F75FA7" w14:textId="77777777" w:rsidR="00917DD6" w:rsidRDefault="007C7997">
      <w:r>
        <w:t xml:space="preserve">Temptation: ** I'm so stressed—I just want to scream and let my anger out.  </w:t>
      </w:r>
      <w:r>
        <w:br/>
      </w:r>
      <w:r>
        <w:br/>
        <w:t>**</w:t>
      </w:r>
    </w:p>
    <w:p w14:paraId="441D4277" w14:textId="77777777" w:rsidR="00917DD6" w:rsidRDefault="007C7997">
      <w:r>
        <w:t>Conscience: ** Losing control won’t fix anything. Take a breath, step back, and respond with patience instead.</w:t>
      </w:r>
    </w:p>
    <w:p w14:paraId="318B9CEF" w14:textId="77777777" w:rsidR="00917DD6" w:rsidRDefault="00917DD6"/>
    <w:p w14:paraId="54103E29" w14:textId="77777777" w:rsidR="00917DD6" w:rsidRDefault="007C7997">
      <w:pPr>
        <w:pStyle w:val="Heading2"/>
      </w:pPr>
      <w:r>
        <w:t>Entry 5100</w:t>
      </w:r>
    </w:p>
    <w:p w14:paraId="0E2D93B9" w14:textId="77777777" w:rsidR="00917DD6" w:rsidRDefault="007C7997">
      <w:r>
        <w:t xml:space="preserve">Temptation: ** I'm so stressed—I just want to scream and lose my temper.  </w:t>
      </w:r>
      <w:r>
        <w:br/>
      </w:r>
      <w:r>
        <w:br/>
        <w:t>**</w:t>
      </w:r>
    </w:p>
    <w:p w14:paraId="0588D81C" w14:textId="77777777" w:rsidR="00917DD6" w:rsidRDefault="007C7997">
      <w:r>
        <w:t>Conscience: ** Losing control won’t fix anything. Take a breath and respond with patience, the way God calls you to.</w:t>
      </w:r>
    </w:p>
    <w:p w14:paraId="6DD74A9D" w14:textId="77777777" w:rsidR="00917DD6" w:rsidRDefault="00917DD6"/>
    <w:p w14:paraId="77565BD2" w14:textId="77777777" w:rsidR="00917DD6" w:rsidRDefault="007C7997">
      <w:pPr>
        <w:pStyle w:val="Heading2"/>
      </w:pPr>
      <w:r>
        <w:t>Entry 5101</w:t>
      </w:r>
    </w:p>
    <w:p w14:paraId="470D91FB" w14:textId="77777777" w:rsidR="00917DD6" w:rsidRDefault="007C7997">
      <w:r>
        <w:t>Temptation: I'm really hungry. It's just a snack—nobody will notice.</w:t>
      </w:r>
    </w:p>
    <w:p w14:paraId="6EA62C69" w14:textId="77777777" w:rsidR="00917DD6" w:rsidRDefault="007C7997">
      <w:r>
        <w:t>Conscience: Taking what isn’t yours is wrong, even if it seems small. Find another way.</w:t>
      </w:r>
    </w:p>
    <w:p w14:paraId="7802BD5D" w14:textId="77777777" w:rsidR="00917DD6" w:rsidRDefault="00917DD6"/>
    <w:p w14:paraId="1C27977E" w14:textId="77777777" w:rsidR="00917DD6" w:rsidRDefault="007C7997">
      <w:pPr>
        <w:pStyle w:val="Heading2"/>
      </w:pPr>
      <w:r>
        <w:t>Entry 5102</w:t>
      </w:r>
    </w:p>
    <w:p w14:paraId="35EB763F" w14:textId="77777777" w:rsidR="00917DD6" w:rsidRDefault="007C7997">
      <w:r>
        <w:t xml:space="preserve">Temptation: ** I'm really hungry. It's just a small bite—no one will even notice.  </w:t>
      </w:r>
      <w:r>
        <w:br/>
      </w:r>
      <w:r>
        <w:br/>
        <w:t>**</w:t>
      </w:r>
    </w:p>
    <w:p w14:paraId="25240E94" w14:textId="77777777" w:rsidR="00917DD6" w:rsidRDefault="007C7997">
      <w:r>
        <w:t>Conscience: ** Find a way to eat that doesn’t involve taking what isn’t yours. Stealing is wrong, even if it seems small.</w:t>
      </w:r>
    </w:p>
    <w:p w14:paraId="73500660" w14:textId="77777777" w:rsidR="00917DD6" w:rsidRDefault="00917DD6"/>
    <w:p w14:paraId="60117D12" w14:textId="77777777" w:rsidR="00917DD6" w:rsidRDefault="007C7997">
      <w:pPr>
        <w:pStyle w:val="Heading2"/>
      </w:pPr>
      <w:r>
        <w:lastRenderedPageBreak/>
        <w:t>Entry 5103</w:t>
      </w:r>
    </w:p>
    <w:p w14:paraId="19F80078" w14:textId="77777777" w:rsidR="00917DD6" w:rsidRDefault="007C7997">
      <w:r>
        <w:t xml:space="preserve">Temptation: ** "I can just coast by—good enough is fine."  </w:t>
      </w:r>
      <w:r>
        <w:br/>
        <w:t>**</w:t>
      </w:r>
    </w:p>
    <w:p w14:paraId="5A36C8C5" w14:textId="77777777" w:rsidR="00917DD6" w:rsidRDefault="007C7997">
      <w:r>
        <w:t>Conscience: ** "God gave you the ability to do better. Don’t settle for less than you’re capable of."</w:t>
      </w:r>
    </w:p>
    <w:p w14:paraId="02C10ADB" w14:textId="77777777" w:rsidR="00917DD6" w:rsidRDefault="00917DD6"/>
    <w:p w14:paraId="42CA2C81" w14:textId="77777777" w:rsidR="00917DD6" w:rsidRDefault="007C7997">
      <w:pPr>
        <w:pStyle w:val="Heading2"/>
      </w:pPr>
      <w:r>
        <w:t>Entry 5104</w:t>
      </w:r>
    </w:p>
    <w:p w14:paraId="611A2C80" w14:textId="77777777" w:rsidR="00917DD6" w:rsidRDefault="007C7997">
      <w:r>
        <w:t xml:space="preserve">Temptation: ** "I can just coast by—passing is good enough."  </w:t>
      </w:r>
      <w:r>
        <w:br/>
        <w:t>**</w:t>
      </w:r>
    </w:p>
    <w:p w14:paraId="442A20F6" w14:textId="77777777" w:rsidR="00917DD6" w:rsidRDefault="007C7997">
      <w:r>
        <w:t>Conscience: ** "God gave you abilities to use fully, not waste on 'good enough.'"</w:t>
      </w:r>
    </w:p>
    <w:p w14:paraId="1F3F5DE1" w14:textId="77777777" w:rsidR="00917DD6" w:rsidRDefault="00917DD6"/>
    <w:p w14:paraId="5D01326A" w14:textId="77777777" w:rsidR="00917DD6" w:rsidRDefault="007C7997">
      <w:pPr>
        <w:pStyle w:val="Heading2"/>
      </w:pPr>
      <w:r>
        <w:t>Entry 5105</w:t>
      </w:r>
    </w:p>
    <w:p w14:paraId="11F7F6C2" w14:textId="77777777" w:rsidR="00917DD6" w:rsidRDefault="007C7997">
      <w:r>
        <w:t xml:space="preserve">Temptation: ** "If I skip this assignment, it won’t matter in the long run."  </w:t>
      </w:r>
      <w:r>
        <w:br/>
      </w:r>
      <w:r>
        <w:br/>
        <w:t>**</w:t>
      </w:r>
    </w:p>
    <w:p w14:paraId="70C239AE" w14:textId="77777777" w:rsidR="00917DD6" w:rsidRDefault="007C7997">
      <w:r>
        <w:t>Conscience: ** "Small choices shape your habits. Do the work—it builds discipline."</w:t>
      </w:r>
    </w:p>
    <w:p w14:paraId="662BB3CE" w14:textId="77777777" w:rsidR="00917DD6" w:rsidRDefault="00917DD6"/>
    <w:p w14:paraId="359DDFBF" w14:textId="77777777" w:rsidR="00917DD6" w:rsidRDefault="007C7997">
      <w:pPr>
        <w:pStyle w:val="Heading2"/>
      </w:pPr>
      <w:r>
        <w:t>Entry 5106</w:t>
      </w:r>
    </w:p>
    <w:p w14:paraId="049D6A2C" w14:textId="77777777" w:rsidR="00917DD6" w:rsidRDefault="007C7997">
      <w:r>
        <w:t>Temptation: If I skip this assignment, it won’t matter in the long run.</w:t>
      </w:r>
    </w:p>
    <w:p w14:paraId="25FECDE9" w14:textId="77777777" w:rsidR="00917DD6" w:rsidRDefault="007C7997">
      <w:r>
        <w:t>Conscience: Small choices shape your discipline—don’t cheat your future self.</w:t>
      </w:r>
    </w:p>
    <w:p w14:paraId="3B2E38C4" w14:textId="77777777" w:rsidR="00917DD6" w:rsidRDefault="00917DD6"/>
    <w:p w14:paraId="774477DD" w14:textId="77777777" w:rsidR="00917DD6" w:rsidRDefault="007C7997">
      <w:pPr>
        <w:pStyle w:val="Heading2"/>
      </w:pPr>
      <w:r>
        <w:t>Entry 5107</w:t>
      </w:r>
    </w:p>
    <w:p w14:paraId="18B75020" w14:textId="77777777" w:rsidR="00917DD6" w:rsidRDefault="007C7997">
      <w:r>
        <w:t xml:space="preserve">Temptation: ** "It doesn't really matter if I skip church this Sunday, does it?"  </w:t>
      </w:r>
      <w:r>
        <w:br/>
      </w:r>
      <w:r>
        <w:br/>
        <w:t>**</w:t>
      </w:r>
    </w:p>
    <w:p w14:paraId="4B899266" w14:textId="77777777" w:rsidR="00917DD6" w:rsidRDefault="007C7997">
      <w:r>
        <w:t>Conscience: ** "Regular worship keeps you connected to God and His people. Don’t neglect it without good reason."</w:t>
      </w:r>
    </w:p>
    <w:p w14:paraId="77C2246C" w14:textId="77777777" w:rsidR="00917DD6" w:rsidRDefault="00917DD6"/>
    <w:p w14:paraId="6DFC4D79" w14:textId="77777777" w:rsidR="00917DD6" w:rsidRDefault="007C7997">
      <w:pPr>
        <w:pStyle w:val="Heading2"/>
      </w:pPr>
      <w:r>
        <w:t>Entry 5108</w:t>
      </w:r>
    </w:p>
    <w:p w14:paraId="0335201C" w14:textId="77777777" w:rsidR="00917DD6" w:rsidRDefault="007C7997">
      <w:r>
        <w:t>Temptation: It doesn't really matter if I go to church this Sunday, does it?</w:t>
      </w:r>
    </w:p>
    <w:p w14:paraId="281D7D1C" w14:textId="77777777" w:rsidR="00917DD6" w:rsidRDefault="007C7997">
      <w:r>
        <w:t>Conscience: Skipping weakens your discipline. Small choices shape your character.</w:t>
      </w:r>
    </w:p>
    <w:p w14:paraId="0E5551BA" w14:textId="77777777" w:rsidR="00917DD6" w:rsidRDefault="00917DD6"/>
    <w:p w14:paraId="7A2CF9AD" w14:textId="77777777" w:rsidR="00917DD6" w:rsidRDefault="007C7997">
      <w:pPr>
        <w:pStyle w:val="Heading2"/>
      </w:pPr>
      <w:r>
        <w:t>Entry 5109</w:t>
      </w:r>
    </w:p>
    <w:p w14:paraId="2A734907" w14:textId="77777777" w:rsidR="00917DD6" w:rsidRDefault="007C7997">
      <w:r>
        <w:t xml:space="preserve">Temptation: ** I could tell my friend I saw them with their ex, even though they asked me not to.  </w:t>
      </w:r>
      <w:r>
        <w:br/>
      </w:r>
      <w:r>
        <w:br/>
        <w:t>**</w:t>
      </w:r>
    </w:p>
    <w:p w14:paraId="23C549AB" w14:textId="77777777" w:rsidR="00917DD6" w:rsidRDefault="007C7997">
      <w:r>
        <w:t>Conscience: ** Keeping your word matters more than sharing gossip. Betraying trust damages relationships.</w:t>
      </w:r>
    </w:p>
    <w:p w14:paraId="62A7DA78" w14:textId="77777777" w:rsidR="00917DD6" w:rsidRDefault="00917DD6"/>
    <w:p w14:paraId="5C751405" w14:textId="77777777" w:rsidR="00917DD6" w:rsidRDefault="007C7997">
      <w:pPr>
        <w:pStyle w:val="Heading2"/>
      </w:pPr>
      <w:r>
        <w:t>Entry 5110</w:t>
      </w:r>
    </w:p>
    <w:p w14:paraId="128DE946" w14:textId="77777777" w:rsidR="00917DD6" w:rsidRDefault="007C7997">
      <w:r>
        <w:t>Temptation: I could tell my friend I saw them with their ex, even though they asked me not to.</w:t>
      </w:r>
    </w:p>
    <w:p w14:paraId="693AD3A8" w14:textId="77777777" w:rsidR="00917DD6" w:rsidRDefault="007C7997">
      <w:r>
        <w:t>Conscience: Keeping their trust matters more than sharing gossip. Be loyal to your friend’s request.</w:t>
      </w:r>
    </w:p>
    <w:p w14:paraId="10D6BAD6" w14:textId="77777777" w:rsidR="00917DD6" w:rsidRDefault="00917DD6"/>
    <w:p w14:paraId="18CA5F50" w14:textId="77777777" w:rsidR="00917DD6" w:rsidRDefault="007C7997">
      <w:pPr>
        <w:pStyle w:val="Heading2"/>
      </w:pPr>
      <w:r>
        <w:t>Entry 5111</w:t>
      </w:r>
    </w:p>
    <w:p w14:paraId="26B7430D" w14:textId="77777777" w:rsidR="00917DD6" w:rsidRDefault="007C7997">
      <w:r>
        <w:t xml:space="preserve">Temptation: ** I know my sister has been smoking in the house, but if I don’t tell on her, she might stop on her own.  </w:t>
      </w:r>
      <w:r>
        <w:br/>
      </w:r>
      <w:r>
        <w:br/>
        <w:t>**</w:t>
      </w:r>
    </w:p>
    <w:p w14:paraId="5F940C08" w14:textId="77777777" w:rsidR="00917DD6" w:rsidRDefault="007C7997">
      <w:r>
        <w:t>Conscience: ** Ignoring the truth isn’t love—it’s enabling. Talk to her directly.</w:t>
      </w:r>
    </w:p>
    <w:p w14:paraId="4D9E8598" w14:textId="77777777" w:rsidR="00917DD6" w:rsidRDefault="00917DD6"/>
    <w:p w14:paraId="5577E744" w14:textId="77777777" w:rsidR="00917DD6" w:rsidRDefault="007C7997">
      <w:pPr>
        <w:pStyle w:val="Heading2"/>
      </w:pPr>
      <w:r>
        <w:t>Entry 5112</w:t>
      </w:r>
    </w:p>
    <w:p w14:paraId="73F00DBE" w14:textId="77777777" w:rsidR="00917DD6" w:rsidRDefault="007C7997">
      <w:r>
        <w:t>Temptation: I know my sister has been smoking in the house, but if I don’t tell on her, she might not smoke again at all.</w:t>
      </w:r>
    </w:p>
    <w:p w14:paraId="5B4C1D65" w14:textId="77777777" w:rsidR="00917DD6" w:rsidRDefault="007C7997">
      <w:r>
        <w:t>Conscience: Ignoring it won’t help her—truth spoken in love protects her.</w:t>
      </w:r>
    </w:p>
    <w:p w14:paraId="121090C6" w14:textId="77777777" w:rsidR="00917DD6" w:rsidRDefault="00917DD6"/>
    <w:p w14:paraId="208EB0AE" w14:textId="77777777" w:rsidR="00917DD6" w:rsidRDefault="007C7997">
      <w:pPr>
        <w:pStyle w:val="Heading2"/>
      </w:pPr>
      <w:r>
        <w:t>Entry 5113</w:t>
      </w:r>
    </w:p>
    <w:p w14:paraId="1D1CD842" w14:textId="77777777" w:rsidR="00917DD6" w:rsidRDefault="007C7997">
      <w:r>
        <w:t>Temptation: I could secretly give extra money to my struggling friend so they don’t feel embarrassed.</w:t>
      </w:r>
    </w:p>
    <w:p w14:paraId="76A115AB" w14:textId="77777777" w:rsidR="00917DD6" w:rsidRDefault="007C7997">
      <w:r>
        <w:t>Conscience: Good intentions don’t justify deception. Help them openly, with honesty and respect.</w:t>
      </w:r>
    </w:p>
    <w:p w14:paraId="1CC93C15" w14:textId="77777777" w:rsidR="00917DD6" w:rsidRDefault="00917DD6"/>
    <w:p w14:paraId="6F12A7F3" w14:textId="77777777" w:rsidR="00917DD6" w:rsidRDefault="007C7997">
      <w:pPr>
        <w:pStyle w:val="Heading2"/>
      </w:pPr>
      <w:r>
        <w:t>Entry 5114</w:t>
      </w:r>
    </w:p>
    <w:p w14:paraId="39C20991" w14:textId="77777777" w:rsidR="00917DD6" w:rsidRDefault="007C7997">
      <w:r>
        <w:t>Temptation: I could secretly give extra money to my struggling friend so they don’t feel embarrassed.</w:t>
      </w:r>
    </w:p>
    <w:p w14:paraId="63F5D5EB" w14:textId="77777777" w:rsidR="00917DD6" w:rsidRDefault="007C7997">
      <w:r>
        <w:t>Conscience: Help openly—hiding it robs them of the chance to thank you and weakens trust.</w:t>
      </w:r>
    </w:p>
    <w:p w14:paraId="691C74D5" w14:textId="77777777" w:rsidR="00917DD6" w:rsidRDefault="00917DD6"/>
    <w:p w14:paraId="03BAEEC4" w14:textId="77777777" w:rsidR="00917DD6" w:rsidRDefault="007C7997">
      <w:pPr>
        <w:pStyle w:val="Heading2"/>
      </w:pPr>
      <w:r>
        <w:t>Entry 5115</w:t>
      </w:r>
    </w:p>
    <w:p w14:paraId="35669172" w14:textId="77777777" w:rsidR="00917DD6" w:rsidRDefault="007C7997">
      <w:r>
        <w:t xml:space="preserve">Temptation: ** I could announce my gift publicly to get praise and recognition from others.  </w:t>
      </w:r>
      <w:r>
        <w:br/>
      </w:r>
      <w:r>
        <w:br/>
        <w:t>**</w:t>
      </w:r>
    </w:p>
    <w:p w14:paraId="3AE69DC1" w14:textId="77777777" w:rsidR="00917DD6" w:rsidRDefault="007C7997">
      <w:r>
        <w:t>Conscience: ** Seeking attention for generosity turns it into self-promotion, not true giving. Keep your motives pure.</w:t>
      </w:r>
    </w:p>
    <w:p w14:paraId="3C3EB8B3" w14:textId="77777777" w:rsidR="00917DD6" w:rsidRDefault="00917DD6"/>
    <w:p w14:paraId="4D407EB9" w14:textId="77777777" w:rsidR="00917DD6" w:rsidRDefault="007C7997">
      <w:pPr>
        <w:pStyle w:val="Heading2"/>
      </w:pPr>
      <w:r>
        <w:t>Entry 5116</w:t>
      </w:r>
    </w:p>
    <w:p w14:paraId="3E4A54ED" w14:textId="77777777" w:rsidR="00917DD6" w:rsidRDefault="007C7997">
      <w:r>
        <w:t xml:space="preserve">Temptation: ** I could announce my gift publicly to get praise and recognition from others.  </w:t>
      </w:r>
      <w:r>
        <w:br/>
      </w:r>
      <w:r>
        <w:br/>
        <w:t>**</w:t>
      </w:r>
    </w:p>
    <w:p w14:paraId="44A8DA25" w14:textId="77777777" w:rsidR="00917DD6" w:rsidRDefault="007C7997">
      <w:r>
        <w:t>Conscience: ** If your motive is just to impress people, it’s not genuine. Use your gifts to serve, not to boast.</w:t>
      </w:r>
    </w:p>
    <w:p w14:paraId="1CC59350" w14:textId="77777777" w:rsidR="00917DD6" w:rsidRDefault="00917DD6"/>
    <w:p w14:paraId="62B11DAE" w14:textId="77777777" w:rsidR="00917DD6" w:rsidRDefault="007C7997">
      <w:pPr>
        <w:pStyle w:val="Heading2"/>
      </w:pPr>
      <w:r>
        <w:t>Entry 5117</w:t>
      </w:r>
    </w:p>
    <w:p w14:paraId="3FCC9033" w14:textId="77777777" w:rsidR="00917DD6" w:rsidRDefault="007C7997">
      <w:r>
        <w:t xml:space="preserve">Temptation: ** If I donate anonymously, no one will praise me for it.  </w:t>
      </w:r>
      <w:r>
        <w:br/>
      </w:r>
      <w:r>
        <w:br/>
        <w:t>**</w:t>
      </w:r>
    </w:p>
    <w:p w14:paraId="25C4D543" w14:textId="77777777" w:rsidR="00917DD6" w:rsidRDefault="007C7997">
      <w:r>
        <w:t>Conscience: ** True giving isn’t about recognition—it’s about doing what’s right.</w:t>
      </w:r>
    </w:p>
    <w:p w14:paraId="0B3631ED" w14:textId="77777777" w:rsidR="00917DD6" w:rsidRDefault="00917DD6"/>
    <w:p w14:paraId="3926089F" w14:textId="77777777" w:rsidR="00917DD6" w:rsidRDefault="007C7997">
      <w:pPr>
        <w:pStyle w:val="Heading2"/>
      </w:pPr>
      <w:r>
        <w:t>Entry 5118</w:t>
      </w:r>
    </w:p>
    <w:p w14:paraId="03258618" w14:textId="77777777" w:rsidR="00917DD6" w:rsidRDefault="007C7997">
      <w:r>
        <w:t xml:space="preserve">Temptation: ** If I donate anonymously, I won’t get credit for being generous in front of others.  </w:t>
      </w:r>
      <w:r>
        <w:br/>
      </w:r>
      <w:r>
        <w:br/>
        <w:t>**</w:t>
      </w:r>
    </w:p>
    <w:p w14:paraId="51960163" w14:textId="77777777" w:rsidR="00917DD6" w:rsidRDefault="007C7997">
      <w:r>
        <w:t>Conscience: ** True generosity isn’t about recognition—it’s about doing what’s right.</w:t>
      </w:r>
    </w:p>
    <w:p w14:paraId="02C0156D" w14:textId="77777777" w:rsidR="00917DD6" w:rsidRDefault="00917DD6"/>
    <w:p w14:paraId="1E02B4A4" w14:textId="77777777" w:rsidR="00917DD6" w:rsidRDefault="007C7997">
      <w:pPr>
        <w:pStyle w:val="Heading2"/>
      </w:pPr>
      <w:r>
        <w:t>Entry 5119</w:t>
      </w:r>
    </w:p>
    <w:p w14:paraId="68D8BA57" w14:textId="77777777" w:rsidR="00917DD6" w:rsidRDefault="007C7997">
      <w:r>
        <w:t xml:space="preserve">Temptation: ** I could keep track of how much I give and boast about it to others.  </w:t>
      </w:r>
      <w:r>
        <w:br/>
      </w:r>
      <w:r>
        <w:br/>
        <w:t>**</w:t>
      </w:r>
    </w:p>
    <w:p w14:paraId="5D718660" w14:textId="77777777" w:rsidR="00917DD6" w:rsidRDefault="007C7997">
      <w:r>
        <w:t>Conscience: ** Giving to impress people misses the point. God cares about your heart, not your reputation. Keep it private.</w:t>
      </w:r>
    </w:p>
    <w:p w14:paraId="673D0ADB" w14:textId="77777777" w:rsidR="00917DD6" w:rsidRDefault="00917DD6"/>
    <w:p w14:paraId="2BD668AC" w14:textId="77777777" w:rsidR="00917DD6" w:rsidRDefault="007C7997">
      <w:pPr>
        <w:pStyle w:val="Heading2"/>
      </w:pPr>
      <w:r>
        <w:t>Entry 5120</w:t>
      </w:r>
    </w:p>
    <w:p w14:paraId="5B7A64A7" w14:textId="77777777" w:rsidR="00917DD6" w:rsidRDefault="007C7997">
      <w:r>
        <w:t>Temptation: I could keep track of how much I give and boast about it to others.</w:t>
      </w:r>
    </w:p>
    <w:p w14:paraId="0174302A" w14:textId="77777777" w:rsidR="00917DD6" w:rsidRDefault="007C7997">
      <w:r>
        <w:t>Conscience: True generosity doesn’t need recognition—give quietly and sincerely.</w:t>
      </w:r>
    </w:p>
    <w:p w14:paraId="61687866" w14:textId="77777777" w:rsidR="00917DD6" w:rsidRDefault="00917DD6"/>
    <w:p w14:paraId="7FDFC349" w14:textId="77777777" w:rsidR="00917DD6" w:rsidRDefault="007C7997">
      <w:pPr>
        <w:pStyle w:val="Heading2"/>
      </w:pPr>
      <w:r>
        <w:t>Entry 5121</w:t>
      </w:r>
    </w:p>
    <w:p w14:paraId="4653B1D8" w14:textId="77777777" w:rsidR="00917DD6" w:rsidRDefault="007C7997">
      <w:r>
        <w:t xml:space="preserve">Temptation: ** I could use prayer to impress others.  </w:t>
      </w:r>
      <w:r>
        <w:br/>
        <w:t>**</w:t>
      </w:r>
    </w:p>
    <w:p w14:paraId="13DA7BB8" w14:textId="77777777" w:rsidR="00917DD6" w:rsidRDefault="007C7997">
      <w:r>
        <w:t>Conscience: ** Prayer is between you and God—keep it real.</w:t>
      </w:r>
    </w:p>
    <w:p w14:paraId="3FC909ED" w14:textId="77777777" w:rsidR="00917DD6" w:rsidRDefault="00917DD6"/>
    <w:p w14:paraId="1E8E98E6" w14:textId="77777777" w:rsidR="00917DD6" w:rsidRDefault="007C7997">
      <w:pPr>
        <w:pStyle w:val="Heading2"/>
      </w:pPr>
      <w:r>
        <w:t>Entry 5122</w:t>
      </w:r>
    </w:p>
    <w:p w14:paraId="5F8C7430" w14:textId="77777777" w:rsidR="00917DD6" w:rsidRDefault="007C7997">
      <w:r>
        <w:t xml:space="preserve">Temptation: ** I could use prayer as a chance to impress others with how spiritual I am.  </w:t>
      </w:r>
      <w:r>
        <w:br/>
      </w:r>
      <w:r>
        <w:br/>
        <w:t>**</w:t>
      </w:r>
    </w:p>
    <w:p w14:paraId="2A523DF7" w14:textId="77777777" w:rsidR="00917DD6" w:rsidRDefault="007C7997">
      <w:r>
        <w:t>Conscience: ** Prayer is between you and God—keep it real, not for show.</w:t>
      </w:r>
    </w:p>
    <w:p w14:paraId="301FEF1E" w14:textId="77777777" w:rsidR="00917DD6" w:rsidRDefault="00917DD6"/>
    <w:p w14:paraId="54252930" w14:textId="77777777" w:rsidR="00917DD6" w:rsidRDefault="007C7997">
      <w:pPr>
        <w:pStyle w:val="Heading2"/>
      </w:pPr>
      <w:r>
        <w:t>Entry 5123</w:t>
      </w:r>
    </w:p>
    <w:p w14:paraId="30AA07BB" w14:textId="77777777" w:rsidR="00917DD6" w:rsidRDefault="007C7997">
      <w:r>
        <w:t>Temptation: People are watching me pray. Maybe I should make it more dramatic to impress them.</w:t>
      </w:r>
    </w:p>
    <w:p w14:paraId="05F75CFD" w14:textId="77777777" w:rsidR="00917DD6" w:rsidRDefault="007C7997">
      <w:r>
        <w:t>Conscience: Prayer is between you and God—keep it real, not performative.</w:t>
      </w:r>
    </w:p>
    <w:p w14:paraId="7DB71765" w14:textId="77777777" w:rsidR="00917DD6" w:rsidRDefault="00917DD6"/>
    <w:p w14:paraId="74097473" w14:textId="77777777" w:rsidR="00917DD6" w:rsidRDefault="007C7997">
      <w:pPr>
        <w:pStyle w:val="Heading2"/>
      </w:pPr>
      <w:r>
        <w:t>Entry 5124</w:t>
      </w:r>
    </w:p>
    <w:p w14:paraId="29C55C3C" w14:textId="77777777" w:rsidR="00917DD6" w:rsidRDefault="007C7997">
      <w:r>
        <w:t>Temptation: People are watching me pray. Maybe I can exaggerate to look more spiritual?</w:t>
      </w:r>
    </w:p>
    <w:p w14:paraId="13703866" w14:textId="77777777" w:rsidR="00917DD6" w:rsidRDefault="007C7997">
      <w:r>
        <w:lastRenderedPageBreak/>
        <w:t>Conscience: God sees your heart—focus on sincerity, not showmanship.</w:t>
      </w:r>
    </w:p>
    <w:p w14:paraId="53306949" w14:textId="77777777" w:rsidR="00917DD6" w:rsidRDefault="00917DD6"/>
    <w:p w14:paraId="0343F342" w14:textId="77777777" w:rsidR="00917DD6" w:rsidRDefault="007C7997">
      <w:pPr>
        <w:pStyle w:val="Heading2"/>
      </w:pPr>
      <w:r>
        <w:t>Entry 5125</w:t>
      </w:r>
    </w:p>
    <w:p w14:paraId="60D7E75E" w14:textId="77777777" w:rsidR="00917DD6" w:rsidRDefault="007C7997">
      <w:r>
        <w:t xml:space="preserve">Temptation: ** I'm feeling down and want prayer to magically fix everything right away.  </w:t>
      </w:r>
      <w:r>
        <w:br/>
      </w:r>
      <w:r>
        <w:br/>
        <w:t>**</w:t>
      </w:r>
    </w:p>
    <w:p w14:paraId="55D3EA6D" w14:textId="77777777" w:rsidR="00917DD6" w:rsidRDefault="007C7997">
      <w:r>
        <w:t>Conscience: ** Prayer isn’t a quick fix—it’s about trusting God for strength and wisdom, not demanding instant solutions.</w:t>
      </w:r>
    </w:p>
    <w:p w14:paraId="3DD529F2" w14:textId="77777777" w:rsidR="00917DD6" w:rsidRDefault="00917DD6"/>
    <w:p w14:paraId="35B6F44B" w14:textId="77777777" w:rsidR="00917DD6" w:rsidRDefault="007C7997">
      <w:pPr>
        <w:pStyle w:val="Heading2"/>
      </w:pPr>
      <w:r>
        <w:t>Entry 5126</w:t>
      </w:r>
    </w:p>
    <w:p w14:paraId="46C6B0BF" w14:textId="77777777" w:rsidR="00917DD6" w:rsidRDefault="007C7997">
      <w:r>
        <w:t xml:space="preserve">Temptation: ** I'm feeling down and want to use prayer as a quick fix for my problems.  </w:t>
      </w:r>
      <w:r>
        <w:br/>
      </w:r>
      <w:r>
        <w:br/>
        <w:t>**</w:t>
      </w:r>
    </w:p>
    <w:p w14:paraId="4F775E83" w14:textId="77777777" w:rsidR="00917DD6" w:rsidRDefault="007C7997">
      <w:r>
        <w:t>Conscience: ** Prayer isn’t a magic solution—it’s about trusting God’s timing and wisdom. Be patient and keep seeking Him.</w:t>
      </w:r>
    </w:p>
    <w:p w14:paraId="31719A3D" w14:textId="77777777" w:rsidR="00917DD6" w:rsidRDefault="00917DD6"/>
    <w:p w14:paraId="6E36D70C" w14:textId="77777777" w:rsidR="00917DD6" w:rsidRDefault="007C7997">
      <w:pPr>
        <w:pStyle w:val="Heading2"/>
      </w:pPr>
      <w:r>
        <w:t>Entry 5127</w:t>
      </w:r>
    </w:p>
    <w:p w14:paraId="48E4CCBD" w14:textId="77777777" w:rsidR="00917DD6" w:rsidRDefault="007C7997">
      <w:r>
        <w:t xml:space="preserve">Temptation: ** I can just rush through this prayer without really focusing.  </w:t>
      </w:r>
      <w:r>
        <w:br/>
      </w:r>
      <w:r>
        <w:br/>
        <w:t>**</w:t>
      </w:r>
    </w:p>
    <w:p w14:paraId="0C8F3F5D" w14:textId="77777777" w:rsidR="00917DD6" w:rsidRDefault="007C7997">
      <w:r>
        <w:t>Conscience: ** God values sincerity, not just empty words. Slow down and mean what you say.</w:t>
      </w:r>
    </w:p>
    <w:p w14:paraId="6E7E77F2" w14:textId="77777777" w:rsidR="00917DD6" w:rsidRDefault="00917DD6"/>
    <w:p w14:paraId="04CC82B8" w14:textId="77777777" w:rsidR="00917DD6" w:rsidRDefault="007C7997">
      <w:pPr>
        <w:pStyle w:val="Heading2"/>
      </w:pPr>
      <w:r>
        <w:t>Entry 5128</w:t>
      </w:r>
    </w:p>
    <w:p w14:paraId="34BF6D70" w14:textId="77777777" w:rsidR="00917DD6" w:rsidRDefault="007C7997">
      <w:r>
        <w:t>Temptation: I can recite this prayer without really thinking about it.</w:t>
      </w:r>
    </w:p>
    <w:p w14:paraId="2ED63C0D" w14:textId="77777777" w:rsidR="00917DD6" w:rsidRDefault="007C7997">
      <w:r>
        <w:t>Conscience: Empty words don’t honor God. Slow down and mean what you say.</w:t>
      </w:r>
    </w:p>
    <w:p w14:paraId="6BCA9ACF" w14:textId="77777777" w:rsidR="00917DD6" w:rsidRDefault="00917DD6"/>
    <w:p w14:paraId="56A1DA1A" w14:textId="77777777" w:rsidR="00917DD6" w:rsidRDefault="007C7997">
      <w:pPr>
        <w:pStyle w:val="Heading2"/>
      </w:pPr>
      <w:r>
        <w:t>Entry 5129</w:t>
      </w:r>
    </w:p>
    <w:p w14:paraId="1A390EA9" w14:textId="77777777" w:rsidR="00917DD6" w:rsidRDefault="007C7997">
      <w:r>
        <w:t xml:space="preserve">Temptation: ** The more impressive my prayer seems, the better.  </w:t>
      </w:r>
      <w:r>
        <w:br/>
      </w:r>
      <w:r>
        <w:br/>
        <w:t>**</w:t>
      </w:r>
    </w:p>
    <w:p w14:paraId="19F41C80" w14:textId="77777777" w:rsidR="00917DD6" w:rsidRDefault="007C7997">
      <w:r>
        <w:t>Conscience: ** God values sincerity over performance. Pray from the heart, not for show.</w:t>
      </w:r>
    </w:p>
    <w:p w14:paraId="44F60955" w14:textId="77777777" w:rsidR="00917DD6" w:rsidRDefault="00917DD6"/>
    <w:p w14:paraId="2DD0C983" w14:textId="77777777" w:rsidR="00917DD6" w:rsidRDefault="007C7997">
      <w:pPr>
        <w:pStyle w:val="Heading2"/>
      </w:pPr>
      <w:r>
        <w:t>Entry 5130</w:t>
      </w:r>
    </w:p>
    <w:p w14:paraId="3DCF72F1" w14:textId="77777777" w:rsidR="00917DD6" w:rsidRDefault="007C7997">
      <w:r>
        <w:t xml:space="preserve">Temptation: ** If I make my prayers sound more impressive, people might think I’m more spiritual.  </w:t>
      </w:r>
      <w:r>
        <w:br/>
      </w:r>
      <w:r>
        <w:br/>
        <w:t>**</w:t>
      </w:r>
    </w:p>
    <w:p w14:paraId="5A7964E9" w14:textId="77777777" w:rsidR="00917DD6" w:rsidRDefault="007C7997">
      <w:r>
        <w:t>Conscience: ** God cares about sincerity, not performance. Speak honestly with Him.</w:t>
      </w:r>
    </w:p>
    <w:p w14:paraId="7E2124EB" w14:textId="77777777" w:rsidR="00917DD6" w:rsidRDefault="00917DD6"/>
    <w:p w14:paraId="58924940" w14:textId="77777777" w:rsidR="00917DD6" w:rsidRDefault="007C7997">
      <w:pPr>
        <w:pStyle w:val="Heading2"/>
      </w:pPr>
      <w:r>
        <w:t>Entry 5131</w:t>
      </w:r>
    </w:p>
    <w:p w14:paraId="7F10FC14" w14:textId="77777777" w:rsidR="00917DD6" w:rsidRDefault="007C7997">
      <w:r>
        <w:t xml:space="preserve">Temptation: ** I could just keep praying the same thing until I get the answer I want.  </w:t>
      </w:r>
      <w:r>
        <w:br/>
      </w:r>
      <w:r>
        <w:br/>
        <w:t>**</w:t>
      </w:r>
    </w:p>
    <w:p w14:paraId="49A397AE" w14:textId="77777777" w:rsidR="00917DD6" w:rsidRDefault="007C7997">
      <w:r>
        <w:t>Conscience: ** God hears you the first time. Trust His timing—repeating it won’t force His hand. Be patient and listen.</w:t>
      </w:r>
    </w:p>
    <w:p w14:paraId="23FED756" w14:textId="77777777" w:rsidR="00917DD6" w:rsidRDefault="00917DD6"/>
    <w:p w14:paraId="0297D204" w14:textId="77777777" w:rsidR="00917DD6" w:rsidRDefault="007C7997">
      <w:pPr>
        <w:pStyle w:val="Heading2"/>
      </w:pPr>
      <w:r>
        <w:t>Entry 5132</w:t>
      </w:r>
    </w:p>
    <w:p w14:paraId="156099C7" w14:textId="77777777" w:rsidR="00917DD6" w:rsidRDefault="007C7997">
      <w:r>
        <w:t xml:space="preserve">Temptation: ** I could just repeat this prayer until I get an answer.  </w:t>
      </w:r>
      <w:r>
        <w:br/>
      </w:r>
      <w:r>
        <w:br/>
        <w:t>**</w:t>
      </w:r>
    </w:p>
    <w:p w14:paraId="35F83539" w14:textId="77777777" w:rsidR="00917DD6" w:rsidRDefault="007C7997">
      <w:r>
        <w:t>Conscience: ** God hears you the first time. Be patient and trust His timing.</w:t>
      </w:r>
    </w:p>
    <w:p w14:paraId="0E1E9298" w14:textId="77777777" w:rsidR="00917DD6" w:rsidRDefault="00917DD6"/>
    <w:p w14:paraId="45EA7E40" w14:textId="77777777" w:rsidR="00917DD6" w:rsidRDefault="007C7997">
      <w:pPr>
        <w:pStyle w:val="Heading2"/>
      </w:pPr>
      <w:r>
        <w:t>Entry 5133</w:t>
      </w:r>
    </w:p>
    <w:p w14:paraId="4FFA3D75" w14:textId="77777777" w:rsidR="00917DD6" w:rsidRDefault="007C7997">
      <w:r>
        <w:t xml:space="preserve">Temptation: ** Someone hurt me deeply... I just want to forget it and move on.  </w:t>
      </w:r>
      <w:r>
        <w:br/>
      </w:r>
      <w:r>
        <w:br/>
        <w:t>**</w:t>
      </w:r>
    </w:p>
    <w:p w14:paraId="4E149409" w14:textId="77777777" w:rsidR="00917DD6" w:rsidRDefault="007C7997">
      <w:r>
        <w:t>Conscience: ** Holding onto bitterness only hurts you. Forgive so you can heal—not for their sake, but for yours.</w:t>
      </w:r>
    </w:p>
    <w:p w14:paraId="067FF1A5" w14:textId="77777777" w:rsidR="00917DD6" w:rsidRDefault="00917DD6"/>
    <w:p w14:paraId="7565E848" w14:textId="77777777" w:rsidR="00917DD6" w:rsidRDefault="007C7997">
      <w:pPr>
        <w:pStyle w:val="Heading2"/>
      </w:pPr>
      <w:r>
        <w:t>Entry 5134</w:t>
      </w:r>
    </w:p>
    <w:p w14:paraId="618D0BD7" w14:textId="77777777" w:rsidR="00917DD6" w:rsidRDefault="007C7997">
      <w:r>
        <w:t xml:space="preserve">Temptation: ** Someone hurt me deeply... I just want to forget it and move on.  </w:t>
      </w:r>
      <w:r>
        <w:br/>
        <w:t>**</w:t>
      </w:r>
    </w:p>
    <w:p w14:paraId="7B0C1057" w14:textId="77777777" w:rsidR="00917DD6" w:rsidRDefault="007C7997">
      <w:r>
        <w:t>Conscience: ** Holding onto bitterness only hurts you. Forgiveness frees you to heal.</w:t>
      </w:r>
    </w:p>
    <w:p w14:paraId="18DBE6A0" w14:textId="77777777" w:rsidR="00917DD6" w:rsidRDefault="00917DD6"/>
    <w:p w14:paraId="472B35E8" w14:textId="77777777" w:rsidR="00917DD6" w:rsidRDefault="007C7997">
      <w:pPr>
        <w:pStyle w:val="Heading2"/>
      </w:pPr>
      <w:r>
        <w:t>Entry 5135</w:t>
      </w:r>
    </w:p>
    <w:p w14:paraId="5FBFDE72" w14:textId="77777777" w:rsidR="00917DD6" w:rsidRDefault="007C7997">
      <w:r>
        <w:t xml:space="preserve">Temptation: ** That person hurt me again... I'm so angry; I just want to get revenge.  </w:t>
      </w:r>
      <w:r>
        <w:br/>
      </w:r>
      <w:r>
        <w:br/>
        <w:t>**</w:t>
      </w:r>
    </w:p>
    <w:p w14:paraId="5EC59B19" w14:textId="77777777" w:rsidR="00917DD6" w:rsidRDefault="007C7997">
      <w:r>
        <w:t>Conscience: ** Revenge won’t heal you. Let it go—holding onto anger only hurts you more.</w:t>
      </w:r>
    </w:p>
    <w:p w14:paraId="5DDBE632" w14:textId="77777777" w:rsidR="00917DD6" w:rsidRDefault="00917DD6"/>
    <w:p w14:paraId="581AFD61" w14:textId="77777777" w:rsidR="00917DD6" w:rsidRDefault="007C7997">
      <w:pPr>
        <w:pStyle w:val="Heading2"/>
      </w:pPr>
      <w:r>
        <w:t>Entry 5136</w:t>
      </w:r>
    </w:p>
    <w:p w14:paraId="1E775DB0" w14:textId="77777777" w:rsidR="00917DD6" w:rsidRDefault="007C7997">
      <w:r>
        <w:t xml:space="preserve">Temptation: ** That person hurt me again... I'm furious and want to make them pay.  </w:t>
      </w:r>
      <w:r>
        <w:br/>
      </w:r>
      <w:r>
        <w:br/>
        <w:t>**</w:t>
      </w:r>
    </w:p>
    <w:p w14:paraId="6451EE8B" w14:textId="77777777" w:rsidR="00917DD6" w:rsidRDefault="007C7997">
      <w:r>
        <w:t>Conscience: ** Revenge won’t heal you—it just keeps the pain alive. Let it go and focus on moving forward.</w:t>
      </w:r>
    </w:p>
    <w:p w14:paraId="363940E2" w14:textId="77777777" w:rsidR="00917DD6" w:rsidRDefault="00917DD6"/>
    <w:p w14:paraId="4D7AF7A4" w14:textId="77777777" w:rsidR="00917DD6" w:rsidRDefault="007C7997">
      <w:pPr>
        <w:pStyle w:val="Heading2"/>
      </w:pPr>
      <w:r>
        <w:t>Entry 5137</w:t>
      </w:r>
    </w:p>
    <w:p w14:paraId="017B2ABE" w14:textId="77777777" w:rsidR="00917DD6" w:rsidRDefault="007C7997">
      <w:r>
        <w:t>Temptation: They keep apologizing, but I don’t believe they mean it. Why should I forgive them?</w:t>
      </w:r>
    </w:p>
    <w:p w14:paraId="6D237E88" w14:textId="77777777" w:rsidR="00917DD6" w:rsidRDefault="007C7997">
      <w:r>
        <w:t>Conscience: Forgiveness isn’t about them—it’s about freeing yourself from bitterness. Holding onto anger only hurts you.</w:t>
      </w:r>
    </w:p>
    <w:p w14:paraId="05BA1A80" w14:textId="77777777" w:rsidR="00917DD6" w:rsidRDefault="00917DD6"/>
    <w:p w14:paraId="4F975F84" w14:textId="77777777" w:rsidR="00917DD6" w:rsidRDefault="007C7997">
      <w:pPr>
        <w:pStyle w:val="Heading2"/>
      </w:pPr>
      <w:r>
        <w:t>Entry 5138</w:t>
      </w:r>
    </w:p>
    <w:p w14:paraId="7D381B93" w14:textId="77777777" w:rsidR="00917DD6" w:rsidRDefault="007C7997">
      <w:r>
        <w:t xml:space="preserve">Temptation: ** They keep apologizing, but it feels insincere—why should I forgive them?  </w:t>
      </w:r>
      <w:r>
        <w:br/>
      </w:r>
      <w:r>
        <w:br/>
        <w:t>**</w:t>
      </w:r>
    </w:p>
    <w:p w14:paraId="6C86C153" w14:textId="77777777" w:rsidR="00917DD6" w:rsidRDefault="007C7997">
      <w:r>
        <w:t>Conscience: ** Forgiveness frees you, not them. Holding onto bitterness only hurts you in the end.</w:t>
      </w:r>
    </w:p>
    <w:p w14:paraId="08B36ECA" w14:textId="77777777" w:rsidR="00917DD6" w:rsidRDefault="00917DD6"/>
    <w:p w14:paraId="66ADE291" w14:textId="77777777" w:rsidR="00917DD6" w:rsidRDefault="007C7997">
      <w:pPr>
        <w:pStyle w:val="Heading2"/>
      </w:pPr>
      <w:r>
        <w:t>Entry 5139</w:t>
      </w:r>
    </w:p>
    <w:p w14:paraId="37D9D4CE" w14:textId="77777777" w:rsidR="00917DD6" w:rsidRDefault="007C7997">
      <w:r>
        <w:t>Temptation: That driver just cut me off—they didn’t even notice.</w:t>
      </w:r>
    </w:p>
    <w:p w14:paraId="3AC5AD8A" w14:textId="77777777" w:rsidR="00917DD6" w:rsidRDefault="007C7997">
      <w:r>
        <w:t>Conscience: Don’t let frustration control you. Move on—it’s not worth the anger.</w:t>
      </w:r>
    </w:p>
    <w:p w14:paraId="4C9F64A5" w14:textId="77777777" w:rsidR="00917DD6" w:rsidRDefault="00917DD6"/>
    <w:p w14:paraId="19E4DBCB" w14:textId="77777777" w:rsidR="00917DD6" w:rsidRDefault="007C7997">
      <w:pPr>
        <w:pStyle w:val="Heading2"/>
      </w:pPr>
      <w:r>
        <w:lastRenderedPageBreak/>
        <w:t>Entry 5140</w:t>
      </w:r>
    </w:p>
    <w:p w14:paraId="7BD0CA04" w14:textId="77777777" w:rsidR="00917DD6" w:rsidRDefault="007C7997">
      <w:r>
        <w:t xml:space="preserve">Temptation: ** That driver just cut me off—they didn’t even notice.  </w:t>
      </w:r>
      <w:r>
        <w:br/>
      </w:r>
      <w:r>
        <w:br/>
        <w:t>**</w:t>
      </w:r>
    </w:p>
    <w:p w14:paraId="13E30267" w14:textId="77777777" w:rsidR="00917DD6" w:rsidRDefault="007C7997">
      <w:r>
        <w:t>Conscience: ** Anger won’t help. Let it go and stay focused on the road.</w:t>
      </w:r>
    </w:p>
    <w:p w14:paraId="06DFE224" w14:textId="77777777" w:rsidR="00917DD6" w:rsidRDefault="00917DD6"/>
    <w:p w14:paraId="55F345CF" w14:textId="77777777" w:rsidR="00917DD6" w:rsidRDefault="007C7997">
      <w:pPr>
        <w:pStyle w:val="Heading2"/>
      </w:pPr>
      <w:r>
        <w:t>Entry 5141</w:t>
      </w:r>
    </w:p>
    <w:p w14:paraId="70CA0205" w14:textId="77777777" w:rsidR="00917DD6" w:rsidRDefault="007C7997">
      <w:r>
        <w:t xml:space="preserve">Temptation: ** The store overcharged me by mistake, and they haven’t noticed.  </w:t>
      </w:r>
      <w:r>
        <w:br/>
      </w:r>
      <w:r>
        <w:br/>
        <w:t>**</w:t>
      </w:r>
    </w:p>
    <w:p w14:paraId="10BC6245" w14:textId="77777777" w:rsidR="00917DD6" w:rsidRDefault="007C7997">
      <w:r>
        <w:t>Conscience: ** Keeping money that isn’t yours is dishonest. Do the right thing and correct the error.</w:t>
      </w:r>
    </w:p>
    <w:p w14:paraId="2612ACA3" w14:textId="77777777" w:rsidR="00917DD6" w:rsidRDefault="00917DD6"/>
    <w:p w14:paraId="3575AC34" w14:textId="77777777" w:rsidR="00917DD6" w:rsidRDefault="007C7997">
      <w:pPr>
        <w:pStyle w:val="Heading2"/>
      </w:pPr>
      <w:r>
        <w:t>Entry 5142</w:t>
      </w:r>
    </w:p>
    <w:p w14:paraId="7E5C0933" w14:textId="77777777" w:rsidR="00917DD6" w:rsidRDefault="007C7997">
      <w:r>
        <w:t xml:space="preserve">Temptation: ** The store overcharged me, and they don’t even realize it.  </w:t>
      </w:r>
      <w:r>
        <w:br/>
      </w:r>
      <w:r>
        <w:br/>
        <w:t>**</w:t>
      </w:r>
    </w:p>
    <w:p w14:paraId="2BD9E037" w14:textId="77777777" w:rsidR="00917DD6" w:rsidRDefault="007C7997">
      <w:r>
        <w:t>Conscience: ** Honesty matters—point out the mistake instead of keeping the extra.</w:t>
      </w:r>
    </w:p>
    <w:p w14:paraId="607B6D07" w14:textId="77777777" w:rsidR="00917DD6" w:rsidRDefault="00917DD6"/>
    <w:p w14:paraId="7A129795" w14:textId="77777777" w:rsidR="00917DD6" w:rsidRDefault="007C7997">
      <w:pPr>
        <w:pStyle w:val="Heading2"/>
      </w:pPr>
      <w:r>
        <w:t>Entry 5143</w:t>
      </w:r>
    </w:p>
    <w:p w14:paraId="364E1A81" w14:textId="77777777" w:rsidR="00917DD6" w:rsidRDefault="007C7997">
      <w:r>
        <w:t xml:space="preserve">Temptation: ** A friend hurt your feelings, but they don’t realize it. Part of you wants to stay quiet to avoid conflict.  </w:t>
      </w:r>
      <w:r>
        <w:br/>
      </w:r>
      <w:r>
        <w:br/>
        <w:t>**</w:t>
      </w:r>
    </w:p>
    <w:p w14:paraId="6D5B8593" w14:textId="77777777" w:rsidR="00917DD6" w:rsidRDefault="007C7997">
      <w:r>
        <w:t>Conscience: ** Honesty strengthens relationships. Tell them how you feel—calmly and clearly—so you can move forward.</w:t>
      </w:r>
    </w:p>
    <w:p w14:paraId="6B2059E0" w14:textId="77777777" w:rsidR="00917DD6" w:rsidRDefault="00917DD6"/>
    <w:p w14:paraId="5324E1C8" w14:textId="77777777" w:rsidR="00917DD6" w:rsidRDefault="007C7997">
      <w:pPr>
        <w:pStyle w:val="Heading2"/>
      </w:pPr>
      <w:r>
        <w:t>Entry 5144</w:t>
      </w:r>
    </w:p>
    <w:p w14:paraId="48F695CA" w14:textId="77777777" w:rsidR="00917DD6" w:rsidRDefault="007C7997">
      <w:r>
        <w:t xml:space="preserve">Temptation: ** A friend hurt your feelings, but they don’t realize it.  </w:t>
      </w:r>
      <w:r>
        <w:br/>
      </w:r>
      <w:r>
        <w:br/>
        <w:t>**</w:t>
      </w:r>
    </w:p>
    <w:p w14:paraId="36DD41F2" w14:textId="77777777" w:rsidR="00917DD6" w:rsidRDefault="007C7997">
      <w:r>
        <w:t>Conscience: ** Talk to them honestly instead of letting resentment grow.</w:t>
      </w:r>
    </w:p>
    <w:p w14:paraId="6137B967" w14:textId="77777777" w:rsidR="00917DD6" w:rsidRDefault="00917DD6"/>
    <w:p w14:paraId="31D0921D" w14:textId="77777777" w:rsidR="00917DD6" w:rsidRDefault="007C7997">
      <w:pPr>
        <w:pStyle w:val="Heading2"/>
      </w:pPr>
      <w:r>
        <w:lastRenderedPageBreak/>
        <w:t>Entry 5145</w:t>
      </w:r>
    </w:p>
    <w:p w14:paraId="29823961" w14:textId="77777777" w:rsidR="00917DD6" w:rsidRDefault="007C7997">
      <w:r>
        <w:t>Temptation: I'm torn between my career and family time. I could prioritize work over my loved ones.</w:t>
      </w:r>
    </w:p>
    <w:p w14:paraId="03E005B9" w14:textId="77777777" w:rsidR="00917DD6" w:rsidRDefault="007C7997">
      <w:r>
        <w:t>Conscience: Work will always demand more, but family needs your presence. Choose wisely—time with them can't be replaced.</w:t>
      </w:r>
    </w:p>
    <w:p w14:paraId="4448489F" w14:textId="77777777" w:rsidR="00917DD6" w:rsidRDefault="00917DD6"/>
    <w:p w14:paraId="2416E15E" w14:textId="77777777" w:rsidR="00917DD6" w:rsidRDefault="007C7997">
      <w:pPr>
        <w:pStyle w:val="Heading2"/>
      </w:pPr>
      <w:r>
        <w:t>Entry 5146</w:t>
      </w:r>
    </w:p>
    <w:p w14:paraId="1CD09251" w14:textId="77777777" w:rsidR="00917DD6" w:rsidRDefault="007C7997">
      <w:r>
        <w:t>Temptation: I'm torn between my career and family time. I could prioritize work over my loved ones.</w:t>
      </w:r>
    </w:p>
    <w:p w14:paraId="0889E5A0" w14:textId="77777777" w:rsidR="00917DD6" w:rsidRDefault="007C7997">
      <w:r>
        <w:t>Conscience: Work will always be there, but time with family is limited. Don’t sacrifice what truly matters for temporary success.</w:t>
      </w:r>
    </w:p>
    <w:p w14:paraId="2D3AE772" w14:textId="77777777" w:rsidR="00917DD6" w:rsidRDefault="00917DD6"/>
    <w:p w14:paraId="47CDBC5B" w14:textId="77777777" w:rsidR="00917DD6" w:rsidRDefault="007C7997">
      <w:pPr>
        <w:pStyle w:val="Heading2"/>
      </w:pPr>
      <w:r>
        <w:t>Entry 5147</w:t>
      </w:r>
    </w:p>
    <w:p w14:paraId="3ABFD4E3" w14:textId="77777777" w:rsidR="00917DD6" w:rsidRDefault="007C7997">
      <w:r>
        <w:t xml:space="preserve">Temptation: ** My boss is pressuring me to work overtime, but I promised my kids quality time tonight.  </w:t>
      </w:r>
      <w:r>
        <w:br/>
      </w:r>
      <w:r>
        <w:br/>
        <w:t>**</w:t>
      </w:r>
    </w:p>
    <w:p w14:paraId="6C56DC88" w14:textId="77777777" w:rsidR="00917DD6" w:rsidRDefault="007C7997">
      <w:r>
        <w:t>Conscience: ** Keep your promise to your kids. Work will always be there, but their childhood won’t. Be firm with your boss—your family comes first.</w:t>
      </w:r>
    </w:p>
    <w:p w14:paraId="5B5745F7" w14:textId="77777777" w:rsidR="00917DD6" w:rsidRDefault="00917DD6"/>
    <w:p w14:paraId="3E23F89C" w14:textId="77777777" w:rsidR="00917DD6" w:rsidRDefault="007C7997">
      <w:pPr>
        <w:pStyle w:val="Heading2"/>
      </w:pPr>
      <w:r>
        <w:t>Entry 5148</w:t>
      </w:r>
    </w:p>
    <w:p w14:paraId="05055763" w14:textId="77777777" w:rsidR="00917DD6" w:rsidRDefault="007C7997">
      <w:r>
        <w:t>Temptation: My boss is pressuring me to work overtime, but I promised my kids quality time tonight.</w:t>
      </w:r>
    </w:p>
    <w:p w14:paraId="38F614DB" w14:textId="77777777" w:rsidR="00917DD6" w:rsidRDefault="007C7997">
      <w:r>
        <w:t>Conscience: Your family comes first. Work will always be there, but your kids won’t stay young forever. Set boundaries now.</w:t>
      </w:r>
    </w:p>
    <w:p w14:paraId="538AEF9F" w14:textId="77777777" w:rsidR="00917DD6" w:rsidRDefault="00917DD6"/>
    <w:p w14:paraId="14178D57" w14:textId="77777777" w:rsidR="00917DD6" w:rsidRDefault="007C7997">
      <w:pPr>
        <w:pStyle w:val="Heading2"/>
      </w:pPr>
      <w:r>
        <w:t>Entry 5149</w:t>
      </w:r>
    </w:p>
    <w:p w14:paraId="66960FA1" w14:textId="77777777" w:rsidR="00917DD6" w:rsidRDefault="007C7997">
      <w:r>
        <w:t xml:space="preserve">Temptation: ** I feel lonely and ignored in my marriage—maybe someone else would appreciate me.  </w:t>
      </w:r>
      <w:r>
        <w:br/>
      </w:r>
      <w:r>
        <w:br/>
        <w:t>**</w:t>
      </w:r>
    </w:p>
    <w:p w14:paraId="25E28934" w14:textId="77777777" w:rsidR="00917DD6" w:rsidRDefault="007C7997">
      <w:r>
        <w:t>Conscience: ** Betrayal will only deepen the hurt. Talk to your spouse or seek help, but don’t break trust.</w:t>
      </w:r>
    </w:p>
    <w:p w14:paraId="7EB65113" w14:textId="77777777" w:rsidR="00917DD6" w:rsidRDefault="00917DD6"/>
    <w:p w14:paraId="33514728" w14:textId="77777777" w:rsidR="00917DD6" w:rsidRDefault="007C7997">
      <w:pPr>
        <w:pStyle w:val="Heading2"/>
      </w:pPr>
      <w:r>
        <w:t>Entry 5150</w:t>
      </w:r>
    </w:p>
    <w:p w14:paraId="502389BE" w14:textId="77777777" w:rsidR="00917DD6" w:rsidRDefault="007C7997">
      <w:r>
        <w:t xml:space="preserve">Temptation: ** I could cheat on my spouse because I'm feeling neglected and unappreciated.  </w:t>
      </w:r>
      <w:r>
        <w:br/>
      </w:r>
      <w:r>
        <w:br/>
        <w:t>**</w:t>
      </w:r>
    </w:p>
    <w:p w14:paraId="7E683169" w14:textId="77777777" w:rsidR="00917DD6" w:rsidRDefault="007C7997">
      <w:r>
        <w:t>Conscience: ** Talk to them honestly about how you feel. Betrayal won’t fix anything—it’ll only make it worse.</w:t>
      </w:r>
    </w:p>
    <w:p w14:paraId="7E3C7EDA" w14:textId="77777777" w:rsidR="00917DD6" w:rsidRDefault="00917DD6"/>
    <w:p w14:paraId="71DB7F2F" w14:textId="77777777" w:rsidR="00917DD6" w:rsidRDefault="007C7997">
      <w:pPr>
        <w:pStyle w:val="Heading2"/>
      </w:pPr>
      <w:r>
        <w:t>Entry 5151</w:t>
      </w:r>
    </w:p>
    <w:p w14:paraId="0CAB1002" w14:textId="77777777" w:rsidR="00917DD6" w:rsidRDefault="007C7997">
      <w:r>
        <w:t>Temptation: I'm swamped with work, but this extra task could help me get ahead...</w:t>
      </w:r>
    </w:p>
    <w:p w14:paraId="1991DFCA" w14:textId="77777777" w:rsidR="00917DD6" w:rsidRDefault="007C7997">
      <w:r>
        <w:t>Conscience: Overloading yourself will only hurt you in the long run. Know your limits.</w:t>
      </w:r>
    </w:p>
    <w:p w14:paraId="0C4311AB" w14:textId="77777777" w:rsidR="00917DD6" w:rsidRDefault="00917DD6"/>
    <w:p w14:paraId="040972F7" w14:textId="77777777" w:rsidR="00917DD6" w:rsidRDefault="007C7997">
      <w:pPr>
        <w:pStyle w:val="Heading2"/>
      </w:pPr>
      <w:r>
        <w:t>Entry 5152</w:t>
      </w:r>
    </w:p>
    <w:p w14:paraId="798C16CA" w14:textId="77777777" w:rsidR="00917DD6" w:rsidRDefault="007C7997">
      <w:r>
        <w:t xml:space="preserve">Temptation: ** I'm swamped with work, but taking on this extra task could help me get ahead.  </w:t>
      </w:r>
      <w:r>
        <w:br/>
      </w:r>
      <w:r>
        <w:br/>
        <w:t>**</w:t>
      </w:r>
    </w:p>
    <w:p w14:paraId="0E5331E8" w14:textId="77777777" w:rsidR="00917DD6" w:rsidRDefault="007C7997">
      <w:r>
        <w:t>Conscience: ** Overloading yourself now will only lead to burnout later. Be honest about what you can handle.</w:t>
      </w:r>
    </w:p>
    <w:p w14:paraId="28AE41C3" w14:textId="77777777" w:rsidR="00917DD6" w:rsidRDefault="00917DD6"/>
    <w:p w14:paraId="401D9D52" w14:textId="77777777" w:rsidR="00917DD6" w:rsidRDefault="007C7997">
      <w:pPr>
        <w:pStyle w:val="Heading2"/>
      </w:pPr>
      <w:r>
        <w:t>Entry 5153</w:t>
      </w:r>
    </w:p>
    <w:p w14:paraId="4B293791" w14:textId="77777777" w:rsidR="00917DD6" w:rsidRDefault="007C7997">
      <w:r>
        <w:t xml:space="preserve">Temptation: ** I'm exhausted, but the extra money from taking on this task would really help.  </w:t>
      </w:r>
      <w:r>
        <w:br/>
      </w:r>
      <w:r>
        <w:br/>
        <w:t>**</w:t>
      </w:r>
    </w:p>
    <w:p w14:paraId="07459B48" w14:textId="77777777" w:rsidR="00917DD6" w:rsidRDefault="007C7997">
      <w:r>
        <w:t>Conscience: ** Overworking yourself for money isn’t sustainable. Know your limits—God provides in better ways than burnout.</w:t>
      </w:r>
    </w:p>
    <w:p w14:paraId="1462D853" w14:textId="77777777" w:rsidR="00917DD6" w:rsidRDefault="00917DD6"/>
    <w:p w14:paraId="2F11A05A" w14:textId="77777777" w:rsidR="00917DD6" w:rsidRDefault="007C7997">
      <w:pPr>
        <w:pStyle w:val="Heading2"/>
      </w:pPr>
      <w:r>
        <w:t>Entry 5154</w:t>
      </w:r>
    </w:p>
    <w:p w14:paraId="52415903" w14:textId="77777777" w:rsidR="00917DD6" w:rsidRDefault="007C7997">
      <w:r>
        <w:t xml:space="preserve">Temptation: ** I'm exhausted, but I could push through and take on this extra job just for the money.  </w:t>
      </w:r>
      <w:r>
        <w:br/>
      </w:r>
      <w:r>
        <w:br/>
        <w:t>**</w:t>
      </w:r>
    </w:p>
    <w:p w14:paraId="3000AA66" w14:textId="77777777" w:rsidR="00917DD6" w:rsidRDefault="007C7997">
      <w:r>
        <w:lastRenderedPageBreak/>
        <w:t>Conscience: ** Overworking yourself will only hurt you in the long run. Rest is necessary, not optional.</w:t>
      </w:r>
    </w:p>
    <w:p w14:paraId="2495CA85" w14:textId="77777777" w:rsidR="00917DD6" w:rsidRDefault="00917DD6"/>
    <w:p w14:paraId="21872463" w14:textId="77777777" w:rsidR="00917DD6" w:rsidRDefault="007C7997">
      <w:pPr>
        <w:pStyle w:val="Heading2"/>
      </w:pPr>
      <w:r>
        <w:t>Entry 5155</w:t>
      </w:r>
    </w:p>
    <w:p w14:paraId="588BBC29" w14:textId="77777777" w:rsidR="00917DD6" w:rsidRDefault="007C7997">
      <w:r>
        <w:t xml:space="preserve">Temptation: ** I can make more time by skipping my workout and doing extra work at home—I need the money.  </w:t>
      </w:r>
      <w:r>
        <w:br/>
      </w:r>
      <w:r>
        <w:br/>
        <w:t>**</w:t>
      </w:r>
    </w:p>
    <w:p w14:paraId="03BE54B4" w14:textId="77777777" w:rsidR="00917DD6" w:rsidRDefault="007C7997">
      <w:r>
        <w:t>Conscience: ** Your health matters too. Sacrificing it for short-term gain isn’t wise. Find balance instead.</w:t>
      </w:r>
    </w:p>
    <w:p w14:paraId="37C42EC5" w14:textId="77777777" w:rsidR="00917DD6" w:rsidRDefault="00917DD6"/>
    <w:p w14:paraId="7C4309F0" w14:textId="77777777" w:rsidR="00917DD6" w:rsidRDefault="007C7997">
      <w:pPr>
        <w:pStyle w:val="Heading2"/>
      </w:pPr>
      <w:r>
        <w:t>Entry 5156</w:t>
      </w:r>
    </w:p>
    <w:p w14:paraId="32E13C3E" w14:textId="77777777" w:rsidR="00917DD6" w:rsidRDefault="007C7997">
      <w:r>
        <w:t xml:space="preserve">Temptation: ** I can make more time by skipping my workout and doing extra work—I really need the money.  </w:t>
      </w:r>
      <w:r>
        <w:br/>
      </w:r>
      <w:r>
        <w:br/>
        <w:t>**</w:t>
      </w:r>
    </w:p>
    <w:p w14:paraId="05D0DA56" w14:textId="77777777" w:rsidR="00917DD6" w:rsidRDefault="007C7997">
      <w:r>
        <w:t>Conscience: ** Your health is worth more than short-term gains. Don’t sacrifice what keeps you strong for what might not even last.</w:t>
      </w:r>
    </w:p>
    <w:p w14:paraId="3854D77B" w14:textId="77777777" w:rsidR="00917DD6" w:rsidRDefault="00917DD6"/>
    <w:p w14:paraId="29DB530A" w14:textId="77777777" w:rsidR="00917DD6" w:rsidRDefault="007C7997">
      <w:pPr>
        <w:pStyle w:val="Heading2"/>
      </w:pPr>
      <w:r>
        <w:t>Entry 5157</w:t>
      </w:r>
    </w:p>
    <w:p w14:paraId="5E0D79CD" w14:textId="77777777" w:rsidR="00917DD6" w:rsidRDefault="007C7997">
      <w:r>
        <w:t xml:space="preserve">Temptation: ** I could use this money to fund my new hobby.  </w:t>
      </w:r>
      <w:r>
        <w:br/>
      </w:r>
      <w:r>
        <w:br/>
        <w:t>**</w:t>
      </w:r>
    </w:p>
    <w:p w14:paraId="46069F24" w14:textId="77777777" w:rsidR="00917DD6" w:rsidRDefault="007C7997">
      <w:r>
        <w:t>Conscience: ** Even if the money is tempting, using it dishonestly isn’t worth compromising your integrity. Find another way.</w:t>
      </w:r>
    </w:p>
    <w:p w14:paraId="0713F09D" w14:textId="77777777" w:rsidR="00917DD6" w:rsidRDefault="00917DD6"/>
    <w:p w14:paraId="230263EB" w14:textId="77777777" w:rsidR="00917DD6" w:rsidRDefault="007C7997">
      <w:pPr>
        <w:pStyle w:val="Heading2"/>
      </w:pPr>
      <w:r>
        <w:t>Entry 5158</w:t>
      </w:r>
    </w:p>
    <w:p w14:paraId="2DC000A5" w14:textId="77777777" w:rsidR="00917DD6" w:rsidRDefault="007C7997">
      <w:r>
        <w:t xml:space="preserve">Temptation: ** This job will help me afford the things I want.  </w:t>
      </w:r>
      <w:r>
        <w:br/>
      </w:r>
      <w:r>
        <w:br/>
        <w:t>**</w:t>
      </w:r>
    </w:p>
    <w:p w14:paraId="39E57E5A" w14:textId="77777777" w:rsidR="00917DD6" w:rsidRDefault="007C7997">
      <w:r>
        <w:t>Conscience: ** Money isn’t everything. Make sure your choices align with what truly matters—your values, not just your wants.</w:t>
      </w:r>
    </w:p>
    <w:p w14:paraId="342D1651" w14:textId="77777777" w:rsidR="00917DD6" w:rsidRDefault="00917DD6"/>
    <w:p w14:paraId="40BDF02D" w14:textId="77777777" w:rsidR="00917DD6" w:rsidRDefault="007C7997">
      <w:pPr>
        <w:pStyle w:val="Heading2"/>
      </w:pPr>
      <w:r>
        <w:lastRenderedPageBreak/>
        <w:t>Entry 5159</w:t>
      </w:r>
    </w:p>
    <w:p w14:paraId="51B3C484" w14:textId="77777777" w:rsidR="00917DD6" w:rsidRDefault="007C7997">
      <w:r>
        <w:t xml:space="preserve">Temptation: ** I could use this money for my business.  </w:t>
      </w:r>
      <w:r>
        <w:br/>
      </w:r>
      <w:r>
        <w:br/>
        <w:t>**</w:t>
      </w:r>
    </w:p>
    <w:p w14:paraId="7886D171" w14:textId="77777777" w:rsidR="00917DD6" w:rsidRDefault="007C7997">
      <w:r>
        <w:t>Conscience: ** Even if it seems helpful, taking what isn’t yours is wrong. Find an honest way to fund your business.</w:t>
      </w:r>
    </w:p>
    <w:p w14:paraId="671DE5EB" w14:textId="77777777" w:rsidR="00917DD6" w:rsidRDefault="00917DD6"/>
    <w:p w14:paraId="010A4A9B" w14:textId="77777777" w:rsidR="00917DD6" w:rsidRDefault="007C7997">
      <w:pPr>
        <w:pStyle w:val="Heading2"/>
      </w:pPr>
      <w:r>
        <w:t>Entry 5160</w:t>
      </w:r>
    </w:p>
    <w:p w14:paraId="02DCD4CF" w14:textId="77777777" w:rsidR="00917DD6" w:rsidRDefault="007C7997">
      <w:r>
        <w:t xml:space="preserve">Temptation: ** I feel insecure in my relationship—maybe seeing someone else would make me feel more wanted.  </w:t>
      </w:r>
      <w:r>
        <w:br/>
      </w:r>
      <w:r>
        <w:br/>
        <w:t>**</w:t>
      </w:r>
    </w:p>
    <w:p w14:paraId="6CDCBB06" w14:textId="77777777" w:rsidR="00917DD6" w:rsidRDefault="007C7997">
      <w:r>
        <w:t>Conscience: ** Running to another person won’t fix what’s broken. Talk to your partner and work on trust.</w:t>
      </w:r>
    </w:p>
    <w:p w14:paraId="6AFFD8DD" w14:textId="77777777" w:rsidR="00917DD6" w:rsidRDefault="00917DD6"/>
    <w:p w14:paraId="742F755E" w14:textId="77777777" w:rsidR="00917DD6" w:rsidRDefault="007C7997">
      <w:pPr>
        <w:pStyle w:val="Heading2"/>
      </w:pPr>
      <w:r>
        <w:t>Entry 5161</w:t>
      </w:r>
    </w:p>
    <w:p w14:paraId="5BB68451" w14:textId="77777777" w:rsidR="00917DD6" w:rsidRDefault="007C7997">
      <w:r>
        <w:t xml:space="preserve">Temptation: ** You're feeling insecure in your relationship, so you consider seeing someone else to boost your confidence.  </w:t>
      </w:r>
      <w:r>
        <w:br/>
      </w:r>
      <w:r>
        <w:br/>
        <w:t>**</w:t>
      </w:r>
    </w:p>
    <w:p w14:paraId="03FF0A4B" w14:textId="77777777" w:rsidR="00917DD6" w:rsidRDefault="007C7997">
      <w:r>
        <w:t>Conscience: ** Running to another person won’t fix insecurity. Work on trust and commitment where you are.</w:t>
      </w:r>
    </w:p>
    <w:p w14:paraId="6A3AA42E" w14:textId="77777777" w:rsidR="00917DD6" w:rsidRDefault="00917DD6"/>
    <w:p w14:paraId="66B956BE" w14:textId="77777777" w:rsidR="00917DD6" w:rsidRDefault="007C7997">
      <w:pPr>
        <w:pStyle w:val="Heading2"/>
      </w:pPr>
      <w:r>
        <w:t>Entry 5162</w:t>
      </w:r>
    </w:p>
    <w:p w14:paraId="6F41B5A6" w14:textId="77777777" w:rsidR="00917DD6" w:rsidRDefault="007C7997">
      <w:r>
        <w:t>Temptation: I'm stressed about this deadline—maybe I should just copy someone else's work to save time.</w:t>
      </w:r>
    </w:p>
    <w:p w14:paraId="46E2A075" w14:textId="77777777" w:rsidR="00917DD6" w:rsidRDefault="007C7997">
      <w:r>
        <w:t>Conscience: Taking shortcuts by using someone else’s work is dishonest. Do your own, even if it takes more effort—it’s the right thing.</w:t>
      </w:r>
    </w:p>
    <w:p w14:paraId="7F328BC8" w14:textId="77777777" w:rsidR="00917DD6" w:rsidRDefault="00917DD6"/>
    <w:p w14:paraId="51296B58" w14:textId="77777777" w:rsidR="00917DD6" w:rsidRDefault="007C7997">
      <w:pPr>
        <w:pStyle w:val="Heading2"/>
      </w:pPr>
      <w:r>
        <w:t>Entry 5163</w:t>
      </w:r>
    </w:p>
    <w:p w14:paraId="3D07FA31" w14:textId="77777777" w:rsidR="00917DD6" w:rsidRDefault="007C7997">
      <w:r>
        <w:t xml:space="preserve">Temptation: ** I'm stressed about this project—why not just copy someone else's work to save time?  </w:t>
      </w:r>
      <w:r>
        <w:br/>
      </w:r>
      <w:r>
        <w:br/>
        <w:t>**</w:t>
      </w:r>
    </w:p>
    <w:p w14:paraId="761600DD" w14:textId="77777777" w:rsidR="00917DD6" w:rsidRDefault="007C7997">
      <w:r>
        <w:lastRenderedPageBreak/>
        <w:t>Conscience: ** Cheating might ease the pressure now, but it’ll cost you trust and integrity later. Do the honest work.</w:t>
      </w:r>
    </w:p>
    <w:p w14:paraId="452C2109" w14:textId="77777777" w:rsidR="00917DD6" w:rsidRDefault="00917DD6"/>
    <w:p w14:paraId="48FC2EC2" w14:textId="77777777" w:rsidR="00917DD6" w:rsidRDefault="007C7997">
      <w:pPr>
        <w:pStyle w:val="Heading2"/>
      </w:pPr>
      <w:r>
        <w:t>Entry 5164</w:t>
      </w:r>
    </w:p>
    <w:p w14:paraId="0D9AB62D" w14:textId="77777777" w:rsidR="00917DD6" w:rsidRDefault="007C7997">
      <w:r>
        <w:t>Temptation: Talking about your friend's mistakes might make you look better.</w:t>
      </w:r>
    </w:p>
    <w:p w14:paraId="034B8CD5" w14:textId="77777777" w:rsidR="00917DD6" w:rsidRDefault="007C7997">
      <w:r>
        <w:t>Conscience: Putting someone else down to lift yourself up is dishonest and unkind.</w:t>
      </w:r>
    </w:p>
    <w:p w14:paraId="04666880" w14:textId="77777777" w:rsidR="00917DD6" w:rsidRDefault="00917DD6"/>
    <w:p w14:paraId="67C3B4EA" w14:textId="77777777" w:rsidR="00917DD6" w:rsidRDefault="007C7997">
      <w:pPr>
        <w:pStyle w:val="Heading2"/>
      </w:pPr>
      <w:r>
        <w:t>Entry 5165</w:t>
      </w:r>
    </w:p>
    <w:p w14:paraId="5A00719A" w14:textId="77777777" w:rsidR="00917DD6" w:rsidRDefault="007C7997">
      <w:r>
        <w:t xml:space="preserve">Temptation: ** You're tempted to gossip about a friend because it might make you look better.  </w:t>
      </w:r>
      <w:r>
        <w:br/>
        <w:t>**</w:t>
      </w:r>
    </w:p>
    <w:p w14:paraId="5E13147C" w14:textId="77777777" w:rsidR="00917DD6" w:rsidRDefault="007C7997">
      <w:r>
        <w:t>Conscience: ** Gossip hurts people—don’t tear others down to lift yourself up.</w:t>
      </w:r>
    </w:p>
    <w:p w14:paraId="1D05B656" w14:textId="77777777" w:rsidR="00917DD6" w:rsidRDefault="00917DD6"/>
    <w:p w14:paraId="7F30BA2F" w14:textId="77777777" w:rsidR="00917DD6" w:rsidRDefault="007C7997">
      <w:pPr>
        <w:pStyle w:val="Heading2"/>
      </w:pPr>
      <w:r>
        <w:t>Entry 5166</w:t>
      </w:r>
    </w:p>
    <w:p w14:paraId="0B639F14" w14:textId="77777777" w:rsidR="00917DD6" w:rsidRDefault="007C7997">
      <w:r>
        <w:t>Temptation: I'm always worried that I won't have enough money for rent.</w:t>
      </w:r>
    </w:p>
    <w:p w14:paraId="07DA7B71" w14:textId="77777777" w:rsidR="00917DD6" w:rsidRDefault="007C7997">
      <w:r>
        <w:t>Conscience: Worrying won’t change anything. Trust God, plan wisely, and take practical steps—He provides for your needs.</w:t>
      </w:r>
    </w:p>
    <w:p w14:paraId="63BE41DD" w14:textId="77777777" w:rsidR="00917DD6" w:rsidRDefault="00917DD6"/>
    <w:p w14:paraId="14F1B4BF" w14:textId="77777777" w:rsidR="00917DD6" w:rsidRDefault="007C7997">
      <w:pPr>
        <w:pStyle w:val="Heading2"/>
      </w:pPr>
      <w:r>
        <w:t>Entry 5167</w:t>
      </w:r>
    </w:p>
    <w:p w14:paraId="17AFC7B9" w14:textId="77777777" w:rsidR="00917DD6" w:rsidRDefault="007C7997">
      <w:r>
        <w:t xml:space="preserve">Temptation: ** I'm always worried I won't have enough money for rent.  </w:t>
      </w:r>
      <w:r>
        <w:br/>
      </w:r>
      <w:r>
        <w:br/>
        <w:t>**</w:t>
      </w:r>
    </w:p>
    <w:p w14:paraId="4D8DD0DC" w14:textId="77777777" w:rsidR="00917DD6" w:rsidRDefault="007C7997">
      <w:r>
        <w:t>Conscience: ** Trust God to meet your needs, but also take practical steps—budget wisely and seek help if necessary. Worrying won’t solve anything.</w:t>
      </w:r>
    </w:p>
    <w:p w14:paraId="54925ACB" w14:textId="77777777" w:rsidR="00917DD6" w:rsidRDefault="00917DD6"/>
    <w:p w14:paraId="0DB1F38B" w14:textId="77777777" w:rsidR="00917DD6" w:rsidRDefault="007C7997">
      <w:pPr>
        <w:pStyle w:val="Heading2"/>
      </w:pPr>
      <w:r>
        <w:t>Entry 5168</w:t>
      </w:r>
    </w:p>
    <w:p w14:paraId="7ED8CE25" w14:textId="77777777" w:rsidR="00917DD6" w:rsidRDefault="007C7997">
      <w:r>
        <w:t xml:space="preserve">Temptation: ** I'm stressed about medical bills and not being able to afford a new car.  </w:t>
      </w:r>
      <w:r>
        <w:br/>
      </w:r>
      <w:r>
        <w:br/>
        <w:t>**</w:t>
      </w:r>
    </w:p>
    <w:p w14:paraId="5E69598D" w14:textId="77777777" w:rsidR="00917DD6" w:rsidRDefault="007C7997">
      <w:r>
        <w:t>Conscience: ** Worrying won’t change it. Trust God to provide what you truly need.</w:t>
      </w:r>
    </w:p>
    <w:p w14:paraId="0A9D56A9" w14:textId="77777777" w:rsidR="00917DD6" w:rsidRDefault="00917DD6"/>
    <w:p w14:paraId="51123C1A" w14:textId="77777777" w:rsidR="00917DD6" w:rsidRDefault="007C7997">
      <w:pPr>
        <w:pStyle w:val="Heading2"/>
      </w:pPr>
      <w:r>
        <w:lastRenderedPageBreak/>
        <w:t>Entry 5169</w:t>
      </w:r>
    </w:p>
    <w:p w14:paraId="43989FD1" w14:textId="77777777" w:rsidR="00917DD6" w:rsidRDefault="007C7997">
      <w:r>
        <w:t xml:space="preserve">Temptation: ** I'm stressed about medical bills and affording a new car—what if I can’t handle it?  </w:t>
      </w:r>
      <w:r>
        <w:br/>
      </w:r>
      <w:r>
        <w:br/>
        <w:t>**</w:t>
      </w:r>
    </w:p>
    <w:p w14:paraId="5137DDC1" w14:textId="77777777" w:rsidR="00917DD6" w:rsidRDefault="007C7997">
      <w:r>
        <w:t>Conscience: ** God knows your needs. Worrying won’t help, but trusting Him will. Take practical steps, and rely on His provision.</w:t>
      </w:r>
    </w:p>
    <w:p w14:paraId="6743243B" w14:textId="77777777" w:rsidR="00917DD6" w:rsidRDefault="00917DD6"/>
    <w:p w14:paraId="15D1D396" w14:textId="77777777" w:rsidR="00917DD6" w:rsidRDefault="007C7997">
      <w:pPr>
        <w:pStyle w:val="Heading2"/>
      </w:pPr>
      <w:r>
        <w:t>Entry 5170</w:t>
      </w:r>
    </w:p>
    <w:p w14:paraId="2DAEE767" w14:textId="77777777" w:rsidR="00917DD6" w:rsidRDefault="007C7997">
      <w:r>
        <w:t xml:space="preserve">Temptation: ** I'm so stressed about my final exam that I haven't slept in two days.  </w:t>
      </w:r>
      <w:r>
        <w:br/>
      </w:r>
      <w:r>
        <w:br/>
        <w:t>**</w:t>
      </w:r>
    </w:p>
    <w:p w14:paraId="29F01FF4" w14:textId="77777777" w:rsidR="00917DD6" w:rsidRDefault="007C7997">
      <w:r>
        <w:t>Conscience: ** Pushing yourself too hard won’t help. Rest first—your mind works better when it’s refreshed. Trust God with the outcome.</w:t>
      </w:r>
    </w:p>
    <w:p w14:paraId="7C069CB1" w14:textId="77777777" w:rsidR="00917DD6" w:rsidRDefault="00917DD6"/>
    <w:p w14:paraId="24B63654" w14:textId="77777777" w:rsidR="00917DD6" w:rsidRDefault="007C7997">
      <w:pPr>
        <w:pStyle w:val="Heading2"/>
      </w:pPr>
      <w:r>
        <w:t>Entry 5171</w:t>
      </w:r>
    </w:p>
    <w:p w14:paraId="7D4EEA16" w14:textId="77777777" w:rsidR="00917DD6" w:rsidRDefault="007C7997">
      <w:r>
        <w:t xml:space="preserve">Temptation: ** I'm so stressed about my final exam that I haven't slept in two days.  </w:t>
      </w:r>
      <w:r>
        <w:br/>
      </w:r>
      <w:r>
        <w:br/>
        <w:t>**</w:t>
      </w:r>
    </w:p>
    <w:p w14:paraId="57774953" w14:textId="77777777" w:rsidR="00917DD6" w:rsidRDefault="007C7997">
      <w:r>
        <w:t>Conscience: ** Stress won’t help you perform better. Rest, prepare what you can, and trust God with the outcome.</w:t>
      </w:r>
    </w:p>
    <w:p w14:paraId="1644CE65" w14:textId="77777777" w:rsidR="00917DD6" w:rsidRDefault="00917DD6"/>
    <w:p w14:paraId="68AEB8FA" w14:textId="77777777" w:rsidR="00917DD6" w:rsidRDefault="007C7997">
      <w:pPr>
        <w:pStyle w:val="Heading2"/>
      </w:pPr>
      <w:r>
        <w:t>Entry 5172</w:t>
      </w:r>
    </w:p>
    <w:p w14:paraId="11FB492E" w14:textId="77777777" w:rsidR="00917DD6" w:rsidRDefault="007C7997">
      <w:r>
        <w:t xml:space="preserve">Temptation: ** I wish I could just ignore this problem instead of dealing with it right now.  </w:t>
      </w:r>
      <w:r>
        <w:br/>
      </w:r>
      <w:r>
        <w:br/>
        <w:t>**</w:t>
      </w:r>
    </w:p>
    <w:p w14:paraId="703334F0" w14:textId="77777777" w:rsidR="00917DD6" w:rsidRDefault="007C7997">
      <w:r>
        <w:t>Conscience: ** Avoiding it won’t make it disappear. Face it now—small steps still move you forward.</w:t>
      </w:r>
    </w:p>
    <w:p w14:paraId="7782C31C" w14:textId="77777777" w:rsidR="00917DD6" w:rsidRDefault="00917DD6"/>
    <w:p w14:paraId="6E8406F9" w14:textId="77777777" w:rsidR="00917DD6" w:rsidRDefault="007C7997">
      <w:pPr>
        <w:pStyle w:val="Heading2"/>
      </w:pPr>
      <w:r>
        <w:t>Entry 5173</w:t>
      </w:r>
    </w:p>
    <w:p w14:paraId="5A0C7DC2" w14:textId="77777777" w:rsidR="00917DD6" w:rsidRDefault="007C7997">
      <w:r>
        <w:t xml:space="preserve">Temptation: ** I wish I could just ignore this problem instead of dealing with it right now.  </w:t>
      </w:r>
      <w:r>
        <w:br/>
      </w:r>
      <w:r>
        <w:br/>
        <w:t>**</w:t>
      </w:r>
    </w:p>
    <w:p w14:paraId="2C416CB2" w14:textId="77777777" w:rsidR="00917DD6" w:rsidRDefault="007C7997">
      <w:r>
        <w:lastRenderedPageBreak/>
        <w:t>Conscience: ** Avoiding it will only make it worse. Face it now—you’ll thank yourself later.</w:t>
      </w:r>
    </w:p>
    <w:p w14:paraId="64F3ADBF" w14:textId="77777777" w:rsidR="00917DD6" w:rsidRDefault="00917DD6"/>
    <w:p w14:paraId="735D645B" w14:textId="77777777" w:rsidR="00917DD6" w:rsidRDefault="007C7997">
      <w:pPr>
        <w:pStyle w:val="Heading2"/>
      </w:pPr>
      <w:r>
        <w:t>Entry 5174</w:t>
      </w:r>
    </w:p>
    <w:p w14:paraId="60DFED72" w14:textId="77777777" w:rsidR="00917DD6" w:rsidRDefault="007C7997">
      <w:r>
        <w:t xml:space="preserve">Temptation: ** I don’t have enough saved to retire by 65. What if I never get to travel?  </w:t>
      </w:r>
      <w:r>
        <w:br/>
      </w:r>
      <w:r>
        <w:br/>
        <w:t>**</w:t>
      </w:r>
    </w:p>
    <w:p w14:paraId="09A507F5" w14:textId="77777777" w:rsidR="00917DD6" w:rsidRDefault="007C7997">
      <w:r>
        <w:t>Conscience: ** Worrying won’t change your savings. Focus on what you *can* do now—budget wisely, find small joys, and make realistic plans. Life isn’t just about big trips; it’s about stewarding what you have well.</w:t>
      </w:r>
    </w:p>
    <w:p w14:paraId="1B2EF7CE" w14:textId="77777777" w:rsidR="00917DD6" w:rsidRDefault="00917DD6"/>
    <w:p w14:paraId="73E55D58" w14:textId="77777777" w:rsidR="00917DD6" w:rsidRDefault="007C7997">
      <w:pPr>
        <w:pStyle w:val="Heading2"/>
      </w:pPr>
      <w:r>
        <w:t>Entry 5175</w:t>
      </w:r>
    </w:p>
    <w:p w14:paraId="413AEC0F" w14:textId="77777777" w:rsidR="00917DD6" w:rsidRDefault="007C7997">
      <w:r>
        <w:t xml:space="preserve">Temptation: ** I don’t have enough saved to retire by 65. What if I never get to travel?  </w:t>
      </w:r>
      <w:r>
        <w:br/>
      </w:r>
      <w:r>
        <w:br/>
        <w:t>**</w:t>
      </w:r>
    </w:p>
    <w:p w14:paraId="0C7ED54B" w14:textId="77777777" w:rsidR="00917DD6" w:rsidRDefault="007C7997">
      <w:r>
        <w:t>Conscience: ** Worrying won’t change your situation. Focus on what you can control—saving wisely and making realistic plans. If travel matters, start small and budget for it.</w:t>
      </w:r>
    </w:p>
    <w:p w14:paraId="78C9498D" w14:textId="77777777" w:rsidR="00917DD6" w:rsidRDefault="00917DD6"/>
    <w:p w14:paraId="5D17A5F9" w14:textId="77777777" w:rsidR="00917DD6" w:rsidRDefault="007C7997">
      <w:pPr>
        <w:pStyle w:val="Heading2"/>
      </w:pPr>
      <w:r>
        <w:t>Entry 5176</w:t>
      </w:r>
    </w:p>
    <w:p w14:paraId="6F47361E" w14:textId="77777777" w:rsidR="00917DD6" w:rsidRDefault="007C7997">
      <w:r>
        <w:t>Temptation: I could focus more on my career instead of spending time with family and friends.</w:t>
      </w:r>
    </w:p>
    <w:p w14:paraId="19F415FC" w14:textId="77777777" w:rsidR="00917DD6" w:rsidRDefault="007C7997">
      <w:r>
        <w:t>Conscience: Success means nothing if you lose the people who matter most.</w:t>
      </w:r>
    </w:p>
    <w:p w14:paraId="43FC2C67" w14:textId="77777777" w:rsidR="00917DD6" w:rsidRDefault="00917DD6"/>
    <w:p w14:paraId="3C404CAD" w14:textId="77777777" w:rsidR="00917DD6" w:rsidRDefault="007C7997">
      <w:pPr>
        <w:pStyle w:val="Heading2"/>
      </w:pPr>
      <w:r>
        <w:t>Entry 5177</w:t>
      </w:r>
    </w:p>
    <w:p w14:paraId="09CA59D9" w14:textId="77777777" w:rsidR="00917DD6" w:rsidRDefault="007C7997">
      <w:r>
        <w:t>Temptation: I could focus more on building my career rather than spending time with family and friends.</w:t>
      </w:r>
    </w:p>
    <w:p w14:paraId="32E59ADF" w14:textId="77777777" w:rsidR="00917DD6" w:rsidRDefault="007C7997">
      <w:r>
        <w:t>Conscience: Success means nothing if you lose the people who matter. Balance your priorities.</w:t>
      </w:r>
    </w:p>
    <w:p w14:paraId="2D7329F7" w14:textId="77777777" w:rsidR="00917DD6" w:rsidRDefault="00917DD6"/>
    <w:p w14:paraId="361DB11D" w14:textId="77777777" w:rsidR="00917DD6" w:rsidRDefault="007C7997">
      <w:pPr>
        <w:pStyle w:val="Heading2"/>
      </w:pPr>
      <w:r>
        <w:t>Entry 5178</w:t>
      </w:r>
    </w:p>
    <w:p w14:paraId="2C206AD8" w14:textId="77777777" w:rsidR="00917DD6" w:rsidRDefault="007C7997">
      <w:r>
        <w:t xml:space="preserve">Temptation: ** I can prioritize self-care and relaxation over helping others in need.  </w:t>
      </w:r>
      <w:r>
        <w:br/>
      </w:r>
      <w:r>
        <w:br/>
        <w:t>**</w:t>
      </w:r>
    </w:p>
    <w:p w14:paraId="72AFBAFB" w14:textId="77777777" w:rsidR="00917DD6" w:rsidRDefault="007C7997">
      <w:r>
        <w:lastRenderedPageBreak/>
        <w:t>Conscience: ** Taking care of yourself is necessary, but don’t ignore those who truly need your help. Balance both wisely.</w:t>
      </w:r>
    </w:p>
    <w:p w14:paraId="5AA51935" w14:textId="77777777" w:rsidR="00917DD6" w:rsidRDefault="00917DD6"/>
    <w:p w14:paraId="0AC4E0FF" w14:textId="77777777" w:rsidR="00917DD6" w:rsidRDefault="007C7997">
      <w:pPr>
        <w:pStyle w:val="Heading2"/>
      </w:pPr>
      <w:r>
        <w:t>Entry 5179</w:t>
      </w:r>
    </w:p>
    <w:p w14:paraId="3DF848D7" w14:textId="77777777" w:rsidR="00917DD6" w:rsidRDefault="007C7997">
      <w:r>
        <w:t xml:space="preserve">Temptation: ** I need to focus on myself right now instead of helping others.  </w:t>
      </w:r>
      <w:r>
        <w:br/>
      </w:r>
      <w:r>
        <w:br/>
        <w:t>**</w:t>
      </w:r>
    </w:p>
    <w:p w14:paraId="790F2E67" w14:textId="77777777" w:rsidR="00917DD6" w:rsidRDefault="007C7997">
      <w:r>
        <w:t>Conscience: ** Caring for others is part of following God—balance rest with service.</w:t>
      </w:r>
    </w:p>
    <w:p w14:paraId="56741E80" w14:textId="77777777" w:rsidR="00917DD6" w:rsidRDefault="00917DD6"/>
    <w:p w14:paraId="3FC302B8" w14:textId="77777777" w:rsidR="00917DD6" w:rsidRDefault="007C7997">
      <w:pPr>
        <w:pStyle w:val="Heading2"/>
      </w:pPr>
      <w:r>
        <w:t>Entry 5180</w:t>
      </w:r>
    </w:p>
    <w:p w14:paraId="374C2E1A" w14:textId="77777777" w:rsidR="00917DD6" w:rsidRDefault="007C7997">
      <w:r>
        <w:t xml:space="preserve">Temptation: ** I want to focus on my own goals instead of helping with community projects.  </w:t>
      </w:r>
      <w:r>
        <w:br/>
      </w:r>
      <w:r>
        <w:br/>
        <w:t>**</w:t>
      </w:r>
    </w:p>
    <w:p w14:paraId="00916C72" w14:textId="77777777" w:rsidR="00917DD6" w:rsidRDefault="007C7997">
      <w:r>
        <w:t>Conscience: ** Serving others isn’t optional—it’s a core part of following God. Don’t neglect it.</w:t>
      </w:r>
    </w:p>
    <w:p w14:paraId="65FA1273" w14:textId="77777777" w:rsidR="00917DD6" w:rsidRDefault="00917DD6"/>
    <w:p w14:paraId="45A2B918" w14:textId="77777777" w:rsidR="00917DD6" w:rsidRDefault="007C7997">
      <w:pPr>
        <w:pStyle w:val="Heading2"/>
      </w:pPr>
      <w:r>
        <w:t>Entry 5181</w:t>
      </w:r>
    </w:p>
    <w:p w14:paraId="0EA3A191" w14:textId="77777777" w:rsidR="00917DD6" w:rsidRDefault="007C7997">
      <w:r>
        <w:t xml:space="preserve">Temptation: ** I want to focus on my own goals instead of helping others right now.  </w:t>
      </w:r>
      <w:r>
        <w:br/>
      </w:r>
      <w:r>
        <w:br/>
        <w:t>**</w:t>
      </w:r>
    </w:p>
    <w:p w14:paraId="3679F4F8" w14:textId="77777777" w:rsidR="00917DD6" w:rsidRDefault="007C7997">
      <w:r>
        <w:t>Conscience: ** Serving others is just as important as your personal growth—don’t neglect either.</w:t>
      </w:r>
    </w:p>
    <w:p w14:paraId="7FB797E5" w14:textId="77777777" w:rsidR="00917DD6" w:rsidRDefault="00917DD6"/>
    <w:p w14:paraId="414B292C" w14:textId="77777777" w:rsidR="00917DD6" w:rsidRDefault="007C7997">
      <w:pPr>
        <w:pStyle w:val="Heading2"/>
      </w:pPr>
      <w:r>
        <w:t>Entry 5182</w:t>
      </w:r>
    </w:p>
    <w:p w14:paraId="7B7755EC" w14:textId="77777777" w:rsidR="00917DD6" w:rsidRDefault="007C7997">
      <w:r>
        <w:t>Temptation: "I deserve this promotion—I've worked harder than anyone else."</w:t>
      </w:r>
    </w:p>
    <w:p w14:paraId="2C282FE1" w14:textId="77777777" w:rsidR="00917DD6" w:rsidRDefault="007C7997">
      <w:r>
        <w:t>Conscience: "Work with integrity, not entitlement. Trust God’s timing, not just your effort."</w:t>
      </w:r>
    </w:p>
    <w:p w14:paraId="1CC18902" w14:textId="77777777" w:rsidR="00917DD6" w:rsidRDefault="00917DD6"/>
    <w:p w14:paraId="47B1C307" w14:textId="77777777" w:rsidR="00917DD6" w:rsidRDefault="007C7997">
      <w:pPr>
        <w:pStyle w:val="Heading2"/>
      </w:pPr>
      <w:r>
        <w:t>Entry 5183</w:t>
      </w:r>
    </w:p>
    <w:p w14:paraId="0993D151" w14:textId="77777777" w:rsidR="00917DD6" w:rsidRDefault="007C7997">
      <w:r>
        <w:t>Temptation: "I deserve this promotion—I've worked harder than anyone else."</w:t>
      </w:r>
    </w:p>
    <w:p w14:paraId="06D1C7E0" w14:textId="77777777" w:rsidR="00917DD6" w:rsidRDefault="007C7997">
      <w:r>
        <w:t>Conscience: "Stay humble. Work isn’t just about personal gain—it’s about integrity and serving well."</w:t>
      </w:r>
    </w:p>
    <w:p w14:paraId="38ED9FBC" w14:textId="77777777" w:rsidR="00917DD6" w:rsidRDefault="00917DD6"/>
    <w:p w14:paraId="0F15D474" w14:textId="77777777" w:rsidR="00917DD6" w:rsidRDefault="007C7997">
      <w:pPr>
        <w:pStyle w:val="Heading2"/>
      </w:pPr>
      <w:r>
        <w:t>Entry 5184</w:t>
      </w:r>
    </w:p>
    <w:p w14:paraId="538421DC" w14:textId="77777777" w:rsidR="00917DD6" w:rsidRDefault="007C7997">
      <w:r>
        <w:t xml:space="preserve">Temptation: ** *"You could make quick money with this shady deal—no one has to know."*  </w:t>
      </w:r>
      <w:r>
        <w:br/>
      </w:r>
      <w:r>
        <w:br/>
        <w:t>**</w:t>
      </w:r>
    </w:p>
    <w:p w14:paraId="0F13C5D9" w14:textId="77777777" w:rsidR="00917DD6" w:rsidRDefault="007C7997">
      <w:r>
        <w:t>Conscience: ** *"Shortcuts that hurt your integrity always cost more than they’re worth."*</w:t>
      </w:r>
    </w:p>
    <w:p w14:paraId="0499CFE8" w14:textId="77777777" w:rsidR="00917DD6" w:rsidRDefault="00917DD6"/>
    <w:p w14:paraId="1BC9A1FE" w14:textId="77777777" w:rsidR="00917DD6" w:rsidRDefault="007C7997">
      <w:pPr>
        <w:pStyle w:val="Heading2"/>
      </w:pPr>
      <w:r>
        <w:t>Entry 5185</w:t>
      </w:r>
    </w:p>
    <w:p w14:paraId="21585548" w14:textId="77777777" w:rsidR="00917DD6" w:rsidRDefault="007C7997">
      <w:r>
        <w:t xml:space="preserve">Temptation: ** "You could make quick money with this shady deal—no one has to know."  </w:t>
      </w:r>
      <w:r>
        <w:br/>
      </w:r>
      <w:r>
        <w:br/>
        <w:t>**</w:t>
      </w:r>
    </w:p>
    <w:p w14:paraId="54CC73FC" w14:textId="77777777" w:rsidR="00917DD6" w:rsidRDefault="007C7997">
      <w:r>
        <w:t>Conscience: ** "Shortcuts that compromise your integrity aren’t worth it. Choose what’s right, not just what’s profitable."</w:t>
      </w:r>
    </w:p>
    <w:p w14:paraId="428A79AA" w14:textId="77777777" w:rsidR="00917DD6" w:rsidRDefault="00917DD6"/>
    <w:p w14:paraId="556A56E8" w14:textId="77777777" w:rsidR="00917DD6" w:rsidRDefault="007C7997">
      <w:pPr>
        <w:pStyle w:val="Heading2"/>
      </w:pPr>
      <w:r>
        <w:t>Entry 5186</w:t>
      </w:r>
    </w:p>
    <w:p w14:paraId="6B94EE8D" w14:textId="77777777" w:rsidR="00917DD6" w:rsidRDefault="007C7997">
      <w:r>
        <w:t xml:space="preserve">Temptation: ** "I'm too busy to help my friend right now—I have my own problems."  </w:t>
      </w:r>
      <w:r>
        <w:br/>
      </w:r>
      <w:r>
        <w:br/>
        <w:t>**</w:t>
      </w:r>
    </w:p>
    <w:p w14:paraId="4B90831E" w14:textId="77777777" w:rsidR="00917DD6" w:rsidRDefault="007C7997">
      <w:r>
        <w:t>Conscience: ** "Even small acts of kindness matter. Don’t let busyness keep you from loving others."</w:t>
      </w:r>
    </w:p>
    <w:p w14:paraId="02030552" w14:textId="77777777" w:rsidR="00917DD6" w:rsidRDefault="00917DD6"/>
    <w:p w14:paraId="48EFD216" w14:textId="77777777" w:rsidR="00917DD6" w:rsidRDefault="007C7997">
      <w:pPr>
        <w:pStyle w:val="Heading2"/>
      </w:pPr>
      <w:r>
        <w:t>Entry 5187</w:t>
      </w:r>
    </w:p>
    <w:p w14:paraId="335B71C8" w14:textId="77777777" w:rsidR="00917DD6" w:rsidRDefault="007C7997">
      <w:r>
        <w:t xml:space="preserve">Temptation: ** "I could ignore my friend’s prayer request—I’m already overwhelmed."  </w:t>
      </w:r>
      <w:r>
        <w:br/>
      </w:r>
      <w:r>
        <w:br/>
        <w:t>**</w:t>
      </w:r>
    </w:p>
    <w:p w14:paraId="5628E3B1" w14:textId="77777777" w:rsidR="00917DD6" w:rsidRDefault="007C7997">
      <w:r>
        <w:t>Conscience: ** "Helping others is part of loving them. Trust God to give you the strength to do both."</w:t>
      </w:r>
    </w:p>
    <w:p w14:paraId="79B3D590" w14:textId="77777777" w:rsidR="00917DD6" w:rsidRDefault="00917DD6"/>
    <w:p w14:paraId="0314F478" w14:textId="77777777" w:rsidR="00917DD6" w:rsidRDefault="007C7997">
      <w:pPr>
        <w:pStyle w:val="Heading2"/>
      </w:pPr>
      <w:r>
        <w:t>Entry 5188</w:t>
      </w:r>
    </w:p>
    <w:p w14:paraId="55F35C82" w14:textId="77777777" w:rsidR="00917DD6" w:rsidRDefault="007C7997">
      <w:r>
        <w:t xml:space="preserve">Temptation: ** I could start my own business right now.  </w:t>
      </w:r>
      <w:r>
        <w:br/>
      </w:r>
      <w:r>
        <w:br/>
        <w:t>**</w:t>
      </w:r>
    </w:p>
    <w:p w14:paraId="7430DAEA" w14:textId="77777777" w:rsidR="00917DD6" w:rsidRDefault="007C7997">
      <w:r>
        <w:lastRenderedPageBreak/>
        <w:t>Conscience: ** Make sure you’ve counted the cost—time, money, and risk—before jumping in.</w:t>
      </w:r>
    </w:p>
    <w:p w14:paraId="114B453D" w14:textId="77777777" w:rsidR="00917DD6" w:rsidRDefault="00917DD6"/>
    <w:p w14:paraId="0FABDCF3" w14:textId="77777777" w:rsidR="00917DD6" w:rsidRDefault="007C7997">
      <w:pPr>
        <w:pStyle w:val="Heading2"/>
      </w:pPr>
      <w:r>
        <w:t>Entry 5189</w:t>
      </w:r>
    </w:p>
    <w:p w14:paraId="4F481B10" w14:textId="77777777" w:rsidR="00917DD6" w:rsidRDefault="007C7997">
      <w:r>
        <w:t xml:space="preserve">Temptation: ** I could start my own business right now.  </w:t>
      </w:r>
      <w:r>
        <w:br/>
      </w:r>
      <w:r>
        <w:br/>
        <w:t>**</w:t>
      </w:r>
    </w:p>
    <w:p w14:paraId="1C4304EA" w14:textId="77777777" w:rsidR="00917DD6" w:rsidRDefault="007C7997">
      <w:r>
        <w:t>Conscience: ** Make sure you’ve counted the cost—time, money, and wisdom—before jumping in. If it’s right, God will open the doors in His timing.</w:t>
      </w:r>
    </w:p>
    <w:p w14:paraId="52203F27" w14:textId="77777777" w:rsidR="00917DD6" w:rsidRDefault="00917DD6"/>
    <w:p w14:paraId="3A239336" w14:textId="77777777" w:rsidR="00917DD6" w:rsidRDefault="007C7997">
      <w:pPr>
        <w:pStyle w:val="Heading2"/>
      </w:pPr>
      <w:r>
        <w:t>Entry 5190</w:t>
      </w:r>
    </w:p>
    <w:p w14:paraId="01D34282" w14:textId="77777777" w:rsidR="00917DD6" w:rsidRDefault="007C7997">
      <w:r>
        <w:t>Temptation: Maybe I can get by on just one income for a while.</w:t>
      </w:r>
    </w:p>
    <w:p w14:paraId="20AB1812" w14:textId="77777777" w:rsidR="00917DD6" w:rsidRDefault="007C7997">
      <w:r>
        <w:t>Conscience: Be honest—can you really afford it, or are you avoiding responsibility?</w:t>
      </w:r>
    </w:p>
    <w:p w14:paraId="5EC72FC6" w14:textId="77777777" w:rsidR="00917DD6" w:rsidRDefault="00917DD6"/>
    <w:p w14:paraId="1A80A97B" w14:textId="77777777" w:rsidR="00917DD6" w:rsidRDefault="007C7997">
      <w:pPr>
        <w:pStyle w:val="Heading2"/>
      </w:pPr>
      <w:r>
        <w:t>Entry 5191</w:t>
      </w:r>
    </w:p>
    <w:p w14:paraId="54F29266" w14:textId="77777777" w:rsidR="00917DD6" w:rsidRDefault="007C7997">
      <w:r>
        <w:t xml:space="preserve">Temptation: ** Maybe I can get by on just one income for a while.  </w:t>
      </w:r>
      <w:r>
        <w:br/>
      </w:r>
      <w:r>
        <w:br/>
        <w:t>**</w:t>
      </w:r>
    </w:p>
    <w:p w14:paraId="78E72E2A" w14:textId="77777777" w:rsidR="00917DD6" w:rsidRDefault="007C7997">
      <w:r>
        <w:t>Conscience: ** If it aligns with your values and responsibilities, it could be worth it—but make sure you’re not ignoring practical needs.</w:t>
      </w:r>
    </w:p>
    <w:p w14:paraId="57E2FCAA" w14:textId="77777777" w:rsidR="00917DD6" w:rsidRDefault="00917DD6"/>
    <w:p w14:paraId="3A03E5E4" w14:textId="77777777" w:rsidR="00917DD6" w:rsidRDefault="007C7997">
      <w:pPr>
        <w:pStyle w:val="Heading2"/>
      </w:pPr>
      <w:r>
        <w:t>Entry 5192</w:t>
      </w:r>
    </w:p>
    <w:p w14:paraId="42973764" w14:textId="77777777" w:rsidR="00917DD6" w:rsidRDefault="007C7997">
      <w:r>
        <w:t xml:space="preserve">Temptation: ** I could use my vacation time to take a trip with friends.  </w:t>
      </w:r>
      <w:r>
        <w:br/>
      </w:r>
      <w:r>
        <w:br/>
        <w:t>**</w:t>
      </w:r>
    </w:p>
    <w:p w14:paraId="3E34CFD2" w14:textId="77777777" w:rsidR="00917DD6" w:rsidRDefault="007C7997">
      <w:r>
        <w:t>Conscience: ** Rest is important, but make sure you’re not neglecting responsibilities or others who might need you. Balance is key.</w:t>
      </w:r>
    </w:p>
    <w:p w14:paraId="0B1572A0" w14:textId="77777777" w:rsidR="00917DD6" w:rsidRDefault="00917DD6"/>
    <w:p w14:paraId="50DB149A" w14:textId="77777777" w:rsidR="00917DD6" w:rsidRDefault="007C7997">
      <w:pPr>
        <w:pStyle w:val="Heading2"/>
      </w:pPr>
      <w:r>
        <w:t>Entry 5193</w:t>
      </w:r>
    </w:p>
    <w:p w14:paraId="7FB245C9" w14:textId="77777777" w:rsidR="00917DD6" w:rsidRDefault="007C7997">
      <w:r>
        <w:t>Temptation: I could use my vacation time to take a trip with friends.</w:t>
      </w:r>
    </w:p>
    <w:p w14:paraId="752C3B29" w14:textId="77777777" w:rsidR="00917DD6" w:rsidRDefault="007C7997">
      <w:r>
        <w:t>Conscience: Enjoying time with friends is good, but make sure it doesn’t keep you from responsibilities or people who need you.</w:t>
      </w:r>
    </w:p>
    <w:p w14:paraId="3CE67993" w14:textId="77777777" w:rsidR="00917DD6" w:rsidRDefault="00917DD6"/>
    <w:p w14:paraId="70D2C29C" w14:textId="77777777" w:rsidR="00917DD6" w:rsidRDefault="007C7997">
      <w:pPr>
        <w:pStyle w:val="Heading2"/>
      </w:pPr>
      <w:r>
        <w:t>Entry 5194</w:t>
      </w:r>
    </w:p>
    <w:p w14:paraId="6080BC14" w14:textId="77777777" w:rsidR="00917DD6" w:rsidRDefault="007C7997">
      <w:r>
        <w:t>Temptation: I have an important presentation tomorrow and I'm worried about it.</w:t>
      </w:r>
    </w:p>
    <w:p w14:paraId="45BC2A33" w14:textId="77777777" w:rsidR="00917DD6" w:rsidRDefault="007C7997">
      <w:r>
        <w:t>Conscience: Trust your preparation. Anxiety won’t help—focus on doing your best, not being perfect.</w:t>
      </w:r>
    </w:p>
    <w:p w14:paraId="5EABC5AF" w14:textId="77777777" w:rsidR="00917DD6" w:rsidRDefault="00917DD6"/>
    <w:p w14:paraId="7ECBBEA2" w14:textId="77777777" w:rsidR="00917DD6" w:rsidRDefault="007C7997">
      <w:pPr>
        <w:pStyle w:val="Heading2"/>
      </w:pPr>
      <w:r>
        <w:t>Entry 5195</w:t>
      </w:r>
    </w:p>
    <w:p w14:paraId="695D5AEA" w14:textId="77777777" w:rsidR="00917DD6" w:rsidRDefault="007C7997">
      <w:r>
        <w:t xml:space="preserve">Temptation: ** I have an important presentation tomorrow, and I'm worried about it.  </w:t>
      </w:r>
      <w:r>
        <w:br/>
      </w:r>
      <w:r>
        <w:br/>
        <w:t>**</w:t>
      </w:r>
    </w:p>
    <w:p w14:paraId="3D75ABD5" w14:textId="77777777" w:rsidR="00917DD6" w:rsidRDefault="007C7997">
      <w:r>
        <w:t>Conscience: ** Worrying won’t change the outcome. Prepare what you can, trust God with the rest, and get some rest.</w:t>
      </w:r>
    </w:p>
    <w:p w14:paraId="664DE8A3" w14:textId="77777777" w:rsidR="00917DD6" w:rsidRDefault="00917DD6"/>
    <w:p w14:paraId="55E2A262" w14:textId="77777777" w:rsidR="00917DD6" w:rsidRDefault="007C7997">
      <w:pPr>
        <w:pStyle w:val="Heading2"/>
      </w:pPr>
      <w:r>
        <w:t>Entry 5196</w:t>
      </w:r>
    </w:p>
    <w:p w14:paraId="727C7C64" w14:textId="77777777" w:rsidR="00917DD6" w:rsidRDefault="007C7997">
      <w:r>
        <w:t>Temptation: There's a big test coming up and I'm feeling overwhelmed.</w:t>
      </w:r>
    </w:p>
    <w:p w14:paraId="2CBCECA9" w14:textId="77777777" w:rsidR="00917DD6" w:rsidRDefault="007C7997">
      <w:r>
        <w:t>Conscience: Break it down. Study what you can today—don’t let fear paralyze you.</w:t>
      </w:r>
    </w:p>
    <w:p w14:paraId="66CFCB43" w14:textId="77777777" w:rsidR="00917DD6" w:rsidRDefault="00917DD6"/>
    <w:p w14:paraId="4CB5A833" w14:textId="77777777" w:rsidR="00917DD6" w:rsidRDefault="007C7997">
      <w:pPr>
        <w:pStyle w:val="Heading2"/>
      </w:pPr>
      <w:r>
        <w:t>Entry 5197</w:t>
      </w:r>
    </w:p>
    <w:p w14:paraId="700284B7" w14:textId="77777777" w:rsidR="00917DD6" w:rsidRDefault="007C7997">
      <w:r>
        <w:t>Temptation: There's a big test coming up and I'm feeling overwhelmed.</w:t>
      </w:r>
    </w:p>
    <w:p w14:paraId="2BAA58AB" w14:textId="77777777" w:rsidR="00917DD6" w:rsidRDefault="007C7997">
      <w:r>
        <w:t>Conscience: Do what you can today, then trust God with the rest. Worrying won’t help.</w:t>
      </w:r>
    </w:p>
    <w:p w14:paraId="41185916" w14:textId="77777777" w:rsidR="00917DD6" w:rsidRDefault="00917DD6"/>
    <w:p w14:paraId="5E1E66F9" w14:textId="77777777" w:rsidR="00917DD6" w:rsidRDefault="007C7997">
      <w:pPr>
        <w:pStyle w:val="Heading2"/>
      </w:pPr>
      <w:r>
        <w:t>Entry 5198</w:t>
      </w:r>
    </w:p>
    <w:p w14:paraId="4F615152" w14:textId="77777777" w:rsidR="00917DD6" w:rsidRDefault="007C7997">
      <w:r>
        <w:t>Temptation: I'm stressed about my finances and don't know how to manage them.</w:t>
      </w:r>
    </w:p>
    <w:p w14:paraId="6379A216" w14:textId="77777777" w:rsidR="00917DD6" w:rsidRDefault="007C7997">
      <w:r>
        <w:t>Conscience: Start by tracking your spending, then make a realistic budget. Small steps will help more than panic.</w:t>
      </w:r>
    </w:p>
    <w:p w14:paraId="4C4C0407" w14:textId="77777777" w:rsidR="00917DD6" w:rsidRDefault="00917DD6"/>
    <w:p w14:paraId="1B4358D0" w14:textId="77777777" w:rsidR="00917DD6" w:rsidRDefault="007C7997">
      <w:pPr>
        <w:pStyle w:val="Heading2"/>
      </w:pPr>
      <w:r>
        <w:t>Entry 5199</w:t>
      </w:r>
    </w:p>
    <w:p w14:paraId="01B2D5FE" w14:textId="77777777" w:rsidR="00917DD6" w:rsidRDefault="007C7997">
      <w:r>
        <w:t>Temptation: I'm stressed about my finances and don't know how to manage them.</w:t>
      </w:r>
    </w:p>
    <w:p w14:paraId="44C82E1E" w14:textId="77777777" w:rsidR="00917DD6" w:rsidRDefault="007C7997">
      <w:r>
        <w:t>Conscience: Worry won’t fix it. Start small—make a budget, cut unnecessary spending, and seek advice if needed. God provides, but He also expects wisdom.</w:t>
      </w:r>
    </w:p>
    <w:p w14:paraId="4E9DFB42" w14:textId="77777777" w:rsidR="00917DD6" w:rsidRDefault="00917DD6"/>
    <w:p w14:paraId="1DBCF2F6" w14:textId="77777777" w:rsidR="00917DD6" w:rsidRDefault="007C7997">
      <w:pPr>
        <w:pStyle w:val="Heading2"/>
      </w:pPr>
      <w:r>
        <w:t>Entry 5200</w:t>
      </w:r>
    </w:p>
    <w:p w14:paraId="74C194FD" w14:textId="77777777" w:rsidR="00917DD6" w:rsidRDefault="007C7997">
      <w:r>
        <w:t xml:space="preserve">Temptation: ** I can lie about why I'm late.  </w:t>
      </w:r>
      <w:r>
        <w:br/>
      </w:r>
      <w:r>
        <w:br/>
        <w:t>**</w:t>
      </w:r>
    </w:p>
    <w:p w14:paraId="417DB502" w14:textId="77777777" w:rsidR="00917DD6" w:rsidRDefault="007C7997">
      <w:r>
        <w:t>Conscience: ** Honesty builds trust—even small lies damage relationships.</w:t>
      </w:r>
    </w:p>
    <w:p w14:paraId="0E95D463" w14:textId="77777777" w:rsidR="00917DD6" w:rsidRDefault="00917DD6"/>
    <w:p w14:paraId="25019875" w14:textId="77777777" w:rsidR="00917DD6" w:rsidRDefault="007C7997">
      <w:pPr>
        <w:pStyle w:val="Heading2"/>
      </w:pPr>
      <w:r>
        <w:t>Entry 5201</w:t>
      </w:r>
    </w:p>
    <w:p w14:paraId="494286B6" w14:textId="77777777" w:rsidR="00917DD6" w:rsidRDefault="007C7997">
      <w:r>
        <w:t>Temptation: No one would know if I exaggerated my resume for this job application.</w:t>
      </w:r>
    </w:p>
    <w:p w14:paraId="1836D587" w14:textId="77777777" w:rsidR="00917DD6" w:rsidRDefault="007C7997">
      <w:r>
        <w:t>Conscience: Integrity matters more than the job. Be honest about your skills.</w:t>
      </w:r>
    </w:p>
    <w:p w14:paraId="0AAA549E" w14:textId="77777777" w:rsidR="00917DD6" w:rsidRDefault="00917DD6"/>
    <w:p w14:paraId="437CEA32" w14:textId="77777777" w:rsidR="00917DD6" w:rsidRDefault="007C7997">
      <w:pPr>
        <w:pStyle w:val="Heading2"/>
      </w:pPr>
      <w:r>
        <w:t>Entry 5202</w:t>
      </w:r>
    </w:p>
    <w:p w14:paraId="2A314DDE" w14:textId="77777777" w:rsidR="00917DD6" w:rsidRDefault="007C7997">
      <w:r>
        <w:t xml:space="preserve">Temptation: ** No one would know if I exaggerated my resume for this job.  </w:t>
      </w:r>
      <w:r>
        <w:br/>
      </w:r>
      <w:r>
        <w:br/>
        <w:t>**</w:t>
      </w:r>
    </w:p>
    <w:p w14:paraId="4084FEFC" w14:textId="77777777" w:rsidR="00917DD6" w:rsidRDefault="007C7997">
      <w:r>
        <w:t>Conscience: ** Dishonesty now will only make things harder later. Be truthful—your integrity matters more than the job.</w:t>
      </w:r>
    </w:p>
    <w:p w14:paraId="4936F25F" w14:textId="77777777" w:rsidR="00917DD6" w:rsidRDefault="00917DD6"/>
    <w:p w14:paraId="5BFD04C5" w14:textId="77777777" w:rsidR="00917DD6" w:rsidRDefault="007C7997">
      <w:pPr>
        <w:pStyle w:val="Heading2"/>
      </w:pPr>
      <w:r>
        <w:t>Entry 5203</w:t>
      </w:r>
    </w:p>
    <w:p w14:paraId="14ACE6BD" w14:textId="77777777" w:rsidR="00917DD6" w:rsidRDefault="007C7997">
      <w:r>
        <w:t>Temptation: My friend is doing something wrong, but calling them out would be awkward.</w:t>
      </w:r>
    </w:p>
    <w:p w14:paraId="481CAD16" w14:textId="77777777" w:rsidR="00917DD6" w:rsidRDefault="007C7997">
      <w:r>
        <w:t>Conscience: Ignoring it helps no one. Speak the truth with love.</w:t>
      </w:r>
    </w:p>
    <w:p w14:paraId="0F290953" w14:textId="77777777" w:rsidR="00917DD6" w:rsidRDefault="00917DD6"/>
    <w:p w14:paraId="345770F2" w14:textId="77777777" w:rsidR="00917DD6" w:rsidRDefault="007C7997">
      <w:pPr>
        <w:pStyle w:val="Heading2"/>
      </w:pPr>
      <w:r>
        <w:t>Entry 5204</w:t>
      </w:r>
    </w:p>
    <w:p w14:paraId="1994CBCF" w14:textId="77777777" w:rsidR="00917DD6" w:rsidRDefault="007C7997">
      <w:r>
        <w:t xml:space="preserve">Temptation: ** I see my friend doing something wrong, but calling them out feels awkward.  </w:t>
      </w:r>
      <w:r>
        <w:br/>
      </w:r>
      <w:r>
        <w:br/>
        <w:t>**</w:t>
      </w:r>
    </w:p>
    <w:p w14:paraId="7C5B7A25" w14:textId="77777777" w:rsidR="00917DD6" w:rsidRDefault="007C7997">
      <w:r>
        <w:t>Conscience: ** Ignoring it helps no one. Speak the truth with kindness—that’s real friendship.</w:t>
      </w:r>
    </w:p>
    <w:p w14:paraId="5C69D540" w14:textId="77777777" w:rsidR="00917DD6" w:rsidRDefault="00917DD6"/>
    <w:p w14:paraId="6326E32C" w14:textId="77777777" w:rsidR="00917DD6" w:rsidRDefault="007C7997">
      <w:pPr>
        <w:pStyle w:val="Heading2"/>
      </w:pPr>
      <w:r>
        <w:lastRenderedPageBreak/>
        <w:t>Entry 5205</w:t>
      </w:r>
    </w:p>
    <w:p w14:paraId="65E5F08A" w14:textId="77777777" w:rsidR="00917DD6" w:rsidRDefault="007C7997">
      <w:r>
        <w:t xml:space="preserve">Temptation: ** I heard a rumor about someone. If I tell others, I can make sure it doesn’t spread further.  </w:t>
      </w:r>
      <w:r>
        <w:br/>
      </w:r>
      <w:r>
        <w:br/>
        <w:t>**</w:t>
      </w:r>
    </w:p>
    <w:p w14:paraId="4149CB01" w14:textId="77777777" w:rsidR="00917DD6" w:rsidRDefault="007C7997">
      <w:r>
        <w:t>Conscience: ** Spreading rumors—even with good intentions—still hurts people. Stay quiet unless you’re helping, not just talking.</w:t>
      </w:r>
    </w:p>
    <w:p w14:paraId="46FDBC48" w14:textId="77777777" w:rsidR="00917DD6" w:rsidRDefault="00917DD6"/>
    <w:p w14:paraId="0F2CE49C" w14:textId="77777777" w:rsidR="00917DD6" w:rsidRDefault="007C7997">
      <w:pPr>
        <w:pStyle w:val="Heading2"/>
      </w:pPr>
      <w:r>
        <w:t>Entry 5206</w:t>
      </w:r>
    </w:p>
    <w:p w14:paraId="484AEEF7" w14:textId="77777777" w:rsidR="00917DD6" w:rsidRDefault="007C7997">
      <w:r>
        <w:t>Temptation: I heard a rumor about someone. If I tell others, I can make sure it doesn’t spread further.</w:t>
      </w:r>
    </w:p>
    <w:p w14:paraId="7DBE5FB4" w14:textId="77777777" w:rsidR="00917DD6" w:rsidRDefault="007C7997">
      <w:r>
        <w:t>Conscience: Spreading rumors—even with good intentions—can still cause harm. If you’re concerned, talk to the person directly instead.</w:t>
      </w:r>
    </w:p>
    <w:p w14:paraId="0B6A84C3" w14:textId="77777777" w:rsidR="00917DD6" w:rsidRDefault="00917DD6"/>
    <w:p w14:paraId="1073F6CC" w14:textId="77777777" w:rsidR="00917DD6" w:rsidRDefault="007C7997">
      <w:pPr>
        <w:pStyle w:val="Heading2"/>
      </w:pPr>
      <w:r>
        <w:t>Entry 5207</w:t>
      </w:r>
    </w:p>
    <w:p w14:paraId="4BCFAE4D" w14:textId="77777777" w:rsidR="00917DD6" w:rsidRDefault="007C7997">
      <w:r>
        <w:t xml:space="preserve">Temptation: ** They're having a party but didn’t invite me. Maybe I should just show up anyway?  </w:t>
      </w:r>
      <w:r>
        <w:br/>
      </w:r>
      <w:r>
        <w:br/>
        <w:t>**</w:t>
      </w:r>
    </w:p>
    <w:p w14:paraId="795E90AB" w14:textId="77777777" w:rsidR="00917DD6" w:rsidRDefault="007C7997">
      <w:r>
        <w:t>Conscience: ** Respect their choice—forcing your way in isn’t the right move.</w:t>
      </w:r>
    </w:p>
    <w:p w14:paraId="3BE0E203" w14:textId="77777777" w:rsidR="00917DD6" w:rsidRDefault="00917DD6"/>
    <w:p w14:paraId="3D4B6A87" w14:textId="77777777" w:rsidR="00917DD6" w:rsidRDefault="007C7997">
      <w:pPr>
        <w:pStyle w:val="Heading2"/>
      </w:pPr>
      <w:r>
        <w:t>Entry 5208</w:t>
      </w:r>
    </w:p>
    <w:p w14:paraId="114283EE" w14:textId="77777777" w:rsidR="00917DD6" w:rsidRDefault="007C7997">
      <w:r>
        <w:t xml:space="preserve">Temptation: ** They're having a party but didn’t invite me. Maybe I should just show up anyway?  </w:t>
      </w:r>
      <w:r>
        <w:br/>
      </w:r>
      <w:r>
        <w:br/>
        <w:t>**</w:t>
      </w:r>
    </w:p>
    <w:p w14:paraId="3FCBEE7E" w14:textId="77777777" w:rsidR="00917DD6" w:rsidRDefault="007C7997">
      <w:r>
        <w:t>Conscience: ** Respect their choice—forcing your way in won’t make you welcome. Focus on building your own connections instead.</w:t>
      </w:r>
    </w:p>
    <w:p w14:paraId="0D8937FC" w14:textId="77777777" w:rsidR="00917DD6" w:rsidRDefault="00917DD6"/>
    <w:p w14:paraId="64357AB6" w14:textId="77777777" w:rsidR="00917DD6" w:rsidRDefault="007C7997">
      <w:pPr>
        <w:pStyle w:val="Heading2"/>
      </w:pPr>
      <w:r>
        <w:t>Entry 5209</w:t>
      </w:r>
    </w:p>
    <w:p w14:paraId="72B192D9" w14:textId="77777777" w:rsidR="00917DD6" w:rsidRDefault="007C7997">
      <w:r>
        <w:t xml:space="preserve">Temptation: ** "They're different from me—why bother trying to understand them?"  </w:t>
      </w:r>
      <w:r>
        <w:br/>
      </w:r>
      <w:r>
        <w:br/>
        <w:t>**</w:t>
      </w:r>
    </w:p>
    <w:p w14:paraId="215B7CE7" w14:textId="77777777" w:rsidR="00917DD6" w:rsidRDefault="007C7997">
      <w:r>
        <w:lastRenderedPageBreak/>
        <w:t>Conscience: ** "Would you want others to dismiss you without trying to understand your side?"</w:t>
      </w:r>
    </w:p>
    <w:p w14:paraId="4DD37D50" w14:textId="77777777" w:rsidR="00917DD6" w:rsidRDefault="00917DD6"/>
    <w:p w14:paraId="457B4645" w14:textId="77777777" w:rsidR="00917DD6" w:rsidRDefault="007C7997">
      <w:pPr>
        <w:pStyle w:val="Heading2"/>
      </w:pPr>
      <w:r>
        <w:t>Entry 5210</w:t>
      </w:r>
    </w:p>
    <w:p w14:paraId="2543A799" w14:textId="77777777" w:rsidR="00917DD6" w:rsidRDefault="007C7997">
      <w:r>
        <w:t>Temptation: This person is different from me, so I don’t need to understand them.</w:t>
      </w:r>
    </w:p>
    <w:p w14:paraId="2F816CF4" w14:textId="77777777" w:rsidR="00917DD6" w:rsidRDefault="007C7997">
      <w:r>
        <w:t>Conscience: Treating others with respect starts with trying to understand them.</w:t>
      </w:r>
    </w:p>
    <w:p w14:paraId="133D945A" w14:textId="77777777" w:rsidR="00917DD6" w:rsidRDefault="00917DD6"/>
    <w:p w14:paraId="3C70EDA7" w14:textId="77777777" w:rsidR="00917DD6" w:rsidRDefault="007C7997">
      <w:pPr>
        <w:pStyle w:val="Heading2"/>
      </w:pPr>
      <w:r>
        <w:t>Entry 5211</w:t>
      </w:r>
    </w:p>
    <w:p w14:paraId="5359F8E8" w14:textId="77777777" w:rsidR="00917DD6" w:rsidRDefault="007C7997">
      <w:r>
        <w:t xml:space="preserve">Temptation: ** "I have the right to judge because I'm always right."  </w:t>
      </w:r>
      <w:r>
        <w:br/>
        <w:t>**</w:t>
      </w:r>
    </w:p>
    <w:p w14:paraId="3DAEC2EF" w14:textId="77777777" w:rsidR="00917DD6" w:rsidRDefault="007C7997">
      <w:r>
        <w:t>Conscience: ** "No one is perfect—including you. Judging others only creates division."</w:t>
      </w:r>
    </w:p>
    <w:p w14:paraId="74791ED1" w14:textId="77777777" w:rsidR="00917DD6" w:rsidRDefault="00917DD6"/>
    <w:p w14:paraId="65A02984" w14:textId="77777777" w:rsidR="00917DD6" w:rsidRDefault="007C7997">
      <w:pPr>
        <w:pStyle w:val="Heading2"/>
      </w:pPr>
      <w:r>
        <w:t>Entry 5212</w:t>
      </w:r>
    </w:p>
    <w:p w14:paraId="4C6594E1" w14:textId="77777777" w:rsidR="00917DD6" w:rsidRDefault="007C7997">
      <w:r>
        <w:t xml:space="preserve">Temptation: ** "I have the right to judge because I'm always right."  </w:t>
      </w:r>
      <w:r>
        <w:br/>
      </w:r>
      <w:r>
        <w:br/>
        <w:t>**</w:t>
      </w:r>
    </w:p>
    <w:p w14:paraId="700D531A" w14:textId="77777777" w:rsidR="00917DD6" w:rsidRDefault="007C7997">
      <w:r>
        <w:t>Conscience: ** "No one is always right. Judging others harshly only pushes them away."</w:t>
      </w:r>
    </w:p>
    <w:p w14:paraId="4A3A04B4" w14:textId="77777777" w:rsidR="00917DD6" w:rsidRDefault="00917DD6"/>
    <w:p w14:paraId="2ED35BC3" w14:textId="77777777" w:rsidR="00917DD6" w:rsidRDefault="007C7997">
      <w:pPr>
        <w:pStyle w:val="Heading2"/>
      </w:pPr>
      <w:r>
        <w:t>Entry 5213</w:t>
      </w:r>
    </w:p>
    <w:p w14:paraId="7D7410AB" w14:textId="77777777" w:rsidR="00917DD6" w:rsidRDefault="007C7997">
      <w:r>
        <w:t xml:space="preserve">Temptation: ** If someone messes up, I should call them out on it.  </w:t>
      </w:r>
      <w:r>
        <w:br/>
      </w:r>
      <w:r>
        <w:br/>
        <w:t>**</w:t>
      </w:r>
    </w:p>
    <w:p w14:paraId="68B05F3D" w14:textId="77777777" w:rsidR="00917DD6" w:rsidRDefault="007C7997">
      <w:r>
        <w:t>Conscience: ** Correcting them might feel right, but ask yourself—are you doing it to help them or just to prove a point? Kind correction works better than harsh criticism.</w:t>
      </w:r>
    </w:p>
    <w:p w14:paraId="51428F62" w14:textId="77777777" w:rsidR="00917DD6" w:rsidRDefault="00917DD6"/>
    <w:p w14:paraId="018395D8" w14:textId="77777777" w:rsidR="00917DD6" w:rsidRDefault="007C7997">
      <w:pPr>
        <w:pStyle w:val="Heading2"/>
      </w:pPr>
      <w:r>
        <w:t>Entry 5214</w:t>
      </w:r>
    </w:p>
    <w:p w14:paraId="301840E2" w14:textId="77777777" w:rsidR="00917DD6" w:rsidRDefault="007C7997">
      <w:r>
        <w:t xml:space="preserve">Temptation: ** If someone does something wrong, it's my duty to point it out to them.  </w:t>
      </w:r>
      <w:r>
        <w:br/>
      </w:r>
      <w:r>
        <w:br/>
        <w:t>**</w:t>
      </w:r>
    </w:p>
    <w:p w14:paraId="2D7DE789" w14:textId="77777777" w:rsidR="00917DD6" w:rsidRDefault="007C7997">
      <w:r>
        <w:t>Conscience: ** Correct others with humility, not superiority. Ask yourself—are you helping or just judging?</w:t>
      </w:r>
    </w:p>
    <w:p w14:paraId="5228320C" w14:textId="77777777" w:rsidR="00917DD6" w:rsidRDefault="00917DD6"/>
    <w:p w14:paraId="6B14CC30" w14:textId="77777777" w:rsidR="00917DD6" w:rsidRDefault="007C7997">
      <w:pPr>
        <w:pStyle w:val="Heading2"/>
      </w:pPr>
      <w:r>
        <w:t>Entry 5215</w:t>
      </w:r>
    </w:p>
    <w:p w14:paraId="17EA3D15" w14:textId="77777777" w:rsidR="00917DD6" w:rsidRDefault="007C7997">
      <w:r>
        <w:t xml:space="preserve">Temptation: ** I've asked for an opportunity many times before, but I feel like giving up. Maybe if I stop trying, it’ll just happen on its own.  </w:t>
      </w:r>
      <w:r>
        <w:br/>
      </w:r>
      <w:r>
        <w:br/>
        <w:t>**</w:t>
      </w:r>
    </w:p>
    <w:p w14:paraId="10361AFC" w14:textId="77777777" w:rsidR="00917DD6" w:rsidRDefault="007C7997">
      <w:r>
        <w:t>Conscience: ** Persistence is hard, but quitting guarantees nothing. Keep going—your effort matters.</w:t>
      </w:r>
    </w:p>
    <w:p w14:paraId="06B5EC8C" w14:textId="77777777" w:rsidR="00917DD6" w:rsidRDefault="00917DD6"/>
    <w:p w14:paraId="0C4076C7" w14:textId="77777777" w:rsidR="00917DD6" w:rsidRDefault="007C7997">
      <w:pPr>
        <w:pStyle w:val="Heading2"/>
      </w:pPr>
      <w:r>
        <w:t>Entry 5216</w:t>
      </w:r>
    </w:p>
    <w:p w14:paraId="20196173" w14:textId="77777777" w:rsidR="00917DD6" w:rsidRDefault="007C7997">
      <w:r>
        <w:t>Temptation: I've asked for this chance so many times—maybe I should just stop trying and hope it comes to me.</w:t>
      </w:r>
    </w:p>
    <w:p w14:paraId="08BC3240" w14:textId="77777777" w:rsidR="00917DD6" w:rsidRDefault="007C7997">
      <w:r>
        <w:t>Conscience: Persistence matters more than how often you ask. Don’t quit just because it hasn’t happened yet.</w:t>
      </w:r>
    </w:p>
    <w:p w14:paraId="36E080F1" w14:textId="77777777" w:rsidR="00917DD6" w:rsidRDefault="00917DD6"/>
    <w:p w14:paraId="5DBF6029" w14:textId="77777777" w:rsidR="00917DD6" w:rsidRDefault="007C7997">
      <w:pPr>
        <w:pStyle w:val="Heading2"/>
      </w:pPr>
      <w:r>
        <w:t>Entry 5217</w:t>
      </w:r>
    </w:p>
    <w:p w14:paraId="11D8F118" w14:textId="77777777" w:rsidR="00917DD6" w:rsidRDefault="007C7997">
      <w:r>
        <w:t xml:space="preserve">Temptation: ** "I know I should keep looking for a better job, but the market is tough. What if nothing comes up?"  </w:t>
      </w:r>
      <w:r>
        <w:br/>
      </w:r>
      <w:r>
        <w:br/>
        <w:t>**</w:t>
      </w:r>
    </w:p>
    <w:p w14:paraId="4AA5E449" w14:textId="77777777" w:rsidR="00917DD6" w:rsidRDefault="007C7997">
      <w:r>
        <w:t>Conscience: ** "Keep putting in the effort—good opportunities take time. Don’t let fear stop you from trying."</w:t>
      </w:r>
    </w:p>
    <w:p w14:paraId="593391B2" w14:textId="77777777" w:rsidR="00917DD6" w:rsidRDefault="00917DD6"/>
    <w:p w14:paraId="2A6936F4" w14:textId="77777777" w:rsidR="00917DD6" w:rsidRDefault="007C7997">
      <w:pPr>
        <w:pStyle w:val="Heading2"/>
      </w:pPr>
      <w:r>
        <w:t>Entry 5218</w:t>
      </w:r>
    </w:p>
    <w:p w14:paraId="216DE797" w14:textId="77777777" w:rsidR="00917DD6" w:rsidRDefault="007C7997">
      <w:r>
        <w:t xml:space="preserve">Temptation: ** I know I should keep looking for a better job, but the competition is tough. What if nothing comes up?  </w:t>
      </w:r>
      <w:r>
        <w:br/>
      </w:r>
      <w:r>
        <w:br/>
        <w:t>**</w:t>
      </w:r>
    </w:p>
    <w:p w14:paraId="105A4122" w14:textId="77777777" w:rsidR="00917DD6" w:rsidRDefault="007C7997">
      <w:r>
        <w:t>Conscience: ** Don’t let fear rush you. Keep working, keep applying—the right opportunity will come at the right time.</w:t>
      </w:r>
    </w:p>
    <w:p w14:paraId="71816E72" w14:textId="77777777" w:rsidR="00917DD6" w:rsidRDefault="00917DD6"/>
    <w:p w14:paraId="0D76F4FE" w14:textId="77777777" w:rsidR="00917DD6" w:rsidRDefault="007C7997">
      <w:pPr>
        <w:pStyle w:val="Heading2"/>
      </w:pPr>
      <w:r>
        <w:lastRenderedPageBreak/>
        <w:t>Entry 5219</w:t>
      </w:r>
    </w:p>
    <w:p w14:paraId="27A16534" w14:textId="77777777" w:rsidR="00917DD6" w:rsidRDefault="007C7997">
      <w:r>
        <w:t xml:space="preserve">Temptation: ** I've tried so many times, but nothing's working. Maybe I should just quit.  </w:t>
      </w:r>
      <w:r>
        <w:br/>
      </w:r>
      <w:r>
        <w:br/>
        <w:t>**</w:t>
      </w:r>
    </w:p>
    <w:p w14:paraId="75B446D1" w14:textId="77777777" w:rsidR="00917DD6" w:rsidRDefault="007C7997">
      <w:r>
        <w:t>Conscience: ** Giving up guarantees failure. Keep going—your effort matters, even when results aren’t immediate.</w:t>
      </w:r>
    </w:p>
    <w:p w14:paraId="200DB258" w14:textId="77777777" w:rsidR="00917DD6" w:rsidRDefault="00917DD6"/>
    <w:p w14:paraId="487F9B88" w14:textId="77777777" w:rsidR="00917DD6" w:rsidRDefault="007C7997">
      <w:pPr>
        <w:pStyle w:val="Heading2"/>
      </w:pPr>
      <w:r>
        <w:t>Entry 5220</w:t>
      </w:r>
    </w:p>
    <w:p w14:paraId="627E87C5" w14:textId="77777777" w:rsidR="00917DD6" w:rsidRDefault="007C7997">
      <w:r>
        <w:t xml:space="preserve">Temptation: ** I've tried so many times, but nothing's working. Maybe I should just quit.  </w:t>
      </w:r>
      <w:r>
        <w:br/>
      </w:r>
      <w:r>
        <w:br/>
        <w:t>**</w:t>
      </w:r>
    </w:p>
    <w:p w14:paraId="2B2B88D4" w14:textId="77777777" w:rsidR="00917DD6" w:rsidRDefault="007C7997">
      <w:r>
        <w:t>Conscience: ** Persistence is hard, but giving up guarantees nothing will change. Keep going—progress often comes slowly.</w:t>
      </w:r>
    </w:p>
    <w:p w14:paraId="402CF4F2" w14:textId="77777777" w:rsidR="00917DD6" w:rsidRDefault="00917DD6"/>
    <w:p w14:paraId="17BDD024" w14:textId="77777777" w:rsidR="00917DD6" w:rsidRDefault="007C7997">
      <w:pPr>
        <w:pStyle w:val="Heading2"/>
      </w:pPr>
      <w:r>
        <w:t>Entry 5221</w:t>
      </w:r>
    </w:p>
    <w:p w14:paraId="67E6C1F4" w14:textId="77777777" w:rsidR="00917DD6" w:rsidRDefault="007C7997">
      <w:r>
        <w:t xml:space="preserve">Temptation: ** I'm too tired to pray right now.  </w:t>
      </w:r>
      <w:r>
        <w:br/>
        <w:t>**</w:t>
      </w:r>
    </w:p>
    <w:p w14:paraId="1AAB956B" w14:textId="77777777" w:rsidR="00917DD6" w:rsidRDefault="007C7997">
      <w:r>
        <w:t>Conscience: ** Even a short, honest prayer is better than none. God understands your exhaustion—just speak to Him simply.</w:t>
      </w:r>
    </w:p>
    <w:p w14:paraId="438FF34D" w14:textId="77777777" w:rsidR="00917DD6" w:rsidRDefault="00917DD6"/>
    <w:p w14:paraId="0475AB1E" w14:textId="77777777" w:rsidR="00917DD6" w:rsidRDefault="007C7997">
      <w:pPr>
        <w:pStyle w:val="Heading2"/>
      </w:pPr>
      <w:r>
        <w:t>Entry 5222</w:t>
      </w:r>
    </w:p>
    <w:p w14:paraId="31323EB8" w14:textId="77777777" w:rsidR="00917DD6" w:rsidRDefault="007C7997">
      <w:r>
        <w:t>Temptation: I'm too tired to pray right now.</w:t>
      </w:r>
    </w:p>
    <w:p w14:paraId="6F9CE1BF" w14:textId="77777777" w:rsidR="00917DD6" w:rsidRDefault="007C7997">
      <w:r>
        <w:t>Conscience: Even a short, honest prayer is better than none. God understands your exhaustion.</w:t>
      </w:r>
    </w:p>
    <w:p w14:paraId="708D5279" w14:textId="77777777" w:rsidR="00917DD6" w:rsidRDefault="00917DD6"/>
    <w:p w14:paraId="78A1CFFC" w14:textId="77777777" w:rsidR="00917DD6" w:rsidRDefault="007C7997">
      <w:pPr>
        <w:pStyle w:val="Heading2"/>
      </w:pPr>
      <w:r>
        <w:t>Entry 5223</w:t>
      </w:r>
    </w:p>
    <w:p w14:paraId="72B4E344" w14:textId="77777777" w:rsidR="00917DD6" w:rsidRDefault="007C7997">
      <w:r>
        <w:t xml:space="preserve">Temptation: ** "No one will notice if I skip prayer today."  </w:t>
      </w:r>
      <w:r>
        <w:br/>
        <w:t>**</w:t>
      </w:r>
    </w:p>
    <w:p w14:paraId="207F9720" w14:textId="77777777" w:rsidR="00917DD6" w:rsidRDefault="007C7997">
      <w:r>
        <w:t>Conscience: ** "God notices. Stay faithful in the small things."</w:t>
      </w:r>
    </w:p>
    <w:p w14:paraId="59D55DFF" w14:textId="77777777" w:rsidR="00917DD6" w:rsidRDefault="00917DD6"/>
    <w:p w14:paraId="6983E264" w14:textId="77777777" w:rsidR="00917DD6" w:rsidRDefault="007C7997">
      <w:pPr>
        <w:pStyle w:val="Heading2"/>
      </w:pPr>
      <w:r>
        <w:t>Entry 5224</w:t>
      </w:r>
    </w:p>
    <w:p w14:paraId="0390FF9B" w14:textId="77777777" w:rsidR="00917DD6" w:rsidRDefault="007C7997">
      <w:r>
        <w:t>Temptation: No one will notice if I skip prayer today.</w:t>
      </w:r>
    </w:p>
    <w:p w14:paraId="6CAA98A6" w14:textId="77777777" w:rsidR="00917DD6" w:rsidRDefault="007C7997">
      <w:r>
        <w:lastRenderedPageBreak/>
        <w:t>Conscience: God notices. Stay faithful in small things.</w:t>
      </w:r>
    </w:p>
    <w:p w14:paraId="67AF131C" w14:textId="77777777" w:rsidR="00917DD6" w:rsidRDefault="00917DD6"/>
    <w:p w14:paraId="427D0E49" w14:textId="77777777" w:rsidR="00917DD6" w:rsidRDefault="007C7997">
      <w:pPr>
        <w:pStyle w:val="Heading2"/>
      </w:pPr>
      <w:r>
        <w:t>Entry 5225</w:t>
      </w:r>
    </w:p>
    <w:p w14:paraId="5299DCB0" w14:textId="77777777" w:rsidR="00917DD6" w:rsidRDefault="007C7997">
      <w:r>
        <w:t xml:space="preserve">Temptation: ** I don’t feel like I need to ask God for anything right now.  </w:t>
      </w:r>
      <w:r>
        <w:br/>
      </w:r>
      <w:r>
        <w:br/>
        <w:t>**</w:t>
      </w:r>
    </w:p>
    <w:p w14:paraId="73B4216E" w14:textId="77777777" w:rsidR="00917DD6" w:rsidRDefault="007C7997">
      <w:r>
        <w:t>Conscience: ** Even when you don’t see a need, prayer keeps you connected to Him. Ask anyway—He may have something to show you.</w:t>
      </w:r>
    </w:p>
    <w:p w14:paraId="60735C77" w14:textId="77777777" w:rsidR="00917DD6" w:rsidRDefault="00917DD6"/>
    <w:p w14:paraId="44AF2376" w14:textId="77777777" w:rsidR="00917DD6" w:rsidRDefault="007C7997">
      <w:pPr>
        <w:pStyle w:val="Heading2"/>
      </w:pPr>
      <w:r>
        <w:t>Entry 5226</w:t>
      </w:r>
    </w:p>
    <w:p w14:paraId="0DF044BB" w14:textId="77777777" w:rsidR="00917DD6" w:rsidRDefault="007C7997">
      <w:r>
        <w:t xml:space="preserve">Temptation: ** I don’t feel like I need anything from God right now.  </w:t>
      </w:r>
      <w:r>
        <w:br/>
      </w:r>
      <w:r>
        <w:br/>
        <w:t>**</w:t>
      </w:r>
    </w:p>
    <w:p w14:paraId="55896BC3" w14:textId="77777777" w:rsidR="00917DD6" w:rsidRDefault="007C7997">
      <w:r>
        <w:t>Conscience: ** Gratitude is always a good place to start. Thank Him for what you have, and your heart will open to what you truly need.</w:t>
      </w:r>
    </w:p>
    <w:p w14:paraId="13F7E9AA" w14:textId="77777777" w:rsidR="00917DD6" w:rsidRDefault="00917DD6"/>
    <w:p w14:paraId="28CBDFB9" w14:textId="77777777" w:rsidR="00917DD6" w:rsidRDefault="007C7997">
      <w:pPr>
        <w:pStyle w:val="Heading2"/>
      </w:pPr>
      <w:r>
        <w:t>Entry 5227</w:t>
      </w:r>
    </w:p>
    <w:p w14:paraId="30528231" w14:textId="77777777" w:rsidR="00917DD6" w:rsidRDefault="007C7997">
      <w:r>
        <w:t xml:space="preserve">Temptation: ** This new group says they have all the answers, but their leader is secretive and doesn’t practice what they preach.  </w:t>
      </w:r>
      <w:r>
        <w:br/>
      </w:r>
      <w:r>
        <w:br/>
        <w:t>**</w:t>
      </w:r>
    </w:p>
    <w:p w14:paraId="68595E4D" w14:textId="77777777" w:rsidR="00917DD6" w:rsidRDefault="007C7997">
      <w:r>
        <w:t>Conscience: ** If their actions don’t match their words, be careful—truth isn’t hidden or hypocritical.</w:t>
      </w:r>
    </w:p>
    <w:p w14:paraId="47839B45" w14:textId="77777777" w:rsidR="00917DD6" w:rsidRDefault="00917DD6"/>
    <w:p w14:paraId="1EE8841B" w14:textId="77777777" w:rsidR="00917DD6" w:rsidRDefault="007C7997">
      <w:pPr>
        <w:pStyle w:val="Heading2"/>
      </w:pPr>
      <w:r>
        <w:t>Entry 5228</w:t>
      </w:r>
    </w:p>
    <w:p w14:paraId="5920B1B6" w14:textId="77777777" w:rsidR="00917DD6" w:rsidRDefault="007C7997">
      <w:r>
        <w:t xml:space="preserve">Temptation: ** This group promises answers, but their leader doesn’t practice what they preach.  </w:t>
      </w:r>
      <w:r>
        <w:br/>
      </w:r>
      <w:r>
        <w:br/>
        <w:t>**</w:t>
      </w:r>
    </w:p>
    <w:p w14:paraId="564E6BE8" w14:textId="77777777" w:rsidR="00917DD6" w:rsidRDefault="007C7997">
      <w:r>
        <w:t>Conscience: ** If their actions don’t match their words, can you trust them? Truth and integrity matter.</w:t>
      </w:r>
    </w:p>
    <w:p w14:paraId="198E867D" w14:textId="77777777" w:rsidR="00917DD6" w:rsidRDefault="00917DD6"/>
    <w:p w14:paraId="0BCA2FC5" w14:textId="77777777" w:rsidR="00917DD6" w:rsidRDefault="007C7997">
      <w:pPr>
        <w:pStyle w:val="Heading2"/>
      </w:pPr>
      <w:r>
        <w:lastRenderedPageBreak/>
        <w:t>Entry 5229</w:t>
      </w:r>
    </w:p>
    <w:p w14:paraId="6697618B" w14:textId="77777777" w:rsidR="00917DD6" w:rsidRDefault="007C7997">
      <w:r>
        <w:t xml:space="preserve">Temptation: ** A friend claims to have direct revelations from God and secret prophecies, but insists you keep it quiet.  </w:t>
      </w:r>
      <w:r>
        <w:br/>
      </w:r>
      <w:r>
        <w:br/>
        <w:t>**</w:t>
      </w:r>
    </w:p>
    <w:p w14:paraId="58860E8D" w14:textId="77777777" w:rsidR="00917DD6" w:rsidRDefault="007C7997">
      <w:r>
        <w:t>Conscience: ** Test what they say against Scripture—true messages from God don’t require secrecy or manipulation.</w:t>
      </w:r>
    </w:p>
    <w:p w14:paraId="29E91722" w14:textId="77777777" w:rsidR="00917DD6" w:rsidRDefault="00917DD6"/>
    <w:p w14:paraId="6E293A02" w14:textId="77777777" w:rsidR="00917DD6" w:rsidRDefault="007C7997">
      <w:pPr>
        <w:pStyle w:val="Heading2"/>
      </w:pPr>
      <w:r>
        <w:t>Entry 5230</w:t>
      </w:r>
    </w:p>
    <w:p w14:paraId="3EA34395" w14:textId="77777777" w:rsidR="00917DD6" w:rsidRDefault="007C7997">
      <w:r>
        <w:t xml:space="preserve">Temptation: ** A friend claims to have special divine knowledge but insists you keep it secret.  </w:t>
      </w:r>
      <w:r>
        <w:br/>
      </w:r>
      <w:r>
        <w:br/>
        <w:t>**</w:t>
      </w:r>
    </w:p>
    <w:p w14:paraId="1864717D" w14:textId="77777777" w:rsidR="00917DD6" w:rsidRDefault="007C7997">
      <w:r>
        <w:t>Conscience: ** True wisdom from God doesn’t require secrecy—test what they say against Scripture.</w:t>
      </w:r>
    </w:p>
    <w:p w14:paraId="60629163" w14:textId="77777777" w:rsidR="00917DD6" w:rsidRDefault="00917DD6"/>
    <w:p w14:paraId="40708005" w14:textId="77777777" w:rsidR="00917DD6" w:rsidRDefault="007C7997">
      <w:pPr>
        <w:pStyle w:val="Heading2"/>
      </w:pPr>
      <w:r>
        <w:t>Entry 5231</w:t>
      </w:r>
    </w:p>
    <w:p w14:paraId="36EC1FBA" w14:textId="77777777" w:rsidR="00917DD6" w:rsidRDefault="007C7997">
      <w:r>
        <w:t xml:space="preserve">Temptation: ** This teacher says they have special spiritual insight, but some of their teachings don’t line up with what I know to be true.  </w:t>
      </w:r>
      <w:r>
        <w:br/>
      </w:r>
      <w:r>
        <w:br/>
        <w:t>**</w:t>
      </w:r>
    </w:p>
    <w:p w14:paraId="1B89E93B" w14:textId="77777777" w:rsidR="00917DD6" w:rsidRDefault="007C7997">
      <w:r>
        <w:t>Conscience: ** Test their words against Scripture—truth doesn’t contradict itself. If it doesn’t hold up, walk away.</w:t>
      </w:r>
    </w:p>
    <w:p w14:paraId="14C53AED" w14:textId="77777777" w:rsidR="00917DD6" w:rsidRDefault="00917DD6"/>
    <w:p w14:paraId="6D725C4E" w14:textId="77777777" w:rsidR="00917DD6" w:rsidRDefault="007C7997">
      <w:pPr>
        <w:pStyle w:val="Heading2"/>
      </w:pPr>
      <w:r>
        <w:t>Entry 5232</w:t>
      </w:r>
    </w:p>
    <w:p w14:paraId="574BFDBE" w14:textId="77777777" w:rsidR="00917DD6" w:rsidRDefault="007C7997">
      <w:r>
        <w:t xml:space="preserve">Temptation: ** This teacher says they have special spiritual insights, but some of their teachings don’t line up with what I know to be true.  </w:t>
      </w:r>
      <w:r>
        <w:br/>
      </w:r>
      <w:r>
        <w:br/>
        <w:t>**</w:t>
      </w:r>
    </w:p>
    <w:p w14:paraId="195240F6" w14:textId="77777777" w:rsidR="00917DD6" w:rsidRDefault="007C7997">
      <w:r>
        <w:t>Conscience: ** Test what they say against Scripture—don’t follow blindly. If it contradicts truth, walk away.</w:t>
      </w:r>
    </w:p>
    <w:p w14:paraId="0392D62B" w14:textId="77777777" w:rsidR="00917DD6" w:rsidRDefault="00917DD6"/>
    <w:p w14:paraId="332ED6F6" w14:textId="77777777" w:rsidR="00917DD6" w:rsidRDefault="007C7997">
      <w:pPr>
        <w:pStyle w:val="Heading2"/>
      </w:pPr>
      <w:r>
        <w:lastRenderedPageBreak/>
        <w:t>Entry 5233</w:t>
      </w:r>
    </w:p>
    <w:p w14:paraId="26F95CB5" w14:textId="77777777" w:rsidR="00917DD6" w:rsidRDefault="007C7997">
      <w:r>
        <w:t xml:space="preserve">Temptation: ** Someone claims to have a divine plan to give me everything I want—should I trust them?  </w:t>
      </w:r>
      <w:r>
        <w:br/>
      </w:r>
      <w:r>
        <w:br/>
        <w:t>**</w:t>
      </w:r>
    </w:p>
    <w:p w14:paraId="47664E37" w14:textId="77777777" w:rsidR="00917DD6" w:rsidRDefault="007C7997">
      <w:r>
        <w:t>Conscience: ** If it sounds too good to be true, it is. God provides, but not through shortcuts or empty promises.</w:t>
      </w:r>
    </w:p>
    <w:p w14:paraId="3AD3723E" w14:textId="77777777" w:rsidR="00917DD6" w:rsidRDefault="00917DD6"/>
    <w:p w14:paraId="5CD27B54" w14:textId="77777777" w:rsidR="00917DD6" w:rsidRDefault="007C7997">
      <w:pPr>
        <w:pStyle w:val="Heading2"/>
      </w:pPr>
      <w:r>
        <w:t>Entry 5234</w:t>
      </w:r>
    </w:p>
    <w:p w14:paraId="11D2384F" w14:textId="77777777" w:rsidR="00917DD6" w:rsidRDefault="007C7997">
      <w:r>
        <w:t xml:space="preserve">Temptation: ** A "prophet" is promising me everything I want and has a plan to make it happen.  </w:t>
      </w:r>
      <w:r>
        <w:br/>
      </w:r>
      <w:r>
        <w:br/>
        <w:t>**</w:t>
      </w:r>
    </w:p>
    <w:p w14:paraId="48C6ECAA" w14:textId="77777777" w:rsidR="00917DD6" w:rsidRDefault="007C7997">
      <w:r>
        <w:t>Conscience: ** If it sounds too good to be true, it probably is. Trust God’s timing, not empty promises.</w:t>
      </w:r>
    </w:p>
    <w:p w14:paraId="127217EB" w14:textId="77777777" w:rsidR="00917DD6" w:rsidRDefault="00917DD6"/>
    <w:p w14:paraId="3E0C43E6" w14:textId="77777777" w:rsidR="00917DD6" w:rsidRDefault="007C7997">
      <w:pPr>
        <w:pStyle w:val="Heading2"/>
      </w:pPr>
      <w:r>
        <w:t>Entry 5235</w:t>
      </w:r>
    </w:p>
    <w:p w14:paraId="7795AADD" w14:textId="77777777" w:rsidR="00917DD6" w:rsidRDefault="007C7997">
      <w:r>
        <w:t xml:space="preserve">Temptation: ** Someone claims to be a prophet and says I'm cursed—they'll remove it if I pay them.  </w:t>
      </w:r>
      <w:r>
        <w:br/>
      </w:r>
      <w:r>
        <w:br/>
        <w:t>**</w:t>
      </w:r>
    </w:p>
    <w:p w14:paraId="43C8D818" w14:textId="77777777" w:rsidR="00917DD6" w:rsidRDefault="007C7997">
      <w:r>
        <w:t>Conscience: ** That’s a scam. God doesn’t work through threats and money. Walk away.</w:t>
      </w:r>
    </w:p>
    <w:p w14:paraId="0B16FBA5" w14:textId="77777777" w:rsidR="00917DD6" w:rsidRDefault="00917DD6"/>
    <w:p w14:paraId="0BC0A423" w14:textId="77777777" w:rsidR="00917DD6" w:rsidRDefault="007C7997">
      <w:pPr>
        <w:pStyle w:val="Heading2"/>
      </w:pPr>
      <w:r>
        <w:t>Entry 5236</w:t>
      </w:r>
    </w:p>
    <w:p w14:paraId="78659938" w14:textId="77777777" w:rsidR="00917DD6" w:rsidRDefault="007C7997">
      <w:r>
        <w:t xml:space="preserve">Temptation: ** A "prophet" claims I'm cursed and demands money to remove it.  </w:t>
      </w:r>
      <w:r>
        <w:br/>
      </w:r>
      <w:r>
        <w:br/>
        <w:t>**</w:t>
      </w:r>
    </w:p>
    <w:p w14:paraId="6CB3F69F" w14:textId="77777777" w:rsidR="00917DD6" w:rsidRDefault="007C7997">
      <w:r>
        <w:t>Conscience: ** That’s manipulation—God doesn’t work through fear or extortion. Walk away.</w:t>
      </w:r>
    </w:p>
    <w:p w14:paraId="4F092693" w14:textId="77777777" w:rsidR="00917DD6" w:rsidRDefault="00917DD6"/>
    <w:p w14:paraId="2D19B623" w14:textId="77777777" w:rsidR="00917DD6" w:rsidRDefault="007C7997">
      <w:pPr>
        <w:pStyle w:val="Heading2"/>
      </w:pPr>
      <w:r>
        <w:t>Entry 5237</w:t>
      </w:r>
    </w:p>
    <w:p w14:paraId="4E6D234C" w14:textId="77777777" w:rsidR="00917DD6" w:rsidRDefault="007C7997">
      <w:r>
        <w:t xml:space="preserve">Temptation: ** A "prophet" claims I can have everything if I just obey them.  </w:t>
      </w:r>
      <w:r>
        <w:br/>
      </w:r>
      <w:r>
        <w:br/>
        <w:t>**</w:t>
      </w:r>
    </w:p>
    <w:p w14:paraId="4BEFF87E" w14:textId="77777777" w:rsidR="00917DD6" w:rsidRDefault="007C7997">
      <w:r>
        <w:lastRenderedPageBreak/>
        <w:t>Conscience: ** True gain doesn’t come from following false promises. Test what they say against God’s truth.</w:t>
      </w:r>
    </w:p>
    <w:p w14:paraId="501CEA77" w14:textId="77777777" w:rsidR="00917DD6" w:rsidRDefault="00917DD6"/>
    <w:p w14:paraId="005BB844" w14:textId="77777777" w:rsidR="00917DD6" w:rsidRDefault="007C7997">
      <w:pPr>
        <w:pStyle w:val="Heading2"/>
      </w:pPr>
      <w:r>
        <w:t>Entry 5238</w:t>
      </w:r>
    </w:p>
    <w:p w14:paraId="59B8C4CB" w14:textId="77777777" w:rsidR="00917DD6" w:rsidRDefault="007C7997">
      <w:r>
        <w:t xml:space="preserve">Temptation: ** A "prophet" is promising me success if I just follow their instructions.  </w:t>
      </w:r>
      <w:r>
        <w:br/>
      </w:r>
      <w:r>
        <w:br/>
        <w:t>**</w:t>
      </w:r>
    </w:p>
    <w:p w14:paraId="20629384" w14:textId="77777777" w:rsidR="00917DD6" w:rsidRDefault="007C7997">
      <w:r>
        <w:t>Conscience: ** True guidance aligns with God’s Word—don’t trade discernment for empty promises.</w:t>
      </w:r>
    </w:p>
    <w:p w14:paraId="00C1E2CF" w14:textId="77777777" w:rsidR="00917DD6" w:rsidRDefault="00917DD6"/>
    <w:p w14:paraId="2926C6FD" w14:textId="77777777" w:rsidR="00917DD6" w:rsidRDefault="007C7997">
      <w:pPr>
        <w:pStyle w:val="Heading2"/>
      </w:pPr>
      <w:r>
        <w:t>Entry 5239</w:t>
      </w:r>
    </w:p>
    <w:p w14:paraId="4FAC9CB2" w14:textId="77777777" w:rsidR="00917DD6" w:rsidRDefault="007C7997">
      <w:r>
        <w:t xml:space="preserve">Temptation: ** My students are disengaged—maybe I should add more jokes to keep them interested.  </w:t>
      </w:r>
      <w:r>
        <w:br/>
      </w:r>
      <w:r>
        <w:br/>
        <w:t>**</w:t>
      </w:r>
    </w:p>
    <w:p w14:paraId="2C043444" w14:textId="77777777" w:rsidR="00917DD6" w:rsidRDefault="007C7997">
      <w:r>
        <w:t>Conscience: ** Humor can help, but don’t let it replace clear teaching. Keep the focus on learning.</w:t>
      </w:r>
    </w:p>
    <w:p w14:paraId="3855DD89" w14:textId="77777777" w:rsidR="00917DD6" w:rsidRDefault="00917DD6"/>
    <w:p w14:paraId="51209986" w14:textId="77777777" w:rsidR="00917DD6" w:rsidRDefault="007C7997">
      <w:pPr>
        <w:pStyle w:val="Heading2"/>
      </w:pPr>
      <w:r>
        <w:t>Entry 5240</w:t>
      </w:r>
    </w:p>
    <w:p w14:paraId="6AAE91D4" w14:textId="77777777" w:rsidR="00917DD6" w:rsidRDefault="007C7997">
      <w:r>
        <w:t xml:space="preserve">Temptation: ** My students are zoning out—maybe I should crack more jokes to keep them engaged.  </w:t>
      </w:r>
      <w:r>
        <w:br/>
      </w:r>
      <w:r>
        <w:br/>
        <w:t>**</w:t>
      </w:r>
    </w:p>
    <w:p w14:paraId="461D5E49" w14:textId="77777777" w:rsidR="00917DD6" w:rsidRDefault="007C7997">
      <w:r>
        <w:t>Conscience: ** Humor can help, but don’t sacrifice clarity and learning for laughs. Keep the lesson focused.</w:t>
      </w:r>
    </w:p>
    <w:p w14:paraId="6FB7026A" w14:textId="77777777" w:rsidR="00917DD6" w:rsidRDefault="00917DD6"/>
    <w:p w14:paraId="5AE48BED" w14:textId="77777777" w:rsidR="00917DD6" w:rsidRDefault="007C7997">
      <w:pPr>
        <w:pStyle w:val="Heading2"/>
      </w:pPr>
      <w:r>
        <w:t>Entry 5241</w:t>
      </w:r>
    </w:p>
    <w:p w14:paraId="0CD8E0D6" w14:textId="77777777" w:rsidR="00917DD6" w:rsidRDefault="007C7997">
      <w:r>
        <w:t xml:space="preserve">Temptation: ** I'm stuck on my novel and could borrow ideas from another book—no one would notice.  </w:t>
      </w:r>
      <w:r>
        <w:br/>
      </w:r>
      <w:r>
        <w:br/>
        <w:t>**</w:t>
      </w:r>
    </w:p>
    <w:p w14:paraId="77362E22" w14:textId="77777777" w:rsidR="00917DD6" w:rsidRDefault="007C7997">
      <w:r>
        <w:t>Conscience: ** Taking someone else's work is stealing, even if you think you won’t get caught. Build your own story with integrity.</w:t>
      </w:r>
    </w:p>
    <w:p w14:paraId="7494B79F" w14:textId="77777777" w:rsidR="00917DD6" w:rsidRDefault="00917DD6"/>
    <w:p w14:paraId="085556E9" w14:textId="77777777" w:rsidR="00917DD6" w:rsidRDefault="007C7997">
      <w:pPr>
        <w:pStyle w:val="Heading2"/>
      </w:pPr>
      <w:r>
        <w:lastRenderedPageBreak/>
        <w:t>Entry 5242</w:t>
      </w:r>
    </w:p>
    <w:p w14:paraId="4CF3DDC5" w14:textId="77777777" w:rsidR="00917DD6" w:rsidRDefault="007C7997">
      <w:r>
        <w:t xml:space="preserve">Temptation: ** I'm stuck on my novel and could borrow ideas from another book—no one would notice.  </w:t>
      </w:r>
      <w:r>
        <w:br/>
      </w:r>
      <w:r>
        <w:br/>
        <w:t>**</w:t>
      </w:r>
    </w:p>
    <w:p w14:paraId="428FA017" w14:textId="77777777" w:rsidR="00917DD6" w:rsidRDefault="007C7997">
      <w:r>
        <w:t>Conscience: ** Using someone else's work as your own is dishonest and devalues your own creativity. Find an original solution.</w:t>
      </w:r>
    </w:p>
    <w:p w14:paraId="1AFD5DD0" w14:textId="77777777" w:rsidR="00917DD6" w:rsidRDefault="00917DD6"/>
    <w:p w14:paraId="0504A4AC" w14:textId="77777777" w:rsidR="00917DD6" w:rsidRDefault="007C7997">
      <w:pPr>
        <w:pStyle w:val="Heading2"/>
      </w:pPr>
      <w:r>
        <w:t>Entry 5243</w:t>
      </w:r>
    </w:p>
    <w:p w14:paraId="1E2DFF20" w14:textId="77777777" w:rsidR="00917DD6" w:rsidRDefault="007C7997">
      <w:r>
        <w:t xml:space="preserve">Temptation: ** I'm overwhelmed by this decision. Maybe cheating on the test would ease the pressure and prove I'm capable.  </w:t>
      </w:r>
      <w:r>
        <w:br/>
      </w:r>
      <w:r>
        <w:br/>
        <w:t>**</w:t>
      </w:r>
    </w:p>
    <w:p w14:paraId="65A141A5" w14:textId="77777777" w:rsidR="00917DD6" w:rsidRDefault="007C7997">
      <w:r>
        <w:t>Conscience: ** Cheating won’t solve anything—it’ll just make you doubt yourself more. Face the challenge honestly, even if it’s hard.</w:t>
      </w:r>
    </w:p>
    <w:p w14:paraId="76603AAB" w14:textId="77777777" w:rsidR="00917DD6" w:rsidRDefault="00917DD6"/>
    <w:p w14:paraId="64B7A941" w14:textId="77777777" w:rsidR="00917DD6" w:rsidRDefault="007C7997">
      <w:pPr>
        <w:pStyle w:val="Heading2"/>
      </w:pPr>
      <w:r>
        <w:t>Entry 5244</w:t>
      </w:r>
    </w:p>
    <w:p w14:paraId="74E51B9F" w14:textId="77777777" w:rsidR="00917DD6" w:rsidRDefault="007C7997">
      <w:r>
        <w:t xml:space="preserve">Temptation: ** I'm overwhelmed by this decision. Maybe cheating on the test would prove I'm capable.  </w:t>
      </w:r>
      <w:r>
        <w:br/>
      </w:r>
      <w:r>
        <w:br/>
        <w:t>**</w:t>
      </w:r>
    </w:p>
    <w:p w14:paraId="14618A04" w14:textId="77777777" w:rsidR="00917DD6" w:rsidRDefault="007C7997">
      <w:r>
        <w:t>Conscience: ** Shortcuts won’t build real confidence. Face the challenge honestly—you’ll grow from it.</w:t>
      </w:r>
    </w:p>
    <w:p w14:paraId="7CF87A9D" w14:textId="77777777" w:rsidR="00917DD6" w:rsidRDefault="00917DD6"/>
    <w:p w14:paraId="6384DDF5" w14:textId="77777777" w:rsidR="00917DD6" w:rsidRDefault="007C7997">
      <w:pPr>
        <w:pStyle w:val="Heading2"/>
      </w:pPr>
      <w:r>
        <w:t>Entry 5245</w:t>
      </w:r>
    </w:p>
    <w:p w14:paraId="7B43E2D5" w14:textId="77777777" w:rsidR="00917DD6" w:rsidRDefault="007C7997">
      <w:r>
        <w:t xml:space="preserve">Temptation: ** That car looks amazing—I wish I could have something like that.  </w:t>
      </w:r>
      <w:r>
        <w:br/>
      </w:r>
      <w:r>
        <w:br/>
        <w:t>**</w:t>
      </w:r>
    </w:p>
    <w:p w14:paraId="7661F59E" w14:textId="77777777" w:rsidR="00917DD6" w:rsidRDefault="007C7997">
      <w:r>
        <w:t>Conscience: ** Wanting nice things isn’t wrong, but be honest—can you afford it without cutting corners? If not, be content with what you have.</w:t>
      </w:r>
    </w:p>
    <w:p w14:paraId="2718B280" w14:textId="77777777" w:rsidR="00917DD6" w:rsidRDefault="00917DD6"/>
    <w:p w14:paraId="798494F7" w14:textId="77777777" w:rsidR="00917DD6" w:rsidRDefault="007C7997">
      <w:pPr>
        <w:pStyle w:val="Heading2"/>
      </w:pPr>
      <w:r>
        <w:t>Entry 5246</w:t>
      </w:r>
    </w:p>
    <w:p w14:paraId="6E53B7F8" w14:textId="77777777" w:rsidR="00917DD6" w:rsidRDefault="007C7997">
      <w:r>
        <w:t>Temptation: That car is amazing—I wish I had one like it.</w:t>
      </w:r>
    </w:p>
    <w:p w14:paraId="1CC5A932" w14:textId="77777777" w:rsidR="00917DD6" w:rsidRDefault="007C7997">
      <w:r>
        <w:lastRenderedPageBreak/>
        <w:t>Conscience: Wanting nice things isn’t wrong, but envy distracts you from gratitude for what you already have.</w:t>
      </w:r>
    </w:p>
    <w:p w14:paraId="65F89FA1" w14:textId="77777777" w:rsidR="00917DD6" w:rsidRDefault="00917DD6"/>
    <w:p w14:paraId="0E10D3BC" w14:textId="77777777" w:rsidR="00917DD6" w:rsidRDefault="007C7997">
      <w:pPr>
        <w:pStyle w:val="Heading2"/>
      </w:pPr>
      <w:r>
        <w:t>Entry 5247</w:t>
      </w:r>
    </w:p>
    <w:p w14:paraId="36978A85" w14:textId="77777777" w:rsidR="00917DD6" w:rsidRDefault="007C7997">
      <w:r>
        <w:t xml:space="preserve">Temptation: ** "I know you don’t want to share, but just this once—I promise it won’t happen again!"  </w:t>
      </w:r>
      <w:r>
        <w:br/>
      </w:r>
      <w:r>
        <w:br/>
        <w:t>**</w:t>
      </w:r>
    </w:p>
    <w:p w14:paraId="6EA9E522" w14:textId="77777777" w:rsidR="00917DD6" w:rsidRDefault="007C7997">
      <w:r>
        <w:t>Conscience: ** "Generosity builds trust. Keeping this for yourself will only make you feel worse."</w:t>
      </w:r>
    </w:p>
    <w:p w14:paraId="06C83ADF" w14:textId="77777777" w:rsidR="00917DD6" w:rsidRDefault="00917DD6"/>
    <w:p w14:paraId="4A8737AE" w14:textId="77777777" w:rsidR="00917DD6" w:rsidRDefault="007C7997">
      <w:pPr>
        <w:pStyle w:val="Heading2"/>
      </w:pPr>
      <w:r>
        <w:t>Entry 5248</w:t>
      </w:r>
    </w:p>
    <w:p w14:paraId="406FF0AB" w14:textId="77777777" w:rsidR="00917DD6" w:rsidRDefault="007C7997">
      <w:r>
        <w:t xml:space="preserve">Temptation: ** "I know you don’t want to share, but just this once—I promise it won’t happen again!"  </w:t>
      </w:r>
      <w:r>
        <w:br/>
      </w:r>
      <w:r>
        <w:br/>
        <w:t>**</w:t>
      </w:r>
    </w:p>
    <w:p w14:paraId="21709D86" w14:textId="77777777" w:rsidR="00917DD6" w:rsidRDefault="007C7997">
      <w:r>
        <w:t>Conscience: ** "If you wouldn’t want someone doing this to you, don’t do it to them."</w:t>
      </w:r>
    </w:p>
    <w:p w14:paraId="7857E981" w14:textId="77777777" w:rsidR="00917DD6" w:rsidRDefault="00917DD6"/>
    <w:p w14:paraId="5FA5F32C" w14:textId="77777777" w:rsidR="00917DD6" w:rsidRDefault="007C7997">
      <w:pPr>
        <w:pStyle w:val="Heading2"/>
      </w:pPr>
      <w:r>
        <w:t>Entry 5249</w:t>
      </w:r>
    </w:p>
    <w:p w14:paraId="7C6EBBD1" w14:textId="77777777" w:rsidR="00917DD6" w:rsidRDefault="007C7997">
      <w:r>
        <w:t>Temptation: I really want to buy those new clothes—they’d complete my outfit perfectly.</w:t>
      </w:r>
    </w:p>
    <w:p w14:paraId="3F284327" w14:textId="77777777" w:rsidR="00917DD6" w:rsidRDefault="007C7997">
      <w:r>
        <w:t>Conscience: You don’t need them right now. Be content with what you have.</w:t>
      </w:r>
    </w:p>
    <w:p w14:paraId="06A4FD52" w14:textId="77777777" w:rsidR="00917DD6" w:rsidRDefault="00917DD6"/>
    <w:p w14:paraId="0296F794" w14:textId="77777777" w:rsidR="00917DD6" w:rsidRDefault="007C7997">
      <w:pPr>
        <w:pStyle w:val="Heading2"/>
      </w:pPr>
      <w:r>
        <w:t>Entry 5250</w:t>
      </w:r>
    </w:p>
    <w:p w14:paraId="74A4927F" w14:textId="77777777" w:rsidR="00917DD6" w:rsidRDefault="007C7997">
      <w:r>
        <w:t xml:space="preserve">Temptation: ** "I really want that new outfit—it would complete my look!"  </w:t>
      </w:r>
      <w:r>
        <w:br/>
      </w:r>
      <w:r>
        <w:br/>
        <w:t>**</w:t>
      </w:r>
    </w:p>
    <w:p w14:paraId="68951902" w14:textId="77777777" w:rsidR="00917DD6" w:rsidRDefault="007C7997">
      <w:r>
        <w:t>Conscience: ** "Ask yourself: Is this a need or just a want? Don’t let greed or impulse control your spending."</w:t>
      </w:r>
    </w:p>
    <w:p w14:paraId="3AED50D9" w14:textId="77777777" w:rsidR="00917DD6" w:rsidRDefault="00917DD6"/>
    <w:p w14:paraId="3D43569F" w14:textId="77777777" w:rsidR="00917DD6" w:rsidRDefault="007C7997">
      <w:pPr>
        <w:pStyle w:val="Heading2"/>
      </w:pPr>
      <w:r>
        <w:t>Entry 5251</w:t>
      </w:r>
    </w:p>
    <w:p w14:paraId="5B5ED7AB" w14:textId="77777777" w:rsidR="00917DD6" w:rsidRDefault="007C7997">
      <w:r>
        <w:t>Temptation: I could give a small compliment to get them to do something for me.</w:t>
      </w:r>
    </w:p>
    <w:p w14:paraId="6084A704" w14:textId="77777777" w:rsidR="00917DD6" w:rsidRDefault="007C7997">
      <w:r>
        <w:t>Conscience: Kindness shouldn’t come with strings attached. Be genuine, not calculating.</w:t>
      </w:r>
    </w:p>
    <w:p w14:paraId="5C0833DF" w14:textId="77777777" w:rsidR="00917DD6" w:rsidRDefault="00917DD6"/>
    <w:p w14:paraId="41BACFAC" w14:textId="77777777" w:rsidR="00917DD6" w:rsidRDefault="007C7997">
      <w:pPr>
        <w:pStyle w:val="Heading2"/>
      </w:pPr>
      <w:r>
        <w:t>Entry 5252</w:t>
      </w:r>
    </w:p>
    <w:p w14:paraId="36BDD546" w14:textId="77777777" w:rsidR="00917DD6" w:rsidRDefault="007C7997">
      <w:r>
        <w:t xml:space="preserve">Temptation: ** I could give a small compliment to get them to do something for me.  </w:t>
      </w:r>
      <w:r>
        <w:br/>
      </w:r>
      <w:r>
        <w:br/>
        <w:t>**</w:t>
      </w:r>
    </w:p>
    <w:p w14:paraId="2BABA577" w14:textId="77777777" w:rsidR="00917DD6" w:rsidRDefault="007C7997">
      <w:r>
        <w:t>Conscience: ** Don’t manipulate—be honest. Kindness shouldn’t come with strings attached.</w:t>
      </w:r>
    </w:p>
    <w:p w14:paraId="72F78132" w14:textId="77777777" w:rsidR="00917DD6" w:rsidRDefault="00917DD6"/>
    <w:p w14:paraId="1C24597F" w14:textId="77777777" w:rsidR="00917DD6" w:rsidRDefault="007C7997">
      <w:pPr>
        <w:pStyle w:val="Heading2"/>
      </w:pPr>
      <w:r>
        <w:t>Entry 5253</w:t>
      </w:r>
    </w:p>
    <w:p w14:paraId="398A1A34" w14:textId="77777777" w:rsidR="00917DD6" w:rsidRDefault="007C7997">
      <w:r>
        <w:t xml:space="preserve">Temptation: ** They seem busy—maybe if I quickly finish this task, they won’t notice it was me.  </w:t>
      </w:r>
      <w:r>
        <w:br/>
      </w:r>
      <w:r>
        <w:br/>
        <w:t>**</w:t>
      </w:r>
    </w:p>
    <w:p w14:paraId="021C1828" w14:textId="77777777" w:rsidR="00917DD6" w:rsidRDefault="007C7997">
      <w:r>
        <w:t>Conscience: ** Taking shortcuts at someone else’s expense is dishonest. Do the right thing, even when no one’s watching.</w:t>
      </w:r>
    </w:p>
    <w:p w14:paraId="0AD77327" w14:textId="77777777" w:rsidR="00917DD6" w:rsidRDefault="00917DD6"/>
    <w:p w14:paraId="066950A0" w14:textId="77777777" w:rsidR="00917DD6" w:rsidRDefault="007C7997">
      <w:pPr>
        <w:pStyle w:val="Heading2"/>
      </w:pPr>
      <w:r>
        <w:t>Entry 5254</w:t>
      </w:r>
    </w:p>
    <w:p w14:paraId="1146D01A" w14:textId="77777777" w:rsidR="00917DD6" w:rsidRDefault="007C7997">
      <w:r>
        <w:t>Temptation: They're distracted—I could finish this task quickly and take credit.</w:t>
      </w:r>
    </w:p>
    <w:p w14:paraId="64AA32B0" w14:textId="77777777" w:rsidR="00917DD6" w:rsidRDefault="007C7997">
      <w:r>
        <w:t>Conscience: Honesty builds trust. Let them do their own work.</w:t>
      </w:r>
    </w:p>
    <w:p w14:paraId="70677A8D" w14:textId="77777777" w:rsidR="00917DD6" w:rsidRDefault="00917DD6"/>
    <w:p w14:paraId="4CD573A6" w14:textId="77777777" w:rsidR="00917DD6" w:rsidRDefault="007C7997">
      <w:pPr>
        <w:pStyle w:val="Heading2"/>
      </w:pPr>
      <w:r>
        <w:t>Entry 5255</w:t>
      </w:r>
    </w:p>
    <w:p w14:paraId="33C28E08" w14:textId="77777777" w:rsidR="00917DD6" w:rsidRDefault="007C7997">
      <w:r>
        <w:t xml:space="preserve">Temptation: ** I know they're struggling—maybe I can use that to my advantage later.  </w:t>
      </w:r>
      <w:r>
        <w:br/>
      </w:r>
      <w:r>
        <w:br/>
        <w:t>**</w:t>
      </w:r>
    </w:p>
    <w:p w14:paraId="49CFA3DE" w14:textId="77777777" w:rsidR="00917DD6" w:rsidRDefault="007C7997">
      <w:r>
        <w:t>Conscience: ** Exploiting someone's weakness is wrong. Treat others how you’d want to be treated.</w:t>
      </w:r>
    </w:p>
    <w:p w14:paraId="3DCE691E" w14:textId="77777777" w:rsidR="00917DD6" w:rsidRDefault="00917DD6"/>
    <w:p w14:paraId="32A38C33" w14:textId="77777777" w:rsidR="00917DD6" w:rsidRDefault="007C7997">
      <w:pPr>
        <w:pStyle w:val="Heading2"/>
      </w:pPr>
      <w:r>
        <w:t>Entry 5256</w:t>
      </w:r>
    </w:p>
    <w:p w14:paraId="4746545F" w14:textId="77777777" w:rsidR="00917DD6" w:rsidRDefault="007C7997">
      <w:r>
        <w:t xml:space="preserve">Temptation: ** I know they're struggling—maybe I can use that to my advantage later.  </w:t>
      </w:r>
      <w:r>
        <w:br/>
      </w:r>
      <w:r>
        <w:br/>
        <w:t>**</w:t>
      </w:r>
    </w:p>
    <w:p w14:paraId="701FA42A" w14:textId="77777777" w:rsidR="00917DD6" w:rsidRDefault="007C7997">
      <w:r>
        <w:t>Conscience: ** Exploiting someone’s weakness is wrong. Help them instead.</w:t>
      </w:r>
    </w:p>
    <w:p w14:paraId="08E9CF6E" w14:textId="77777777" w:rsidR="00917DD6" w:rsidRDefault="00917DD6"/>
    <w:p w14:paraId="0CC75F4B" w14:textId="77777777" w:rsidR="00917DD6" w:rsidRDefault="007C7997">
      <w:pPr>
        <w:pStyle w:val="Heading2"/>
      </w:pPr>
      <w:r>
        <w:t>Entry 5257</w:t>
      </w:r>
    </w:p>
    <w:p w14:paraId="579F79CA" w14:textId="77777777" w:rsidR="00917DD6" w:rsidRDefault="007C7997">
      <w:r>
        <w:t xml:space="preserve">Temptation: ** That beggar might just be scamming people—why give them money?  </w:t>
      </w:r>
      <w:r>
        <w:br/>
      </w:r>
      <w:r>
        <w:br/>
        <w:t>**</w:t>
      </w:r>
    </w:p>
    <w:p w14:paraId="1C102768" w14:textId="77777777" w:rsidR="00917DD6" w:rsidRDefault="007C7997">
      <w:r>
        <w:t>Conscience: ** You can't know their true situation. Even if you're unsure, kindness costs little and could mean a lot to them.</w:t>
      </w:r>
    </w:p>
    <w:p w14:paraId="32C47F46" w14:textId="77777777" w:rsidR="00917DD6" w:rsidRDefault="00917DD6"/>
    <w:p w14:paraId="375366A3" w14:textId="77777777" w:rsidR="00917DD6" w:rsidRDefault="007C7997">
      <w:pPr>
        <w:pStyle w:val="Heading2"/>
      </w:pPr>
      <w:r>
        <w:t>Entry 5258</w:t>
      </w:r>
    </w:p>
    <w:p w14:paraId="15955CA0" w14:textId="77777777" w:rsidR="00917DD6" w:rsidRDefault="007C7997">
      <w:r>
        <w:t xml:space="preserve">Temptation: ** That person asking for money might not really need it—they could just be scamming people.  </w:t>
      </w:r>
      <w:r>
        <w:br/>
      </w:r>
      <w:r>
        <w:br/>
        <w:t>**</w:t>
      </w:r>
    </w:p>
    <w:p w14:paraId="1E0F1EB3" w14:textId="77777777" w:rsidR="00917DD6" w:rsidRDefault="007C7997">
      <w:r>
        <w:t>Conscience: ** It’s better to err on the side of kindness. If they’re dishonest, that’s on them—but you can choose to do what’s right.</w:t>
      </w:r>
    </w:p>
    <w:p w14:paraId="451971D3" w14:textId="77777777" w:rsidR="00917DD6" w:rsidRDefault="00917DD6"/>
    <w:p w14:paraId="7C30795A" w14:textId="77777777" w:rsidR="00917DD6" w:rsidRDefault="007C7997">
      <w:pPr>
        <w:pStyle w:val="Heading2"/>
      </w:pPr>
      <w:r>
        <w:t>Entry 5259</w:t>
      </w:r>
    </w:p>
    <w:p w14:paraId="6AAC5965" w14:textId="77777777" w:rsidR="00917DD6" w:rsidRDefault="007C7997">
      <w:r>
        <w:t xml:space="preserve">Temptation: ** They’re asking for help, but I think they’re lying.  </w:t>
      </w:r>
      <w:r>
        <w:br/>
      </w:r>
      <w:r>
        <w:br/>
        <w:t>**</w:t>
      </w:r>
    </w:p>
    <w:p w14:paraId="70EE6083" w14:textId="77777777" w:rsidR="00917DD6" w:rsidRDefault="007C7997">
      <w:r>
        <w:t>Conscience: ** Help them anyway—you can’t always know their real need. If you’re unsure, point them to someone who can truly assist.</w:t>
      </w:r>
    </w:p>
    <w:p w14:paraId="03F98638" w14:textId="77777777" w:rsidR="00917DD6" w:rsidRDefault="00917DD6"/>
    <w:p w14:paraId="169EB2F1" w14:textId="77777777" w:rsidR="00917DD6" w:rsidRDefault="007C7997">
      <w:pPr>
        <w:pStyle w:val="Heading2"/>
      </w:pPr>
      <w:r>
        <w:t>Entry 5260</w:t>
      </w:r>
    </w:p>
    <w:p w14:paraId="61437B8D" w14:textId="77777777" w:rsidR="00917DD6" w:rsidRDefault="007C7997">
      <w:r>
        <w:t xml:space="preserve">Temptation: ** Someone asks for help, but I think they might be faking it.  </w:t>
      </w:r>
      <w:r>
        <w:br/>
      </w:r>
      <w:r>
        <w:br/>
        <w:t>**</w:t>
      </w:r>
    </w:p>
    <w:p w14:paraId="74E7AC4E" w14:textId="77777777" w:rsidR="00917DD6" w:rsidRDefault="007C7997">
      <w:r>
        <w:t>Conscience: ** Even if they are, kindness costs you nothing. Give them the benefit of the doubt.</w:t>
      </w:r>
    </w:p>
    <w:p w14:paraId="76CA359A" w14:textId="77777777" w:rsidR="00917DD6" w:rsidRDefault="00917DD6"/>
    <w:p w14:paraId="46774C28" w14:textId="77777777" w:rsidR="00917DD6" w:rsidRDefault="007C7997">
      <w:pPr>
        <w:pStyle w:val="Heading2"/>
      </w:pPr>
      <w:r>
        <w:t>Entry 5261</w:t>
      </w:r>
    </w:p>
    <w:p w14:paraId="69B17411" w14:textId="77777777" w:rsidR="00917DD6" w:rsidRDefault="007C7997">
      <w:r>
        <w:t>Temptation: They were rude to me—now I have the power to make them regret it.</w:t>
      </w:r>
    </w:p>
    <w:p w14:paraId="57BEB2B3" w14:textId="77777777" w:rsidR="00917DD6" w:rsidRDefault="007C7997">
      <w:r>
        <w:lastRenderedPageBreak/>
        <w:t>Conscience: Don’t use your advantage to hurt them. Treat them better than they treated you.</w:t>
      </w:r>
    </w:p>
    <w:p w14:paraId="49DA66E7" w14:textId="77777777" w:rsidR="00917DD6" w:rsidRDefault="00917DD6"/>
    <w:p w14:paraId="5AAA78A5" w14:textId="77777777" w:rsidR="00917DD6" w:rsidRDefault="007C7997">
      <w:pPr>
        <w:pStyle w:val="Heading2"/>
      </w:pPr>
      <w:r>
        <w:t>Entry 5262</w:t>
      </w:r>
    </w:p>
    <w:p w14:paraId="58E32BC7" w14:textId="77777777" w:rsidR="00917DD6" w:rsidRDefault="007C7997">
      <w:r>
        <w:t xml:space="preserve">Temptation: ** They were rude to me—now I have the power to make them regret it.  </w:t>
      </w:r>
      <w:r>
        <w:br/>
      </w:r>
      <w:r>
        <w:br/>
        <w:t>**</w:t>
      </w:r>
    </w:p>
    <w:p w14:paraId="1E136955" w14:textId="77777777" w:rsidR="00917DD6" w:rsidRDefault="007C7997">
      <w:r>
        <w:t>Conscience: ** Responding with kindness leaves no room for regret.</w:t>
      </w:r>
    </w:p>
    <w:p w14:paraId="69BC94E7" w14:textId="77777777" w:rsidR="00917DD6" w:rsidRDefault="00917DD6"/>
    <w:p w14:paraId="02A95683" w14:textId="77777777" w:rsidR="00917DD6" w:rsidRDefault="007C7997">
      <w:pPr>
        <w:pStyle w:val="Heading2"/>
      </w:pPr>
      <w:r>
        <w:t>Entry 5263</w:t>
      </w:r>
    </w:p>
    <w:p w14:paraId="356884FB" w14:textId="77777777" w:rsidR="00917DD6" w:rsidRDefault="007C7997">
      <w:r>
        <w:t xml:space="preserve">Temptation: ** I can tweak my essay just enough to get a better grade without doing the extra work.  </w:t>
      </w:r>
      <w:r>
        <w:br/>
      </w:r>
      <w:r>
        <w:br/>
        <w:t>**</w:t>
      </w:r>
    </w:p>
    <w:p w14:paraId="05C25D2B" w14:textId="77777777" w:rsidR="00917DD6" w:rsidRDefault="007C7997">
      <w:r>
        <w:t>Conscience: ** Shortcuts now will cost your integrity later. Do the honest work—it’s worth more than the grade.</w:t>
      </w:r>
    </w:p>
    <w:p w14:paraId="0C7CE5C9" w14:textId="77777777" w:rsidR="00917DD6" w:rsidRDefault="00917DD6"/>
    <w:p w14:paraId="2E87F51C" w14:textId="77777777" w:rsidR="00917DD6" w:rsidRDefault="007C7997">
      <w:pPr>
        <w:pStyle w:val="Heading2"/>
      </w:pPr>
      <w:r>
        <w:t>Entry 5264</w:t>
      </w:r>
    </w:p>
    <w:p w14:paraId="30D309A4" w14:textId="77777777" w:rsidR="00917DD6" w:rsidRDefault="007C7997">
      <w:r>
        <w:t>Temptation: I can tweak my essay just enough to get an A without doing the real work.</w:t>
      </w:r>
    </w:p>
    <w:p w14:paraId="2B25A395" w14:textId="77777777" w:rsidR="00917DD6" w:rsidRDefault="007C7997">
      <w:r>
        <w:t>Conscience: Shortcuts now will cost your integrity later. Be honest with your effort.</w:t>
      </w:r>
    </w:p>
    <w:p w14:paraId="5E015E26" w14:textId="77777777" w:rsidR="00917DD6" w:rsidRDefault="00917DD6"/>
    <w:p w14:paraId="7585BB88" w14:textId="77777777" w:rsidR="00917DD6" w:rsidRDefault="007C7997">
      <w:pPr>
        <w:pStyle w:val="Heading2"/>
      </w:pPr>
      <w:r>
        <w:t>Entry 5265</w:t>
      </w:r>
    </w:p>
    <w:p w14:paraId="2678478B" w14:textId="77777777" w:rsidR="00917DD6" w:rsidRDefault="007C7997">
      <w:r>
        <w:t>Temptation: I could pad my hours a little to look more dedicated at work.</w:t>
      </w:r>
    </w:p>
    <w:p w14:paraId="6F5D7224" w14:textId="77777777" w:rsidR="00917DD6" w:rsidRDefault="007C7997">
      <w:r>
        <w:t>Conscience: Dishonesty erodes trust—both with your boss and yourself. Be accurate, even if it feels less impressive.</w:t>
      </w:r>
    </w:p>
    <w:p w14:paraId="6EF0B654" w14:textId="77777777" w:rsidR="00917DD6" w:rsidRDefault="00917DD6"/>
    <w:p w14:paraId="238F9A0C" w14:textId="77777777" w:rsidR="00917DD6" w:rsidRDefault="007C7997">
      <w:pPr>
        <w:pStyle w:val="Heading2"/>
      </w:pPr>
      <w:r>
        <w:t>Entry 5266</w:t>
      </w:r>
    </w:p>
    <w:p w14:paraId="571576A1" w14:textId="77777777" w:rsidR="00917DD6" w:rsidRDefault="007C7997">
      <w:r>
        <w:t xml:space="preserve">Temptation: ** I could pad my hours a little to look more dedicated at work.  </w:t>
      </w:r>
      <w:r>
        <w:br/>
      </w:r>
      <w:r>
        <w:br/>
        <w:t>**</w:t>
      </w:r>
    </w:p>
    <w:p w14:paraId="6D74E822" w14:textId="77777777" w:rsidR="00917DD6" w:rsidRDefault="007C7997">
      <w:r>
        <w:t>Conscience: ** Lying for approval will only damage your integrity—and trust is harder to rebuild than extra hours.</w:t>
      </w:r>
    </w:p>
    <w:p w14:paraId="38FA64E7" w14:textId="77777777" w:rsidR="00917DD6" w:rsidRDefault="00917DD6"/>
    <w:p w14:paraId="78FDB1D4" w14:textId="77777777" w:rsidR="00917DD6" w:rsidRDefault="007C7997">
      <w:pPr>
        <w:pStyle w:val="Heading2"/>
      </w:pPr>
      <w:r>
        <w:t>Entry 5267</w:t>
      </w:r>
    </w:p>
    <w:p w14:paraId="379C0FE5" w14:textId="77777777" w:rsidR="00917DD6" w:rsidRDefault="007C7997">
      <w:r>
        <w:t xml:space="preserve">Temptation: ** "I could just tell my boss I deserve a raise—why bother proving it?"  </w:t>
      </w:r>
      <w:r>
        <w:br/>
      </w:r>
      <w:r>
        <w:br/>
        <w:t>**</w:t>
      </w:r>
    </w:p>
    <w:p w14:paraId="791AA406" w14:textId="77777777" w:rsidR="00917DD6" w:rsidRDefault="007C7997">
      <w:r>
        <w:t>Conscience: ** "Honesty and hard work earn respect. Don’t demand what you haven’t earned."</w:t>
      </w:r>
    </w:p>
    <w:p w14:paraId="0E13603C" w14:textId="77777777" w:rsidR="00917DD6" w:rsidRDefault="00917DD6"/>
    <w:p w14:paraId="185FA090" w14:textId="77777777" w:rsidR="00917DD6" w:rsidRDefault="007C7997">
      <w:pPr>
        <w:pStyle w:val="Heading2"/>
      </w:pPr>
      <w:r>
        <w:t>Entry 5268</w:t>
      </w:r>
    </w:p>
    <w:p w14:paraId="279F61B9" w14:textId="77777777" w:rsidR="00917DD6" w:rsidRDefault="007C7997">
      <w:r>
        <w:t xml:space="preserve">Temptation: ** "Asking for a raise feels risky—I could just demand it instead of proving my worth."  </w:t>
      </w:r>
      <w:r>
        <w:br/>
      </w:r>
      <w:r>
        <w:br/>
        <w:t>**</w:t>
      </w:r>
    </w:p>
    <w:p w14:paraId="2874AC88" w14:textId="77777777" w:rsidR="00917DD6" w:rsidRDefault="007C7997">
      <w:r>
        <w:t>Conscience: ** "Honesty and hard work earn respect. If you deserve it, show why—don’t just claim it."</w:t>
      </w:r>
    </w:p>
    <w:p w14:paraId="1F0BAB56" w14:textId="77777777" w:rsidR="00917DD6" w:rsidRDefault="00917DD6"/>
    <w:p w14:paraId="1DB8B220" w14:textId="77777777" w:rsidR="00917DD6" w:rsidRDefault="007C7997">
      <w:pPr>
        <w:pStyle w:val="Heading2"/>
      </w:pPr>
      <w:r>
        <w:t>Entry 5269</w:t>
      </w:r>
    </w:p>
    <w:p w14:paraId="51962BB9" w14:textId="77777777" w:rsidR="00917DD6" w:rsidRDefault="007C7997">
      <w:r>
        <w:t xml:space="preserve">Temptation: ** The new iPhone is expensive—I could just take one from my friend’s house when they’re not home.  </w:t>
      </w:r>
      <w:r>
        <w:br/>
      </w:r>
      <w:r>
        <w:br/>
        <w:t>**</w:t>
      </w:r>
    </w:p>
    <w:p w14:paraId="09183798" w14:textId="77777777" w:rsidR="00917DD6" w:rsidRDefault="007C7997">
      <w:r>
        <w:t>Conscience: ** Stealing is never justified, no matter how easy it seems. You’d betray trust and damage your integrity.</w:t>
      </w:r>
    </w:p>
    <w:p w14:paraId="01197E77" w14:textId="77777777" w:rsidR="00917DD6" w:rsidRDefault="00917DD6"/>
    <w:p w14:paraId="4A155034" w14:textId="77777777" w:rsidR="00917DD6" w:rsidRDefault="007C7997">
      <w:pPr>
        <w:pStyle w:val="Heading2"/>
      </w:pPr>
      <w:r>
        <w:t>Entry 5270</w:t>
      </w:r>
    </w:p>
    <w:p w14:paraId="2EB2C4D7" w14:textId="77777777" w:rsidR="00917DD6" w:rsidRDefault="007C7997">
      <w:r>
        <w:t xml:space="preserve">Temptation: ** The new iPhone is expensive; I could just steal one from my friend's house when they're not home.  </w:t>
      </w:r>
      <w:r>
        <w:br/>
      </w:r>
      <w:r>
        <w:br/>
        <w:t>**</w:t>
      </w:r>
    </w:p>
    <w:p w14:paraId="1B364B44" w14:textId="77777777" w:rsidR="00917DD6" w:rsidRDefault="007C7997">
      <w:r>
        <w:t>Conscience: ** Stealing breaks trust and hurts relationships—it’s never worth it.</w:t>
      </w:r>
    </w:p>
    <w:p w14:paraId="0CF23D68" w14:textId="77777777" w:rsidR="00917DD6" w:rsidRDefault="00917DD6"/>
    <w:p w14:paraId="442A801E" w14:textId="77777777" w:rsidR="00917DD6" w:rsidRDefault="007C7997">
      <w:pPr>
        <w:pStyle w:val="Heading2"/>
      </w:pPr>
      <w:r>
        <w:t>Entry 5271</w:t>
      </w:r>
    </w:p>
    <w:p w14:paraId="2D81E7B9" w14:textId="77777777" w:rsidR="00917DD6" w:rsidRDefault="007C7997">
      <w:r>
        <w:t>Temptation: The teacher gave me too much homework—I could just skip it.</w:t>
      </w:r>
    </w:p>
    <w:p w14:paraId="6BA38277" w14:textId="77777777" w:rsidR="00917DD6" w:rsidRDefault="007C7997">
      <w:r>
        <w:lastRenderedPageBreak/>
        <w:t>Conscience: Skipping it is dishonest. Do your part, even when it’s hard.</w:t>
      </w:r>
    </w:p>
    <w:p w14:paraId="7AD0FC66" w14:textId="77777777" w:rsidR="00917DD6" w:rsidRDefault="00917DD6"/>
    <w:p w14:paraId="3E6FC7EC" w14:textId="77777777" w:rsidR="00917DD6" w:rsidRDefault="007C7997">
      <w:pPr>
        <w:pStyle w:val="Heading2"/>
      </w:pPr>
      <w:r>
        <w:t>Entry 5272</w:t>
      </w:r>
    </w:p>
    <w:p w14:paraId="61556DBE" w14:textId="77777777" w:rsidR="00917DD6" w:rsidRDefault="007C7997">
      <w:r>
        <w:t xml:space="preserve">Temptation: ** The teacher gave me too much homework; I could just not do it.  </w:t>
      </w:r>
      <w:r>
        <w:br/>
        <w:t>**</w:t>
      </w:r>
    </w:p>
    <w:p w14:paraId="255FF707" w14:textId="77777777" w:rsidR="00917DD6" w:rsidRDefault="007C7997">
      <w:r>
        <w:t>Conscience: ** Skipping it might feel easier now, but you’ll regret it later. Do your best—it’s about integrity, not just grades.</w:t>
      </w:r>
    </w:p>
    <w:p w14:paraId="6D949BAF" w14:textId="77777777" w:rsidR="00917DD6" w:rsidRDefault="00917DD6"/>
    <w:p w14:paraId="79258819" w14:textId="77777777" w:rsidR="00917DD6" w:rsidRDefault="007C7997">
      <w:pPr>
        <w:pStyle w:val="Heading2"/>
      </w:pPr>
      <w:r>
        <w:t>Entry 5273</w:t>
      </w:r>
    </w:p>
    <w:p w14:paraId="2FE32D48" w14:textId="77777777" w:rsidR="00917DD6" w:rsidRDefault="007C7997">
      <w:r>
        <w:t xml:space="preserve">Temptation: ** I could lie about my age to get this job—it's not that big of a deal.  </w:t>
      </w:r>
      <w:r>
        <w:br/>
      </w:r>
      <w:r>
        <w:br/>
        <w:t>**</w:t>
      </w:r>
    </w:p>
    <w:p w14:paraId="394CE2EC" w14:textId="77777777" w:rsidR="00917DD6" w:rsidRDefault="007C7997">
      <w:r>
        <w:t>Conscience: ** Starting with dishonesty undermines your integrity. If they find out, you’ll lose trust—and the job.</w:t>
      </w:r>
    </w:p>
    <w:p w14:paraId="55AA4150" w14:textId="77777777" w:rsidR="00917DD6" w:rsidRDefault="00917DD6"/>
    <w:p w14:paraId="7F988222" w14:textId="77777777" w:rsidR="00917DD6" w:rsidRDefault="007C7997">
      <w:pPr>
        <w:pStyle w:val="Heading2"/>
      </w:pPr>
      <w:r>
        <w:t>Entry 5274</w:t>
      </w:r>
    </w:p>
    <w:p w14:paraId="18C55E05" w14:textId="77777777" w:rsidR="00917DD6" w:rsidRDefault="007C7997">
      <w:r>
        <w:t xml:space="preserve">Temptation: ** "Lying about my age could help me land this job."  </w:t>
      </w:r>
      <w:r>
        <w:br/>
      </w:r>
      <w:r>
        <w:br/>
        <w:t>**</w:t>
      </w:r>
    </w:p>
    <w:p w14:paraId="66B4AF78" w14:textId="77777777" w:rsidR="00917DD6" w:rsidRDefault="007C7997">
      <w:r>
        <w:t>Conscience: ** "Short-term gain isn’t worth long-term damage to your honesty and reputation."</w:t>
      </w:r>
    </w:p>
    <w:p w14:paraId="3CBC7DA3" w14:textId="77777777" w:rsidR="00917DD6" w:rsidRDefault="00917DD6"/>
    <w:p w14:paraId="262CB766" w14:textId="77777777" w:rsidR="00917DD6" w:rsidRDefault="007C7997">
      <w:pPr>
        <w:pStyle w:val="Heading2"/>
      </w:pPr>
      <w:r>
        <w:t>Entry 5275</w:t>
      </w:r>
    </w:p>
    <w:p w14:paraId="1C848E16" w14:textId="77777777" w:rsidR="00917DD6" w:rsidRDefault="007C7997">
      <w:r>
        <w:t>Temptation: I could give them the wrong address for delivery, so I don’t have to pick up my package.</w:t>
      </w:r>
    </w:p>
    <w:p w14:paraId="244BA727" w14:textId="77777777" w:rsidR="00917DD6" w:rsidRDefault="007C7997">
      <w:r>
        <w:t>Conscience: Dishonesty creates unnecessary trouble—for you and others. Just do the right thing.</w:t>
      </w:r>
    </w:p>
    <w:p w14:paraId="05584FC0" w14:textId="77777777" w:rsidR="00917DD6" w:rsidRDefault="00917DD6"/>
    <w:p w14:paraId="27F81E4A" w14:textId="77777777" w:rsidR="00917DD6" w:rsidRDefault="007C7997">
      <w:pPr>
        <w:pStyle w:val="Heading2"/>
      </w:pPr>
      <w:r>
        <w:t>Entry 5276</w:t>
      </w:r>
    </w:p>
    <w:p w14:paraId="74AED6CB" w14:textId="77777777" w:rsidR="00917DD6" w:rsidRDefault="007C7997">
      <w:r>
        <w:t>Temptation: I could give them the wrong address for delivery, so I don't have to pick up my package.</w:t>
      </w:r>
    </w:p>
    <w:p w14:paraId="727328BF" w14:textId="77777777" w:rsidR="00917DD6" w:rsidRDefault="007C7997">
      <w:r>
        <w:lastRenderedPageBreak/>
        <w:t>Conscience: That’s dishonest—it creates unnecessary work for someone else. Be responsible.</w:t>
      </w:r>
    </w:p>
    <w:p w14:paraId="46EF2318" w14:textId="77777777" w:rsidR="00917DD6" w:rsidRDefault="00917DD6"/>
    <w:p w14:paraId="5F22255C" w14:textId="77777777" w:rsidR="00917DD6" w:rsidRDefault="007C7997">
      <w:pPr>
        <w:pStyle w:val="Heading2"/>
      </w:pPr>
      <w:r>
        <w:t>Entry 5277</w:t>
      </w:r>
    </w:p>
    <w:p w14:paraId="3C002BDD" w14:textId="77777777" w:rsidR="00917DD6" w:rsidRDefault="007C7997">
      <w:r>
        <w:t>Temptation: I could just borrow that book from the library instead of buying it.</w:t>
      </w:r>
    </w:p>
    <w:p w14:paraId="6D9F9746" w14:textId="77777777" w:rsidR="00917DD6" w:rsidRDefault="007C7997">
      <w:r>
        <w:t>Conscience: If you can afford it, buying it supports the author and ensures you have it when you want. But borrowing is fine too—just be honest with yourself about why you're choosing one over the other.</w:t>
      </w:r>
    </w:p>
    <w:p w14:paraId="1E7B380A" w14:textId="77777777" w:rsidR="00917DD6" w:rsidRDefault="00917DD6"/>
    <w:p w14:paraId="7821A8C7" w14:textId="77777777" w:rsidR="00917DD6" w:rsidRDefault="007C7997">
      <w:pPr>
        <w:pStyle w:val="Heading2"/>
      </w:pPr>
      <w:r>
        <w:t>Entry 5278</w:t>
      </w:r>
    </w:p>
    <w:p w14:paraId="3E54CFA2" w14:textId="77777777" w:rsidR="00917DD6" w:rsidRDefault="007C7997">
      <w:r>
        <w:t>Temptation: I could just borrow that book from the library instead of buying it.</w:t>
      </w:r>
    </w:p>
    <w:p w14:paraId="56AE3EB6" w14:textId="77777777" w:rsidR="00917DD6" w:rsidRDefault="007C7997">
      <w:r>
        <w:t>Conscience: That’s a responsible choice—use what’s available instead of spending unnecessarily.</w:t>
      </w:r>
    </w:p>
    <w:p w14:paraId="75A8A32E" w14:textId="77777777" w:rsidR="00917DD6" w:rsidRDefault="00917DD6"/>
    <w:p w14:paraId="61891E76" w14:textId="77777777" w:rsidR="00917DD6" w:rsidRDefault="007C7997">
      <w:pPr>
        <w:pStyle w:val="Heading2"/>
      </w:pPr>
      <w:r>
        <w:t>Entry 5279</w:t>
      </w:r>
    </w:p>
    <w:p w14:paraId="64626D5B" w14:textId="77777777" w:rsidR="00917DD6" w:rsidRDefault="007C7997">
      <w:r>
        <w:t xml:space="preserve">Temptation: ** I found some free samples in the store—I could take them to try later.  </w:t>
      </w:r>
      <w:r>
        <w:br/>
      </w:r>
      <w:r>
        <w:br/>
        <w:t>**</w:t>
      </w:r>
    </w:p>
    <w:p w14:paraId="2F0A29C1" w14:textId="77777777" w:rsidR="00917DD6" w:rsidRDefault="007C7997">
      <w:r>
        <w:t>Conscience: ** That’s not honest. They’re meant for everyone, not just you. Leave them for others.</w:t>
      </w:r>
    </w:p>
    <w:p w14:paraId="33F0A7F5" w14:textId="77777777" w:rsidR="00917DD6" w:rsidRDefault="00917DD6"/>
    <w:p w14:paraId="3268297D" w14:textId="77777777" w:rsidR="00917DD6" w:rsidRDefault="007C7997">
      <w:pPr>
        <w:pStyle w:val="Heading2"/>
      </w:pPr>
      <w:r>
        <w:t>Entry 5280</w:t>
      </w:r>
    </w:p>
    <w:p w14:paraId="610C5ED3" w14:textId="77777777" w:rsidR="00917DD6" w:rsidRDefault="007C7997">
      <w:r>
        <w:t>Temptation: I found some free samples in the store—I could take extra for later.</w:t>
      </w:r>
    </w:p>
    <w:p w14:paraId="329EAA42" w14:textId="77777777" w:rsidR="00917DD6" w:rsidRDefault="007C7997">
      <w:r>
        <w:t>Conscience: Those are meant for everyone. Taking more than your share isn’t fair to others.</w:t>
      </w:r>
    </w:p>
    <w:p w14:paraId="0BF66525" w14:textId="77777777" w:rsidR="00917DD6" w:rsidRDefault="00917DD6"/>
    <w:p w14:paraId="0692F4A4" w14:textId="77777777" w:rsidR="00917DD6" w:rsidRDefault="007C7997">
      <w:pPr>
        <w:pStyle w:val="Heading2"/>
      </w:pPr>
      <w:r>
        <w:t>Entry 5281</w:t>
      </w:r>
    </w:p>
    <w:p w14:paraId="4EBFF3E5" w14:textId="77777777" w:rsidR="00917DD6" w:rsidRDefault="007C7997">
      <w:r>
        <w:t xml:space="preserve">Temptation: ** The store gave me an extra discount by mistake. No one will notice—I could just keep the savings.  </w:t>
      </w:r>
      <w:r>
        <w:br/>
      </w:r>
      <w:r>
        <w:br/>
        <w:t>**</w:t>
      </w:r>
    </w:p>
    <w:p w14:paraId="34FC7A80" w14:textId="77777777" w:rsidR="00917DD6" w:rsidRDefault="007C7997">
      <w:r>
        <w:t>Conscience: ** Honesty matters. Point out the error and pay what you actually owe.</w:t>
      </w:r>
    </w:p>
    <w:p w14:paraId="54F43FF7" w14:textId="77777777" w:rsidR="00917DD6" w:rsidRDefault="00917DD6"/>
    <w:p w14:paraId="3946BACD" w14:textId="77777777" w:rsidR="00917DD6" w:rsidRDefault="007C7997">
      <w:pPr>
        <w:pStyle w:val="Heading2"/>
      </w:pPr>
      <w:r>
        <w:t>Entry 5282</w:t>
      </w:r>
    </w:p>
    <w:p w14:paraId="69791CAB" w14:textId="77777777" w:rsidR="00917DD6" w:rsidRDefault="007C7997">
      <w:r>
        <w:t xml:space="preserve">Temptation: ** The store accidentally gave me an extra discount. They won’t notice—I could just keep the savings.  </w:t>
      </w:r>
      <w:r>
        <w:br/>
      </w:r>
      <w:r>
        <w:br/>
        <w:t>**</w:t>
      </w:r>
    </w:p>
    <w:p w14:paraId="664DAFEC" w14:textId="77777777" w:rsidR="00917DD6" w:rsidRDefault="007C7997">
      <w:r>
        <w:t>Conscience: ** Honesty matters, even in small things. Do the right thing and correct the mistake.</w:t>
      </w:r>
    </w:p>
    <w:p w14:paraId="4D62EED7" w14:textId="77777777" w:rsidR="00917DD6" w:rsidRDefault="00917DD6"/>
    <w:p w14:paraId="67717C7A" w14:textId="77777777" w:rsidR="00917DD6" w:rsidRDefault="007C7997">
      <w:pPr>
        <w:pStyle w:val="Heading2"/>
      </w:pPr>
      <w:r>
        <w:t>Entry 5283</w:t>
      </w:r>
    </w:p>
    <w:p w14:paraId="07C15460" w14:textId="77777777" w:rsidR="00917DD6" w:rsidRDefault="007C7997">
      <w:r>
        <w:t xml:space="preserve">Temptation: ** I got a free book from an author event, and they weren’t looking—I could keep it.  </w:t>
      </w:r>
      <w:r>
        <w:br/>
      </w:r>
      <w:r>
        <w:br/>
        <w:t>**</w:t>
      </w:r>
    </w:p>
    <w:p w14:paraId="1ECEAA9D" w14:textId="77777777" w:rsidR="00917DD6" w:rsidRDefault="007C7997">
      <w:r>
        <w:t>Conscience: ** Even if no one notices, keeping what isn’t yours is dishonest. Return it.</w:t>
      </w:r>
    </w:p>
    <w:p w14:paraId="7974044D" w14:textId="77777777" w:rsidR="00917DD6" w:rsidRDefault="00917DD6"/>
    <w:p w14:paraId="72D5F1CF" w14:textId="77777777" w:rsidR="00917DD6" w:rsidRDefault="007C7997">
      <w:pPr>
        <w:pStyle w:val="Heading2"/>
      </w:pPr>
      <w:r>
        <w:t>Entry 5284</w:t>
      </w:r>
    </w:p>
    <w:p w14:paraId="14AA8B83" w14:textId="77777777" w:rsidR="00917DD6" w:rsidRDefault="007C7997">
      <w:r>
        <w:t>Temptation: I took a free book from an author event when no one was looking—I could just keep it.</w:t>
      </w:r>
    </w:p>
    <w:p w14:paraId="6DB6D70F" w14:textId="77777777" w:rsidR="00917DD6" w:rsidRDefault="007C7997">
      <w:r>
        <w:t>Conscience: That book wasn’t meant for you alone. Return it so others can benefit too.</w:t>
      </w:r>
    </w:p>
    <w:p w14:paraId="1A655CAD" w14:textId="77777777" w:rsidR="00917DD6" w:rsidRDefault="00917DD6"/>
    <w:p w14:paraId="3DA12700" w14:textId="77777777" w:rsidR="00917DD6" w:rsidRDefault="007C7997">
      <w:pPr>
        <w:pStyle w:val="Heading2"/>
      </w:pPr>
      <w:r>
        <w:t>Entry 5285</w:t>
      </w:r>
    </w:p>
    <w:p w14:paraId="6A61EFC8" w14:textId="77777777" w:rsidR="00917DD6" w:rsidRDefault="007C7997">
      <w:r>
        <w:t xml:space="preserve">Temptation: ** No one will notice if I leave without paying.  </w:t>
      </w:r>
      <w:r>
        <w:br/>
      </w:r>
      <w:r>
        <w:br/>
        <w:t>**</w:t>
      </w:r>
    </w:p>
    <w:p w14:paraId="4A38C21E" w14:textId="77777777" w:rsidR="00917DD6" w:rsidRDefault="007C7997">
      <w:r>
        <w:t>Conscience: ** Doing the right thing matters even when no one is watching.</w:t>
      </w:r>
    </w:p>
    <w:p w14:paraId="7E7BD967" w14:textId="77777777" w:rsidR="00917DD6" w:rsidRDefault="00917DD6"/>
    <w:p w14:paraId="705042D2" w14:textId="77777777" w:rsidR="00917DD6" w:rsidRDefault="007C7997">
      <w:pPr>
        <w:pStyle w:val="Heading2"/>
      </w:pPr>
      <w:r>
        <w:t>Entry 5286</w:t>
      </w:r>
    </w:p>
    <w:p w14:paraId="52205C9D" w14:textId="77777777" w:rsidR="00917DD6" w:rsidRDefault="007C7997">
      <w:r>
        <w:t>Temptation: I can just take it and not get caught.</w:t>
      </w:r>
    </w:p>
    <w:p w14:paraId="3E8DC349" w14:textId="77777777" w:rsidR="00917DD6" w:rsidRDefault="007C7997">
      <w:r>
        <w:t>Conscience: Even if no one sees, you’ll know—and it’s still wrong.</w:t>
      </w:r>
    </w:p>
    <w:p w14:paraId="5F898F99" w14:textId="77777777" w:rsidR="00917DD6" w:rsidRDefault="00917DD6"/>
    <w:p w14:paraId="3B56D6BF" w14:textId="77777777" w:rsidR="00917DD6" w:rsidRDefault="007C7997">
      <w:pPr>
        <w:pStyle w:val="Heading2"/>
      </w:pPr>
      <w:r>
        <w:lastRenderedPageBreak/>
        <w:t>Entry 5287</w:t>
      </w:r>
    </w:p>
    <w:p w14:paraId="0D792206" w14:textId="77777777" w:rsidR="00917DD6" w:rsidRDefault="007C7997">
      <w:r>
        <w:t>Temptation: I can just take it and not get caught.</w:t>
      </w:r>
    </w:p>
    <w:p w14:paraId="7B1B0257" w14:textId="77777777" w:rsidR="00917DD6" w:rsidRDefault="007C7997">
      <w:r>
        <w:t>Conscience: Even if no one sees, you’ll know—and it will change you.</w:t>
      </w:r>
    </w:p>
    <w:p w14:paraId="5635AC5B" w14:textId="77777777" w:rsidR="00917DD6" w:rsidRDefault="00917DD6"/>
    <w:p w14:paraId="6421F67F" w14:textId="77777777" w:rsidR="00917DD6" w:rsidRDefault="007C7997">
      <w:pPr>
        <w:pStyle w:val="Heading2"/>
      </w:pPr>
      <w:r>
        <w:t>Entry 5288</w:t>
      </w:r>
    </w:p>
    <w:p w14:paraId="05FA655E" w14:textId="77777777" w:rsidR="00917DD6" w:rsidRDefault="007C7997">
      <w:r>
        <w:t xml:space="preserve">Temptation: ** No one would notice if I kept these shoes instead of returning the wrong pair.  </w:t>
      </w:r>
      <w:r>
        <w:br/>
      </w:r>
      <w:r>
        <w:br/>
        <w:t>**</w:t>
      </w:r>
    </w:p>
    <w:p w14:paraId="720F8AF5" w14:textId="77777777" w:rsidR="00917DD6" w:rsidRDefault="007C7997">
      <w:r>
        <w:t>Conscience: ** Keeping what isn’t yours is dishonest. Do the right thing and return them.</w:t>
      </w:r>
    </w:p>
    <w:p w14:paraId="5952C19A" w14:textId="77777777" w:rsidR="00917DD6" w:rsidRDefault="00917DD6"/>
    <w:p w14:paraId="56DA20AA" w14:textId="77777777" w:rsidR="00917DD6" w:rsidRDefault="007C7997">
      <w:pPr>
        <w:pStyle w:val="Heading2"/>
      </w:pPr>
      <w:r>
        <w:t>Entry 5289</w:t>
      </w:r>
    </w:p>
    <w:p w14:paraId="0923ECEF" w14:textId="77777777" w:rsidR="00917DD6" w:rsidRDefault="007C7997">
      <w:r>
        <w:t>Temptation: No one would notice if I kept the wrong shoes instead of returning them.</w:t>
      </w:r>
    </w:p>
    <w:p w14:paraId="424531C4" w14:textId="77777777" w:rsidR="00917DD6" w:rsidRDefault="007C7997">
      <w:r>
        <w:t>Conscience: Honesty matters, even in small choices. Doing what’s right builds trust in yourself and with others.</w:t>
      </w:r>
    </w:p>
    <w:p w14:paraId="7392F4BB" w14:textId="77777777" w:rsidR="00917DD6" w:rsidRDefault="00917DD6"/>
    <w:p w14:paraId="67C3A38A" w14:textId="77777777" w:rsidR="00917DD6" w:rsidRDefault="007C7997">
      <w:pPr>
        <w:pStyle w:val="Heading2"/>
      </w:pPr>
      <w:r>
        <w:t>Entry 5290</w:t>
      </w:r>
    </w:p>
    <w:p w14:paraId="5765DDD7" w14:textId="77777777" w:rsidR="00917DD6" w:rsidRDefault="007C7997">
      <w:r>
        <w:t xml:space="preserve">Temptation: ** That person seems genuinely interested in sharing their art—what’s the harm in looking?  </w:t>
      </w:r>
      <w:r>
        <w:br/>
      </w:r>
      <w:r>
        <w:br/>
        <w:t>**</w:t>
      </w:r>
    </w:p>
    <w:p w14:paraId="79FC72D8" w14:textId="77777777" w:rsidR="00917DD6" w:rsidRDefault="007C7997">
      <w:r>
        <w:t>Conscience: ** Be friendly, but keep healthy boundaries. Don’t put yourself in a situation you’d regret.</w:t>
      </w:r>
    </w:p>
    <w:p w14:paraId="64CEBE54" w14:textId="77777777" w:rsidR="00917DD6" w:rsidRDefault="00917DD6"/>
    <w:p w14:paraId="6A689213" w14:textId="77777777" w:rsidR="00917DD6" w:rsidRDefault="007C7997">
      <w:pPr>
        <w:pStyle w:val="Heading2"/>
      </w:pPr>
      <w:r>
        <w:t>Entry 5291</w:t>
      </w:r>
    </w:p>
    <w:p w14:paraId="48B8E2E1" w14:textId="77777777" w:rsidR="00917DD6" w:rsidRDefault="007C7997">
      <w:r>
        <w:t xml:space="preserve">Temptation: ** That person seems genuinely interested—why not see where this leads?  </w:t>
      </w:r>
      <w:r>
        <w:br/>
      </w:r>
      <w:r>
        <w:br/>
        <w:t>**</w:t>
      </w:r>
    </w:p>
    <w:p w14:paraId="77E4B4DE" w14:textId="77777777" w:rsidR="00917DD6" w:rsidRDefault="007C7997">
      <w:r>
        <w:t>Conscience: ** Be friendly, but keep healthy boundaries. Not every opportunity is safe.</w:t>
      </w:r>
    </w:p>
    <w:p w14:paraId="1BFB8E67" w14:textId="77777777" w:rsidR="00917DD6" w:rsidRDefault="00917DD6"/>
    <w:p w14:paraId="1C92D2AC" w14:textId="77777777" w:rsidR="00917DD6" w:rsidRDefault="007C7997">
      <w:pPr>
        <w:pStyle w:val="Heading2"/>
      </w:pPr>
      <w:r>
        <w:lastRenderedPageBreak/>
        <w:t>Entry 5292</w:t>
      </w:r>
    </w:p>
    <w:p w14:paraId="47A8CE60" w14:textId="77777777" w:rsidR="00917DD6" w:rsidRDefault="007C7997">
      <w:r>
        <w:t xml:space="preserve">Temptation: ** That guy at the gym keeps eyeing your equipment but acts like you don’t exist.  </w:t>
      </w:r>
      <w:r>
        <w:br/>
      </w:r>
      <w:r>
        <w:br/>
        <w:t>**</w:t>
      </w:r>
    </w:p>
    <w:p w14:paraId="32021410" w14:textId="77777777" w:rsidR="00917DD6" w:rsidRDefault="007C7997">
      <w:r>
        <w:t>Conscience: ** Stay focused on your workout. If he needs something, he can ask. Don’t let distractions steal your time.</w:t>
      </w:r>
    </w:p>
    <w:p w14:paraId="14C885D4" w14:textId="77777777" w:rsidR="00917DD6" w:rsidRDefault="00917DD6"/>
    <w:p w14:paraId="6BC2CB96" w14:textId="77777777" w:rsidR="00917DD6" w:rsidRDefault="007C7997">
      <w:pPr>
        <w:pStyle w:val="Heading2"/>
      </w:pPr>
      <w:r>
        <w:t>Entry 5293</w:t>
      </w:r>
    </w:p>
    <w:p w14:paraId="2B0934D3" w14:textId="77777777" w:rsidR="00917DD6" w:rsidRDefault="007C7997">
      <w:r>
        <w:t xml:space="preserve">Temptation: ** That guy keeps eyeing my equipment but won’t ask to work in. Why should I offer?  </w:t>
      </w:r>
      <w:r>
        <w:br/>
      </w:r>
      <w:r>
        <w:br/>
        <w:t>**</w:t>
      </w:r>
    </w:p>
    <w:p w14:paraId="1B3C5BE5" w14:textId="77777777" w:rsidR="00917DD6" w:rsidRDefault="007C7997">
      <w:r>
        <w:t>Conscience: ** Being generous costs nothing. Share if you can—it’s better than fostering resentment.</w:t>
      </w:r>
    </w:p>
    <w:p w14:paraId="759E207A" w14:textId="77777777" w:rsidR="00917DD6" w:rsidRDefault="00917DD6"/>
    <w:p w14:paraId="4E50E2AD" w14:textId="77777777" w:rsidR="00917DD6" w:rsidRDefault="007C7997">
      <w:pPr>
        <w:pStyle w:val="Heading2"/>
      </w:pPr>
      <w:r>
        <w:t>Entry 5294</w:t>
      </w:r>
    </w:p>
    <w:p w14:paraId="1014F884" w14:textId="77777777" w:rsidR="00917DD6" w:rsidRDefault="007C7997">
      <w:r>
        <w:t xml:space="preserve">Temptation: ** That guy has been eyeing me all night... I should just go home with him.  </w:t>
      </w:r>
      <w:r>
        <w:br/>
      </w:r>
      <w:r>
        <w:br/>
        <w:t>**</w:t>
      </w:r>
    </w:p>
    <w:p w14:paraId="0F8EA87D" w14:textId="77777777" w:rsidR="00917DD6" w:rsidRDefault="007C7997">
      <w:r>
        <w:t>Conscience: ** Don’t trade temporary excitement for lasting regret. You deserve better than a reckless decision.</w:t>
      </w:r>
    </w:p>
    <w:p w14:paraId="6EE2704A" w14:textId="77777777" w:rsidR="00917DD6" w:rsidRDefault="00917DD6"/>
    <w:p w14:paraId="7FFABF84" w14:textId="77777777" w:rsidR="00917DD6" w:rsidRDefault="007C7997">
      <w:pPr>
        <w:pStyle w:val="Heading2"/>
      </w:pPr>
      <w:r>
        <w:t>Entry 5295</w:t>
      </w:r>
    </w:p>
    <w:p w14:paraId="519215E0" w14:textId="77777777" w:rsidR="00917DD6" w:rsidRDefault="007C7997">
      <w:r>
        <w:t xml:space="preserve">Temptation: ** That guy has been eyeing me all night... I should just go home with him.  </w:t>
      </w:r>
      <w:r>
        <w:br/>
      </w:r>
      <w:r>
        <w:br/>
        <w:t>**</w:t>
      </w:r>
    </w:p>
    <w:p w14:paraId="6C5E1401" w14:textId="77777777" w:rsidR="00917DD6" w:rsidRDefault="007C7997">
      <w:r>
        <w:t>Conscience: ** Think about what’s truly best for you—not just what feels good right now. Respect yourself and honor God with your choices.</w:t>
      </w:r>
    </w:p>
    <w:p w14:paraId="70325E33" w14:textId="77777777" w:rsidR="00917DD6" w:rsidRDefault="00917DD6"/>
    <w:p w14:paraId="5754C3D6" w14:textId="77777777" w:rsidR="00917DD6" w:rsidRDefault="007C7997">
      <w:pPr>
        <w:pStyle w:val="Heading2"/>
      </w:pPr>
      <w:r>
        <w:t>Entry 5296</w:t>
      </w:r>
    </w:p>
    <w:p w14:paraId="69E9C593" w14:textId="77777777" w:rsidR="00917DD6" w:rsidRDefault="007C7997">
      <w:r>
        <w:t xml:space="preserve">Temptation: ** I can sneak out without anyone noticing.  </w:t>
      </w:r>
      <w:r>
        <w:br/>
        <w:t>**</w:t>
      </w:r>
    </w:p>
    <w:p w14:paraId="484D9AA1" w14:textId="77777777" w:rsidR="00917DD6" w:rsidRDefault="007C7997">
      <w:r>
        <w:lastRenderedPageBreak/>
        <w:t>Conscience: ** If you wouldn’t do it in the open, don’t do it in secret. Be honest with yourself.</w:t>
      </w:r>
    </w:p>
    <w:p w14:paraId="6431E07D" w14:textId="77777777" w:rsidR="00917DD6" w:rsidRDefault="00917DD6"/>
    <w:p w14:paraId="687DF89E" w14:textId="77777777" w:rsidR="00917DD6" w:rsidRDefault="007C7997">
      <w:pPr>
        <w:pStyle w:val="Heading2"/>
      </w:pPr>
      <w:r>
        <w:t>Entry 5297</w:t>
      </w:r>
    </w:p>
    <w:p w14:paraId="43B7C41A" w14:textId="77777777" w:rsidR="00917DD6" w:rsidRDefault="007C7997">
      <w:r>
        <w:t xml:space="preserve">Temptation: ** I can sneak out without anyone noticing.  </w:t>
      </w:r>
      <w:r>
        <w:br/>
        <w:t>**</w:t>
      </w:r>
    </w:p>
    <w:p w14:paraId="7BEAF933" w14:textId="77777777" w:rsidR="00917DD6" w:rsidRDefault="007C7997">
      <w:r>
        <w:t>Conscience: ** Disobedience now often leads to regret later. Choose honesty—it keeps your conscience clear.</w:t>
      </w:r>
    </w:p>
    <w:p w14:paraId="00671EFB" w14:textId="77777777" w:rsidR="00917DD6" w:rsidRDefault="00917DD6"/>
    <w:p w14:paraId="0F1C23A2" w14:textId="77777777" w:rsidR="00917DD6" w:rsidRDefault="007C7997">
      <w:pPr>
        <w:pStyle w:val="Heading2"/>
      </w:pPr>
      <w:r>
        <w:t>Entry 5298</w:t>
      </w:r>
    </w:p>
    <w:p w14:paraId="458FA3EB" w14:textId="77777777" w:rsidR="00917DD6" w:rsidRDefault="007C7997">
      <w:r>
        <w:t xml:space="preserve">Temptation: ** I could keep listening to this secret, even though it goes against my beliefs.  </w:t>
      </w:r>
      <w:r>
        <w:br/>
      </w:r>
      <w:r>
        <w:br/>
        <w:t>**</w:t>
      </w:r>
    </w:p>
    <w:p w14:paraId="32903AB5" w14:textId="77777777" w:rsidR="00917DD6" w:rsidRDefault="007C7997">
      <w:r>
        <w:t>Conscience: ** If you know it’s wrong, don’t compromise. Walk away.</w:t>
      </w:r>
    </w:p>
    <w:p w14:paraId="6228F09E" w14:textId="77777777" w:rsidR="00917DD6" w:rsidRDefault="00917DD6"/>
    <w:p w14:paraId="57A3C672" w14:textId="77777777" w:rsidR="00917DD6" w:rsidRDefault="007C7997">
      <w:pPr>
        <w:pStyle w:val="Heading2"/>
      </w:pPr>
      <w:r>
        <w:t>Entry 5299</w:t>
      </w:r>
    </w:p>
    <w:p w14:paraId="4100F694" w14:textId="77777777" w:rsidR="00917DD6" w:rsidRDefault="007C7997">
      <w:r>
        <w:t>Temptation: I could keep listening to this secret, even though it goes against my beliefs.</w:t>
      </w:r>
    </w:p>
    <w:p w14:paraId="5D006C92" w14:textId="77777777" w:rsidR="00917DD6" w:rsidRDefault="007C7997">
      <w:r>
        <w:t>Conscience: If it goes against what you believe, why entertain it? Walk away.</w:t>
      </w:r>
    </w:p>
    <w:p w14:paraId="745210F3" w14:textId="77777777" w:rsidR="00917DD6" w:rsidRDefault="00917DD6"/>
    <w:p w14:paraId="0B613A69" w14:textId="77777777" w:rsidR="00917DD6" w:rsidRDefault="007C7997">
      <w:pPr>
        <w:pStyle w:val="Heading2"/>
      </w:pPr>
      <w:r>
        <w:t>Entry 5300</w:t>
      </w:r>
    </w:p>
    <w:p w14:paraId="2C0A72A3" w14:textId="77777777" w:rsidR="00917DD6" w:rsidRDefault="007C7997">
      <w:r>
        <w:t xml:space="preserve">Temptation: ** If I tell others about this secret, they might judge me or get hurt.  </w:t>
      </w:r>
      <w:r>
        <w:br/>
      </w:r>
      <w:r>
        <w:br/>
        <w:t>**</w:t>
      </w:r>
    </w:p>
    <w:p w14:paraId="27DC9C4D" w14:textId="77777777" w:rsidR="00917DD6" w:rsidRDefault="007C7997">
      <w:r>
        <w:t>Conscience: ** Be truthful, but consider whether sharing it will truly help or just cause harm.</w:t>
      </w:r>
    </w:p>
    <w:p w14:paraId="5564FB94" w14:textId="77777777" w:rsidR="00917DD6" w:rsidRDefault="00917DD6"/>
    <w:p w14:paraId="1E145328" w14:textId="77777777" w:rsidR="00917DD6" w:rsidRDefault="007C7997">
      <w:pPr>
        <w:pStyle w:val="Heading2"/>
      </w:pPr>
      <w:r>
        <w:t>Entry 5301</w:t>
      </w:r>
    </w:p>
    <w:p w14:paraId="0CC6D8B6" w14:textId="77777777" w:rsidR="00917DD6" w:rsidRDefault="007C7997">
      <w:r>
        <w:t>Temptation: If I tell others about this secret, they might judge me or get hurt.</w:t>
      </w:r>
    </w:p>
    <w:p w14:paraId="437473EA" w14:textId="77777777" w:rsidR="00917DD6" w:rsidRDefault="007C7997">
      <w:r>
        <w:t>Conscience: Honesty matters, even when it’s hard. Don’t let fear control what’s right.</w:t>
      </w:r>
    </w:p>
    <w:p w14:paraId="658FC1E1" w14:textId="77777777" w:rsidR="00917DD6" w:rsidRDefault="00917DD6"/>
    <w:p w14:paraId="570DC7D4" w14:textId="77777777" w:rsidR="00917DD6" w:rsidRDefault="007C7997">
      <w:pPr>
        <w:pStyle w:val="Heading2"/>
      </w:pPr>
      <w:r>
        <w:lastRenderedPageBreak/>
        <w:t>Entry 5302</w:t>
      </w:r>
    </w:p>
    <w:p w14:paraId="46B7E9DB" w14:textId="77777777" w:rsidR="00917DD6" w:rsidRDefault="007C7997">
      <w:r>
        <w:t>Temptation: I feel pressured to share this secret because everyone else is.</w:t>
      </w:r>
    </w:p>
    <w:p w14:paraId="1893483C" w14:textId="77777777" w:rsidR="00917DD6" w:rsidRDefault="007C7997">
      <w:r>
        <w:t>Conscience: Just because others do it doesn’t make it right. Stay true to your word.</w:t>
      </w:r>
    </w:p>
    <w:p w14:paraId="6546D8D2" w14:textId="77777777" w:rsidR="00917DD6" w:rsidRDefault="00917DD6"/>
    <w:p w14:paraId="69F8E4E0" w14:textId="77777777" w:rsidR="00917DD6" w:rsidRDefault="007C7997">
      <w:pPr>
        <w:pStyle w:val="Heading2"/>
      </w:pPr>
      <w:r>
        <w:t>Entry 5303</w:t>
      </w:r>
    </w:p>
    <w:p w14:paraId="0C71577F" w14:textId="77777777" w:rsidR="00917DD6" w:rsidRDefault="007C7997">
      <w:r>
        <w:t xml:space="preserve">Temptation: ** I feel pressured to share this secret because everyone else is doing it.  </w:t>
      </w:r>
      <w:r>
        <w:br/>
      </w:r>
      <w:r>
        <w:br/>
        <w:t>**</w:t>
      </w:r>
    </w:p>
    <w:p w14:paraId="733648BF" w14:textId="77777777" w:rsidR="00917DD6" w:rsidRDefault="007C7997">
      <w:r>
        <w:t>Conscience: ** Just because others do it doesn’t make it right. Stay true to your word.</w:t>
      </w:r>
    </w:p>
    <w:p w14:paraId="0491CEA3" w14:textId="77777777" w:rsidR="00917DD6" w:rsidRDefault="00917DD6"/>
    <w:p w14:paraId="68B0F172" w14:textId="77777777" w:rsidR="00917DD6" w:rsidRDefault="007C7997">
      <w:pPr>
        <w:pStyle w:val="Heading2"/>
      </w:pPr>
      <w:r>
        <w:t>Entry 5304</w:t>
      </w:r>
    </w:p>
    <w:p w14:paraId="672B7F06" w14:textId="77777777" w:rsidR="00917DD6" w:rsidRDefault="007C7997">
      <w:r>
        <w:t xml:space="preserve">Temptation: ** I can make up a story to impress my boss.  </w:t>
      </w:r>
      <w:r>
        <w:br/>
      </w:r>
      <w:r>
        <w:br/>
        <w:t>**</w:t>
      </w:r>
    </w:p>
    <w:p w14:paraId="0AB4F681" w14:textId="77777777" w:rsidR="00917DD6" w:rsidRDefault="007C7997">
      <w:r>
        <w:t>Conscience: ** Lies might help short-term, but they’ll damage your integrity in the long run. Be honest—trust is harder to rebuild than it is to keep.</w:t>
      </w:r>
    </w:p>
    <w:p w14:paraId="5B6166DD" w14:textId="77777777" w:rsidR="00917DD6" w:rsidRDefault="00917DD6"/>
    <w:p w14:paraId="42B4085F" w14:textId="77777777" w:rsidR="00917DD6" w:rsidRDefault="007C7997">
      <w:pPr>
        <w:pStyle w:val="Heading2"/>
      </w:pPr>
      <w:r>
        <w:t>Entry 5305</w:t>
      </w:r>
    </w:p>
    <w:p w14:paraId="0FB2076C" w14:textId="77777777" w:rsidR="00917DD6" w:rsidRDefault="007C7997">
      <w:r>
        <w:t>Temptation: I can make up a story to impress my boss.</w:t>
      </w:r>
    </w:p>
    <w:p w14:paraId="3BD364B8" w14:textId="77777777" w:rsidR="00917DD6" w:rsidRDefault="007C7997">
      <w:r>
        <w:t>Conscience: Lies damage trust—own your mistakes and grow from them.</w:t>
      </w:r>
    </w:p>
    <w:p w14:paraId="37CBC04F" w14:textId="77777777" w:rsidR="00917DD6" w:rsidRDefault="00917DD6"/>
    <w:p w14:paraId="1E9D6BE5" w14:textId="77777777" w:rsidR="00917DD6" w:rsidRDefault="007C7997">
      <w:pPr>
        <w:pStyle w:val="Heading2"/>
      </w:pPr>
      <w:r>
        <w:t>Entry 5306</w:t>
      </w:r>
    </w:p>
    <w:p w14:paraId="1840F7D3" w14:textId="77777777" w:rsidR="00917DD6" w:rsidRDefault="007C7997">
      <w:r>
        <w:t>Temptation: My friend wants me to tell her teacher she doesn't need to take this class.</w:t>
      </w:r>
    </w:p>
    <w:p w14:paraId="0F702602" w14:textId="77777777" w:rsidR="00917DD6" w:rsidRDefault="007C7997">
      <w:r>
        <w:t>Conscience: Lying for her won’t help—it just enables dishonesty. Be honest, even if it’s hard.</w:t>
      </w:r>
    </w:p>
    <w:p w14:paraId="5C6ED1B9" w14:textId="77777777" w:rsidR="00917DD6" w:rsidRDefault="00917DD6"/>
    <w:p w14:paraId="22708C7C" w14:textId="77777777" w:rsidR="00917DD6" w:rsidRDefault="007C7997">
      <w:pPr>
        <w:pStyle w:val="Heading2"/>
      </w:pPr>
      <w:r>
        <w:t>Entry 5307</w:t>
      </w:r>
    </w:p>
    <w:p w14:paraId="52CA4890" w14:textId="77777777" w:rsidR="00917DD6" w:rsidRDefault="007C7997">
      <w:r>
        <w:t>Temptation: My friend wants me to lie to her teacher so she can skip this class.</w:t>
      </w:r>
    </w:p>
    <w:p w14:paraId="354E9C26" w14:textId="77777777" w:rsidR="00917DD6" w:rsidRDefault="007C7997">
      <w:r>
        <w:t>Conscience: Helping her cheat only hurts her in the long run. Be honest—it’s better for both of you.</w:t>
      </w:r>
    </w:p>
    <w:p w14:paraId="23C91D7F" w14:textId="77777777" w:rsidR="00917DD6" w:rsidRDefault="00917DD6"/>
    <w:p w14:paraId="757D53BF" w14:textId="77777777" w:rsidR="00917DD6" w:rsidRDefault="007C7997">
      <w:pPr>
        <w:pStyle w:val="Heading2"/>
      </w:pPr>
      <w:r>
        <w:lastRenderedPageBreak/>
        <w:t>Entry 5308</w:t>
      </w:r>
    </w:p>
    <w:p w14:paraId="6402B295" w14:textId="77777777" w:rsidR="00917DD6" w:rsidRDefault="007C7997">
      <w:r>
        <w:t xml:space="preserve">Temptation: ** I didn’t do my homework because I was too busy. Lying about it now would be easier than dealing with the consequences.  </w:t>
      </w:r>
      <w:r>
        <w:br/>
      </w:r>
      <w:r>
        <w:br/>
        <w:t>**</w:t>
      </w:r>
    </w:p>
    <w:p w14:paraId="5689E30E" w14:textId="77777777" w:rsidR="00917DD6" w:rsidRDefault="007C7997">
      <w:r>
        <w:t>Conscience: ** Shortcuts like dishonesty only make things harder later. Own up to it and do better next time.</w:t>
      </w:r>
    </w:p>
    <w:p w14:paraId="02D883A1" w14:textId="77777777" w:rsidR="00917DD6" w:rsidRDefault="00917DD6"/>
    <w:p w14:paraId="473E6E69" w14:textId="77777777" w:rsidR="00917DD6" w:rsidRDefault="007C7997">
      <w:pPr>
        <w:pStyle w:val="Heading2"/>
      </w:pPr>
      <w:r>
        <w:t>Entry 5309</w:t>
      </w:r>
    </w:p>
    <w:p w14:paraId="411E9175" w14:textId="77777777" w:rsidR="00917DD6" w:rsidRDefault="007C7997">
      <w:r>
        <w:t xml:space="preserve">Temptation: ** I didn’t do my homework because I was too busy last night. It won’t hurt if I lie about it today.  </w:t>
      </w:r>
      <w:r>
        <w:br/>
      </w:r>
      <w:r>
        <w:br/>
        <w:t>**</w:t>
      </w:r>
    </w:p>
    <w:p w14:paraId="4CBF01C8" w14:textId="77777777" w:rsidR="00917DD6" w:rsidRDefault="007C7997">
      <w:r>
        <w:t>Conscience: ** Lying might avoid trouble now, but it erodes trust and doesn’t fix the real problem. Be honest and take responsibility.</w:t>
      </w:r>
    </w:p>
    <w:p w14:paraId="56B42C0C" w14:textId="77777777" w:rsidR="00917DD6" w:rsidRDefault="00917DD6"/>
    <w:p w14:paraId="590AB2C2" w14:textId="77777777" w:rsidR="00917DD6" w:rsidRDefault="007C7997">
      <w:pPr>
        <w:pStyle w:val="Heading2"/>
      </w:pPr>
      <w:r>
        <w:t>Entry 5310</w:t>
      </w:r>
    </w:p>
    <w:p w14:paraId="0A78939F" w14:textId="77777777" w:rsidR="00917DD6" w:rsidRDefault="007C7997">
      <w:r>
        <w:t xml:space="preserve">Temptation: ** That person looks intimidating—I could just avoid them to feel safer.  </w:t>
      </w:r>
      <w:r>
        <w:br/>
      </w:r>
      <w:r>
        <w:br/>
        <w:t>**</w:t>
      </w:r>
    </w:p>
    <w:p w14:paraId="4EC3F7C1" w14:textId="77777777" w:rsidR="00917DD6" w:rsidRDefault="007C7997">
      <w:r>
        <w:t>Conscience: ** Fear is natural, but don’t let it keep you from treating others with fairness.</w:t>
      </w:r>
    </w:p>
    <w:p w14:paraId="4F047B68" w14:textId="77777777" w:rsidR="00917DD6" w:rsidRDefault="00917DD6"/>
    <w:p w14:paraId="79FF2BE1" w14:textId="77777777" w:rsidR="00917DD6" w:rsidRDefault="007C7997">
      <w:pPr>
        <w:pStyle w:val="Heading2"/>
      </w:pPr>
      <w:r>
        <w:t>Entry 5311</w:t>
      </w:r>
    </w:p>
    <w:p w14:paraId="4D43548B" w14:textId="77777777" w:rsidR="00917DD6" w:rsidRDefault="007C7997">
      <w:r>
        <w:t xml:space="preserve">Temptation: ** That person looks intimidating—I could just avoid them to feel safer.  </w:t>
      </w:r>
      <w:r>
        <w:br/>
      </w:r>
      <w:r>
        <w:br/>
        <w:t>**</w:t>
      </w:r>
    </w:p>
    <w:p w14:paraId="2B0F3170" w14:textId="77777777" w:rsidR="00917DD6" w:rsidRDefault="007C7997">
      <w:r>
        <w:t>Conscience: ** Fear is natural, but don’t let it control you. Treat them with respect unless they give you a real reason not to.</w:t>
      </w:r>
    </w:p>
    <w:p w14:paraId="00E86078" w14:textId="77777777" w:rsidR="00917DD6" w:rsidRDefault="00917DD6"/>
    <w:p w14:paraId="6DC999B5" w14:textId="77777777" w:rsidR="00917DD6" w:rsidRDefault="007C7997">
      <w:pPr>
        <w:pStyle w:val="Heading2"/>
      </w:pPr>
      <w:r>
        <w:t>Entry 5312</w:t>
      </w:r>
    </w:p>
    <w:p w14:paraId="6A1AA4D8" w14:textId="77777777" w:rsidR="00917DD6" w:rsidRDefault="007C7997">
      <w:r>
        <w:t>Temptation: I could just ignore the bully to avoid trouble.</w:t>
      </w:r>
    </w:p>
    <w:p w14:paraId="1B32F406" w14:textId="77777777" w:rsidR="00917DD6" w:rsidRDefault="007C7997">
      <w:r>
        <w:t>Conscience: Silence helps no one. Speak up with courage, but without cruelty.</w:t>
      </w:r>
    </w:p>
    <w:p w14:paraId="0CC83FD5" w14:textId="77777777" w:rsidR="00917DD6" w:rsidRDefault="00917DD6"/>
    <w:p w14:paraId="794583F3" w14:textId="77777777" w:rsidR="00917DD6" w:rsidRDefault="007C7997">
      <w:pPr>
        <w:pStyle w:val="Heading2"/>
      </w:pPr>
      <w:r>
        <w:lastRenderedPageBreak/>
        <w:t>Entry 5313</w:t>
      </w:r>
    </w:p>
    <w:p w14:paraId="7AE3FC9B" w14:textId="77777777" w:rsidR="00917DD6" w:rsidRDefault="007C7997">
      <w:r>
        <w:t>Temptation: I could ignore the bully to avoid getting involved.</w:t>
      </w:r>
    </w:p>
    <w:p w14:paraId="175EC5EA" w14:textId="77777777" w:rsidR="00917DD6" w:rsidRDefault="007C7997">
      <w:r>
        <w:t>Conscience: Staying silent lets harm continue. Find a way to address it wisely.</w:t>
      </w:r>
    </w:p>
    <w:p w14:paraId="29DB625F" w14:textId="77777777" w:rsidR="00917DD6" w:rsidRDefault="00917DD6"/>
    <w:p w14:paraId="6059B179" w14:textId="77777777" w:rsidR="00917DD6" w:rsidRDefault="007C7997">
      <w:pPr>
        <w:pStyle w:val="Heading2"/>
      </w:pPr>
      <w:r>
        <w:t>Entry 5314</w:t>
      </w:r>
    </w:p>
    <w:p w14:paraId="6BFA5C6D" w14:textId="77777777" w:rsidR="00917DD6" w:rsidRDefault="007C7997">
      <w:r>
        <w:t>Temptation: I know this might upset some people, but I need to do what’s right for me.</w:t>
      </w:r>
    </w:p>
    <w:p w14:paraId="7EB8A9E5" w14:textId="77777777" w:rsidR="00917DD6" w:rsidRDefault="007C7997">
      <w:r>
        <w:t>Conscience: Staying true to yourself matters, but consider how your choices affect others too.</w:t>
      </w:r>
    </w:p>
    <w:p w14:paraId="0D5AB067" w14:textId="77777777" w:rsidR="00917DD6" w:rsidRDefault="00917DD6"/>
    <w:p w14:paraId="6B2E1CC8" w14:textId="77777777" w:rsidR="00917DD6" w:rsidRDefault="007C7997">
      <w:pPr>
        <w:pStyle w:val="Heading2"/>
      </w:pPr>
      <w:r>
        <w:t>Entry 5315</w:t>
      </w:r>
    </w:p>
    <w:p w14:paraId="63131BCA" w14:textId="77777777" w:rsidR="00917DD6" w:rsidRDefault="007C7997">
      <w:r>
        <w:t xml:space="preserve">Temptation: ** I know this might upset people, but I don’t want to do what they expect.  </w:t>
      </w:r>
      <w:r>
        <w:br/>
      </w:r>
      <w:r>
        <w:br/>
        <w:t>**</w:t>
      </w:r>
    </w:p>
    <w:p w14:paraId="6F1E0D64" w14:textId="77777777" w:rsidR="00917DD6" w:rsidRDefault="007C7997">
      <w:r>
        <w:t>Conscience: ** If you choose this, be ready to accept the fallout—don’t act surprised if people react.</w:t>
      </w:r>
    </w:p>
    <w:p w14:paraId="6EF49C94" w14:textId="77777777" w:rsidR="00917DD6" w:rsidRDefault="00917DD6"/>
    <w:p w14:paraId="3927BF4B" w14:textId="77777777" w:rsidR="00917DD6" w:rsidRDefault="007C7997">
      <w:pPr>
        <w:pStyle w:val="Heading2"/>
      </w:pPr>
      <w:r>
        <w:t>Entry 5316</w:t>
      </w:r>
    </w:p>
    <w:p w14:paraId="44E27EE1" w14:textId="77777777" w:rsidR="00917DD6" w:rsidRDefault="007C7997">
      <w:r>
        <w:t>Temptation: What if I get caught stealing?</w:t>
      </w:r>
    </w:p>
    <w:p w14:paraId="402A6763" w14:textId="77777777" w:rsidR="00917DD6" w:rsidRDefault="007C7997">
      <w:r>
        <w:t>Conscience: The risk isn’t just getting caught—it’s damaging your integrity and relationships. Choose honesty.</w:t>
      </w:r>
    </w:p>
    <w:p w14:paraId="35CD1F27" w14:textId="77777777" w:rsidR="00917DD6" w:rsidRDefault="00917DD6"/>
    <w:p w14:paraId="1930DB02" w14:textId="77777777" w:rsidR="00917DD6" w:rsidRDefault="007C7997">
      <w:pPr>
        <w:pStyle w:val="Heading2"/>
      </w:pPr>
      <w:r>
        <w:t>Entry 5317</w:t>
      </w:r>
    </w:p>
    <w:p w14:paraId="024EAC47" w14:textId="77777777" w:rsidR="00917DD6" w:rsidRDefault="007C7997">
      <w:r>
        <w:t>Temptation: What if I get caught stealing?</w:t>
      </w:r>
    </w:p>
    <w:p w14:paraId="1F33DD63" w14:textId="77777777" w:rsidR="00917DD6" w:rsidRDefault="007C7997">
      <w:r>
        <w:t>Conscience: The risk isn’t worth it—dishonesty always costs more than it gains.</w:t>
      </w:r>
    </w:p>
    <w:p w14:paraId="23C0DE49" w14:textId="77777777" w:rsidR="00917DD6" w:rsidRDefault="00917DD6"/>
    <w:p w14:paraId="391C4D4B" w14:textId="77777777" w:rsidR="00917DD6" w:rsidRDefault="007C7997">
      <w:pPr>
        <w:pStyle w:val="Heading2"/>
      </w:pPr>
      <w:r>
        <w:t>Entry 5318</w:t>
      </w:r>
    </w:p>
    <w:p w14:paraId="0DCE079F" w14:textId="77777777" w:rsidR="00917DD6" w:rsidRDefault="007C7997">
      <w:r>
        <w:t>Temptation: What if the bully comes after me again?</w:t>
      </w:r>
    </w:p>
    <w:p w14:paraId="34071C47" w14:textId="77777777" w:rsidR="00917DD6" w:rsidRDefault="007C7997">
      <w:r>
        <w:t>Conscience: Stand your ground, but don’t let fear push you into cruelty. Defend yourself wisely.</w:t>
      </w:r>
    </w:p>
    <w:p w14:paraId="0FD4AE81" w14:textId="77777777" w:rsidR="00917DD6" w:rsidRDefault="00917DD6"/>
    <w:p w14:paraId="6D37551D" w14:textId="77777777" w:rsidR="00917DD6" w:rsidRDefault="007C7997">
      <w:pPr>
        <w:pStyle w:val="Heading2"/>
      </w:pPr>
      <w:r>
        <w:lastRenderedPageBreak/>
        <w:t>Entry 5319</w:t>
      </w:r>
    </w:p>
    <w:p w14:paraId="7EC939F5" w14:textId="77777777" w:rsidR="00917DD6" w:rsidRDefault="007C7997">
      <w:r>
        <w:t>Temptation: What if the bully comes after me again?</w:t>
      </w:r>
    </w:p>
    <w:p w14:paraId="08C17919" w14:textId="77777777" w:rsidR="00917DD6" w:rsidRDefault="007C7997">
      <w:r>
        <w:t>Conscience: Stand firm, but don’t let fear control you. Seek help if you need it.</w:t>
      </w:r>
    </w:p>
    <w:p w14:paraId="014F68C3" w14:textId="77777777" w:rsidR="00917DD6" w:rsidRDefault="00917DD6"/>
    <w:p w14:paraId="5E72A88D" w14:textId="77777777" w:rsidR="00917DD6" w:rsidRDefault="007C7997">
      <w:pPr>
        <w:pStyle w:val="Heading2"/>
      </w:pPr>
      <w:r>
        <w:t>Entry 5320</w:t>
      </w:r>
    </w:p>
    <w:p w14:paraId="6FB90D66" w14:textId="77777777" w:rsidR="00917DD6" w:rsidRDefault="007C7997">
      <w:r>
        <w:t xml:space="preserve">Temptation: ** It feels like everyone is against me. I don’t know how to handle this.  </w:t>
      </w:r>
      <w:r>
        <w:br/>
      </w:r>
      <w:r>
        <w:br/>
        <w:t>**</w:t>
      </w:r>
    </w:p>
    <w:p w14:paraId="2944081A" w14:textId="77777777" w:rsidR="00917DD6" w:rsidRDefault="007C7997">
      <w:r>
        <w:t>Conscience: ** Trust God first—He gives wisdom and strength when people fail you.</w:t>
      </w:r>
    </w:p>
    <w:p w14:paraId="31F7A5A3" w14:textId="77777777" w:rsidR="00917DD6" w:rsidRDefault="00917DD6"/>
    <w:p w14:paraId="049A300A" w14:textId="77777777" w:rsidR="00917DD6" w:rsidRDefault="007C7997">
      <w:pPr>
        <w:pStyle w:val="Heading2"/>
      </w:pPr>
      <w:r>
        <w:t>Entry 5321</w:t>
      </w:r>
    </w:p>
    <w:p w14:paraId="2A31B099" w14:textId="77777777" w:rsidR="00917DD6" w:rsidRDefault="007C7997">
      <w:r>
        <w:t xml:space="preserve">Temptation: ** It seems like everyone is out to get me. I don’t know what to do.  </w:t>
      </w:r>
      <w:r>
        <w:br/>
      </w:r>
      <w:r>
        <w:br/>
        <w:t>**</w:t>
      </w:r>
    </w:p>
    <w:p w14:paraId="4F50A390" w14:textId="77777777" w:rsidR="00917DD6" w:rsidRDefault="007C7997">
      <w:r>
        <w:t>Conscience: ** Fear distorts reality. Trust God, not your doubts—He hasn’t abandoned you.</w:t>
      </w:r>
    </w:p>
    <w:p w14:paraId="639FBE2D" w14:textId="77777777" w:rsidR="00917DD6" w:rsidRDefault="00917DD6"/>
    <w:p w14:paraId="024FAFA6" w14:textId="77777777" w:rsidR="00917DD6" w:rsidRDefault="007C7997">
      <w:pPr>
        <w:pStyle w:val="Heading2"/>
      </w:pPr>
      <w:r>
        <w:t>Entry 5322</w:t>
      </w:r>
    </w:p>
    <w:p w14:paraId="46122AFA" w14:textId="77777777" w:rsidR="00917DD6" w:rsidRDefault="007C7997">
      <w:r>
        <w:t>Temptation: I don’t have time to be nice.</w:t>
      </w:r>
    </w:p>
    <w:p w14:paraId="42079117" w14:textId="77777777" w:rsidR="00917DD6" w:rsidRDefault="007C7997">
      <w:r>
        <w:t>Conscience: Kindness doesn’t take much time—just intention. A few seconds of patience or a quick word of encouragement can make a difference.</w:t>
      </w:r>
    </w:p>
    <w:p w14:paraId="3755E8C9" w14:textId="77777777" w:rsidR="00917DD6" w:rsidRDefault="00917DD6"/>
    <w:p w14:paraId="75D04128" w14:textId="77777777" w:rsidR="00917DD6" w:rsidRDefault="007C7997">
      <w:pPr>
        <w:pStyle w:val="Heading2"/>
      </w:pPr>
      <w:r>
        <w:t>Entry 5323</w:t>
      </w:r>
    </w:p>
    <w:p w14:paraId="51608913" w14:textId="77777777" w:rsidR="00917DD6" w:rsidRDefault="007C7997">
      <w:r>
        <w:t>Temptation: I don't have time to be nice.</w:t>
      </w:r>
    </w:p>
    <w:p w14:paraId="7F778D51" w14:textId="77777777" w:rsidR="00917DD6" w:rsidRDefault="007C7997">
      <w:r>
        <w:t>Conscience: Even small acts of kindness matter—don’t underestimate their impact.</w:t>
      </w:r>
    </w:p>
    <w:p w14:paraId="28756074" w14:textId="77777777" w:rsidR="00917DD6" w:rsidRDefault="00917DD6"/>
    <w:p w14:paraId="3A01F7B7" w14:textId="77777777" w:rsidR="00917DD6" w:rsidRDefault="007C7997">
      <w:pPr>
        <w:pStyle w:val="Heading2"/>
      </w:pPr>
      <w:r>
        <w:t>Entry 5324</w:t>
      </w:r>
    </w:p>
    <w:p w14:paraId="7888FC72" w14:textId="77777777" w:rsidR="00917DD6" w:rsidRDefault="007C7997">
      <w:r>
        <w:t>Temptation: "They had it coming—let them suffer."</w:t>
      </w:r>
    </w:p>
    <w:p w14:paraId="3A49A0DE" w14:textId="77777777" w:rsidR="00917DD6" w:rsidRDefault="007C7997">
      <w:r>
        <w:t>Conscience: "Would you want that same judgment if the roles were reversed?"</w:t>
      </w:r>
    </w:p>
    <w:p w14:paraId="35AD3D70" w14:textId="77777777" w:rsidR="00917DD6" w:rsidRDefault="00917DD6"/>
    <w:p w14:paraId="521AD4E4" w14:textId="77777777" w:rsidR="00917DD6" w:rsidRDefault="007C7997">
      <w:pPr>
        <w:pStyle w:val="Heading2"/>
      </w:pPr>
      <w:r>
        <w:lastRenderedPageBreak/>
        <w:t>Entry 5325</w:t>
      </w:r>
    </w:p>
    <w:p w14:paraId="6A661B8C" w14:textId="77777777" w:rsidR="00917DD6" w:rsidRDefault="007C7997">
      <w:r>
        <w:t xml:space="preserve">Temptation: ** "They got what they deserved—let them suffer."  </w:t>
      </w:r>
      <w:r>
        <w:br/>
      </w:r>
      <w:r>
        <w:br/>
        <w:t>**</w:t>
      </w:r>
    </w:p>
    <w:p w14:paraId="6A3BB933" w14:textId="77777777" w:rsidR="00917DD6" w:rsidRDefault="007C7997">
      <w:r>
        <w:t>Conscience: ** "Holding onto bitterness only hurts you. Choosing forgiveness is harder, but it frees you."</w:t>
      </w:r>
    </w:p>
    <w:p w14:paraId="103CD696" w14:textId="77777777" w:rsidR="00917DD6" w:rsidRDefault="00917DD6"/>
    <w:p w14:paraId="0900F20A" w14:textId="77777777" w:rsidR="00917DD6" w:rsidRDefault="007C7997">
      <w:pPr>
        <w:pStyle w:val="Heading2"/>
      </w:pPr>
      <w:r>
        <w:t>Entry 5326</w:t>
      </w:r>
    </w:p>
    <w:p w14:paraId="0452304B" w14:textId="77777777" w:rsidR="00917DD6" w:rsidRDefault="007C7997">
      <w:r>
        <w:t>Temptation: I don’t like this person—why should I be nice to them?</w:t>
      </w:r>
    </w:p>
    <w:p w14:paraId="60136BBC" w14:textId="77777777" w:rsidR="00917DD6" w:rsidRDefault="007C7997">
      <w:r>
        <w:t>Conscience: Kindness isn’t about them; it’s about who you choose to be. Treat them with respect anyway.</w:t>
      </w:r>
    </w:p>
    <w:p w14:paraId="6418F7DE" w14:textId="77777777" w:rsidR="00917DD6" w:rsidRDefault="00917DD6"/>
    <w:p w14:paraId="2CE9E10F" w14:textId="77777777" w:rsidR="00917DD6" w:rsidRDefault="007C7997">
      <w:pPr>
        <w:pStyle w:val="Heading2"/>
      </w:pPr>
      <w:r>
        <w:t>Entry 5327</w:t>
      </w:r>
    </w:p>
    <w:p w14:paraId="236BB506" w14:textId="77777777" w:rsidR="00917DD6" w:rsidRDefault="007C7997">
      <w:r>
        <w:t>Temptation: I don’t like this person and I shouldn’t have to act nice around them.</w:t>
      </w:r>
    </w:p>
    <w:p w14:paraId="760C5FF9" w14:textId="77777777" w:rsidR="00917DD6" w:rsidRDefault="007C7997">
      <w:r>
        <w:t>Conscience: Treating them with respect isn’t about them—it’s about who you choose to be.</w:t>
      </w:r>
    </w:p>
    <w:p w14:paraId="53CAC785" w14:textId="77777777" w:rsidR="00917DD6" w:rsidRDefault="00917DD6"/>
    <w:p w14:paraId="25552118" w14:textId="77777777" w:rsidR="00917DD6" w:rsidRDefault="007C7997">
      <w:pPr>
        <w:pStyle w:val="Heading2"/>
      </w:pPr>
      <w:r>
        <w:t>Entry 5328</w:t>
      </w:r>
    </w:p>
    <w:p w14:paraId="4DE35F26" w14:textId="77777777" w:rsidR="00917DD6" w:rsidRDefault="007C7997">
      <w:r>
        <w:t>Temptation: I could pretend to share their beliefs just to fit in.</w:t>
      </w:r>
    </w:p>
    <w:p w14:paraId="26C60EF2" w14:textId="77777777" w:rsidR="00917DD6" w:rsidRDefault="007C7997">
      <w:r>
        <w:t>Conscience: Faking your convictions erodes trust—in yourself and others. Be honest about where you stand.</w:t>
      </w:r>
    </w:p>
    <w:p w14:paraId="17382119" w14:textId="77777777" w:rsidR="00917DD6" w:rsidRDefault="00917DD6"/>
    <w:p w14:paraId="5F5A84FC" w14:textId="77777777" w:rsidR="00917DD6" w:rsidRDefault="007C7997">
      <w:pPr>
        <w:pStyle w:val="Heading2"/>
      </w:pPr>
      <w:r>
        <w:t>Entry 5329</w:t>
      </w:r>
    </w:p>
    <w:p w14:paraId="2EACADA3" w14:textId="77777777" w:rsidR="00917DD6" w:rsidRDefault="007C7997">
      <w:r>
        <w:t xml:space="preserve">Temptation: ** I could pretend to follow this belief system just to fit in.  </w:t>
      </w:r>
      <w:r>
        <w:br/>
      </w:r>
      <w:r>
        <w:br/>
        <w:t>**</w:t>
      </w:r>
    </w:p>
    <w:p w14:paraId="318E03E2" w14:textId="77777777" w:rsidR="00917DD6" w:rsidRDefault="007C7997">
      <w:r>
        <w:t>Conscience: ** Don’t fake who you are to please others. Stay true to yourself.</w:t>
      </w:r>
    </w:p>
    <w:p w14:paraId="3037BB63" w14:textId="77777777" w:rsidR="00917DD6" w:rsidRDefault="00917DD6"/>
    <w:p w14:paraId="651C86FA" w14:textId="77777777" w:rsidR="00917DD6" w:rsidRDefault="007C7997">
      <w:pPr>
        <w:pStyle w:val="Heading2"/>
      </w:pPr>
      <w:r>
        <w:t>Entry 5330</w:t>
      </w:r>
    </w:p>
    <w:p w14:paraId="1272FFA3" w14:textId="77777777" w:rsidR="00917DD6" w:rsidRDefault="007C7997">
      <w:r>
        <w:t>Temptation: I could cut ties with a good friend just because others in our belief system disapprove.</w:t>
      </w:r>
    </w:p>
    <w:p w14:paraId="60C5C962" w14:textId="77777777" w:rsidR="00917DD6" w:rsidRDefault="007C7997">
      <w:r>
        <w:t>Conscience: Loyalty matters—don’t abandon a true friend over others’ opinions.</w:t>
      </w:r>
    </w:p>
    <w:p w14:paraId="1ECBA525" w14:textId="77777777" w:rsidR="00917DD6" w:rsidRDefault="00917DD6"/>
    <w:p w14:paraId="058B4F8A" w14:textId="77777777" w:rsidR="00917DD6" w:rsidRDefault="007C7997">
      <w:pPr>
        <w:pStyle w:val="Heading2"/>
      </w:pPr>
      <w:r>
        <w:t>Entry 5331</w:t>
      </w:r>
    </w:p>
    <w:p w14:paraId="4C772578" w14:textId="77777777" w:rsidR="00917DD6" w:rsidRDefault="007C7997">
      <w:r>
        <w:t>Temptation: I could distance myself from a good friend just because others might judge me for it.</w:t>
      </w:r>
    </w:p>
    <w:p w14:paraId="11E53940" w14:textId="77777777" w:rsidR="00917DD6" w:rsidRDefault="007C7997">
      <w:r>
        <w:t>Conscience: True friendship matters more than what people think. Stand by those who stand by you.</w:t>
      </w:r>
    </w:p>
    <w:p w14:paraId="21D1F8C2" w14:textId="77777777" w:rsidR="00917DD6" w:rsidRDefault="00917DD6"/>
    <w:p w14:paraId="0F410046" w14:textId="77777777" w:rsidR="00917DD6" w:rsidRDefault="007C7997">
      <w:pPr>
        <w:pStyle w:val="Heading2"/>
      </w:pPr>
      <w:r>
        <w:t>Entry 5332</w:t>
      </w:r>
    </w:p>
    <w:p w14:paraId="4BB43015" w14:textId="77777777" w:rsidR="00917DD6" w:rsidRDefault="007C7997">
      <w:r>
        <w:t xml:space="preserve">Temptation: ** I could pretend not to know about the group's activities when questioned, even though I do.  </w:t>
      </w:r>
      <w:r>
        <w:br/>
      </w:r>
      <w:r>
        <w:br/>
        <w:t>**</w:t>
      </w:r>
    </w:p>
    <w:p w14:paraId="5AA56760" w14:textId="77777777" w:rsidR="00917DD6" w:rsidRDefault="007C7997">
      <w:r>
        <w:t>Conscience: ** Dishonesty erodes trust—choose integrity.</w:t>
      </w:r>
    </w:p>
    <w:p w14:paraId="167BAE3C" w14:textId="77777777" w:rsidR="00917DD6" w:rsidRDefault="00917DD6"/>
    <w:p w14:paraId="21D7FDE7" w14:textId="77777777" w:rsidR="00917DD6" w:rsidRDefault="007C7997">
      <w:pPr>
        <w:pStyle w:val="Heading2"/>
      </w:pPr>
      <w:r>
        <w:t>Entry 5333</w:t>
      </w:r>
    </w:p>
    <w:p w14:paraId="7634530B" w14:textId="77777777" w:rsidR="00917DD6" w:rsidRDefault="007C7997">
      <w:r>
        <w:t xml:space="preserve">Temptation: ** I could lie about what I know to protect the group, even though it’s wrong.  </w:t>
      </w:r>
      <w:r>
        <w:br/>
      </w:r>
      <w:r>
        <w:br/>
        <w:t>**</w:t>
      </w:r>
    </w:p>
    <w:p w14:paraId="5062BBD0" w14:textId="77777777" w:rsidR="00917DD6" w:rsidRDefault="007C7997">
      <w:r>
        <w:t>Conscience: ** Truth matters, even when it’s hard. Don’t trade integrity for loyalty.</w:t>
      </w:r>
    </w:p>
    <w:p w14:paraId="76CC0D46" w14:textId="77777777" w:rsidR="00917DD6" w:rsidRDefault="00917DD6"/>
    <w:p w14:paraId="0D263A28" w14:textId="77777777" w:rsidR="00917DD6" w:rsidRDefault="007C7997">
      <w:pPr>
        <w:pStyle w:val="Heading2"/>
      </w:pPr>
      <w:r>
        <w:t>Entry 5334</w:t>
      </w:r>
    </w:p>
    <w:p w14:paraId="0E91D099" w14:textId="77777777" w:rsidR="00917DD6" w:rsidRDefault="007C7997">
      <w:r>
        <w:t>Temptation: I could pretend not to be a believer to fit in at work.</w:t>
      </w:r>
    </w:p>
    <w:p w14:paraId="0AFC3CAD" w14:textId="77777777" w:rsidR="00917DD6" w:rsidRDefault="007C7997">
      <w:r>
        <w:t>Conscience: Don’t compromise your faith for approval. Stand firm but be respectful.</w:t>
      </w:r>
    </w:p>
    <w:p w14:paraId="09B06A14" w14:textId="77777777" w:rsidR="00917DD6" w:rsidRDefault="00917DD6"/>
    <w:p w14:paraId="4FE241B4" w14:textId="77777777" w:rsidR="00917DD6" w:rsidRDefault="007C7997">
      <w:pPr>
        <w:pStyle w:val="Heading2"/>
      </w:pPr>
      <w:r>
        <w:t>Entry 5335</w:t>
      </w:r>
    </w:p>
    <w:p w14:paraId="35FF7853" w14:textId="77777777" w:rsidR="00917DD6" w:rsidRDefault="007C7997">
      <w:r>
        <w:t>Temptation: I could say I'm not a believer to fit in at work.</w:t>
      </w:r>
    </w:p>
    <w:p w14:paraId="24B7CB24" w14:textId="77777777" w:rsidR="00917DD6" w:rsidRDefault="007C7997">
      <w:r>
        <w:t>Conscience: Don’t trade your faith for approval. Stand firm—your honesty matters more.</w:t>
      </w:r>
    </w:p>
    <w:p w14:paraId="39F8E664" w14:textId="77777777" w:rsidR="00917DD6" w:rsidRDefault="00917DD6"/>
    <w:p w14:paraId="1CAB5AA7" w14:textId="77777777" w:rsidR="00917DD6" w:rsidRDefault="007C7997">
      <w:pPr>
        <w:pStyle w:val="Heading2"/>
      </w:pPr>
      <w:r>
        <w:t>Entry 5336</w:t>
      </w:r>
    </w:p>
    <w:p w14:paraId="74C187B7" w14:textId="77777777" w:rsidR="00917DD6" w:rsidRDefault="007C7997">
      <w:r>
        <w:t>Temptation: I could fake enthusiasm for this job just to get hired.</w:t>
      </w:r>
    </w:p>
    <w:p w14:paraId="3F806986" w14:textId="77777777" w:rsidR="00917DD6" w:rsidRDefault="007C7997">
      <w:r>
        <w:lastRenderedPageBreak/>
        <w:t>Conscience: Dishonesty now will make you miserable later—be real about what you want.</w:t>
      </w:r>
    </w:p>
    <w:p w14:paraId="3C5CFED7" w14:textId="77777777" w:rsidR="00917DD6" w:rsidRDefault="00917DD6"/>
    <w:p w14:paraId="56A94AAE" w14:textId="77777777" w:rsidR="00917DD6" w:rsidRDefault="007C7997">
      <w:pPr>
        <w:pStyle w:val="Heading2"/>
      </w:pPr>
      <w:r>
        <w:t>Entry 5337</w:t>
      </w:r>
    </w:p>
    <w:p w14:paraId="37A2E77A" w14:textId="77777777" w:rsidR="00917DD6" w:rsidRDefault="007C7997">
      <w:r>
        <w:t xml:space="preserve">Temptation: ** I could fake enthusiasm for this job just to get hired.  </w:t>
      </w:r>
      <w:r>
        <w:br/>
      </w:r>
      <w:r>
        <w:br/>
        <w:t>**</w:t>
      </w:r>
    </w:p>
    <w:p w14:paraId="7F970D3B" w14:textId="77777777" w:rsidR="00917DD6" w:rsidRDefault="007C7997">
      <w:r>
        <w:t>Conscience: ** Honesty about what you really want will save both you and the employer from future frustration.</w:t>
      </w:r>
    </w:p>
    <w:p w14:paraId="60E38F6F" w14:textId="77777777" w:rsidR="00917DD6" w:rsidRDefault="00917DD6"/>
    <w:p w14:paraId="15029109" w14:textId="77777777" w:rsidR="00917DD6" w:rsidRDefault="007C7997">
      <w:pPr>
        <w:pStyle w:val="Heading2"/>
      </w:pPr>
      <w:r>
        <w:t>Entry 5338</w:t>
      </w:r>
    </w:p>
    <w:p w14:paraId="1E82B57A" w14:textId="77777777" w:rsidR="00917DD6" w:rsidRDefault="007C7997">
      <w:r>
        <w:t xml:space="preserve">Temptation: ** I could avoid talking about religion at the party to not offend anyone.  </w:t>
      </w:r>
      <w:r>
        <w:br/>
      </w:r>
      <w:r>
        <w:br/>
        <w:t>**</w:t>
      </w:r>
    </w:p>
    <w:p w14:paraId="1778CD6F" w14:textId="77777777" w:rsidR="00917DD6" w:rsidRDefault="007C7997">
      <w:r>
        <w:t>Conscience: ** Don’t hide your beliefs, but don’t force them on others either. Be respectful and genuine.</w:t>
      </w:r>
    </w:p>
    <w:p w14:paraId="106DD313" w14:textId="77777777" w:rsidR="00917DD6" w:rsidRDefault="00917DD6"/>
    <w:p w14:paraId="604738C5" w14:textId="77777777" w:rsidR="00917DD6" w:rsidRDefault="007C7997">
      <w:pPr>
        <w:pStyle w:val="Heading2"/>
      </w:pPr>
      <w:r>
        <w:t>Entry 5339</w:t>
      </w:r>
    </w:p>
    <w:p w14:paraId="2759D89A" w14:textId="77777777" w:rsidR="00917DD6" w:rsidRDefault="007C7997">
      <w:r>
        <w:t>Temptation: I could avoid talking about my faith at the party to keep things comfortable.</w:t>
      </w:r>
    </w:p>
    <w:p w14:paraId="3CD7492A" w14:textId="77777777" w:rsidR="00917DD6" w:rsidRDefault="007C7997">
      <w:r>
        <w:t>Conscience: Don’t hide what matters to you just to avoid tension. Be respectful, but don’t silence yourself.</w:t>
      </w:r>
    </w:p>
    <w:p w14:paraId="2A1E9318" w14:textId="77777777" w:rsidR="00917DD6" w:rsidRDefault="00917DD6"/>
    <w:p w14:paraId="71FDDA74" w14:textId="77777777" w:rsidR="00917DD6" w:rsidRDefault="007C7997">
      <w:pPr>
        <w:pStyle w:val="Heading2"/>
      </w:pPr>
      <w:r>
        <w:t>Entry 5340</w:t>
      </w:r>
    </w:p>
    <w:p w14:paraId="32B29312" w14:textId="77777777" w:rsidR="00917DD6" w:rsidRDefault="007C7997">
      <w:r>
        <w:t>Temptation: Someone left their wallet behind... no one saw me pick it up.</w:t>
      </w:r>
    </w:p>
    <w:p w14:paraId="07C0E7FE" w14:textId="77777777" w:rsidR="00917DD6" w:rsidRDefault="007C7997">
      <w:r>
        <w:t>Conscience: Keeping it would be stealing. Do the right thing—return it.</w:t>
      </w:r>
    </w:p>
    <w:p w14:paraId="0E90B592" w14:textId="77777777" w:rsidR="00917DD6" w:rsidRDefault="00917DD6"/>
    <w:p w14:paraId="609261A7" w14:textId="77777777" w:rsidR="00917DD6" w:rsidRDefault="007C7997">
      <w:pPr>
        <w:pStyle w:val="Heading2"/>
      </w:pPr>
      <w:r>
        <w:t>Entry 5341</w:t>
      </w:r>
    </w:p>
    <w:p w14:paraId="6AB925AC" w14:textId="77777777" w:rsidR="00917DD6" w:rsidRDefault="007C7997">
      <w:r>
        <w:t>Temptation: Someone left their wallet behind... there's no one around...</w:t>
      </w:r>
    </w:p>
    <w:p w14:paraId="5BE727CD" w14:textId="77777777" w:rsidR="00917DD6" w:rsidRDefault="007C7997">
      <w:r>
        <w:t>Conscience: Do what’s right—return it. You’d want the same for yourself.</w:t>
      </w:r>
    </w:p>
    <w:p w14:paraId="4DEEC807" w14:textId="77777777" w:rsidR="00917DD6" w:rsidRDefault="00917DD6"/>
    <w:p w14:paraId="5C7C853D" w14:textId="77777777" w:rsidR="00917DD6" w:rsidRDefault="007C7997">
      <w:pPr>
        <w:pStyle w:val="Heading2"/>
      </w:pPr>
      <w:r>
        <w:lastRenderedPageBreak/>
        <w:t>Entry 5342</w:t>
      </w:r>
    </w:p>
    <w:p w14:paraId="3010670D" w14:textId="77777777" w:rsidR="00917DD6" w:rsidRDefault="007C7997">
      <w:r>
        <w:t xml:space="preserve">Temptation: ** "Those headphones are expensive... they wouldn’t notice them missing for days."  </w:t>
      </w:r>
      <w:r>
        <w:br/>
      </w:r>
      <w:r>
        <w:br/>
        <w:t>**</w:t>
      </w:r>
    </w:p>
    <w:p w14:paraId="004E3B2A" w14:textId="77777777" w:rsidR="00917DD6" w:rsidRDefault="007C7997">
      <w:r>
        <w:t>Conscience: ** "Taking what isn’t yours is wrong, even if you think they won’t notice. It damages trust and your own integrity."</w:t>
      </w:r>
    </w:p>
    <w:p w14:paraId="54405AC7" w14:textId="77777777" w:rsidR="00917DD6" w:rsidRDefault="00917DD6"/>
    <w:p w14:paraId="43E757B1" w14:textId="77777777" w:rsidR="00917DD6" w:rsidRDefault="007C7997">
      <w:pPr>
        <w:pStyle w:val="Heading2"/>
      </w:pPr>
      <w:r>
        <w:t>Entry 5343</w:t>
      </w:r>
    </w:p>
    <w:p w14:paraId="1D1BE989" w14:textId="77777777" w:rsidR="00917DD6" w:rsidRDefault="007C7997">
      <w:r>
        <w:t xml:space="preserve">Temptation: ** Those headphones are expensive... they wouldn’t notice them missing for days.  </w:t>
      </w:r>
      <w:r>
        <w:br/>
      </w:r>
      <w:r>
        <w:br/>
        <w:t>**</w:t>
      </w:r>
    </w:p>
    <w:p w14:paraId="52DAE424" w14:textId="77777777" w:rsidR="00917DD6" w:rsidRDefault="007C7997">
      <w:r>
        <w:t>Conscience: ** Stealing is wrong, even if no one finds out. It damages trust and your own integrity.</w:t>
      </w:r>
    </w:p>
    <w:p w14:paraId="326F1BD6" w14:textId="77777777" w:rsidR="00917DD6" w:rsidRDefault="00917DD6"/>
    <w:p w14:paraId="6B8BA3A7" w14:textId="77777777" w:rsidR="00917DD6" w:rsidRDefault="007C7997">
      <w:pPr>
        <w:pStyle w:val="Heading2"/>
      </w:pPr>
      <w:r>
        <w:t>Entry 5344</w:t>
      </w:r>
    </w:p>
    <w:p w14:paraId="67121F5F" w14:textId="77777777" w:rsidR="00917DD6" w:rsidRDefault="007C7997">
      <w:r>
        <w:t>Temptation: The cashier gave me too much change—they didn’t notice.</w:t>
      </w:r>
    </w:p>
    <w:p w14:paraId="3D4A7A52" w14:textId="77777777" w:rsidR="00917DD6" w:rsidRDefault="007C7997">
      <w:r>
        <w:t>Conscience: Keeping what isn’t yours is dishonest. Give it back.</w:t>
      </w:r>
    </w:p>
    <w:p w14:paraId="6D436A76" w14:textId="77777777" w:rsidR="00917DD6" w:rsidRDefault="00917DD6"/>
    <w:p w14:paraId="4E58266E" w14:textId="77777777" w:rsidR="00917DD6" w:rsidRDefault="007C7997">
      <w:pPr>
        <w:pStyle w:val="Heading2"/>
      </w:pPr>
      <w:r>
        <w:t>Entry 5345</w:t>
      </w:r>
    </w:p>
    <w:p w14:paraId="26C723A7" w14:textId="77777777" w:rsidR="00917DD6" w:rsidRDefault="007C7997">
      <w:r>
        <w:t xml:space="preserve">Temptation: ** The cashier gave me too much change—they didn’t even notice.  </w:t>
      </w:r>
      <w:r>
        <w:br/>
      </w:r>
      <w:r>
        <w:br/>
        <w:t>**</w:t>
      </w:r>
    </w:p>
    <w:p w14:paraId="40AF8167" w14:textId="77777777" w:rsidR="00917DD6" w:rsidRDefault="007C7997">
      <w:r>
        <w:t>Conscience: ** Keeping what isn’t yours is dishonest. Return it.</w:t>
      </w:r>
    </w:p>
    <w:p w14:paraId="28042E0D" w14:textId="77777777" w:rsidR="00917DD6" w:rsidRDefault="00917DD6"/>
    <w:p w14:paraId="43677633" w14:textId="77777777" w:rsidR="00917DD6" w:rsidRDefault="007C7997">
      <w:pPr>
        <w:pStyle w:val="Heading2"/>
      </w:pPr>
      <w:r>
        <w:t>Entry 5346</w:t>
      </w:r>
    </w:p>
    <w:p w14:paraId="732E5552" w14:textId="77777777" w:rsidR="00917DD6" w:rsidRDefault="007C7997">
      <w:r>
        <w:t>Temptation: I could just stay quiet and not say anything.</w:t>
      </w:r>
    </w:p>
    <w:p w14:paraId="538C1FFA" w14:textId="77777777" w:rsidR="00917DD6" w:rsidRDefault="007C7997">
      <w:r>
        <w:t>Conscience: Silence can be dishonest. Speak the truth when it matters.</w:t>
      </w:r>
    </w:p>
    <w:p w14:paraId="41B396F5" w14:textId="77777777" w:rsidR="00917DD6" w:rsidRDefault="00917DD6"/>
    <w:p w14:paraId="21B30661" w14:textId="77777777" w:rsidR="00917DD6" w:rsidRDefault="007C7997">
      <w:pPr>
        <w:pStyle w:val="Heading2"/>
      </w:pPr>
      <w:r>
        <w:lastRenderedPageBreak/>
        <w:t>Entry 5347</w:t>
      </w:r>
    </w:p>
    <w:p w14:paraId="6C0874C1" w14:textId="77777777" w:rsidR="00917DD6" w:rsidRDefault="007C7997">
      <w:r>
        <w:t xml:space="preserve">Temptation: ** I could just stay quiet and avoid the conflict.  </w:t>
      </w:r>
      <w:r>
        <w:br/>
      </w:r>
      <w:r>
        <w:br/>
        <w:t>**</w:t>
      </w:r>
    </w:p>
    <w:p w14:paraId="1B73EED3" w14:textId="77777777" w:rsidR="00917DD6" w:rsidRDefault="007C7997">
      <w:r>
        <w:t>Conscience: ** Silence can be complicity. Speak the truth with kindness.</w:t>
      </w:r>
    </w:p>
    <w:p w14:paraId="499DDEE8" w14:textId="77777777" w:rsidR="00917DD6" w:rsidRDefault="00917DD6"/>
    <w:p w14:paraId="487D4458" w14:textId="77777777" w:rsidR="00917DD6" w:rsidRDefault="007C7997">
      <w:pPr>
        <w:pStyle w:val="Heading2"/>
      </w:pPr>
      <w:r>
        <w:t>Entry 5348</w:t>
      </w:r>
    </w:p>
    <w:p w14:paraId="08B3CA8D" w14:textId="77777777" w:rsidR="00917DD6" w:rsidRDefault="007C7997">
      <w:r>
        <w:t xml:space="preserve">Temptation: ** I can say I support you, but not follow through.  </w:t>
      </w:r>
      <w:r>
        <w:br/>
      </w:r>
      <w:r>
        <w:br/>
        <w:t>**</w:t>
      </w:r>
    </w:p>
    <w:p w14:paraId="746E29E2" w14:textId="77777777" w:rsidR="00917DD6" w:rsidRDefault="007C7997">
      <w:r>
        <w:t>Conscience: ** Empty words damage trust. Either mean it or don’t say it.</w:t>
      </w:r>
    </w:p>
    <w:p w14:paraId="4149B8D0" w14:textId="77777777" w:rsidR="00917DD6" w:rsidRDefault="00917DD6"/>
    <w:p w14:paraId="4443EB30" w14:textId="77777777" w:rsidR="00917DD6" w:rsidRDefault="007C7997">
      <w:pPr>
        <w:pStyle w:val="Heading2"/>
      </w:pPr>
      <w:r>
        <w:t>Entry 5349</w:t>
      </w:r>
    </w:p>
    <w:p w14:paraId="7CA2724A" w14:textId="77777777" w:rsidR="00917DD6" w:rsidRDefault="007C7997">
      <w:r>
        <w:t xml:space="preserve">Temptation: ** I can say I support you without actually doing anything.  </w:t>
      </w:r>
      <w:r>
        <w:br/>
      </w:r>
      <w:r>
        <w:br/>
        <w:t>**</w:t>
      </w:r>
    </w:p>
    <w:p w14:paraId="7F0789A0" w14:textId="77777777" w:rsidR="00917DD6" w:rsidRDefault="007C7997">
      <w:r>
        <w:t>Conscience: ** Real support means action, not just words. Be honest with yourself—and with them.</w:t>
      </w:r>
    </w:p>
    <w:p w14:paraId="5F37ABFF" w14:textId="77777777" w:rsidR="00917DD6" w:rsidRDefault="00917DD6"/>
    <w:p w14:paraId="75CE2CA0" w14:textId="77777777" w:rsidR="00917DD6" w:rsidRDefault="007C7997">
      <w:pPr>
        <w:pStyle w:val="Heading2"/>
      </w:pPr>
      <w:r>
        <w:t>Entry 5350</w:t>
      </w:r>
    </w:p>
    <w:p w14:paraId="0192F1E9" w14:textId="77777777" w:rsidR="00917DD6" w:rsidRDefault="007C7997">
      <w:r>
        <w:t>Temptation: I could just walk away when this topic comes up.</w:t>
      </w:r>
    </w:p>
    <w:p w14:paraId="7D572DD0" w14:textId="77777777" w:rsidR="00917DD6" w:rsidRDefault="007C7997">
      <w:r>
        <w:t>Conscience: Avoiding it silently still feels like denying the truth—and yourself.</w:t>
      </w:r>
    </w:p>
    <w:p w14:paraId="14859148" w14:textId="77777777" w:rsidR="00917DD6" w:rsidRDefault="00917DD6"/>
    <w:p w14:paraId="63233AD1" w14:textId="77777777" w:rsidR="00917DD6" w:rsidRDefault="007C7997">
      <w:pPr>
        <w:pStyle w:val="Heading2"/>
      </w:pPr>
      <w:r>
        <w:t>Entry 5351</w:t>
      </w:r>
    </w:p>
    <w:p w14:paraId="59943E96" w14:textId="77777777" w:rsidR="00917DD6" w:rsidRDefault="007C7997">
      <w:r>
        <w:t>Temptation: I could just walk away from the conversation when the topic comes up.</w:t>
      </w:r>
    </w:p>
    <w:p w14:paraId="2731F874" w14:textId="77777777" w:rsidR="00917DD6" w:rsidRDefault="007C7997">
      <w:r>
        <w:t>Conscience: Avoiding hard conversations doesn’t make them go away—face them honestly.</w:t>
      </w:r>
    </w:p>
    <w:p w14:paraId="43154C90" w14:textId="77777777" w:rsidR="00917DD6" w:rsidRDefault="00917DD6"/>
    <w:p w14:paraId="232702A9" w14:textId="77777777" w:rsidR="00917DD6" w:rsidRDefault="007C7997">
      <w:pPr>
        <w:pStyle w:val="Heading2"/>
      </w:pPr>
      <w:r>
        <w:t>Entry 5352</w:t>
      </w:r>
    </w:p>
    <w:p w14:paraId="2A9DD8C6" w14:textId="77777777" w:rsidR="00917DD6" w:rsidRDefault="007C7997">
      <w:r>
        <w:t xml:space="preserve">Temptation: ** I know I'm more talented than most of my colleagues, so why shouldn't I show it?  </w:t>
      </w:r>
      <w:r>
        <w:br/>
      </w:r>
      <w:r>
        <w:br/>
        <w:t>**</w:t>
      </w:r>
    </w:p>
    <w:p w14:paraId="0491F36F" w14:textId="77777777" w:rsidR="00917DD6" w:rsidRDefault="007C7997">
      <w:r>
        <w:lastRenderedPageBreak/>
        <w:t>Conscience: ** Confidence is good, but arrogance pushes people away. Stay humble.</w:t>
      </w:r>
    </w:p>
    <w:p w14:paraId="6E349215" w14:textId="77777777" w:rsidR="00917DD6" w:rsidRDefault="00917DD6"/>
    <w:p w14:paraId="71D528A3" w14:textId="77777777" w:rsidR="00917DD6" w:rsidRDefault="007C7997">
      <w:pPr>
        <w:pStyle w:val="Heading2"/>
      </w:pPr>
      <w:r>
        <w:t>Entry 5353</w:t>
      </w:r>
    </w:p>
    <w:p w14:paraId="1984DC8B" w14:textId="77777777" w:rsidR="00917DD6" w:rsidRDefault="007C7997">
      <w:r>
        <w:t xml:space="preserve">Temptation: ** I know I'm more skilled than most of my coworkers—why hold back?  </w:t>
      </w:r>
      <w:r>
        <w:br/>
      </w:r>
      <w:r>
        <w:br/>
        <w:t>**</w:t>
      </w:r>
    </w:p>
    <w:p w14:paraId="190D868F" w14:textId="77777777" w:rsidR="00917DD6" w:rsidRDefault="007C7997">
      <w:r>
        <w:t>Conscience: ** Confidence is good, but arrogance hurts the team. Stay humble and lift others up.</w:t>
      </w:r>
    </w:p>
    <w:p w14:paraId="36EFC90F" w14:textId="77777777" w:rsidR="00917DD6" w:rsidRDefault="00917DD6"/>
    <w:p w14:paraId="28010544" w14:textId="77777777" w:rsidR="00917DD6" w:rsidRDefault="007C7997">
      <w:pPr>
        <w:pStyle w:val="Heading2"/>
      </w:pPr>
      <w:r>
        <w:t>Entry 5354</w:t>
      </w:r>
    </w:p>
    <w:p w14:paraId="4A33B9C0" w14:textId="77777777" w:rsidR="00917DD6" w:rsidRDefault="007C7997">
      <w:r>
        <w:t xml:space="preserve">Temptation: ** I can't help but boast about my accomplishments to my friends and family, even if they don't really care.  </w:t>
      </w:r>
      <w:r>
        <w:br/>
      </w:r>
      <w:r>
        <w:br/>
        <w:t>**</w:t>
      </w:r>
    </w:p>
    <w:p w14:paraId="3D69CF7F" w14:textId="77777777" w:rsidR="00917DD6" w:rsidRDefault="007C7997">
      <w:r>
        <w:t>Conscience: ** Humility builds trust. Let your actions speak for themselves.</w:t>
      </w:r>
    </w:p>
    <w:p w14:paraId="1F49FF53" w14:textId="77777777" w:rsidR="00917DD6" w:rsidRDefault="00917DD6"/>
    <w:p w14:paraId="74D4D1DD" w14:textId="77777777" w:rsidR="00917DD6" w:rsidRDefault="007C7997">
      <w:pPr>
        <w:pStyle w:val="Heading2"/>
      </w:pPr>
      <w:r>
        <w:t>Entry 5355</w:t>
      </w:r>
    </w:p>
    <w:p w14:paraId="23840CC3" w14:textId="77777777" w:rsidR="00917DD6" w:rsidRDefault="007C7997">
      <w:r>
        <w:t xml:space="preserve">Temptation: ** I can't help but boast about my accomplishments—I want everyone to know how well I'm doing.  </w:t>
      </w:r>
      <w:r>
        <w:br/>
      </w:r>
      <w:r>
        <w:br/>
        <w:t>**</w:t>
      </w:r>
    </w:p>
    <w:p w14:paraId="1BEA69E3" w14:textId="77777777" w:rsidR="00917DD6" w:rsidRDefault="007C7997">
      <w:r>
        <w:t>Conscience: ** Pride pushes people away. Real confidence doesn’t need constant validation.</w:t>
      </w:r>
    </w:p>
    <w:p w14:paraId="0AECE32A" w14:textId="77777777" w:rsidR="00917DD6" w:rsidRDefault="00917DD6"/>
    <w:p w14:paraId="3CD3707D" w14:textId="77777777" w:rsidR="00917DD6" w:rsidRDefault="007C7997">
      <w:pPr>
        <w:pStyle w:val="Heading2"/>
      </w:pPr>
      <w:r>
        <w:t>Entry 5356</w:t>
      </w:r>
    </w:p>
    <w:p w14:paraId="168F4806" w14:textId="77777777" w:rsidR="00917DD6" w:rsidRDefault="007C7997">
      <w:r>
        <w:t>Temptation: I could get ahead faster if I acted more arrogant—why not try it?</w:t>
      </w:r>
    </w:p>
    <w:p w14:paraId="11CAD524" w14:textId="77777777" w:rsidR="00917DD6" w:rsidRDefault="007C7997">
      <w:r>
        <w:t>Conscience: Arrogance might open doors now, but humility builds lasting respect.</w:t>
      </w:r>
    </w:p>
    <w:p w14:paraId="2D5F7A14" w14:textId="77777777" w:rsidR="00917DD6" w:rsidRDefault="00917DD6"/>
    <w:p w14:paraId="42DB2D5A" w14:textId="77777777" w:rsidR="00917DD6" w:rsidRDefault="007C7997">
      <w:pPr>
        <w:pStyle w:val="Heading2"/>
      </w:pPr>
      <w:r>
        <w:t>Entry 5357</w:t>
      </w:r>
    </w:p>
    <w:p w14:paraId="6D67B899" w14:textId="77777777" w:rsidR="00917DD6" w:rsidRDefault="007C7997">
      <w:r>
        <w:t>Temptation: I could get ahead faster if I acted more arrogant—why not try it?</w:t>
      </w:r>
    </w:p>
    <w:p w14:paraId="3F21BCCB" w14:textId="77777777" w:rsidR="00917DD6" w:rsidRDefault="007C7997">
      <w:r>
        <w:t>Conscience: Arrogance might open doors, but it will shut out meaningful relationships. True success is built on integrity, not pride.</w:t>
      </w:r>
    </w:p>
    <w:p w14:paraId="0C54914A" w14:textId="77777777" w:rsidR="00917DD6" w:rsidRDefault="00917DD6"/>
    <w:p w14:paraId="235679AF" w14:textId="77777777" w:rsidR="00917DD6" w:rsidRDefault="007C7997">
      <w:pPr>
        <w:pStyle w:val="Heading2"/>
      </w:pPr>
      <w:r>
        <w:t>Entry 5358</w:t>
      </w:r>
    </w:p>
    <w:p w14:paraId="4786F216" w14:textId="77777777" w:rsidR="00917DD6" w:rsidRDefault="007C7997">
      <w:r>
        <w:t xml:space="preserve">Temptation: ** A prophet comes to your town and shares insights about the future...  </w:t>
      </w:r>
      <w:r>
        <w:br/>
      </w:r>
      <w:r>
        <w:br/>
        <w:t>**</w:t>
      </w:r>
    </w:p>
    <w:p w14:paraId="1F0202B9" w14:textId="77777777" w:rsidR="00917DD6" w:rsidRDefault="007C7997">
      <w:r>
        <w:t>Conscience: ** Test what they say against truth—not all who claim to speak for God do.</w:t>
      </w:r>
    </w:p>
    <w:p w14:paraId="2B2F26AF" w14:textId="77777777" w:rsidR="00917DD6" w:rsidRDefault="00917DD6"/>
    <w:p w14:paraId="4AEBD93F" w14:textId="77777777" w:rsidR="00917DD6" w:rsidRDefault="007C7997">
      <w:pPr>
        <w:pStyle w:val="Heading2"/>
      </w:pPr>
      <w:r>
        <w:t>Entry 5359</w:t>
      </w:r>
    </w:p>
    <w:p w14:paraId="54FA1F46" w14:textId="77777777" w:rsidR="00917DD6" w:rsidRDefault="007C7997">
      <w:r>
        <w:t>Temptation: A prophet shares insights about the future—should I listen?</w:t>
      </w:r>
    </w:p>
    <w:p w14:paraId="1A8EB505" w14:textId="77777777" w:rsidR="00917DD6" w:rsidRDefault="007C7997">
      <w:r>
        <w:t>Conscience: Test their words carefully. Not every message is from God.</w:t>
      </w:r>
    </w:p>
    <w:p w14:paraId="6FC34C91" w14:textId="77777777" w:rsidR="00917DD6" w:rsidRDefault="00917DD6"/>
    <w:p w14:paraId="325D4904" w14:textId="77777777" w:rsidR="00917DD6" w:rsidRDefault="007C7997">
      <w:pPr>
        <w:pStyle w:val="Heading2"/>
      </w:pPr>
      <w:r>
        <w:t>Entry 5360</w:t>
      </w:r>
    </w:p>
    <w:p w14:paraId="3FC6FF7C" w14:textId="77777777" w:rsidR="00917DD6" w:rsidRDefault="007C7997">
      <w:r>
        <w:t xml:space="preserve">Temptation: ** A good person moves to town and shares wisdom that could help me.  </w:t>
      </w:r>
      <w:r>
        <w:br/>
      </w:r>
      <w:r>
        <w:br/>
        <w:t>**</w:t>
      </w:r>
    </w:p>
    <w:p w14:paraId="50441A81" w14:textId="77777777" w:rsidR="00917DD6" w:rsidRDefault="007C7997">
      <w:r>
        <w:t>Conscience: ** Learn from them, but don’t just admire—apply what’s true.</w:t>
      </w:r>
    </w:p>
    <w:p w14:paraId="5FB99443" w14:textId="77777777" w:rsidR="00917DD6" w:rsidRDefault="00917DD6"/>
    <w:p w14:paraId="6D79C087" w14:textId="77777777" w:rsidR="00917DD6" w:rsidRDefault="007C7997">
      <w:pPr>
        <w:pStyle w:val="Heading2"/>
      </w:pPr>
      <w:r>
        <w:t>Entry 5361</w:t>
      </w:r>
    </w:p>
    <w:p w14:paraId="72DBF459" w14:textId="77777777" w:rsidR="00917DD6" w:rsidRDefault="007C7997">
      <w:r>
        <w:t xml:space="preserve">Temptation: ** A good man comes to your town and teaches you practical truths...  </w:t>
      </w:r>
      <w:r>
        <w:br/>
      </w:r>
      <w:r>
        <w:br/>
        <w:t>**</w:t>
      </w:r>
    </w:p>
    <w:p w14:paraId="7B39FD87" w14:textId="77777777" w:rsidR="00917DD6" w:rsidRDefault="007C7997">
      <w:r>
        <w:t>Conscience: ** Listen—his advice could save you from future mistakes.</w:t>
      </w:r>
    </w:p>
    <w:p w14:paraId="7AC02657" w14:textId="77777777" w:rsidR="00917DD6" w:rsidRDefault="00917DD6"/>
    <w:p w14:paraId="388BD303" w14:textId="77777777" w:rsidR="00917DD6" w:rsidRDefault="007C7997">
      <w:pPr>
        <w:pStyle w:val="Heading2"/>
      </w:pPr>
      <w:r>
        <w:t>Entry 5362</w:t>
      </w:r>
    </w:p>
    <w:p w14:paraId="672AFA39" w14:textId="77777777" w:rsidR="00917DD6" w:rsidRDefault="007C7997">
      <w:r>
        <w:t xml:space="preserve">Temptation: ** You could help spread this message, but it would push you out of your comfort zone.  </w:t>
      </w:r>
      <w:r>
        <w:br/>
      </w:r>
      <w:r>
        <w:br/>
        <w:t>**</w:t>
      </w:r>
    </w:p>
    <w:p w14:paraId="76CE3844" w14:textId="77777777" w:rsidR="00917DD6" w:rsidRDefault="007C7997">
      <w:r>
        <w:t>Conscience: ** If the message is true and good, stepping forward is worth the discomfort. Don’t let fear stop you from doing what’s right.</w:t>
      </w:r>
    </w:p>
    <w:p w14:paraId="6051878E" w14:textId="77777777" w:rsidR="00917DD6" w:rsidRDefault="00917DD6"/>
    <w:p w14:paraId="32CA405B" w14:textId="77777777" w:rsidR="00917DD6" w:rsidRDefault="007C7997">
      <w:pPr>
        <w:pStyle w:val="Heading2"/>
      </w:pPr>
      <w:r>
        <w:lastRenderedPageBreak/>
        <w:t>Entry 5363</w:t>
      </w:r>
    </w:p>
    <w:p w14:paraId="1413C0DF" w14:textId="77777777" w:rsidR="00917DD6" w:rsidRDefault="007C7997">
      <w:r>
        <w:t xml:space="preserve">Temptation: ** You could help share this important message, but it would push you beyond what feels safe.  </w:t>
      </w:r>
      <w:r>
        <w:br/>
      </w:r>
      <w:r>
        <w:br/>
        <w:t>**</w:t>
      </w:r>
    </w:p>
    <w:p w14:paraId="54DAEE5F" w14:textId="77777777" w:rsidR="00917DD6" w:rsidRDefault="007C7997">
      <w:r>
        <w:t>Conscience: ** Growth happens when you choose courage over comfort. Do what’s right, not just what’s easy.</w:t>
      </w:r>
    </w:p>
    <w:p w14:paraId="6DF797AA" w14:textId="77777777" w:rsidR="00917DD6" w:rsidRDefault="00917DD6"/>
    <w:p w14:paraId="4E8236D7" w14:textId="77777777" w:rsidR="00917DD6" w:rsidRDefault="007C7997">
      <w:pPr>
        <w:pStyle w:val="Heading2"/>
      </w:pPr>
      <w:r>
        <w:t>Entry 5364</w:t>
      </w:r>
    </w:p>
    <w:p w14:paraId="747EA71A" w14:textId="77777777" w:rsidR="00917DD6" w:rsidRDefault="007C7997">
      <w:r>
        <w:t xml:space="preserve">Temptation: ** I didn’t study enough for this test—maybe I can just wing it.  </w:t>
      </w:r>
      <w:r>
        <w:br/>
      </w:r>
      <w:r>
        <w:br/>
        <w:t>**</w:t>
      </w:r>
    </w:p>
    <w:p w14:paraId="39DD77D9" w14:textId="77777777" w:rsidR="00917DD6" w:rsidRDefault="007C7997">
      <w:r>
        <w:t>Conscience: ** Cutting corners now will only hurt you later. Be honest with yourself and do the work.</w:t>
      </w:r>
    </w:p>
    <w:p w14:paraId="004B8CCA" w14:textId="77777777" w:rsidR="00917DD6" w:rsidRDefault="00917DD6"/>
    <w:p w14:paraId="6D64C366" w14:textId="77777777" w:rsidR="00917DD6" w:rsidRDefault="007C7997">
      <w:pPr>
        <w:pStyle w:val="Heading2"/>
      </w:pPr>
      <w:r>
        <w:t>Entry 5365</w:t>
      </w:r>
    </w:p>
    <w:p w14:paraId="4DA90BBA" w14:textId="77777777" w:rsidR="00917DD6" w:rsidRDefault="007C7997">
      <w:r>
        <w:t>Temptation: It won’t hurt anyone if I keep quiet about my friend moving in. It’s better for their privacy anyway.</w:t>
      </w:r>
    </w:p>
    <w:p w14:paraId="6933C78B" w14:textId="77777777" w:rsidR="00917DD6" w:rsidRDefault="007C7997">
      <w:r>
        <w:t>Conscience: Honesty builds trust. Hiding things now can lead to bigger problems later.</w:t>
      </w:r>
    </w:p>
    <w:p w14:paraId="027B0BB2" w14:textId="77777777" w:rsidR="00917DD6" w:rsidRDefault="00917DD6"/>
    <w:p w14:paraId="457C6A3B" w14:textId="77777777" w:rsidR="00917DD6" w:rsidRDefault="007C7997">
      <w:pPr>
        <w:pStyle w:val="Heading2"/>
      </w:pPr>
      <w:r>
        <w:t>Entry 5366</w:t>
      </w:r>
    </w:p>
    <w:p w14:paraId="5104269D" w14:textId="77777777" w:rsidR="00917DD6" w:rsidRDefault="007C7997">
      <w:r>
        <w:t>Temptation: Keeping quiet about my friend moving in won’t hurt anyone—it might even protect their privacy.</w:t>
      </w:r>
    </w:p>
    <w:p w14:paraId="274A22F6" w14:textId="77777777" w:rsidR="00917DD6" w:rsidRDefault="007C7997">
      <w:r>
        <w:t>Conscience: Honesty builds trust, even when it feels easier to stay silent.</w:t>
      </w:r>
    </w:p>
    <w:p w14:paraId="622C0D9C" w14:textId="77777777" w:rsidR="00917DD6" w:rsidRDefault="00917DD6"/>
    <w:p w14:paraId="4F12F622" w14:textId="77777777" w:rsidR="00917DD6" w:rsidRDefault="007C7997">
      <w:pPr>
        <w:pStyle w:val="Heading2"/>
      </w:pPr>
      <w:r>
        <w:t>Entry 5367</w:t>
      </w:r>
    </w:p>
    <w:p w14:paraId="257955BD" w14:textId="77777777" w:rsidR="00917DD6" w:rsidRDefault="007C7997">
      <w:r>
        <w:t xml:space="preserve">Temptation: ** "It's just a small lie about where I went last night. No one will care."  </w:t>
      </w:r>
      <w:r>
        <w:br/>
      </w:r>
      <w:r>
        <w:br/>
        <w:t>**</w:t>
      </w:r>
    </w:p>
    <w:p w14:paraId="3ADAEFE7" w14:textId="77777777" w:rsidR="00917DD6" w:rsidRDefault="007C7997">
      <w:r>
        <w:t>Conscience: ** "Small lies erode trust. Own your choices—honesty keeps relationships strong."</w:t>
      </w:r>
    </w:p>
    <w:p w14:paraId="7C324C41" w14:textId="77777777" w:rsidR="00917DD6" w:rsidRDefault="00917DD6"/>
    <w:p w14:paraId="30A44390" w14:textId="77777777" w:rsidR="00917DD6" w:rsidRDefault="007C7997">
      <w:pPr>
        <w:pStyle w:val="Heading2"/>
      </w:pPr>
      <w:r>
        <w:lastRenderedPageBreak/>
        <w:t>Entry 5368</w:t>
      </w:r>
    </w:p>
    <w:p w14:paraId="28C0BF29" w14:textId="77777777" w:rsidR="00917DD6" w:rsidRDefault="007C7997">
      <w:r>
        <w:t xml:space="preserve">Temptation: ** "It's just a small lie about where I went last night. It won’t matter in the long run."  </w:t>
      </w:r>
      <w:r>
        <w:br/>
      </w:r>
      <w:r>
        <w:br/>
        <w:t>**</w:t>
      </w:r>
    </w:p>
    <w:p w14:paraId="05724531" w14:textId="77777777" w:rsidR="00917DD6" w:rsidRDefault="007C7997">
      <w:r>
        <w:t>Conscience: ** "Even small lies erode trust. The truth now is better than regret later."</w:t>
      </w:r>
    </w:p>
    <w:p w14:paraId="0BD50C3F" w14:textId="77777777" w:rsidR="00917DD6" w:rsidRDefault="00917DD6"/>
    <w:p w14:paraId="07437D25" w14:textId="77777777" w:rsidR="00917DD6" w:rsidRDefault="007C7997">
      <w:pPr>
        <w:pStyle w:val="Heading2"/>
      </w:pPr>
      <w:r>
        <w:t>Entry 5369</w:t>
      </w:r>
    </w:p>
    <w:p w14:paraId="4324A705" w14:textId="77777777" w:rsidR="00917DD6" w:rsidRDefault="007C7997">
      <w:r>
        <w:t>Temptation: I see someone in need of help; they seem to have lost their water bottle on this hot day.</w:t>
      </w:r>
    </w:p>
    <w:p w14:paraId="70283598" w14:textId="77777777" w:rsidR="00917DD6" w:rsidRDefault="007C7997">
      <w:r>
        <w:t>Conscience: If you can help, do it. Ignoring their need when you’re able isn’t right.</w:t>
      </w:r>
    </w:p>
    <w:p w14:paraId="519CECB2" w14:textId="77777777" w:rsidR="00917DD6" w:rsidRDefault="00917DD6"/>
    <w:p w14:paraId="0C3158D6" w14:textId="77777777" w:rsidR="00917DD6" w:rsidRDefault="007C7997">
      <w:pPr>
        <w:pStyle w:val="Heading2"/>
      </w:pPr>
      <w:r>
        <w:t>Entry 5370</w:t>
      </w:r>
    </w:p>
    <w:p w14:paraId="5C29B9FF" w14:textId="77777777" w:rsidR="00917DD6" w:rsidRDefault="007C7997">
      <w:r>
        <w:t>Temptation: I see someone in need of help—they lost their water bottle on a hot day.</w:t>
      </w:r>
    </w:p>
    <w:p w14:paraId="47D14494" w14:textId="77777777" w:rsidR="00917DD6" w:rsidRDefault="007C7997">
      <w:r>
        <w:t>Conscience: Helping is good, but make sure your kindness actually meets their need. Ask first.</w:t>
      </w:r>
    </w:p>
    <w:p w14:paraId="4240AC8B" w14:textId="77777777" w:rsidR="00917DD6" w:rsidRDefault="00917DD6"/>
    <w:p w14:paraId="462834FA" w14:textId="77777777" w:rsidR="00917DD6" w:rsidRDefault="007C7997">
      <w:pPr>
        <w:pStyle w:val="Heading2"/>
      </w:pPr>
      <w:r>
        <w:t>Entry 5371</w:t>
      </w:r>
    </w:p>
    <w:p w14:paraId="0F85248E" w14:textId="77777777" w:rsidR="00917DD6" w:rsidRDefault="007C7997">
      <w:r>
        <w:t>Temptation: This little one looks thirsty; I can offer them some water from my bottle.</w:t>
      </w:r>
    </w:p>
    <w:p w14:paraId="01D804E0" w14:textId="77777777" w:rsidR="00917DD6" w:rsidRDefault="007C7997">
      <w:r>
        <w:t>Conscience: Helping is good, but make sure you’re not putting yourself at risk or giving more than you can afford.</w:t>
      </w:r>
    </w:p>
    <w:p w14:paraId="573FBC12" w14:textId="77777777" w:rsidR="00917DD6" w:rsidRDefault="00917DD6"/>
    <w:p w14:paraId="431EEF4F" w14:textId="77777777" w:rsidR="00917DD6" w:rsidRDefault="007C7997">
      <w:pPr>
        <w:pStyle w:val="Heading2"/>
      </w:pPr>
      <w:r>
        <w:t>Entry 5372</w:t>
      </w:r>
    </w:p>
    <w:p w14:paraId="14CF8258" w14:textId="77777777" w:rsidR="00917DD6" w:rsidRDefault="007C7997">
      <w:r>
        <w:t xml:space="preserve">Temptation: ** This little one looks thirsty; I could offer them some water.  </w:t>
      </w:r>
      <w:r>
        <w:br/>
      </w:r>
      <w:r>
        <w:br/>
        <w:t>**</w:t>
      </w:r>
    </w:p>
    <w:p w14:paraId="77C818DF" w14:textId="77777777" w:rsidR="00917DD6" w:rsidRDefault="007C7997">
      <w:r>
        <w:t>Conscience: ** Be cautious—not everyone welcomes help from a stranger.</w:t>
      </w:r>
    </w:p>
    <w:p w14:paraId="526F17F9" w14:textId="77777777" w:rsidR="00917DD6" w:rsidRDefault="00917DD6"/>
    <w:p w14:paraId="0AF79A21" w14:textId="77777777" w:rsidR="00917DD6" w:rsidRDefault="007C7997">
      <w:pPr>
        <w:pStyle w:val="Heading2"/>
      </w:pPr>
      <w:r>
        <w:t>Entry 5373</w:t>
      </w:r>
    </w:p>
    <w:p w14:paraId="57E0A254" w14:textId="77777777" w:rsidR="00917DD6" w:rsidRDefault="007C7997">
      <w:r>
        <w:t xml:space="preserve">Temptation: ** They’re struggling with those bottles—I could help by carrying one.  </w:t>
      </w:r>
      <w:r>
        <w:br/>
      </w:r>
      <w:r>
        <w:br/>
        <w:t>**</w:t>
      </w:r>
    </w:p>
    <w:p w14:paraId="5FC04F26" w14:textId="77777777" w:rsidR="00917DD6" w:rsidRDefault="007C7997">
      <w:r>
        <w:lastRenderedPageBreak/>
        <w:t>Conscience: ** Helping is good, but don’t offer what you can’t actually give. Be honest about your own limits.</w:t>
      </w:r>
    </w:p>
    <w:p w14:paraId="6FA94E73" w14:textId="77777777" w:rsidR="00917DD6" w:rsidRDefault="00917DD6"/>
    <w:p w14:paraId="4D339653" w14:textId="77777777" w:rsidR="00917DD6" w:rsidRDefault="007C7997">
      <w:pPr>
        <w:pStyle w:val="Heading2"/>
      </w:pPr>
      <w:r>
        <w:t>Entry 5374</w:t>
      </w:r>
    </w:p>
    <w:p w14:paraId="4F1AD46E" w14:textId="77777777" w:rsidR="00917DD6" w:rsidRDefault="007C7997">
      <w:r>
        <w:t>Temptation: They’re struggling with those bottles—maybe I should help carry one.</w:t>
      </w:r>
    </w:p>
    <w:p w14:paraId="5354577A" w14:textId="77777777" w:rsidR="00917DD6" w:rsidRDefault="007C7997">
      <w:r>
        <w:t>Conscience: Offer help if you genuinely can, but don’t stretch yourself thin.</w:t>
      </w:r>
    </w:p>
    <w:p w14:paraId="65ACC327" w14:textId="77777777" w:rsidR="00917DD6" w:rsidRDefault="00917DD6"/>
    <w:p w14:paraId="2FC79539" w14:textId="77777777" w:rsidR="00917DD6" w:rsidRDefault="007C7997">
      <w:pPr>
        <w:pStyle w:val="Heading2"/>
      </w:pPr>
      <w:r>
        <w:t>Entry 5375</w:t>
      </w:r>
    </w:p>
    <w:p w14:paraId="16B46E52" w14:textId="77777777" w:rsidR="00917DD6" w:rsidRDefault="007C7997">
      <w:r>
        <w:t xml:space="preserve">Temptation: ** Giving this woman a few coins won’t hurt me, and it might really help her.  </w:t>
      </w:r>
      <w:r>
        <w:br/>
      </w:r>
      <w:r>
        <w:br/>
        <w:t>**</w:t>
      </w:r>
    </w:p>
    <w:p w14:paraId="22F905A0" w14:textId="77777777" w:rsidR="00917DD6" w:rsidRDefault="007C7997">
      <w:r>
        <w:t>Conscience: ** Even small kindnesses matter. If you can spare it, do it—it’s the right thing.</w:t>
      </w:r>
    </w:p>
    <w:p w14:paraId="465989B1" w14:textId="77777777" w:rsidR="00917DD6" w:rsidRDefault="00917DD6"/>
    <w:p w14:paraId="74041879" w14:textId="77777777" w:rsidR="00917DD6" w:rsidRDefault="007C7997">
      <w:pPr>
        <w:pStyle w:val="Heading2"/>
      </w:pPr>
      <w:r>
        <w:t>Entry 5376</w:t>
      </w:r>
    </w:p>
    <w:p w14:paraId="5C2BDD9B" w14:textId="77777777" w:rsidR="00917DD6" w:rsidRDefault="007C7997">
      <w:r>
        <w:t xml:space="preserve">Temptation: ** Giving this old woman some change isn’t much to me, but it could really help her.  </w:t>
      </w:r>
      <w:r>
        <w:br/>
      </w:r>
      <w:r>
        <w:br/>
        <w:t>**</w:t>
      </w:r>
    </w:p>
    <w:p w14:paraId="19E162B2" w14:textId="77777777" w:rsidR="00917DD6" w:rsidRDefault="007C7997">
      <w:r>
        <w:t>Conscience: ** If you can spare it, do it—kindness matters more than convenience.</w:t>
      </w:r>
    </w:p>
    <w:p w14:paraId="769402E7" w14:textId="77777777" w:rsidR="00917DD6" w:rsidRDefault="00917DD6"/>
    <w:p w14:paraId="2740599F" w14:textId="77777777" w:rsidR="00917DD6" w:rsidRDefault="007C7997">
      <w:pPr>
        <w:pStyle w:val="Heading2"/>
      </w:pPr>
      <w:r>
        <w:t>Entry 5377</w:t>
      </w:r>
    </w:p>
    <w:p w14:paraId="6ABAEC6B" w14:textId="77777777" w:rsidR="00917DD6" w:rsidRDefault="007C7997">
      <w:r>
        <w:t xml:space="preserve">Temptation: ** I could buy my friend this expensive gift, but they don’t really need it.  </w:t>
      </w:r>
      <w:r>
        <w:br/>
      </w:r>
      <w:r>
        <w:br/>
        <w:t>**</w:t>
      </w:r>
    </w:p>
    <w:p w14:paraId="200CC5E6" w14:textId="77777777" w:rsidR="00917DD6" w:rsidRDefault="007C7997">
      <w:r>
        <w:t>Conscience: ** A thoughtful gift matters more than an expensive one. Give something meaningful, not just costly.</w:t>
      </w:r>
    </w:p>
    <w:p w14:paraId="2510DA27" w14:textId="77777777" w:rsidR="00917DD6" w:rsidRDefault="00917DD6"/>
    <w:p w14:paraId="128DDC98" w14:textId="77777777" w:rsidR="00917DD6" w:rsidRDefault="007C7997">
      <w:pPr>
        <w:pStyle w:val="Heading2"/>
      </w:pPr>
      <w:r>
        <w:t>Entry 5378</w:t>
      </w:r>
    </w:p>
    <w:p w14:paraId="67545F33" w14:textId="77777777" w:rsidR="00917DD6" w:rsidRDefault="007C7997">
      <w:r>
        <w:t>Temptation: I could buy my friend this expensive gift, but they really don't need it...</w:t>
      </w:r>
    </w:p>
    <w:p w14:paraId="2AD51945" w14:textId="77777777" w:rsidR="00917DD6" w:rsidRDefault="007C7997">
      <w:r>
        <w:t>Conscience: Generosity is good, but don’t spend beyond your means just to impress. A simple, thoughtful gesture means more.</w:t>
      </w:r>
    </w:p>
    <w:p w14:paraId="4C373B91" w14:textId="77777777" w:rsidR="00917DD6" w:rsidRDefault="00917DD6"/>
    <w:p w14:paraId="7DF4F8CC" w14:textId="77777777" w:rsidR="00917DD6" w:rsidRDefault="007C7997">
      <w:pPr>
        <w:pStyle w:val="Heading2"/>
      </w:pPr>
      <w:r>
        <w:t>Entry 5379</w:t>
      </w:r>
    </w:p>
    <w:p w14:paraId="39F9A31F" w14:textId="77777777" w:rsidR="00917DD6" w:rsidRDefault="007C7997">
      <w:r>
        <w:t xml:space="preserve">Temptation: ** I could use this opportunity to get ahead in the race for promotion...  </w:t>
      </w:r>
      <w:r>
        <w:br/>
      </w:r>
      <w:r>
        <w:br/>
        <w:t>**</w:t>
      </w:r>
    </w:p>
    <w:p w14:paraId="38F39D3A" w14:textId="77777777" w:rsidR="00917DD6" w:rsidRDefault="007C7997">
      <w:r>
        <w:t>Conscience: ** Winning at someone else’s expense isn’t real success. Work hard, but don’t cut corners or undermine others.</w:t>
      </w:r>
    </w:p>
    <w:p w14:paraId="74E3800D" w14:textId="77777777" w:rsidR="00917DD6" w:rsidRDefault="00917DD6"/>
    <w:p w14:paraId="56B46596" w14:textId="77777777" w:rsidR="00917DD6" w:rsidRDefault="007C7997">
      <w:pPr>
        <w:pStyle w:val="Heading2"/>
      </w:pPr>
      <w:r>
        <w:t>Entry 5380</w:t>
      </w:r>
    </w:p>
    <w:p w14:paraId="61AA16DD" w14:textId="77777777" w:rsidR="00917DD6" w:rsidRDefault="007C7997">
      <w:r>
        <w:t>Temptation: I can use this opportunity to get ahead in the race for promotion...</w:t>
      </w:r>
    </w:p>
    <w:p w14:paraId="553C014A" w14:textId="77777777" w:rsidR="00917DD6" w:rsidRDefault="007C7997">
      <w:r>
        <w:t>Conscience: Winning by cutting corners will only cost you respect—both from others and yourself. Do it the right way.</w:t>
      </w:r>
    </w:p>
    <w:p w14:paraId="7A0A4806" w14:textId="77777777" w:rsidR="00917DD6" w:rsidRDefault="00917DD6"/>
    <w:p w14:paraId="777A0DB4" w14:textId="77777777" w:rsidR="00917DD6" w:rsidRDefault="007C7997">
      <w:pPr>
        <w:pStyle w:val="Heading2"/>
      </w:pPr>
      <w:r>
        <w:t>Entry 5381</w:t>
      </w:r>
    </w:p>
    <w:p w14:paraId="206CB897" w14:textId="77777777" w:rsidR="00917DD6" w:rsidRDefault="007C7997">
      <w:r>
        <w:t xml:space="preserve">Temptation: ** I overheard my friend talking negatively about me behind my back...  </w:t>
      </w:r>
      <w:r>
        <w:br/>
      </w:r>
      <w:r>
        <w:br/>
        <w:t>**</w:t>
      </w:r>
    </w:p>
    <w:p w14:paraId="05F238A0" w14:textId="77777777" w:rsidR="00917DD6" w:rsidRDefault="007C7997">
      <w:r>
        <w:t>Conscience: ** Confront them honestly instead of holding onto resentment.</w:t>
      </w:r>
    </w:p>
    <w:p w14:paraId="3872F558" w14:textId="77777777" w:rsidR="00917DD6" w:rsidRDefault="00917DD6"/>
    <w:p w14:paraId="2D3AF2AF" w14:textId="77777777" w:rsidR="00917DD6" w:rsidRDefault="007C7997">
      <w:pPr>
        <w:pStyle w:val="Heading2"/>
      </w:pPr>
      <w:r>
        <w:t>Entry 5382</w:t>
      </w:r>
    </w:p>
    <w:p w14:paraId="497CE284" w14:textId="77777777" w:rsidR="00917DD6" w:rsidRDefault="007C7997">
      <w:r>
        <w:t>Temptation: I overheard my friend talking negatively about me behind my back...</w:t>
      </w:r>
    </w:p>
    <w:p w14:paraId="570AAB9B" w14:textId="77777777" w:rsidR="00917DD6" w:rsidRDefault="007C7997">
      <w:r>
        <w:t>Conscience: Confront them honestly instead of holding onto resentment. If the friendship matters, talk it out.</w:t>
      </w:r>
    </w:p>
    <w:p w14:paraId="4F66485A" w14:textId="77777777" w:rsidR="00917DD6" w:rsidRDefault="00917DD6"/>
    <w:p w14:paraId="21F285E1" w14:textId="77777777" w:rsidR="00917DD6" w:rsidRDefault="007C7997">
      <w:pPr>
        <w:pStyle w:val="Heading2"/>
      </w:pPr>
      <w:r>
        <w:t>Entry 5383</w:t>
      </w:r>
    </w:p>
    <w:p w14:paraId="7006D2C4" w14:textId="77777777" w:rsidR="00917DD6" w:rsidRDefault="007C7997">
      <w:r>
        <w:t xml:space="preserve">Temptation: ** *"They’re dodging the topic—maybe I should just let it go."*  </w:t>
      </w:r>
      <w:r>
        <w:br/>
        <w:t>**</w:t>
      </w:r>
    </w:p>
    <w:p w14:paraId="50D094B9" w14:textId="77777777" w:rsidR="00917DD6" w:rsidRDefault="007C7997">
      <w:r>
        <w:t>Conscience: ** *"Give them space, but don’t ignore what needs to be said."*</w:t>
      </w:r>
    </w:p>
    <w:p w14:paraId="6CE67038" w14:textId="77777777" w:rsidR="00917DD6" w:rsidRDefault="00917DD6"/>
    <w:p w14:paraId="5F6C0D93" w14:textId="77777777" w:rsidR="00917DD6" w:rsidRDefault="007C7997">
      <w:pPr>
        <w:pStyle w:val="Heading2"/>
      </w:pPr>
      <w:r>
        <w:t>Entry 5384</w:t>
      </w:r>
    </w:p>
    <w:p w14:paraId="4F51BCB5" w14:textId="77777777" w:rsidR="00917DD6" w:rsidRDefault="007C7997">
      <w:r>
        <w:t>Temptation: The speaker seemed to be avoiding a certain topic...</w:t>
      </w:r>
    </w:p>
    <w:p w14:paraId="0DC152B5" w14:textId="77777777" w:rsidR="00917DD6" w:rsidRDefault="007C7997">
      <w:r>
        <w:lastRenderedPageBreak/>
        <w:t>Conscience: Avoiding hard conversations only delays the problem. Face it honestly.</w:t>
      </w:r>
    </w:p>
    <w:p w14:paraId="4C8EB342" w14:textId="77777777" w:rsidR="00917DD6" w:rsidRDefault="00917DD6"/>
    <w:p w14:paraId="197FCC16" w14:textId="77777777" w:rsidR="00917DD6" w:rsidRDefault="007C7997">
      <w:pPr>
        <w:pStyle w:val="Heading2"/>
      </w:pPr>
      <w:r>
        <w:t>Entry 5385</w:t>
      </w:r>
    </w:p>
    <w:p w14:paraId="56C52B0D" w14:textId="77777777" w:rsidR="00917DD6" w:rsidRDefault="007C7997">
      <w:r>
        <w:t>Temptation: I think I heard something important that others might not have caught...</w:t>
      </w:r>
    </w:p>
    <w:p w14:paraId="6511815D" w14:textId="77777777" w:rsidR="00917DD6" w:rsidRDefault="007C7997">
      <w:r>
        <w:t>Conscience: Verify it first before sharing—don’t spread rumors.</w:t>
      </w:r>
    </w:p>
    <w:p w14:paraId="6B9CBF59" w14:textId="77777777" w:rsidR="00917DD6" w:rsidRDefault="00917DD6"/>
    <w:p w14:paraId="7765AF1E" w14:textId="77777777" w:rsidR="00917DD6" w:rsidRDefault="007C7997">
      <w:pPr>
        <w:pStyle w:val="Heading2"/>
      </w:pPr>
      <w:r>
        <w:t>Entry 5386</w:t>
      </w:r>
    </w:p>
    <w:p w14:paraId="12FC006C" w14:textId="77777777" w:rsidR="00917DD6" w:rsidRDefault="007C7997">
      <w:r>
        <w:t>Temptation: I think I heard something important that others might not have caught...</w:t>
      </w:r>
    </w:p>
    <w:p w14:paraId="68A8DFB6" w14:textId="77777777" w:rsidR="00917DD6" w:rsidRDefault="007C7997">
      <w:r>
        <w:t>Conscience: Don’t spread rumors—verify the facts first.</w:t>
      </w:r>
    </w:p>
    <w:p w14:paraId="319B36F7" w14:textId="77777777" w:rsidR="00917DD6" w:rsidRDefault="00917DD6"/>
    <w:p w14:paraId="2A986026" w14:textId="77777777" w:rsidR="00917DD6" w:rsidRDefault="007C7997">
      <w:pPr>
        <w:pStyle w:val="Heading2"/>
      </w:pPr>
      <w:r>
        <w:t>Entry 5387</w:t>
      </w:r>
    </w:p>
    <w:p w14:paraId="32AD510C" w14:textId="77777777" w:rsidR="00917DD6" w:rsidRDefault="007C7997">
      <w:r>
        <w:t xml:space="preserve">Temptation: ** I could stretch the truth a little to make this decision seem better.  </w:t>
      </w:r>
      <w:r>
        <w:br/>
      </w:r>
      <w:r>
        <w:br/>
        <w:t>**</w:t>
      </w:r>
    </w:p>
    <w:p w14:paraId="3E0AF886" w14:textId="77777777" w:rsidR="00917DD6" w:rsidRDefault="007C7997">
      <w:r>
        <w:t>Conscience: ** Honesty builds trust—don’t mislead people to get your way.</w:t>
      </w:r>
    </w:p>
    <w:p w14:paraId="45ED0B3D" w14:textId="77777777" w:rsidR="00917DD6" w:rsidRDefault="00917DD6"/>
    <w:p w14:paraId="31D505D8" w14:textId="77777777" w:rsidR="00917DD6" w:rsidRDefault="007C7997">
      <w:pPr>
        <w:pStyle w:val="Heading2"/>
      </w:pPr>
      <w:r>
        <w:t>Entry 5388</w:t>
      </w:r>
    </w:p>
    <w:p w14:paraId="544DEB69" w14:textId="77777777" w:rsidR="00917DD6" w:rsidRDefault="007C7997">
      <w:r>
        <w:t>Temptation: I could exaggerate the benefits to convince others.</w:t>
      </w:r>
    </w:p>
    <w:p w14:paraId="4C4D00F9" w14:textId="77777777" w:rsidR="00917DD6" w:rsidRDefault="007C7997">
      <w:r>
        <w:t>Conscience: Truth matters—don’t manipulate people.</w:t>
      </w:r>
    </w:p>
    <w:p w14:paraId="412B2487" w14:textId="77777777" w:rsidR="00917DD6" w:rsidRDefault="00917DD6"/>
    <w:p w14:paraId="2F25213E" w14:textId="77777777" w:rsidR="00917DD6" w:rsidRDefault="007C7997">
      <w:pPr>
        <w:pStyle w:val="Heading2"/>
      </w:pPr>
      <w:r>
        <w:t>Entry 5389</w:t>
      </w:r>
    </w:p>
    <w:p w14:paraId="3E7904F7" w14:textId="77777777" w:rsidR="00917DD6" w:rsidRDefault="007C7997">
      <w:r>
        <w:t xml:space="preserve">Temptation: ** He seems so sure of himself—maybe I should just agree with him, even if I don’t.  </w:t>
      </w:r>
      <w:r>
        <w:br/>
      </w:r>
      <w:r>
        <w:br/>
        <w:t>**</w:t>
      </w:r>
    </w:p>
    <w:p w14:paraId="43C04F79" w14:textId="77777777" w:rsidR="00917DD6" w:rsidRDefault="007C7997">
      <w:r>
        <w:t>Conscience: ** Stand firm in what you believe. Pretending only weakens your integrity.</w:t>
      </w:r>
    </w:p>
    <w:p w14:paraId="43B5A355" w14:textId="77777777" w:rsidR="00917DD6" w:rsidRDefault="00917DD6"/>
    <w:p w14:paraId="2A47CD92" w14:textId="77777777" w:rsidR="00917DD6" w:rsidRDefault="007C7997">
      <w:pPr>
        <w:pStyle w:val="Heading2"/>
      </w:pPr>
      <w:r>
        <w:t>Entry 5390</w:t>
      </w:r>
    </w:p>
    <w:p w14:paraId="1FA61DC7" w14:textId="77777777" w:rsidR="00917DD6" w:rsidRDefault="007C7997">
      <w:r>
        <w:t>Temptation: He seems so confident—maybe I should just agree with him even if I don’t.</w:t>
      </w:r>
    </w:p>
    <w:p w14:paraId="42D11690" w14:textId="77777777" w:rsidR="00917DD6" w:rsidRDefault="007C7997">
      <w:r>
        <w:t>Conscience: Stand by what you truly believe. Pretending helps no one.</w:t>
      </w:r>
    </w:p>
    <w:p w14:paraId="6A5B5FC9" w14:textId="77777777" w:rsidR="00917DD6" w:rsidRDefault="00917DD6"/>
    <w:p w14:paraId="4E769B2E" w14:textId="77777777" w:rsidR="00917DD6" w:rsidRDefault="007C7997">
      <w:pPr>
        <w:pStyle w:val="Heading2"/>
      </w:pPr>
      <w:r>
        <w:t>Entry 5391</w:t>
      </w:r>
    </w:p>
    <w:p w14:paraId="372C0289" w14:textId="77777777" w:rsidR="00917DD6" w:rsidRDefault="007C7997">
      <w:r>
        <w:t>Temptation: She’s being overly negative about this idea—maybe I should just ignore her and focus on the positives.</w:t>
      </w:r>
    </w:p>
    <w:p w14:paraId="2E6A1EE8" w14:textId="77777777" w:rsidR="00917DD6" w:rsidRDefault="007C7997">
      <w:r>
        <w:t>Conscience: Listen to her concerns, but don’t let pessimism derail what could still be good. Stay balanced.</w:t>
      </w:r>
    </w:p>
    <w:p w14:paraId="38307BA7" w14:textId="77777777" w:rsidR="00917DD6" w:rsidRDefault="00917DD6"/>
    <w:p w14:paraId="3704998C" w14:textId="77777777" w:rsidR="00917DD6" w:rsidRDefault="007C7997">
      <w:pPr>
        <w:pStyle w:val="Heading2"/>
      </w:pPr>
      <w:r>
        <w:t>Entry 5392</w:t>
      </w:r>
    </w:p>
    <w:p w14:paraId="46836E92" w14:textId="77777777" w:rsidR="00917DD6" w:rsidRDefault="007C7997">
      <w:r>
        <w:t>Temptation: She's being overly negative about this idea—maybe I should just focus on the positives.</w:t>
      </w:r>
    </w:p>
    <w:p w14:paraId="3B35A14B" w14:textId="77777777" w:rsidR="00917DD6" w:rsidRDefault="007C7997">
      <w:r>
        <w:t>Conscience: Don’t let her attitude dictate yours. Think for yourself and respond honestly.</w:t>
      </w:r>
    </w:p>
    <w:p w14:paraId="13799450" w14:textId="77777777" w:rsidR="00917DD6" w:rsidRDefault="00917DD6"/>
    <w:p w14:paraId="3A3B8147" w14:textId="77777777" w:rsidR="00917DD6" w:rsidRDefault="007C7997">
      <w:pPr>
        <w:pStyle w:val="Heading2"/>
      </w:pPr>
      <w:r>
        <w:t>Entry 5393</w:t>
      </w:r>
    </w:p>
    <w:p w14:paraId="17DB4DD2" w14:textId="77777777" w:rsidR="00917DD6" w:rsidRDefault="007C7997">
      <w:r>
        <w:t>Temptation: I overheard an interesting secret—it would make great gossip.</w:t>
      </w:r>
    </w:p>
    <w:p w14:paraId="534540A3" w14:textId="77777777" w:rsidR="00917DD6" w:rsidRDefault="007C7997">
      <w:r>
        <w:t>Conscience: Spreading it could hurt someone. Keep it to yourself.</w:t>
      </w:r>
    </w:p>
    <w:p w14:paraId="22CD94C5" w14:textId="77777777" w:rsidR="00917DD6" w:rsidRDefault="00917DD6"/>
    <w:p w14:paraId="43D0FE17" w14:textId="77777777" w:rsidR="00917DD6" w:rsidRDefault="007C7997">
      <w:pPr>
        <w:pStyle w:val="Heading2"/>
      </w:pPr>
      <w:r>
        <w:t>Entry 5394</w:t>
      </w:r>
    </w:p>
    <w:p w14:paraId="43B09EDC" w14:textId="77777777" w:rsidR="00917DD6" w:rsidRDefault="007C7997">
      <w:r>
        <w:t xml:space="preserve">Temptation: ** I overheard something private—it would make great gossip.  </w:t>
      </w:r>
      <w:r>
        <w:br/>
      </w:r>
      <w:r>
        <w:br/>
        <w:t>**</w:t>
      </w:r>
    </w:p>
    <w:p w14:paraId="69CB23FA" w14:textId="77777777" w:rsidR="00917DD6" w:rsidRDefault="007C7997">
      <w:r>
        <w:t>Conscience: ** Spreading it could damage trust and hurt someone. Keep it to yourself.</w:t>
      </w:r>
    </w:p>
    <w:p w14:paraId="313027A8" w14:textId="77777777" w:rsidR="00917DD6" w:rsidRDefault="00917DD6"/>
    <w:p w14:paraId="1F6E18D9" w14:textId="77777777" w:rsidR="00917DD6" w:rsidRDefault="007C7997">
      <w:pPr>
        <w:pStyle w:val="Heading2"/>
      </w:pPr>
      <w:r>
        <w:t>Entry 5395</w:t>
      </w:r>
    </w:p>
    <w:p w14:paraId="5DBBF4E0" w14:textId="77777777" w:rsidR="00917DD6" w:rsidRDefault="007C7997">
      <w:r>
        <w:t>Temptation: That rumor about my coworker is spreading—it'd be entertaining to pass it along.</w:t>
      </w:r>
    </w:p>
    <w:p w14:paraId="0EAE307C" w14:textId="77777777" w:rsidR="00917DD6" w:rsidRDefault="007C7997">
      <w:r>
        <w:t>Conscience: Spreading gossip hurts people. Don’t contribute to it.</w:t>
      </w:r>
    </w:p>
    <w:p w14:paraId="4B86C93B" w14:textId="77777777" w:rsidR="00917DD6" w:rsidRDefault="00917DD6"/>
    <w:p w14:paraId="0CE2C184" w14:textId="77777777" w:rsidR="00917DD6" w:rsidRDefault="007C7997">
      <w:pPr>
        <w:pStyle w:val="Heading2"/>
      </w:pPr>
      <w:r>
        <w:t>Entry 5396</w:t>
      </w:r>
    </w:p>
    <w:p w14:paraId="722699B3" w14:textId="77777777" w:rsidR="00917DD6" w:rsidRDefault="007C7997">
      <w:r>
        <w:t>Temptation: Everyone's sharing that rumor about my coworker—why not join in? It's harmless.</w:t>
      </w:r>
    </w:p>
    <w:p w14:paraId="4DE3636F" w14:textId="77777777" w:rsidR="00917DD6" w:rsidRDefault="007C7997">
      <w:r>
        <w:lastRenderedPageBreak/>
        <w:t>Conscience: Spreading gossip hurts people. Stay out of it.</w:t>
      </w:r>
    </w:p>
    <w:p w14:paraId="276A7976" w14:textId="77777777" w:rsidR="00917DD6" w:rsidRDefault="00917DD6"/>
    <w:p w14:paraId="3AC25911" w14:textId="77777777" w:rsidR="00917DD6" w:rsidRDefault="007C7997">
      <w:pPr>
        <w:pStyle w:val="Heading2"/>
      </w:pPr>
      <w:r>
        <w:t>Entry 5397</w:t>
      </w:r>
    </w:p>
    <w:p w14:paraId="4CDFB9AA" w14:textId="77777777" w:rsidR="00917DD6" w:rsidRDefault="007C7997">
      <w:r>
        <w:t>Temptation: I overheard a great idea at work, but if I present it as my own, no one will know.</w:t>
      </w:r>
    </w:p>
    <w:p w14:paraId="3DE29C74" w14:textId="77777777" w:rsidR="00917DD6" w:rsidRDefault="007C7997">
      <w:r>
        <w:t>Conscience: Claiming someone else’s work as your own is dishonest. Either give credit or come up with your own solution.</w:t>
      </w:r>
    </w:p>
    <w:p w14:paraId="3998E4FC" w14:textId="77777777" w:rsidR="00917DD6" w:rsidRDefault="00917DD6"/>
    <w:p w14:paraId="39955F07" w14:textId="77777777" w:rsidR="00917DD6" w:rsidRDefault="007C7997">
      <w:pPr>
        <w:pStyle w:val="Heading2"/>
      </w:pPr>
      <w:r>
        <w:t>Entry 5398</w:t>
      </w:r>
    </w:p>
    <w:p w14:paraId="326B7453" w14:textId="77777777" w:rsidR="00917DD6" w:rsidRDefault="007C7997">
      <w:r>
        <w:t>Temptation: I overheard a great idea for a project at work, but if I present it as my own, no one will know I took it.</w:t>
      </w:r>
    </w:p>
    <w:p w14:paraId="5F5A5364" w14:textId="77777777" w:rsidR="00917DD6" w:rsidRDefault="007C7997">
      <w:r>
        <w:t>Conscience: Claiming someone else’s work is dishonest. Either give credit or don’t use it at all.</w:t>
      </w:r>
    </w:p>
    <w:p w14:paraId="273E08DC" w14:textId="77777777" w:rsidR="00917DD6" w:rsidRDefault="00917DD6"/>
    <w:p w14:paraId="11E6981F" w14:textId="77777777" w:rsidR="00917DD6" w:rsidRDefault="007C7997">
      <w:pPr>
        <w:pStyle w:val="Heading2"/>
      </w:pPr>
      <w:r>
        <w:t>Entry 5399</w:t>
      </w:r>
    </w:p>
    <w:p w14:paraId="56669994" w14:textId="77777777" w:rsidR="00917DD6" w:rsidRDefault="007C7997">
      <w:r>
        <w:t>Temptation: I could just copy this assignment from someone else.</w:t>
      </w:r>
    </w:p>
    <w:p w14:paraId="391EA513" w14:textId="77777777" w:rsidR="00917DD6" w:rsidRDefault="007C7997">
      <w:r>
        <w:t>Conscience: Cheating harms your integrity and disrespects the effort of others. Do the honest work.</w:t>
      </w:r>
    </w:p>
    <w:p w14:paraId="67AF895D" w14:textId="77777777" w:rsidR="00917DD6" w:rsidRDefault="00917DD6"/>
    <w:p w14:paraId="5435AF38" w14:textId="77777777" w:rsidR="00917DD6" w:rsidRDefault="007C7997">
      <w:pPr>
        <w:pStyle w:val="Heading2"/>
      </w:pPr>
      <w:r>
        <w:t>Entry 5400</w:t>
      </w:r>
    </w:p>
    <w:p w14:paraId="2A8FC98B" w14:textId="77777777" w:rsidR="00917DD6" w:rsidRDefault="007C7997">
      <w:r>
        <w:t xml:space="preserve">Temptation: ** *I could just copy this assignment from someone else.*  </w:t>
      </w:r>
      <w:r>
        <w:br/>
        <w:t>**</w:t>
      </w:r>
    </w:p>
    <w:p w14:paraId="693396EF" w14:textId="77777777" w:rsidR="00917DD6" w:rsidRDefault="007C7997">
      <w:r>
        <w:t>Conscience: ** *Shortcuts now will cost you later. Do the honest work.*</w:t>
      </w:r>
    </w:p>
    <w:p w14:paraId="7B324CED" w14:textId="77777777" w:rsidR="00917DD6" w:rsidRDefault="00917DD6"/>
    <w:p w14:paraId="53BE14D6" w14:textId="77777777" w:rsidR="00917DD6" w:rsidRDefault="007C7997">
      <w:pPr>
        <w:pStyle w:val="Heading2"/>
      </w:pPr>
      <w:r>
        <w:t>Entry 5401</w:t>
      </w:r>
    </w:p>
    <w:p w14:paraId="3E322F95" w14:textId="77777777" w:rsidR="00917DD6" w:rsidRDefault="007C7997">
      <w:r>
        <w:t>Temptation: I can skip the lecture today and watch Netflix instead.</w:t>
      </w:r>
    </w:p>
    <w:p w14:paraId="265838CD" w14:textId="77777777" w:rsidR="00917DD6" w:rsidRDefault="007C7997">
      <w:r>
        <w:t>Conscience: Skipping now makes it easier to skip again later. Stay disciplined—future you will thank you.</w:t>
      </w:r>
    </w:p>
    <w:p w14:paraId="2187E9DD" w14:textId="77777777" w:rsidR="00917DD6" w:rsidRDefault="00917DD6"/>
    <w:p w14:paraId="76239182" w14:textId="77777777" w:rsidR="00917DD6" w:rsidRDefault="007C7997">
      <w:pPr>
        <w:pStyle w:val="Heading2"/>
      </w:pPr>
      <w:r>
        <w:lastRenderedPageBreak/>
        <w:t>Entry 5402</w:t>
      </w:r>
    </w:p>
    <w:p w14:paraId="4D921A58" w14:textId="77777777" w:rsidR="00917DD6" w:rsidRDefault="007C7997">
      <w:r>
        <w:t>Temptation: I can skip the lecture today and watch Netflix instead.</w:t>
      </w:r>
    </w:p>
    <w:p w14:paraId="79096E05" w14:textId="77777777" w:rsidR="00917DD6" w:rsidRDefault="007C7997">
      <w:r>
        <w:t>Conscience: You committed to this class—skipping now only hurts your own progress.</w:t>
      </w:r>
    </w:p>
    <w:p w14:paraId="79CE9DAA" w14:textId="77777777" w:rsidR="00917DD6" w:rsidRDefault="00917DD6"/>
    <w:p w14:paraId="068379AC" w14:textId="77777777" w:rsidR="00917DD6" w:rsidRDefault="007C7997">
      <w:pPr>
        <w:pStyle w:val="Heading2"/>
      </w:pPr>
      <w:r>
        <w:t>Entry 5403</w:t>
      </w:r>
    </w:p>
    <w:p w14:paraId="7CDF7926" w14:textId="77777777" w:rsidR="00917DD6" w:rsidRDefault="007C7997">
      <w:r>
        <w:t xml:space="preserve">Temptation: ** "I could pull an all-nighter to cram for the exam, even if it means being exhausted tomorrow."  </w:t>
      </w:r>
      <w:r>
        <w:br/>
      </w:r>
      <w:r>
        <w:br/>
        <w:t>**</w:t>
      </w:r>
    </w:p>
    <w:p w14:paraId="24379374" w14:textId="77777777" w:rsidR="00917DD6" w:rsidRDefault="007C7997">
      <w:r>
        <w:t>Conscience: ** "Sacrificing sleep will hurt your focus. Rest sharpens your mind—prepare wisely, not desperately."</w:t>
      </w:r>
    </w:p>
    <w:p w14:paraId="03208B4E" w14:textId="77777777" w:rsidR="00917DD6" w:rsidRDefault="00917DD6"/>
    <w:p w14:paraId="128CF1BA" w14:textId="77777777" w:rsidR="00917DD6" w:rsidRDefault="007C7997">
      <w:pPr>
        <w:pStyle w:val="Heading2"/>
      </w:pPr>
      <w:r>
        <w:t>Entry 5404</w:t>
      </w:r>
    </w:p>
    <w:p w14:paraId="44221D80" w14:textId="77777777" w:rsidR="00917DD6" w:rsidRDefault="007C7997">
      <w:r>
        <w:t>Temptation: I could pull an all-nighter studying, then sleep through the exam.</w:t>
      </w:r>
    </w:p>
    <w:p w14:paraId="6BD2996E" w14:textId="77777777" w:rsidR="00917DD6" w:rsidRDefault="007C7997">
      <w:r>
        <w:t>Conscience: Sacrificing sleep will hurt your performance more than help. Pace yourself wisely.</w:t>
      </w:r>
    </w:p>
    <w:p w14:paraId="0954FA50" w14:textId="77777777" w:rsidR="00917DD6" w:rsidRDefault="00917DD6"/>
    <w:p w14:paraId="1C139187" w14:textId="77777777" w:rsidR="00917DD6" w:rsidRDefault="007C7997">
      <w:pPr>
        <w:pStyle w:val="Heading2"/>
      </w:pPr>
      <w:r>
        <w:t>Entry 5405</w:t>
      </w:r>
    </w:p>
    <w:p w14:paraId="35C29FF1" w14:textId="77777777" w:rsidR="00917DD6" w:rsidRDefault="007C7997">
      <w:r>
        <w:t>Temptation: Someone left their wallet behind... no one would know if I took it.</w:t>
      </w:r>
    </w:p>
    <w:p w14:paraId="067EA75D" w14:textId="77777777" w:rsidR="00917DD6" w:rsidRDefault="007C7997">
      <w:r>
        <w:t>Conscience: That money isn’t yours. Do the right thing—turn it in. You’d want someone to do the same for you.</w:t>
      </w:r>
    </w:p>
    <w:p w14:paraId="43E740D9" w14:textId="77777777" w:rsidR="00917DD6" w:rsidRDefault="00917DD6"/>
    <w:p w14:paraId="19AFA92A" w14:textId="77777777" w:rsidR="00917DD6" w:rsidRDefault="007C7997">
      <w:pPr>
        <w:pStyle w:val="Heading2"/>
      </w:pPr>
      <w:r>
        <w:t>Entry 5406</w:t>
      </w:r>
    </w:p>
    <w:p w14:paraId="02F96C0E" w14:textId="77777777" w:rsidR="00917DD6" w:rsidRDefault="007C7997">
      <w:r>
        <w:t>Temptation: Someone left their wallet behind... there's no one around.</w:t>
      </w:r>
    </w:p>
    <w:p w14:paraId="35B3069D" w14:textId="77777777" w:rsidR="00917DD6" w:rsidRDefault="007C7997">
      <w:r>
        <w:t>Conscience: Return it. Doing the right thing matters even when no one is watching.</w:t>
      </w:r>
    </w:p>
    <w:p w14:paraId="3011915A" w14:textId="77777777" w:rsidR="00917DD6" w:rsidRDefault="00917DD6"/>
    <w:p w14:paraId="2D01EBC9" w14:textId="77777777" w:rsidR="00917DD6" w:rsidRDefault="007C7997">
      <w:pPr>
        <w:pStyle w:val="Heading2"/>
      </w:pPr>
      <w:r>
        <w:t>Entry 5407</w:t>
      </w:r>
    </w:p>
    <w:p w14:paraId="3DBF3970" w14:textId="77777777" w:rsidR="00917DD6" w:rsidRDefault="007C7997">
      <w:r>
        <w:t xml:space="preserve">Temptation: ** "They wouldn’t notice if I took those headphones—they’re expensive, and it’d be days before they realized."  </w:t>
      </w:r>
      <w:r>
        <w:br/>
      </w:r>
      <w:r>
        <w:br/>
        <w:t>**</w:t>
      </w:r>
    </w:p>
    <w:p w14:paraId="6C0B5919" w14:textId="77777777" w:rsidR="00917DD6" w:rsidRDefault="007C7997">
      <w:r>
        <w:lastRenderedPageBreak/>
        <w:t>Conscience: ** "Taking what isn’t yours is wrong, even if you think they won’t notice. Respect their trust."</w:t>
      </w:r>
    </w:p>
    <w:p w14:paraId="0A660501" w14:textId="77777777" w:rsidR="00917DD6" w:rsidRDefault="00917DD6"/>
    <w:p w14:paraId="06DAA0A7" w14:textId="77777777" w:rsidR="00917DD6" w:rsidRDefault="007C7997">
      <w:pPr>
        <w:pStyle w:val="Heading2"/>
      </w:pPr>
      <w:r>
        <w:t>Entry 5408</w:t>
      </w:r>
    </w:p>
    <w:p w14:paraId="0C51DD5E" w14:textId="77777777" w:rsidR="00917DD6" w:rsidRDefault="007C7997">
      <w:r>
        <w:t xml:space="preserve">Temptation: ** Those headphones are expensive... they wouldn’t notice them missing for days.  </w:t>
      </w:r>
      <w:r>
        <w:br/>
        <w:t>**</w:t>
      </w:r>
    </w:p>
    <w:p w14:paraId="3BA6298E" w14:textId="77777777" w:rsidR="00917DD6" w:rsidRDefault="007C7997">
      <w:r>
        <w:t>Conscience: ** Stealing is wrong, no matter how small or unnoticed. It damages trust and your own integrity.</w:t>
      </w:r>
    </w:p>
    <w:p w14:paraId="7094EE38" w14:textId="77777777" w:rsidR="00917DD6" w:rsidRDefault="00917DD6"/>
    <w:p w14:paraId="1C83DF0B" w14:textId="77777777" w:rsidR="00917DD6" w:rsidRDefault="007C7997">
      <w:pPr>
        <w:pStyle w:val="Heading2"/>
      </w:pPr>
      <w:r>
        <w:t>Entry 5409</w:t>
      </w:r>
    </w:p>
    <w:p w14:paraId="0A1076DA" w14:textId="77777777" w:rsidR="00917DD6" w:rsidRDefault="007C7997">
      <w:r>
        <w:t>Temptation: The cashier gave me too much change—they didn’t notice.</w:t>
      </w:r>
    </w:p>
    <w:p w14:paraId="34AC321B" w14:textId="77777777" w:rsidR="00917DD6" w:rsidRDefault="007C7997">
      <w:r>
        <w:t>Conscience: Keeping what isn’t yours is dishonest. Give it back.</w:t>
      </w:r>
    </w:p>
    <w:p w14:paraId="4D0B1664" w14:textId="77777777" w:rsidR="00917DD6" w:rsidRDefault="00917DD6"/>
    <w:p w14:paraId="3D66D956" w14:textId="77777777" w:rsidR="00917DD6" w:rsidRDefault="007C7997">
      <w:pPr>
        <w:pStyle w:val="Heading2"/>
      </w:pPr>
      <w:r>
        <w:t>Entry 5410</w:t>
      </w:r>
    </w:p>
    <w:p w14:paraId="2DAC9E5F" w14:textId="77777777" w:rsidR="00917DD6" w:rsidRDefault="007C7997">
      <w:r>
        <w:t xml:space="preserve">Temptation: ** The cashier gave me too much change—they didn’t even notice.  </w:t>
      </w:r>
      <w:r>
        <w:br/>
      </w:r>
      <w:r>
        <w:br/>
        <w:t>**</w:t>
      </w:r>
    </w:p>
    <w:p w14:paraId="52446C17" w14:textId="77777777" w:rsidR="00917DD6" w:rsidRDefault="007C7997">
      <w:r>
        <w:t>Conscience: ** Keeping what isn’t yours is dishonest. Return it and do what’s right.</w:t>
      </w:r>
    </w:p>
    <w:p w14:paraId="25F3966F" w14:textId="77777777" w:rsidR="00917DD6" w:rsidRDefault="00917DD6"/>
    <w:p w14:paraId="0CDEDF44" w14:textId="77777777" w:rsidR="00917DD6" w:rsidRDefault="007C7997">
      <w:pPr>
        <w:pStyle w:val="Heading2"/>
      </w:pPr>
      <w:r>
        <w:t>Entry 5411</w:t>
      </w:r>
    </w:p>
    <w:p w14:paraId="5D27FD5B" w14:textId="77777777" w:rsidR="00917DD6" w:rsidRDefault="007C7997">
      <w:r>
        <w:t>Temptation: I can cut corners to get this done faster.</w:t>
      </w:r>
    </w:p>
    <w:p w14:paraId="622F7B1A" w14:textId="77777777" w:rsidR="00917DD6" w:rsidRDefault="007C7997">
      <w:r>
        <w:t>Conscience: Haste often leads to mistakes—do it right the first time.</w:t>
      </w:r>
    </w:p>
    <w:p w14:paraId="529275A0" w14:textId="77777777" w:rsidR="00917DD6" w:rsidRDefault="00917DD6"/>
    <w:p w14:paraId="57B76B84" w14:textId="77777777" w:rsidR="00917DD6" w:rsidRDefault="007C7997">
      <w:pPr>
        <w:pStyle w:val="Heading2"/>
      </w:pPr>
      <w:r>
        <w:t>Entry 5412</w:t>
      </w:r>
    </w:p>
    <w:p w14:paraId="32A4927A" w14:textId="77777777" w:rsidR="00917DD6" w:rsidRDefault="007C7997">
      <w:r>
        <w:t xml:space="preserve">Temptation: ** *"I can cut corners to get this done faster."*  </w:t>
      </w:r>
      <w:r>
        <w:br/>
        <w:t>**</w:t>
      </w:r>
    </w:p>
    <w:p w14:paraId="6E941EE5" w14:textId="77777777" w:rsidR="00917DD6" w:rsidRDefault="007C7997">
      <w:r>
        <w:t>Conscience: ** *"Rushing often leads to mistakes. Do it right the first time."*</w:t>
      </w:r>
    </w:p>
    <w:p w14:paraId="43722975" w14:textId="77777777" w:rsidR="00917DD6" w:rsidRDefault="00917DD6"/>
    <w:p w14:paraId="0DAD477F" w14:textId="77777777" w:rsidR="00917DD6" w:rsidRDefault="007C7997">
      <w:pPr>
        <w:pStyle w:val="Heading2"/>
      </w:pPr>
      <w:r>
        <w:lastRenderedPageBreak/>
        <w:t>Entry 5413</w:t>
      </w:r>
    </w:p>
    <w:p w14:paraId="4B9C8C62" w14:textId="77777777" w:rsidR="00917DD6" w:rsidRDefault="007C7997">
      <w:r>
        <w:t>Temptation: I shouldn't have to wait for others. I need to finish my task now.</w:t>
      </w:r>
    </w:p>
    <w:p w14:paraId="4FC25CC0" w14:textId="77777777" w:rsidR="00917DD6" w:rsidRDefault="007C7997">
      <w:r>
        <w:t>Conscience: Rushing ahead without others can hurt the team. Patience builds trust.</w:t>
      </w:r>
    </w:p>
    <w:p w14:paraId="6E6D00B9" w14:textId="77777777" w:rsidR="00917DD6" w:rsidRDefault="00917DD6"/>
    <w:p w14:paraId="66C1A447" w14:textId="77777777" w:rsidR="00917DD6" w:rsidRDefault="007C7997">
      <w:pPr>
        <w:pStyle w:val="Heading2"/>
      </w:pPr>
      <w:r>
        <w:t>Entry 5414</w:t>
      </w:r>
    </w:p>
    <w:p w14:paraId="2DC8275D" w14:textId="77777777" w:rsidR="00917DD6" w:rsidRDefault="007C7997">
      <w:r>
        <w:t xml:space="preserve">Temptation: ** "I shouldn't have to wait for others. I need to finish my task now."  </w:t>
      </w:r>
      <w:r>
        <w:br/>
      </w:r>
      <w:r>
        <w:br/>
        <w:t>**</w:t>
      </w:r>
    </w:p>
    <w:p w14:paraId="729AE004" w14:textId="77777777" w:rsidR="00917DD6" w:rsidRDefault="007C7997">
      <w:r>
        <w:t>Conscience: ** "Rushing can lead to mistakes. Respecting others’ time builds trust."</w:t>
      </w:r>
    </w:p>
    <w:p w14:paraId="3A90F35D" w14:textId="77777777" w:rsidR="00917DD6" w:rsidRDefault="00917DD6"/>
    <w:p w14:paraId="65D4FEA4" w14:textId="77777777" w:rsidR="00917DD6" w:rsidRDefault="007C7997">
      <w:pPr>
        <w:pStyle w:val="Heading2"/>
      </w:pPr>
      <w:r>
        <w:t>Entry 5415</w:t>
      </w:r>
    </w:p>
    <w:p w14:paraId="3739BAD6" w14:textId="77777777" w:rsidR="00917DD6" w:rsidRDefault="007C7997">
      <w:r>
        <w:t xml:space="preserve">Temptation: ** If I cut corners, I can finish this faster.  </w:t>
      </w:r>
      <w:r>
        <w:br/>
      </w:r>
      <w:r>
        <w:br/>
        <w:t>**</w:t>
      </w:r>
    </w:p>
    <w:p w14:paraId="3CC174BD" w14:textId="77777777" w:rsidR="00917DD6" w:rsidRDefault="007C7997">
      <w:r>
        <w:t>Conscience: ** Speed isn’t worth compromising what’s right. Do it properly.</w:t>
      </w:r>
    </w:p>
    <w:p w14:paraId="64A85E0F" w14:textId="77777777" w:rsidR="00917DD6" w:rsidRDefault="00917DD6"/>
    <w:p w14:paraId="2A2D58C4" w14:textId="77777777" w:rsidR="00917DD6" w:rsidRDefault="007C7997">
      <w:pPr>
        <w:pStyle w:val="Heading2"/>
      </w:pPr>
      <w:r>
        <w:t>Entry 5416</w:t>
      </w:r>
    </w:p>
    <w:p w14:paraId="28B31F96" w14:textId="77777777" w:rsidR="00917DD6" w:rsidRDefault="007C7997">
      <w:r>
        <w:t>Temptation: If I rush through this, I can finish on time.</w:t>
      </w:r>
    </w:p>
    <w:p w14:paraId="7ACF82CC" w14:textId="77777777" w:rsidR="00917DD6" w:rsidRDefault="007C7997">
      <w:r>
        <w:t>Conscience: Cutting corners now will cost you later—do it right the first time.</w:t>
      </w:r>
    </w:p>
    <w:p w14:paraId="05D9CCFD" w14:textId="77777777" w:rsidR="00917DD6" w:rsidRDefault="00917DD6"/>
    <w:p w14:paraId="0F99C993" w14:textId="77777777" w:rsidR="00917DD6" w:rsidRDefault="007C7997">
      <w:pPr>
        <w:pStyle w:val="Heading2"/>
      </w:pPr>
      <w:r>
        <w:t>Entry 5417</w:t>
      </w:r>
    </w:p>
    <w:p w14:paraId="19D6C0B4" w14:textId="77777777" w:rsidR="00917DD6" w:rsidRDefault="007C7997">
      <w:r>
        <w:t xml:space="preserve">Temptation: ** I'm exhausted and feel like quitting—what's the point?  </w:t>
      </w:r>
      <w:r>
        <w:br/>
      </w:r>
      <w:r>
        <w:br/>
        <w:t>**</w:t>
      </w:r>
    </w:p>
    <w:p w14:paraId="5EAB8AFC" w14:textId="77777777" w:rsidR="00917DD6" w:rsidRDefault="007C7997">
      <w:r>
        <w:t>Conscience: ** Rest if you need to, but don't give up permanently. Persistence brings results.</w:t>
      </w:r>
    </w:p>
    <w:p w14:paraId="75FFDE54" w14:textId="77777777" w:rsidR="00917DD6" w:rsidRDefault="00917DD6"/>
    <w:p w14:paraId="74013539" w14:textId="77777777" w:rsidR="00917DD6" w:rsidRDefault="007C7997">
      <w:pPr>
        <w:pStyle w:val="Heading2"/>
      </w:pPr>
      <w:r>
        <w:t>Entry 5418</w:t>
      </w:r>
    </w:p>
    <w:p w14:paraId="6D63BD85" w14:textId="77777777" w:rsidR="00917DD6" w:rsidRDefault="007C7997">
      <w:r>
        <w:t xml:space="preserve">Temptation: ** I'm too tired to keep working; I should just give up.  </w:t>
      </w:r>
      <w:r>
        <w:br/>
        <w:t>**</w:t>
      </w:r>
    </w:p>
    <w:p w14:paraId="266A9439" w14:textId="77777777" w:rsidR="00917DD6" w:rsidRDefault="007C7997">
      <w:r>
        <w:t>Conscience: ** Rest when you need to, but don’t quit. Persistence brings growth.</w:t>
      </w:r>
    </w:p>
    <w:p w14:paraId="61C520C0" w14:textId="77777777" w:rsidR="00917DD6" w:rsidRDefault="00917DD6"/>
    <w:p w14:paraId="628661FB" w14:textId="77777777" w:rsidR="00917DD6" w:rsidRDefault="007C7997">
      <w:pPr>
        <w:pStyle w:val="Heading2"/>
      </w:pPr>
      <w:r>
        <w:t>Entry 5419</w:t>
      </w:r>
    </w:p>
    <w:p w14:paraId="5869BA2A" w14:textId="77777777" w:rsidR="00917DD6" w:rsidRDefault="007C7997">
      <w:r>
        <w:t xml:space="preserve">Temptation: ** This task seems pointless. Maybe I shouldn’t bother with it.  </w:t>
      </w:r>
      <w:r>
        <w:br/>
      </w:r>
      <w:r>
        <w:br/>
        <w:t>**</w:t>
      </w:r>
    </w:p>
    <w:p w14:paraId="6B17D13F" w14:textId="77777777" w:rsidR="00917DD6" w:rsidRDefault="007C7997">
      <w:r>
        <w:t>Conscience: ** Small efforts matter. Do your part faithfully, even when the purpose isn’t clear yet.</w:t>
      </w:r>
    </w:p>
    <w:p w14:paraId="0BC33E9F" w14:textId="77777777" w:rsidR="00917DD6" w:rsidRDefault="00917DD6"/>
    <w:p w14:paraId="5C46206B" w14:textId="77777777" w:rsidR="00917DD6" w:rsidRDefault="007C7997">
      <w:pPr>
        <w:pStyle w:val="Heading2"/>
      </w:pPr>
      <w:r>
        <w:t>Entry 5420</w:t>
      </w:r>
    </w:p>
    <w:p w14:paraId="09568DBA" w14:textId="77777777" w:rsidR="00917DD6" w:rsidRDefault="007C7997">
      <w:r>
        <w:t xml:space="preserve">Temptation: ** This task seems pointless. Maybe I shouldn’t bother with it.  </w:t>
      </w:r>
      <w:r>
        <w:br/>
      </w:r>
      <w:r>
        <w:br/>
        <w:t>**</w:t>
      </w:r>
    </w:p>
    <w:p w14:paraId="5887DEC7" w14:textId="77777777" w:rsidR="00917DD6" w:rsidRDefault="007C7997">
      <w:r>
        <w:t>Conscience: ** Even small efforts can have value—either for your growth or someone else’s benefit. Stick with it.</w:t>
      </w:r>
    </w:p>
    <w:p w14:paraId="6F7A59B2" w14:textId="77777777" w:rsidR="00917DD6" w:rsidRDefault="00917DD6"/>
    <w:p w14:paraId="43D006F6" w14:textId="77777777" w:rsidR="00917DD6" w:rsidRDefault="007C7997">
      <w:pPr>
        <w:pStyle w:val="Heading2"/>
      </w:pPr>
      <w:r>
        <w:t>Entry 5421</w:t>
      </w:r>
    </w:p>
    <w:p w14:paraId="1EA7EA9A" w14:textId="77777777" w:rsidR="00917DD6" w:rsidRDefault="007C7997">
      <w:r>
        <w:t xml:space="preserve">Temptation: ** I'm feeling overwhelmed. It would be easier to just ignore these problems.  </w:t>
      </w:r>
      <w:r>
        <w:br/>
      </w:r>
      <w:r>
        <w:br/>
        <w:t>**</w:t>
      </w:r>
    </w:p>
    <w:p w14:paraId="2ADFEA9E" w14:textId="77777777" w:rsidR="00917DD6" w:rsidRDefault="007C7997">
      <w:r>
        <w:t>Conscience: ** Avoiding them won’t make them disappear. Start small—pick one thing to handle now, and trust God for the strength to do the rest.</w:t>
      </w:r>
    </w:p>
    <w:p w14:paraId="6B386C9D" w14:textId="77777777" w:rsidR="00917DD6" w:rsidRDefault="00917DD6"/>
    <w:p w14:paraId="6EABAC3B" w14:textId="77777777" w:rsidR="00917DD6" w:rsidRDefault="007C7997">
      <w:pPr>
        <w:pStyle w:val="Heading2"/>
      </w:pPr>
      <w:r>
        <w:t>Entry 5422</w:t>
      </w:r>
    </w:p>
    <w:p w14:paraId="4AFB5489" w14:textId="77777777" w:rsidR="00917DD6" w:rsidRDefault="007C7997">
      <w:r>
        <w:t>Temptation: I'm feeling overwhelmed. It would be easier to just ignore these problems.</w:t>
      </w:r>
    </w:p>
    <w:p w14:paraId="26E6E469" w14:textId="77777777" w:rsidR="00917DD6" w:rsidRDefault="007C7997">
      <w:r>
        <w:t>Conscience: Avoiding them won’t make them disappear. Face them now—you’ll thank yourself later.</w:t>
      </w:r>
    </w:p>
    <w:p w14:paraId="02D5656B" w14:textId="77777777" w:rsidR="00917DD6" w:rsidRDefault="00917DD6"/>
    <w:p w14:paraId="4FA0621B" w14:textId="77777777" w:rsidR="00917DD6" w:rsidRDefault="007C7997">
      <w:pPr>
        <w:pStyle w:val="Heading2"/>
      </w:pPr>
      <w:r>
        <w:t>Entry 5423</w:t>
      </w:r>
    </w:p>
    <w:p w14:paraId="56E09467" w14:textId="77777777" w:rsidR="00917DD6" w:rsidRDefault="007C7997">
      <w:r>
        <w:t xml:space="preserve">Temptation: ** I need more money, so I could lie about my expenses.  </w:t>
      </w:r>
      <w:r>
        <w:br/>
      </w:r>
      <w:r>
        <w:br/>
        <w:t>**</w:t>
      </w:r>
    </w:p>
    <w:p w14:paraId="00AA2829" w14:textId="77777777" w:rsidR="00917DD6" w:rsidRDefault="007C7997">
      <w:r>
        <w:t>Conscience: ** Lying might solve the problem now, but it will damage your integrity and trust in the long run. Find an honest way instead.</w:t>
      </w:r>
    </w:p>
    <w:p w14:paraId="1AD36039" w14:textId="77777777" w:rsidR="00917DD6" w:rsidRDefault="00917DD6"/>
    <w:p w14:paraId="3A1F2E72" w14:textId="77777777" w:rsidR="00917DD6" w:rsidRDefault="007C7997">
      <w:pPr>
        <w:pStyle w:val="Heading2"/>
      </w:pPr>
      <w:r>
        <w:t>Entry 5424</w:t>
      </w:r>
    </w:p>
    <w:p w14:paraId="5945922F" w14:textId="77777777" w:rsidR="00917DD6" w:rsidRDefault="007C7997">
      <w:r>
        <w:t xml:space="preserve">Temptation: ** "I could sneak in an extra break—no one would even notice."  </w:t>
      </w:r>
      <w:r>
        <w:br/>
      </w:r>
      <w:r>
        <w:br/>
        <w:t>**</w:t>
      </w:r>
    </w:p>
    <w:p w14:paraId="5D05F13C" w14:textId="77777777" w:rsidR="00917DD6" w:rsidRDefault="007C7997">
      <w:r>
        <w:t>Conscience: ** "Taking breaks is fine, but don’t let it become a habit of avoiding your responsibilities."</w:t>
      </w:r>
    </w:p>
    <w:p w14:paraId="480474AC" w14:textId="77777777" w:rsidR="00917DD6" w:rsidRDefault="00917DD6"/>
    <w:p w14:paraId="6DFCB735" w14:textId="77777777" w:rsidR="00917DD6" w:rsidRDefault="007C7997">
      <w:pPr>
        <w:pStyle w:val="Heading2"/>
      </w:pPr>
      <w:r>
        <w:t>Entry 5425</w:t>
      </w:r>
    </w:p>
    <w:p w14:paraId="130D6C76" w14:textId="77777777" w:rsidR="00917DD6" w:rsidRDefault="007C7997">
      <w:r>
        <w:t>Temptation: I could lie about why I didn’t finish my work today.</w:t>
      </w:r>
    </w:p>
    <w:p w14:paraId="05069641" w14:textId="77777777" w:rsidR="00917DD6" w:rsidRDefault="007C7997">
      <w:r>
        <w:t>Conscience: Lying might seem easier now, but it will cost you trust later. Own up to it and find a real solution.</w:t>
      </w:r>
    </w:p>
    <w:p w14:paraId="68BEF59B" w14:textId="77777777" w:rsidR="00917DD6" w:rsidRDefault="00917DD6"/>
    <w:p w14:paraId="00E12BC8" w14:textId="77777777" w:rsidR="00917DD6" w:rsidRDefault="007C7997">
      <w:pPr>
        <w:pStyle w:val="Heading2"/>
      </w:pPr>
      <w:r>
        <w:t>Entry 5426</w:t>
      </w:r>
    </w:p>
    <w:p w14:paraId="59593D6B" w14:textId="77777777" w:rsidR="00917DD6" w:rsidRDefault="007C7997">
      <w:r>
        <w:t>Temptation: I could badmouth my coworkers to make myself look better.</w:t>
      </w:r>
    </w:p>
    <w:p w14:paraId="4F9620B1" w14:textId="77777777" w:rsidR="00917DD6" w:rsidRDefault="007C7997">
      <w:r>
        <w:t>Conscience: Putting others down won’t lift you up—focus on improving yourself instead.</w:t>
      </w:r>
    </w:p>
    <w:p w14:paraId="4D70FE0B" w14:textId="77777777" w:rsidR="00917DD6" w:rsidRDefault="00917DD6"/>
    <w:p w14:paraId="02CEBA60" w14:textId="77777777" w:rsidR="00917DD6" w:rsidRDefault="007C7997">
      <w:pPr>
        <w:pStyle w:val="Heading2"/>
      </w:pPr>
      <w:r>
        <w:t>Entry 5427</w:t>
      </w:r>
    </w:p>
    <w:p w14:paraId="4FD0A833" w14:textId="77777777" w:rsidR="00917DD6" w:rsidRDefault="007C7997">
      <w:r>
        <w:t xml:space="preserve">Temptation: ** I could talk badly about my coworkers to make myself look better.  </w:t>
      </w:r>
      <w:r>
        <w:br/>
      </w:r>
      <w:r>
        <w:br/>
        <w:t>**</w:t>
      </w:r>
    </w:p>
    <w:p w14:paraId="12D196A2" w14:textId="77777777" w:rsidR="00917DD6" w:rsidRDefault="007C7997">
      <w:r>
        <w:t>Conscience: ** Gossip hurts people—including you. Build others up instead of tearing them down.</w:t>
      </w:r>
    </w:p>
    <w:p w14:paraId="0D8C70C3" w14:textId="77777777" w:rsidR="00917DD6" w:rsidRDefault="00917DD6"/>
    <w:p w14:paraId="5FCEAD3F" w14:textId="77777777" w:rsidR="00917DD6" w:rsidRDefault="007C7997">
      <w:pPr>
        <w:pStyle w:val="Heading2"/>
      </w:pPr>
      <w:r>
        <w:t>Entry 5428</w:t>
      </w:r>
    </w:p>
    <w:p w14:paraId="16D943DF" w14:textId="77777777" w:rsidR="00917DD6" w:rsidRDefault="007C7997">
      <w:r>
        <w:t xml:space="preserve">Temptation: ** I could ignore my coworkers when they need help—it’s not my problem.  </w:t>
      </w:r>
      <w:r>
        <w:br/>
      </w:r>
      <w:r>
        <w:br/>
        <w:t>**</w:t>
      </w:r>
    </w:p>
    <w:p w14:paraId="280D90C3" w14:textId="77777777" w:rsidR="00917DD6" w:rsidRDefault="007C7997">
      <w:r>
        <w:t>Conscience: ** Helping others when you can is the right choice, even when it’s inconvenient.</w:t>
      </w:r>
    </w:p>
    <w:p w14:paraId="2B775F02" w14:textId="77777777" w:rsidR="00917DD6" w:rsidRDefault="00917DD6"/>
    <w:p w14:paraId="1D84A539" w14:textId="77777777" w:rsidR="00917DD6" w:rsidRDefault="007C7997">
      <w:pPr>
        <w:pStyle w:val="Heading2"/>
      </w:pPr>
      <w:r>
        <w:lastRenderedPageBreak/>
        <w:t>Entry 5429</w:t>
      </w:r>
    </w:p>
    <w:p w14:paraId="04C338DA" w14:textId="77777777" w:rsidR="00917DD6" w:rsidRDefault="007C7997">
      <w:r>
        <w:t xml:space="preserve">Temptation: ** I could ignore my coworkers when they need help—it's not my problem.  </w:t>
      </w:r>
      <w:r>
        <w:br/>
      </w:r>
      <w:r>
        <w:br/>
        <w:t>**</w:t>
      </w:r>
    </w:p>
    <w:p w14:paraId="5068BF10" w14:textId="77777777" w:rsidR="00917DD6" w:rsidRDefault="007C7997">
      <w:r>
        <w:t>Conscience: ** Helping others strengthens trust and builds a better work environment. Selfishness only isolates you in the long run.</w:t>
      </w:r>
    </w:p>
    <w:p w14:paraId="5D76A7AC" w14:textId="77777777" w:rsidR="00917DD6" w:rsidRDefault="00917DD6"/>
    <w:p w14:paraId="2C0B49AD" w14:textId="77777777" w:rsidR="00917DD6" w:rsidRDefault="007C7997">
      <w:pPr>
        <w:pStyle w:val="Heading2"/>
      </w:pPr>
      <w:r>
        <w:t>Entry 5430</w:t>
      </w:r>
    </w:p>
    <w:p w14:paraId="481643AB" w14:textId="77777777" w:rsidR="00917DD6" w:rsidRDefault="007C7997">
      <w:r>
        <w:t xml:space="preserve">Temptation: ** I could withhold information or hide mistakes from my team.  </w:t>
      </w:r>
      <w:r>
        <w:br/>
      </w:r>
      <w:r>
        <w:br/>
        <w:t>**</w:t>
      </w:r>
    </w:p>
    <w:p w14:paraId="192EDE73" w14:textId="77777777" w:rsidR="00917DD6" w:rsidRDefault="007C7997">
      <w:r>
        <w:t>Conscience: ** Dishonesty erodes trust—own your mistakes and work through them openly.</w:t>
      </w:r>
    </w:p>
    <w:p w14:paraId="3618A7C3" w14:textId="77777777" w:rsidR="00917DD6" w:rsidRDefault="00917DD6"/>
    <w:p w14:paraId="6AE8B057" w14:textId="77777777" w:rsidR="00917DD6" w:rsidRDefault="007C7997">
      <w:pPr>
        <w:pStyle w:val="Heading2"/>
      </w:pPr>
      <w:r>
        <w:t>Entry 5431</w:t>
      </w:r>
    </w:p>
    <w:p w14:paraId="7BC1E4E6" w14:textId="77777777" w:rsidR="00917DD6" w:rsidRDefault="007C7997">
      <w:r>
        <w:t xml:space="preserve">Temptation: ** I could hide my mistakes from the team to avoid looking bad.  </w:t>
      </w:r>
      <w:r>
        <w:br/>
      </w:r>
      <w:r>
        <w:br/>
        <w:t>**</w:t>
      </w:r>
    </w:p>
    <w:p w14:paraId="58774FF4" w14:textId="77777777" w:rsidR="00917DD6" w:rsidRDefault="007C7997">
      <w:r>
        <w:t>Conscience: ** Honesty builds trust—covering up now will only make things worse later.</w:t>
      </w:r>
    </w:p>
    <w:p w14:paraId="74431BFA" w14:textId="77777777" w:rsidR="00917DD6" w:rsidRDefault="00917DD6"/>
    <w:p w14:paraId="4D954BF1" w14:textId="77777777" w:rsidR="00917DD6" w:rsidRDefault="007C7997">
      <w:pPr>
        <w:pStyle w:val="Heading2"/>
      </w:pPr>
      <w:r>
        <w:t>Entry 5432</w:t>
      </w:r>
    </w:p>
    <w:p w14:paraId="738F3BC8" w14:textId="77777777" w:rsidR="00917DD6" w:rsidRDefault="007C7997">
      <w:r>
        <w:t>Temptation: No one would notice if I tell a little white lie about my qualifications for this job.</w:t>
      </w:r>
    </w:p>
    <w:p w14:paraId="58F562B0" w14:textId="77777777" w:rsidR="00917DD6" w:rsidRDefault="007C7997">
      <w:r>
        <w:t>Conscience: Dishonesty undermines trust—both from others and in yourself. Start with integrity.</w:t>
      </w:r>
    </w:p>
    <w:p w14:paraId="58D7DDAA" w14:textId="77777777" w:rsidR="00917DD6" w:rsidRDefault="00917DD6"/>
    <w:p w14:paraId="6C5FB9E4" w14:textId="77777777" w:rsidR="00917DD6" w:rsidRDefault="007C7997">
      <w:pPr>
        <w:pStyle w:val="Heading2"/>
      </w:pPr>
      <w:r>
        <w:t>Entry 5433</w:t>
      </w:r>
    </w:p>
    <w:p w14:paraId="2F6B58B0" w14:textId="77777777" w:rsidR="00917DD6" w:rsidRDefault="007C7997">
      <w:r>
        <w:t xml:space="preserve">Temptation: ** No one would notice if I tell a little white lie about my qualifications for this job.  </w:t>
      </w:r>
      <w:r>
        <w:br/>
      </w:r>
      <w:r>
        <w:br/>
        <w:t>**</w:t>
      </w:r>
    </w:p>
    <w:p w14:paraId="44363154" w14:textId="77777777" w:rsidR="00917DD6" w:rsidRDefault="007C7997">
      <w:r>
        <w:t>Conscience: ** Dishonesty undermines trust—both in yourself and from others. Build your success on truth.</w:t>
      </w:r>
    </w:p>
    <w:p w14:paraId="6E0F31BD" w14:textId="77777777" w:rsidR="00917DD6" w:rsidRDefault="00917DD6"/>
    <w:p w14:paraId="57F411C6" w14:textId="77777777" w:rsidR="00917DD6" w:rsidRDefault="007C7997">
      <w:pPr>
        <w:pStyle w:val="Heading2"/>
      </w:pPr>
      <w:r>
        <w:t>Entry 5434</w:t>
      </w:r>
    </w:p>
    <w:p w14:paraId="495ACB58" w14:textId="77777777" w:rsidR="00917DD6" w:rsidRDefault="007C7997">
      <w:r>
        <w:t xml:space="preserve">Temptation: ** I could exaggerate my experience or education to land this job.  </w:t>
      </w:r>
      <w:r>
        <w:br/>
      </w:r>
      <w:r>
        <w:br/>
        <w:t>**</w:t>
      </w:r>
    </w:p>
    <w:p w14:paraId="3B37D6D2" w14:textId="77777777" w:rsidR="00917DD6" w:rsidRDefault="007C7997">
      <w:r>
        <w:t>Conscience: ** Lying undermines trust. Build your success on honesty—it lasts longer.</w:t>
      </w:r>
    </w:p>
    <w:p w14:paraId="683906AF" w14:textId="77777777" w:rsidR="00917DD6" w:rsidRDefault="00917DD6"/>
    <w:p w14:paraId="6EC263F4" w14:textId="77777777" w:rsidR="00917DD6" w:rsidRDefault="007C7997">
      <w:pPr>
        <w:pStyle w:val="Heading2"/>
      </w:pPr>
      <w:r>
        <w:t>Entry 5435</w:t>
      </w:r>
    </w:p>
    <w:p w14:paraId="32817590" w14:textId="77777777" w:rsidR="00917DD6" w:rsidRDefault="007C7997">
      <w:r>
        <w:t xml:space="preserve">Temptation: ** I could exaggerate my experience or education to get the job.  </w:t>
      </w:r>
      <w:r>
        <w:br/>
      </w:r>
      <w:r>
        <w:br/>
        <w:t>**</w:t>
      </w:r>
    </w:p>
    <w:p w14:paraId="2B87DAC6" w14:textId="77777777" w:rsidR="00917DD6" w:rsidRDefault="007C7997">
      <w:r>
        <w:t>Conscience: ** Honesty builds trust—lying now will only hurt you later.</w:t>
      </w:r>
    </w:p>
    <w:p w14:paraId="15E0A005" w14:textId="77777777" w:rsidR="00917DD6" w:rsidRDefault="00917DD6"/>
    <w:p w14:paraId="65679B3C" w14:textId="77777777" w:rsidR="00917DD6" w:rsidRDefault="007C7997">
      <w:pPr>
        <w:pStyle w:val="Heading2"/>
      </w:pPr>
      <w:r>
        <w:t>Entry 5436</w:t>
      </w:r>
    </w:p>
    <w:p w14:paraId="52BB2835" w14:textId="77777777" w:rsidR="00917DD6" w:rsidRDefault="007C7997">
      <w:r>
        <w:t xml:space="preserve">Temptation: ** I could lie about my income to get a better deal—no one would even check.  </w:t>
      </w:r>
      <w:r>
        <w:br/>
      </w:r>
      <w:r>
        <w:br/>
        <w:t>**</w:t>
      </w:r>
    </w:p>
    <w:p w14:paraId="71026A2B" w14:textId="77777777" w:rsidR="00917DD6" w:rsidRDefault="007C7997">
      <w:r>
        <w:t>Conscience: ** Dishonesty might help now, but it risks your integrity and could cost you later. Be truthful, even when it’s hard.</w:t>
      </w:r>
    </w:p>
    <w:p w14:paraId="04AFE990" w14:textId="77777777" w:rsidR="00917DD6" w:rsidRDefault="00917DD6"/>
    <w:p w14:paraId="6B9FE930" w14:textId="77777777" w:rsidR="00917DD6" w:rsidRDefault="007C7997">
      <w:pPr>
        <w:pStyle w:val="Heading2"/>
      </w:pPr>
      <w:r>
        <w:t>Entry 5437</w:t>
      </w:r>
    </w:p>
    <w:p w14:paraId="70C1D942" w14:textId="77777777" w:rsidR="00917DD6" w:rsidRDefault="007C7997">
      <w:r>
        <w:t xml:space="preserve">Temptation: ** I could lie about my income to get a better deal—no one would even check.  </w:t>
      </w:r>
      <w:r>
        <w:br/>
      </w:r>
      <w:r>
        <w:br/>
        <w:t>**</w:t>
      </w:r>
    </w:p>
    <w:p w14:paraId="57B8BEDF" w14:textId="77777777" w:rsidR="00917DD6" w:rsidRDefault="007C7997">
      <w:r>
        <w:t>Conscience: ** Dishonesty might help now, but it will cost you trust and integrity later. Choose the right path, even when it’s hard.</w:t>
      </w:r>
    </w:p>
    <w:p w14:paraId="657F61A1" w14:textId="77777777" w:rsidR="00917DD6" w:rsidRDefault="00917DD6"/>
    <w:p w14:paraId="62D1378D" w14:textId="77777777" w:rsidR="00917DD6" w:rsidRDefault="007C7997">
      <w:pPr>
        <w:pStyle w:val="Heading2"/>
      </w:pPr>
      <w:r>
        <w:t>Entry 5438</w:t>
      </w:r>
    </w:p>
    <w:p w14:paraId="0F4D02CE" w14:textId="77777777" w:rsidR="00917DD6" w:rsidRDefault="007C7997">
      <w:r>
        <w:t>Temptation: I don’t owe them the truth—they don’t deserve it anyway.</w:t>
      </w:r>
    </w:p>
    <w:p w14:paraId="18713F80" w14:textId="77777777" w:rsidR="00917DD6" w:rsidRDefault="007C7997">
      <w:r>
        <w:t>Conscience: Lying doesn’t make you better than them. Be honest or say nothing.</w:t>
      </w:r>
    </w:p>
    <w:p w14:paraId="4B9DE0D9" w14:textId="77777777" w:rsidR="00917DD6" w:rsidRDefault="00917DD6"/>
    <w:p w14:paraId="02C7CC63" w14:textId="77777777" w:rsidR="00917DD6" w:rsidRDefault="007C7997">
      <w:pPr>
        <w:pStyle w:val="Heading2"/>
      </w:pPr>
      <w:r>
        <w:lastRenderedPageBreak/>
        <w:t>Entry 5439</w:t>
      </w:r>
    </w:p>
    <w:p w14:paraId="45F8A67D" w14:textId="77777777" w:rsidR="00917DD6" w:rsidRDefault="007C7997">
      <w:r>
        <w:t>Temptation: I don’t owe them honesty—they don’t deserve it.</w:t>
      </w:r>
    </w:p>
    <w:p w14:paraId="6F17EFE9" w14:textId="77777777" w:rsidR="00917DD6" w:rsidRDefault="007C7997">
      <w:r>
        <w:t>Conscience: Truth isn’t about them; it’s about who you choose to be.</w:t>
      </w:r>
    </w:p>
    <w:p w14:paraId="045BC113" w14:textId="77777777" w:rsidR="00917DD6" w:rsidRDefault="00917DD6"/>
    <w:p w14:paraId="4F0A9A18" w14:textId="77777777" w:rsidR="00917DD6" w:rsidRDefault="007C7997">
      <w:pPr>
        <w:pStyle w:val="Heading2"/>
      </w:pPr>
      <w:r>
        <w:t>Entry 5440</w:t>
      </w:r>
    </w:p>
    <w:p w14:paraId="64C65A4A" w14:textId="77777777" w:rsidR="00917DD6" w:rsidRDefault="007C7997">
      <w:r>
        <w:t xml:space="preserve">Temptation: ** I could lie to avoid conflict right now.  </w:t>
      </w:r>
      <w:r>
        <w:br/>
      </w:r>
      <w:r>
        <w:br/>
        <w:t>**</w:t>
      </w:r>
    </w:p>
    <w:p w14:paraId="2882C557" w14:textId="77777777" w:rsidR="00917DD6" w:rsidRDefault="007C7997">
      <w:r>
        <w:t>Conscience: ** Short-term peace isn’t worth long-term distrust. Be honest—it builds stronger relationships.</w:t>
      </w:r>
    </w:p>
    <w:p w14:paraId="3BD96922" w14:textId="77777777" w:rsidR="00917DD6" w:rsidRDefault="00917DD6"/>
    <w:p w14:paraId="1EA2FE9E" w14:textId="77777777" w:rsidR="00917DD6" w:rsidRDefault="007C7997">
      <w:pPr>
        <w:pStyle w:val="Heading2"/>
      </w:pPr>
      <w:r>
        <w:t>Entry 5441</w:t>
      </w:r>
    </w:p>
    <w:p w14:paraId="6E0EAEE4" w14:textId="77777777" w:rsidR="00917DD6" w:rsidRDefault="007C7997">
      <w:r>
        <w:t xml:space="preserve">Temptation: ** "I could lie to avoid an argument—it’s easier than dealing with the fallout."  </w:t>
      </w:r>
      <w:r>
        <w:br/>
      </w:r>
      <w:r>
        <w:br/>
        <w:t>**</w:t>
      </w:r>
    </w:p>
    <w:p w14:paraId="44584336" w14:textId="77777777" w:rsidR="00917DD6" w:rsidRDefault="007C7997">
      <w:r>
        <w:t>Conscience: ** "Honesty keeps relationships strong, even when it’s hard. Avoiding the truth now just delays the problem."</w:t>
      </w:r>
    </w:p>
    <w:p w14:paraId="09173521" w14:textId="77777777" w:rsidR="00917DD6" w:rsidRDefault="00917DD6"/>
    <w:p w14:paraId="5A5DE38A" w14:textId="77777777" w:rsidR="00917DD6" w:rsidRDefault="007C7997">
      <w:pPr>
        <w:pStyle w:val="Heading2"/>
      </w:pPr>
      <w:r>
        <w:t>Entry 5442</w:t>
      </w:r>
    </w:p>
    <w:p w14:paraId="5EEF19F2" w14:textId="77777777" w:rsidR="00917DD6" w:rsidRDefault="007C7997">
      <w:r>
        <w:t xml:space="preserve">Temptation: ** I feel pressured to agree with others even when I don’t believe what they’re saying.  </w:t>
      </w:r>
      <w:r>
        <w:br/>
      </w:r>
      <w:r>
        <w:br/>
        <w:t>**</w:t>
      </w:r>
    </w:p>
    <w:p w14:paraId="15C33993" w14:textId="77777777" w:rsidR="00917DD6" w:rsidRDefault="007C7997">
      <w:r>
        <w:t>Conscience: ** Stay true to yourself. You don’t have to pretend to agree—just be respectful in your disagreement.</w:t>
      </w:r>
    </w:p>
    <w:p w14:paraId="7D847C03" w14:textId="77777777" w:rsidR="00917DD6" w:rsidRDefault="00917DD6"/>
    <w:p w14:paraId="5E968775" w14:textId="77777777" w:rsidR="00917DD6" w:rsidRDefault="007C7997">
      <w:pPr>
        <w:pStyle w:val="Heading2"/>
      </w:pPr>
      <w:r>
        <w:t>Entry 5443</w:t>
      </w:r>
    </w:p>
    <w:p w14:paraId="4FD783D2" w14:textId="77777777" w:rsidR="00917DD6" w:rsidRDefault="007C7997">
      <w:r>
        <w:t xml:space="preserve">Temptation: ** I feel pressured to agree with someone even when I don’t believe it, just to avoid conflict.  </w:t>
      </w:r>
      <w:r>
        <w:br/>
      </w:r>
      <w:r>
        <w:br/>
        <w:t>**</w:t>
      </w:r>
    </w:p>
    <w:p w14:paraId="19E8F3D8" w14:textId="77777777" w:rsidR="00917DD6" w:rsidRDefault="007C7997">
      <w:r>
        <w:t>Conscience: ** Stand firm in what you truly think—compromising your honesty for approval isn’t worth it.</w:t>
      </w:r>
    </w:p>
    <w:p w14:paraId="18DF762B" w14:textId="77777777" w:rsidR="00917DD6" w:rsidRDefault="00917DD6"/>
    <w:p w14:paraId="4FC51B26" w14:textId="77777777" w:rsidR="00917DD6" w:rsidRDefault="007C7997">
      <w:pPr>
        <w:pStyle w:val="Heading2"/>
      </w:pPr>
      <w:r>
        <w:t>Entry 5444</w:t>
      </w:r>
    </w:p>
    <w:p w14:paraId="57AF5E3D" w14:textId="77777777" w:rsidR="00917DD6" w:rsidRDefault="007C7997">
      <w:r>
        <w:t xml:space="preserve">Temptation: ** "They have more than me—why not take some to even things out?"  </w:t>
      </w:r>
      <w:r>
        <w:br/>
      </w:r>
      <w:r>
        <w:br/>
        <w:t>**</w:t>
      </w:r>
    </w:p>
    <w:p w14:paraId="7DBF3767" w14:textId="77777777" w:rsidR="00917DD6" w:rsidRDefault="007C7997">
      <w:r>
        <w:t>Conscience: ** "Taking what isn’t yours is wrong. If you want fairness, work for it or help others honestly."</w:t>
      </w:r>
    </w:p>
    <w:p w14:paraId="2BBD642E" w14:textId="77777777" w:rsidR="00917DD6" w:rsidRDefault="00917DD6"/>
    <w:p w14:paraId="1BB8F2A2" w14:textId="77777777" w:rsidR="00917DD6" w:rsidRDefault="007C7997">
      <w:pPr>
        <w:pStyle w:val="Heading2"/>
      </w:pPr>
      <w:r>
        <w:t>Entry 5445</w:t>
      </w:r>
    </w:p>
    <w:p w14:paraId="2140F3FD" w14:textId="77777777" w:rsidR="00917DD6" w:rsidRDefault="007C7997">
      <w:r>
        <w:t xml:space="preserve">Temptation: ** They have more than me—why not take some to even things out?  </w:t>
      </w:r>
      <w:r>
        <w:br/>
      </w:r>
      <w:r>
        <w:br/>
        <w:t>**</w:t>
      </w:r>
    </w:p>
    <w:p w14:paraId="53DD0128" w14:textId="77777777" w:rsidR="00917DD6" w:rsidRDefault="007C7997">
      <w:r>
        <w:t>Conscience: ** Taking what isn’t yours only creates more problems. Focus on making the most of what you have.</w:t>
      </w:r>
    </w:p>
    <w:p w14:paraId="608249F9" w14:textId="77777777" w:rsidR="00917DD6" w:rsidRDefault="00917DD6"/>
    <w:p w14:paraId="015CCBA0" w14:textId="77777777" w:rsidR="00917DD6" w:rsidRDefault="007C7997">
      <w:pPr>
        <w:pStyle w:val="Heading2"/>
      </w:pPr>
      <w:r>
        <w:t>Entry 5446</w:t>
      </w:r>
    </w:p>
    <w:p w14:paraId="5FFC5765" w14:textId="77777777" w:rsidR="00917DD6" w:rsidRDefault="007C7997">
      <w:r>
        <w:t xml:space="preserve">Temptation: ** I haven’t been using my resources well—maybe I could push harder and gain even more?  </w:t>
      </w:r>
      <w:r>
        <w:br/>
      </w:r>
      <w:r>
        <w:br/>
        <w:t>**</w:t>
      </w:r>
    </w:p>
    <w:p w14:paraId="6EB1A637" w14:textId="77777777" w:rsidR="00917DD6" w:rsidRDefault="007C7997">
      <w:r>
        <w:t>Conscience: ** Being responsible with what you have is good. But don’t let ambition make you greedy or careless with others. Stewardship matters.</w:t>
      </w:r>
    </w:p>
    <w:p w14:paraId="30428032" w14:textId="77777777" w:rsidR="00917DD6" w:rsidRDefault="00917DD6"/>
    <w:p w14:paraId="023CCD84" w14:textId="77777777" w:rsidR="00917DD6" w:rsidRDefault="007C7997">
      <w:pPr>
        <w:pStyle w:val="Heading2"/>
      </w:pPr>
      <w:r>
        <w:t>Entry 5447</w:t>
      </w:r>
    </w:p>
    <w:p w14:paraId="71A50223" w14:textId="77777777" w:rsidR="00917DD6" w:rsidRDefault="007C7997">
      <w:r>
        <w:t xml:space="preserve">Temptation: ** I haven’t been using my resources well—maybe I could push harder and gain even more.  </w:t>
      </w:r>
      <w:r>
        <w:br/>
      </w:r>
      <w:r>
        <w:br/>
        <w:t>**</w:t>
      </w:r>
    </w:p>
    <w:p w14:paraId="624FF9F7" w14:textId="77777777" w:rsidR="00917DD6" w:rsidRDefault="007C7997">
      <w:r>
        <w:t>Conscience: ** Stewardship matters. Use what you have wisely before chasing more.</w:t>
      </w:r>
    </w:p>
    <w:p w14:paraId="3135763D" w14:textId="77777777" w:rsidR="00917DD6" w:rsidRDefault="00917DD6"/>
    <w:p w14:paraId="6B05BF26" w14:textId="77777777" w:rsidR="00917DD6" w:rsidRDefault="007C7997">
      <w:pPr>
        <w:pStyle w:val="Heading2"/>
      </w:pPr>
      <w:r>
        <w:t>Entry 5448</w:t>
      </w:r>
    </w:p>
    <w:p w14:paraId="56830F76" w14:textId="77777777" w:rsidR="00917DD6" w:rsidRDefault="007C7997">
      <w:r>
        <w:t>Temptation: Everyone else is getting ahead while I'm stuck. Why even try?</w:t>
      </w:r>
    </w:p>
    <w:p w14:paraId="7CF5090A" w14:textId="77777777" w:rsidR="00917DD6" w:rsidRDefault="007C7997">
      <w:r>
        <w:lastRenderedPageBreak/>
        <w:t>Conscience: Comparing yourself to others only wastes time. Focus on what you can control—your own effort and progress.</w:t>
      </w:r>
    </w:p>
    <w:p w14:paraId="5F68C967" w14:textId="77777777" w:rsidR="00917DD6" w:rsidRDefault="00917DD6"/>
    <w:p w14:paraId="52036F86" w14:textId="77777777" w:rsidR="00917DD6" w:rsidRDefault="007C7997">
      <w:pPr>
        <w:pStyle w:val="Heading2"/>
      </w:pPr>
      <w:r>
        <w:t>Entry 5449</w:t>
      </w:r>
    </w:p>
    <w:p w14:paraId="68DA523A" w14:textId="77777777" w:rsidR="00917DD6" w:rsidRDefault="007C7997">
      <w:r>
        <w:t>Temptation: Everyone else is getting ahead while I'm stuck. Why even try?</w:t>
      </w:r>
    </w:p>
    <w:p w14:paraId="1A916027" w14:textId="77777777" w:rsidR="00917DD6" w:rsidRDefault="007C7997">
      <w:r>
        <w:t>Conscience: Focus on what you can control. God’s timing isn’t the same for everyone.</w:t>
      </w:r>
    </w:p>
    <w:p w14:paraId="56226CEB" w14:textId="77777777" w:rsidR="00917DD6" w:rsidRDefault="00917DD6"/>
    <w:p w14:paraId="01B9486B" w14:textId="77777777" w:rsidR="00917DD6" w:rsidRDefault="007C7997">
      <w:pPr>
        <w:pStyle w:val="Heading2"/>
      </w:pPr>
      <w:r>
        <w:t>Entry 5450</w:t>
      </w:r>
    </w:p>
    <w:p w14:paraId="3C1BEA91" w14:textId="77777777" w:rsidR="00917DD6" w:rsidRDefault="007C7997">
      <w:r>
        <w:t xml:space="preserve">Temptation: ** If I donate more to the church fundraiser, I’ll get a bigger reward in heaven.  </w:t>
      </w:r>
      <w:r>
        <w:br/>
      </w:r>
      <w:r>
        <w:br/>
        <w:t>**</w:t>
      </w:r>
    </w:p>
    <w:p w14:paraId="16029146" w14:textId="77777777" w:rsidR="00917DD6" w:rsidRDefault="007C7997">
      <w:r>
        <w:t>Conscience: ** God cares about why you give, not how much. Give out of love, not for a reward.</w:t>
      </w:r>
    </w:p>
    <w:p w14:paraId="7B8BF7AD" w14:textId="77777777" w:rsidR="00917DD6" w:rsidRDefault="00917DD6"/>
    <w:p w14:paraId="43A9B277" w14:textId="77777777" w:rsidR="00917DD6" w:rsidRDefault="007C7997">
      <w:pPr>
        <w:pStyle w:val="Heading2"/>
      </w:pPr>
      <w:r>
        <w:t>Entry 5451</w:t>
      </w:r>
    </w:p>
    <w:p w14:paraId="60305A91" w14:textId="77777777" w:rsidR="00917DD6" w:rsidRDefault="007C7997">
      <w:r>
        <w:t xml:space="preserve">Temptation: ** If I give more to the church fundraiser, maybe God will bless me more in return.  </w:t>
      </w:r>
      <w:r>
        <w:br/>
      </w:r>
      <w:r>
        <w:br/>
        <w:t>**</w:t>
      </w:r>
    </w:p>
    <w:p w14:paraId="3A0F56A0" w14:textId="77777777" w:rsidR="00917DD6" w:rsidRDefault="007C7997">
      <w:r>
        <w:t>Conscience: ** Giving should come from generosity, not bargaining for rewards. God sees your heart, not just your money.</w:t>
      </w:r>
    </w:p>
    <w:p w14:paraId="797B0BD1" w14:textId="77777777" w:rsidR="00917DD6" w:rsidRDefault="00917DD6"/>
    <w:p w14:paraId="00814D03" w14:textId="77777777" w:rsidR="00917DD6" w:rsidRDefault="007C7997">
      <w:pPr>
        <w:pStyle w:val="Heading2"/>
      </w:pPr>
      <w:r>
        <w:t>Entry 5452</w:t>
      </w:r>
    </w:p>
    <w:p w14:paraId="7B7417C5" w14:textId="77777777" w:rsidR="00917DD6" w:rsidRDefault="007C7997">
      <w:r>
        <w:t xml:space="preserve">Temptation: ** I could lie about how much I spent to avoid judgment from my family.  </w:t>
      </w:r>
      <w:r>
        <w:br/>
      </w:r>
      <w:r>
        <w:br/>
        <w:t>**</w:t>
      </w:r>
    </w:p>
    <w:p w14:paraId="2FC0DCCD" w14:textId="77777777" w:rsidR="00917DD6" w:rsidRDefault="007C7997">
      <w:r>
        <w:t>Conscience: ** Honesty keeps relationships strong. Lies only create more problems later.</w:t>
      </w:r>
    </w:p>
    <w:p w14:paraId="14E369A2" w14:textId="77777777" w:rsidR="00917DD6" w:rsidRDefault="00917DD6"/>
    <w:p w14:paraId="7358386D" w14:textId="77777777" w:rsidR="00917DD6" w:rsidRDefault="007C7997">
      <w:pPr>
        <w:pStyle w:val="Heading2"/>
      </w:pPr>
      <w:r>
        <w:t>Entry 5453</w:t>
      </w:r>
    </w:p>
    <w:p w14:paraId="1A799FDE" w14:textId="77777777" w:rsidR="00917DD6" w:rsidRDefault="007C7997">
      <w:r>
        <w:t xml:space="preserve">Temptation: ** I could lie about how much I spent to avoid judgment from my family or friends.  </w:t>
      </w:r>
      <w:r>
        <w:br/>
      </w:r>
      <w:r>
        <w:br/>
        <w:t>**</w:t>
      </w:r>
    </w:p>
    <w:p w14:paraId="46F6BB46" w14:textId="77777777" w:rsidR="00917DD6" w:rsidRDefault="007C7997">
      <w:r>
        <w:lastRenderedPageBreak/>
        <w:t>Conscience: ** Honesty keeps trust intact. Lies create more problems than they solve.</w:t>
      </w:r>
    </w:p>
    <w:p w14:paraId="027B4C0B" w14:textId="77777777" w:rsidR="00917DD6" w:rsidRDefault="00917DD6"/>
    <w:p w14:paraId="4F20ECC8" w14:textId="77777777" w:rsidR="00917DD6" w:rsidRDefault="007C7997">
      <w:pPr>
        <w:pStyle w:val="Heading2"/>
      </w:pPr>
      <w:r>
        <w:t>Entry 5454</w:t>
      </w:r>
    </w:p>
    <w:p w14:paraId="3D2883A2" w14:textId="77777777" w:rsidR="00917DD6" w:rsidRDefault="007C7997">
      <w:r>
        <w:t xml:space="preserve">Temptation: ** I could take credit for someone else's work and get praised for it.  </w:t>
      </w:r>
      <w:r>
        <w:br/>
      </w:r>
      <w:r>
        <w:br/>
        <w:t>**</w:t>
      </w:r>
    </w:p>
    <w:p w14:paraId="564EB990" w14:textId="77777777" w:rsidR="00917DD6" w:rsidRDefault="007C7997">
      <w:r>
        <w:t>Conscience: ** That’s dishonest. Their effort deserves recognition, not deception.</w:t>
      </w:r>
    </w:p>
    <w:p w14:paraId="2531AFBE" w14:textId="77777777" w:rsidR="00917DD6" w:rsidRDefault="00917DD6"/>
    <w:p w14:paraId="7E2FCB1C" w14:textId="77777777" w:rsidR="00917DD6" w:rsidRDefault="007C7997">
      <w:pPr>
        <w:pStyle w:val="Heading2"/>
      </w:pPr>
      <w:r>
        <w:t>Entry 5455</w:t>
      </w:r>
    </w:p>
    <w:p w14:paraId="0A8FEF21" w14:textId="77777777" w:rsidR="00917DD6" w:rsidRDefault="007C7997">
      <w:r>
        <w:t xml:space="preserve">Temptation: ** I could take credit for someone else's work and get praised for it.  </w:t>
      </w:r>
      <w:r>
        <w:br/>
      </w:r>
      <w:r>
        <w:br/>
        <w:t>**</w:t>
      </w:r>
    </w:p>
    <w:p w14:paraId="4ED58580" w14:textId="77777777" w:rsidR="00917DD6" w:rsidRDefault="007C7997">
      <w:r>
        <w:t>Conscience: ** That praise would be empty—you’d know it wasn’t earned, and so would others eventually. Honesty builds real respect.</w:t>
      </w:r>
    </w:p>
    <w:p w14:paraId="706F6866" w14:textId="77777777" w:rsidR="00917DD6" w:rsidRDefault="00917DD6"/>
    <w:p w14:paraId="7D04F648" w14:textId="77777777" w:rsidR="00917DD6" w:rsidRDefault="007C7997">
      <w:pPr>
        <w:pStyle w:val="Heading2"/>
      </w:pPr>
      <w:r>
        <w:t>Entry 5456</w:t>
      </w:r>
    </w:p>
    <w:p w14:paraId="42691148" w14:textId="77777777" w:rsidR="00917DD6" w:rsidRDefault="007C7997">
      <w:r>
        <w:t>Temptation: I can't afford to give this much money.</w:t>
      </w:r>
    </w:p>
    <w:p w14:paraId="53C8CB00" w14:textId="77777777" w:rsidR="00917DD6" w:rsidRDefault="007C7997">
      <w:r>
        <w:t>Conscience: Giving should never put you in hardship. Be wise, but don’t let fear stop you from helping when you can.</w:t>
      </w:r>
    </w:p>
    <w:p w14:paraId="5920A2A7" w14:textId="77777777" w:rsidR="00917DD6" w:rsidRDefault="00917DD6"/>
    <w:p w14:paraId="540CD0D6" w14:textId="77777777" w:rsidR="00917DD6" w:rsidRDefault="007C7997">
      <w:pPr>
        <w:pStyle w:val="Heading2"/>
      </w:pPr>
      <w:r>
        <w:t>Entry 5457</w:t>
      </w:r>
    </w:p>
    <w:p w14:paraId="0AB4785D" w14:textId="77777777" w:rsidR="00917DD6" w:rsidRDefault="007C7997">
      <w:r>
        <w:t xml:space="preserve">Temptation: ** I can't afford to give this much money.  </w:t>
      </w:r>
      <w:r>
        <w:br/>
      </w:r>
      <w:r>
        <w:br/>
        <w:t>**</w:t>
      </w:r>
    </w:p>
    <w:p w14:paraId="487A3A5D" w14:textId="77777777" w:rsidR="00917DD6" w:rsidRDefault="007C7997">
      <w:r>
        <w:t>Conscience: ** Giving isn’t about what’s comfortable—it’s about trusting God with what you have. Start small, but start faithfully.</w:t>
      </w:r>
    </w:p>
    <w:p w14:paraId="141DCC91" w14:textId="77777777" w:rsidR="00917DD6" w:rsidRDefault="00917DD6"/>
    <w:p w14:paraId="563D94CA" w14:textId="77777777" w:rsidR="00917DD6" w:rsidRDefault="007C7997">
      <w:pPr>
        <w:pStyle w:val="Heading2"/>
      </w:pPr>
      <w:r>
        <w:t>Entry 5458</w:t>
      </w:r>
    </w:p>
    <w:p w14:paraId="1381F97B" w14:textId="77777777" w:rsidR="00917DD6" w:rsidRDefault="007C7997">
      <w:r>
        <w:t xml:space="preserve">Temptation: ** This is the only way I can pay for my son's school fees and his medical bills.  </w:t>
      </w:r>
      <w:r>
        <w:br/>
      </w:r>
      <w:r>
        <w:br/>
        <w:t>**</w:t>
      </w:r>
    </w:p>
    <w:p w14:paraId="7C4C8CF7" w14:textId="77777777" w:rsidR="00917DD6" w:rsidRDefault="007C7997">
      <w:r>
        <w:lastRenderedPageBreak/>
        <w:t>Conscience: ** Desperation can make wrong choices seem necessary. Trust God, but also seek honest solutions—He provides through right actions, not shortcuts.</w:t>
      </w:r>
    </w:p>
    <w:p w14:paraId="1FC8E328" w14:textId="77777777" w:rsidR="00917DD6" w:rsidRDefault="00917DD6"/>
    <w:p w14:paraId="78BF4015" w14:textId="77777777" w:rsidR="00917DD6" w:rsidRDefault="007C7997">
      <w:pPr>
        <w:pStyle w:val="Heading2"/>
      </w:pPr>
      <w:r>
        <w:t>Entry 5459</w:t>
      </w:r>
    </w:p>
    <w:p w14:paraId="5C0A5B91" w14:textId="77777777" w:rsidR="00917DD6" w:rsidRDefault="007C7997">
      <w:r>
        <w:t xml:space="preserve">Temptation: ** "This is the only way I can pay for my son's school fees and his medical bills."  </w:t>
      </w:r>
      <w:r>
        <w:br/>
      </w:r>
      <w:r>
        <w:br/>
        <w:t>**</w:t>
      </w:r>
    </w:p>
    <w:p w14:paraId="14679FEC" w14:textId="77777777" w:rsidR="00917DD6" w:rsidRDefault="007C7997">
      <w:r>
        <w:t>Conscience: ** "Desperation can cloud judgment. There are honest ways to find help—don’t compromise your integrity."</w:t>
      </w:r>
    </w:p>
    <w:p w14:paraId="666ED6D5" w14:textId="77777777" w:rsidR="00917DD6" w:rsidRDefault="00917DD6"/>
    <w:p w14:paraId="453488C3" w14:textId="77777777" w:rsidR="00917DD6" w:rsidRDefault="007C7997">
      <w:pPr>
        <w:pStyle w:val="Heading2"/>
      </w:pPr>
      <w:r>
        <w:t>Entry 5460</w:t>
      </w:r>
    </w:p>
    <w:p w14:paraId="0B6F8373" w14:textId="77777777" w:rsidR="00917DD6" w:rsidRDefault="007C7997">
      <w:r>
        <w:t xml:space="preserve">Temptation: ** I deserve this luxury car or house, but I don’t have the money for it. Should I finance it?  </w:t>
      </w:r>
      <w:r>
        <w:br/>
      </w:r>
      <w:r>
        <w:br/>
        <w:t>**</w:t>
      </w:r>
    </w:p>
    <w:p w14:paraId="501287C0" w14:textId="77777777" w:rsidR="00917DD6" w:rsidRDefault="007C7997">
      <w:r>
        <w:t>Conscience: ** Deserving something doesn’t mean you can afford it. Debt can trap you—wait until you’re financially secure.</w:t>
      </w:r>
    </w:p>
    <w:p w14:paraId="71EEBAB2" w14:textId="77777777" w:rsidR="00917DD6" w:rsidRDefault="00917DD6"/>
    <w:p w14:paraId="6E7D38B8" w14:textId="77777777" w:rsidR="00917DD6" w:rsidRDefault="007C7997">
      <w:pPr>
        <w:pStyle w:val="Heading2"/>
      </w:pPr>
      <w:r>
        <w:t>Entry 5461</w:t>
      </w:r>
    </w:p>
    <w:p w14:paraId="54F5E700" w14:textId="77777777" w:rsidR="00917DD6" w:rsidRDefault="007C7997">
      <w:r>
        <w:t xml:space="preserve">Temptation: ** I deserve this luxury car or house, but I don’t have the money for it. Should I finance it?  </w:t>
      </w:r>
      <w:r>
        <w:br/>
      </w:r>
      <w:r>
        <w:br/>
        <w:t>**</w:t>
      </w:r>
    </w:p>
    <w:p w14:paraId="78ABC416" w14:textId="77777777" w:rsidR="00917DD6" w:rsidRDefault="007C7997">
      <w:r>
        <w:t>Conscience: ** Debt won’t make you happy—only disciplined choices will. If you can’t afford it now, wait until you can.</w:t>
      </w:r>
    </w:p>
    <w:p w14:paraId="708E7F11" w14:textId="77777777" w:rsidR="00917DD6" w:rsidRDefault="00917DD6"/>
    <w:p w14:paraId="25ADB1C7" w14:textId="77777777" w:rsidR="00917DD6" w:rsidRDefault="007C7997">
      <w:pPr>
        <w:pStyle w:val="Heading2"/>
      </w:pPr>
      <w:r>
        <w:t>Entry 5462</w:t>
      </w:r>
    </w:p>
    <w:p w14:paraId="1389E9DA" w14:textId="77777777" w:rsidR="00917DD6" w:rsidRDefault="007C7997">
      <w:r>
        <w:t>Temptation: I could keep watching my favorite show instead of spending time with my family.</w:t>
      </w:r>
    </w:p>
    <w:p w14:paraId="2CDCF968" w14:textId="77777777" w:rsidR="00917DD6" w:rsidRDefault="007C7997">
      <w:r>
        <w:t>Conscience: Your family needs your presence more than the show needs your attention. Choose what lasts.</w:t>
      </w:r>
    </w:p>
    <w:p w14:paraId="3458E0E0" w14:textId="77777777" w:rsidR="00917DD6" w:rsidRDefault="00917DD6"/>
    <w:p w14:paraId="50B7BFE6" w14:textId="77777777" w:rsidR="00917DD6" w:rsidRDefault="007C7997">
      <w:pPr>
        <w:pStyle w:val="Heading2"/>
      </w:pPr>
      <w:r>
        <w:lastRenderedPageBreak/>
        <w:t>Entry 5463</w:t>
      </w:r>
    </w:p>
    <w:p w14:paraId="3449C22E" w14:textId="77777777" w:rsidR="00917DD6" w:rsidRDefault="007C7997">
      <w:r>
        <w:t xml:space="preserve">Temptation: ** I could keep watching my favorite show instead of spending time with my family.  </w:t>
      </w:r>
      <w:r>
        <w:br/>
      </w:r>
      <w:r>
        <w:br/>
        <w:t>**</w:t>
      </w:r>
    </w:p>
    <w:p w14:paraId="0CAB4092" w14:textId="77777777" w:rsidR="00917DD6" w:rsidRDefault="007C7997">
      <w:r>
        <w:t>Conscience: ** Time with your family is limited—choose what really matters.</w:t>
      </w:r>
    </w:p>
    <w:p w14:paraId="20D8DD0F" w14:textId="77777777" w:rsidR="00917DD6" w:rsidRDefault="00917DD6"/>
    <w:p w14:paraId="3AA54EE2" w14:textId="77777777" w:rsidR="00917DD6" w:rsidRDefault="007C7997">
      <w:pPr>
        <w:pStyle w:val="Heading2"/>
      </w:pPr>
      <w:r>
        <w:t>Entry 5464</w:t>
      </w:r>
    </w:p>
    <w:p w14:paraId="72D0040C" w14:textId="77777777" w:rsidR="00917DD6" w:rsidRDefault="007C7997">
      <w:r>
        <w:t>Temptation: I could just scroll mindlessly instead of reading something meaningful.</w:t>
      </w:r>
    </w:p>
    <w:p w14:paraId="3138394B" w14:textId="77777777" w:rsidR="00917DD6" w:rsidRDefault="007C7997">
      <w:r>
        <w:t>Conscience: Choose what builds you up, not just what passes time.</w:t>
      </w:r>
    </w:p>
    <w:p w14:paraId="54FAD2AE" w14:textId="77777777" w:rsidR="00917DD6" w:rsidRDefault="00917DD6"/>
    <w:p w14:paraId="35712E49" w14:textId="77777777" w:rsidR="00917DD6" w:rsidRDefault="007C7997">
      <w:pPr>
        <w:pStyle w:val="Heading2"/>
      </w:pPr>
      <w:r>
        <w:t>Entry 5465</w:t>
      </w:r>
    </w:p>
    <w:p w14:paraId="52096E86" w14:textId="77777777" w:rsidR="00917DD6" w:rsidRDefault="007C7997">
      <w:r>
        <w:t xml:space="preserve">Temptation: ** I could just scroll mindlessly instead of reading something meaningful.  </w:t>
      </w:r>
      <w:r>
        <w:br/>
      </w:r>
      <w:r>
        <w:br/>
        <w:t>**</w:t>
      </w:r>
    </w:p>
    <w:p w14:paraId="4EE1F9DF" w14:textId="77777777" w:rsidR="00917DD6" w:rsidRDefault="007C7997">
      <w:r>
        <w:t>Conscience: ** That time could be spent growing—choose what actually benefits you.</w:t>
      </w:r>
    </w:p>
    <w:p w14:paraId="4E3BCF21" w14:textId="77777777" w:rsidR="00917DD6" w:rsidRDefault="00917DD6"/>
    <w:p w14:paraId="67860D23" w14:textId="77777777" w:rsidR="00917DD6" w:rsidRDefault="007C7997">
      <w:pPr>
        <w:pStyle w:val="Heading2"/>
      </w:pPr>
      <w:r>
        <w:t>Entry 5466</w:t>
      </w:r>
    </w:p>
    <w:p w14:paraId="1CB2E3FD" w14:textId="77777777" w:rsidR="00917DD6" w:rsidRDefault="007C7997">
      <w:r>
        <w:t xml:space="preserve">Temptation: ** I could focus more on my hobbies or personal interests instead of helping others in need.  </w:t>
      </w:r>
      <w:r>
        <w:br/>
      </w:r>
      <w:r>
        <w:br/>
        <w:t>**</w:t>
      </w:r>
    </w:p>
    <w:p w14:paraId="15E12672" w14:textId="77777777" w:rsidR="00917DD6" w:rsidRDefault="007C7997">
      <w:r>
        <w:t>Conscience: ** Helping others is more important than just pleasing yourself. It’s what God calls us to do.</w:t>
      </w:r>
    </w:p>
    <w:p w14:paraId="798CAC77" w14:textId="77777777" w:rsidR="00917DD6" w:rsidRDefault="00917DD6"/>
    <w:p w14:paraId="24C15542" w14:textId="77777777" w:rsidR="00917DD6" w:rsidRDefault="007C7997">
      <w:pPr>
        <w:pStyle w:val="Heading2"/>
      </w:pPr>
      <w:r>
        <w:t>Entry 5467</w:t>
      </w:r>
    </w:p>
    <w:p w14:paraId="27F07A8D" w14:textId="77777777" w:rsidR="00917DD6" w:rsidRDefault="007C7997">
      <w:r>
        <w:t xml:space="preserve">Temptation: ** "I could just focus on my own interests instead of helping others—it’s not like they’d do the same for me."  </w:t>
      </w:r>
      <w:r>
        <w:br/>
      </w:r>
      <w:r>
        <w:br/>
        <w:t>**</w:t>
      </w:r>
    </w:p>
    <w:p w14:paraId="4F9A4831" w14:textId="77777777" w:rsidR="00917DD6" w:rsidRDefault="007C7997">
      <w:r>
        <w:t>Conscience: ** "Self-care matters, but ignoring those in need hardens your heart. Find balance—care for yourself without closing off to others."</w:t>
      </w:r>
    </w:p>
    <w:p w14:paraId="6CD058E3" w14:textId="77777777" w:rsidR="00917DD6" w:rsidRDefault="00917DD6"/>
    <w:p w14:paraId="0FEEFB8C" w14:textId="77777777" w:rsidR="00917DD6" w:rsidRDefault="007C7997">
      <w:pPr>
        <w:pStyle w:val="Heading2"/>
      </w:pPr>
      <w:r>
        <w:lastRenderedPageBreak/>
        <w:t>Entry 5468</w:t>
      </w:r>
    </w:p>
    <w:p w14:paraId="5E34DFBB" w14:textId="77777777" w:rsidR="00917DD6" w:rsidRDefault="007C7997">
      <w:r>
        <w:t>Temptation: The boss just gave me a big raise—I’m not sure how to spend it.</w:t>
      </w:r>
    </w:p>
    <w:p w14:paraId="2D77F9C7" w14:textId="77777777" w:rsidR="00917DD6" w:rsidRDefault="007C7997">
      <w:r>
        <w:t>Conscience: Be wise with it. Save, invest, or help someone in need—don’t waste it on things that won’t last.</w:t>
      </w:r>
    </w:p>
    <w:p w14:paraId="6EB60FE5" w14:textId="77777777" w:rsidR="00917DD6" w:rsidRDefault="00917DD6"/>
    <w:p w14:paraId="598CC4C4" w14:textId="77777777" w:rsidR="00917DD6" w:rsidRDefault="007C7997">
      <w:pPr>
        <w:pStyle w:val="Heading2"/>
      </w:pPr>
      <w:r>
        <w:t>Entry 5469</w:t>
      </w:r>
    </w:p>
    <w:p w14:paraId="086587B8" w14:textId="77777777" w:rsidR="00917DD6" w:rsidRDefault="007C7997">
      <w:r>
        <w:t xml:space="preserve">Temptation: ** The boss just gave me a big raise—I’m not sure how to spend it.  </w:t>
      </w:r>
      <w:r>
        <w:br/>
      </w:r>
      <w:r>
        <w:br/>
        <w:t>**</w:t>
      </w:r>
    </w:p>
    <w:p w14:paraId="3A1462A1" w14:textId="77777777" w:rsidR="00917DD6" w:rsidRDefault="007C7997">
      <w:r>
        <w:t>Conscience: ** Be wise with it. Don’t let excitement lead to careless spending. Save, give, and spend responsibly.</w:t>
      </w:r>
    </w:p>
    <w:p w14:paraId="3B188A96" w14:textId="77777777" w:rsidR="00917DD6" w:rsidRDefault="00917DD6"/>
    <w:p w14:paraId="37897D00" w14:textId="77777777" w:rsidR="00917DD6" w:rsidRDefault="007C7997">
      <w:pPr>
        <w:pStyle w:val="Heading2"/>
      </w:pPr>
      <w:r>
        <w:t>Entry 5470</w:t>
      </w:r>
    </w:p>
    <w:p w14:paraId="308D410B" w14:textId="77777777" w:rsidR="00917DD6" w:rsidRDefault="007C7997">
      <w:r>
        <w:t xml:space="preserve">Temptation: ** This client is paying more than expected—should I just take the extra?  </w:t>
      </w:r>
      <w:r>
        <w:br/>
      </w:r>
      <w:r>
        <w:br/>
        <w:t>**</w:t>
      </w:r>
    </w:p>
    <w:p w14:paraId="360506E2" w14:textId="77777777" w:rsidR="00917DD6" w:rsidRDefault="007C7997">
      <w:r>
        <w:t>Conscience: ** Be honest about your rates. Overcharging damages trust and your reputation. Charge what’s fair.</w:t>
      </w:r>
    </w:p>
    <w:p w14:paraId="79E5D54E" w14:textId="77777777" w:rsidR="00917DD6" w:rsidRDefault="00917DD6"/>
    <w:p w14:paraId="0134FCF0" w14:textId="77777777" w:rsidR="00917DD6" w:rsidRDefault="007C7997">
      <w:pPr>
        <w:pStyle w:val="Heading2"/>
      </w:pPr>
      <w:r>
        <w:t>Entry 5471</w:t>
      </w:r>
    </w:p>
    <w:p w14:paraId="68D8305E" w14:textId="77777777" w:rsidR="00917DD6" w:rsidRDefault="007C7997">
      <w:r>
        <w:t xml:space="preserve">Temptation: ** This new client is paying more than expected—why not charge them extra since they can afford it?  </w:t>
      </w:r>
      <w:r>
        <w:br/>
      </w:r>
      <w:r>
        <w:br/>
        <w:t>**</w:t>
      </w:r>
    </w:p>
    <w:p w14:paraId="48C4744B" w14:textId="77777777" w:rsidR="00917DD6" w:rsidRDefault="007C7997">
      <w:r>
        <w:t>Conscience: ** Fair pricing builds trust. Don’t take advantage just because they have more.</w:t>
      </w:r>
    </w:p>
    <w:p w14:paraId="33AE4700" w14:textId="77777777" w:rsidR="00917DD6" w:rsidRDefault="00917DD6"/>
    <w:p w14:paraId="3FE6981A" w14:textId="77777777" w:rsidR="00917DD6" w:rsidRDefault="007C7997">
      <w:pPr>
        <w:pStyle w:val="Heading2"/>
      </w:pPr>
      <w:r>
        <w:t>Entry 5472</w:t>
      </w:r>
    </w:p>
    <w:p w14:paraId="0C65F3C4" w14:textId="77777777" w:rsidR="00917DD6" w:rsidRDefault="007C7997">
      <w:r>
        <w:t>Temptation: Your friend just got some amazing tickets... they don’t want to go alone.</w:t>
      </w:r>
    </w:p>
    <w:p w14:paraId="3E456345" w14:textId="77777777" w:rsidR="00917DD6" w:rsidRDefault="007C7997">
      <w:r>
        <w:t>Conscience: Put your friend first—it’s worth sacrificing your own plans to support them.</w:t>
      </w:r>
    </w:p>
    <w:p w14:paraId="06FE2955" w14:textId="77777777" w:rsidR="00917DD6" w:rsidRDefault="00917DD6"/>
    <w:p w14:paraId="5F845E7F" w14:textId="77777777" w:rsidR="00917DD6" w:rsidRDefault="007C7997">
      <w:pPr>
        <w:pStyle w:val="Heading2"/>
      </w:pPr>
      <w:r>
        <w:t>Entry 5473</w:t>
      </w:r>
    </w:p>
    <w:p w14:paraId="742A05F3" w14:textId="77777777" w:rsidR="00917DD6" w:rsidRDefault="007C7997">
      <w:r>
        <w:t>Temptation: Your friend got great tickets and doesn’t want to go alone.</w:t>
      </w:r>
    </w:p>
    <w:p w14:paraId="0B3336FD" w14:textId="77777777" w:rsidR="00917DD6" w:rsidRDefault="007C7997">
      <w:r>
        <w:lastRenderedPageBreak/>
        <w:t>Conscience: Being there for them matters more than missing out. Go.</w:t>
      </w:r>
    </w:p>
    <w:p w14:paraId="46D13731" w14:textId="77777777" w:rsidR="00917DD6" w:rsidRDefault="00917DD6"/>
    <w:p w14:paraId="633F1DE1" w14:textId="77777777" w:rsidR="00917DD6" w:rsidRDefault="007C7997">
      <w:pPr>
        <w:pStyle w:val="Heading2"/>
      </w:pPr>
      <w:r>
        <w:t>Entry 5474</w:t>
      </w:r>
    </w:p>
    <w:p w14:paraId="076A1ABB" w14:textId="77777777" w:rsidR="00917DD6" w:rsidRDefault="007C7997">
      <w:r>
        <w:t>Temptation: I could stand a little closer to them at this party...</w:t>
      </w:r>
    </w:p>
    <w:p w14:paraId="0C90312F" w14:textId="77777777" w:rsidR="00917DD6" w:rsidRDefault="007C7997">
      <w:r>
        <w:t>Conscience: Respect their personal space—don’t make them uncomfortable.</w:t>
      </w:r>
    </w:p>
    <w:p w14:paraId="12BB82DD" w14:textId="77777777" w:rsidR="00917DD6" w:rsidRDefault="00917DD6"/>
    <w:p w14:paraId="3E9800E6" w14:textId="77777777" w:rsidR="00917DD6" w:rsidRDefault="007C7997">
      <w:pPr>
        <w:pStyle w:val="Heading2"/>
      </w:pPr>
      <w:r>
        <w:t>Entry 5475</w:t>
      </w:r>
    </w:p>
    <w:p w14:paraId="68673C43" w14:textId="77777777" w:rsidR="00917DD6" w:rsidRDefault="007C7997">
      <w:r>
        <w:t>Temptation: I could stand a little closer to them at this party...</w:t>
      </w:r>
    </w:p>
    <w:p w14:paraId="5B7FC5D5" w14:textId="77777777" w:rsidR="00917DD6" w:rsidRDefault="007C7997">
      <w:r>
        <w:t>Conscience: Respect their personal space—how would you feel if someone did that to you?</w:t>
      </w:r>
    </w:p>
    <w:p w14:paraId="4FD56102" w14:textId="77777777" w:rsidR="00917DD6" w:rsidRDefault="00917DD6"/>
    <w:p w14:paraId="47F76164" w14:textId="77777777" w:rsidR="00917DD6" w:rsidRDefault="007C7997">
      <w:pPr>
        <w:pStyle w:val="Heading2"/>
      </w:pPr>
      <w:r>
        <w:t>Entry 5476</w:t>
      </w:r>
    </w:p>
    <w:p w14:paraId="78602718" w14:textId="77777777" w:rsidR="00917DD6" w:rsidRDefault="007C7997">
      <w:r>
        <w:t>Temptation: Their voice is so interesting... I'll just lean in a bit more.</w:t>
      </w:r>
    </w:p>
    <w:p w14:paraId="1BC8C7E5" w14:textId="77777777" w:rsidR="00917DD6" w:rsidRDefault="007C7997">
      <w:r>
        <w:t>Conscience: Pay attention to personal space—don’t make them uncomfortable.</w:t>
      </w:r>
    </w:p>
    <w:p w14:paraId="00A95F8E" w14:textId="77777777" w:rsidR="00917DD6" w:rsidRDefault="00917DD6"/>
    <w:p w14:paraId="7CC3895F" w14:textId="77777777" w:rsidR="00917DD6" w:rsidRDefault="007C7997">
      <w:pPr>
        <w:pStyle w:val="Heading2"/>
      </w:pPr>
      <w:r>
        <w:t>Entry 5477</w:t>
      </w:r>
    </w:p>
    <w:p w14:paraId="747A09F4" w14:textId="77777777" w:rsidR="00917DD6" w:rsidRDefault="007C7997">
      <w:r>
        <w:t xml:space="preserve">Temptation: ** Their voice is so interesting... I'll just lean in a bit more.  </w:t>
      </w:r>
      <w:r>
        <w:br/>
        <w:t>**</w:t>
      </w:r>
    </w:p>
    <w:p w14:paraId="08DCD88B" w14:textId="77777777" w:rsidR="00917DD6" w:rsidRDefault="007C7997">
      <w:r>
        <w:t>Conscience: ** Respect their space—don’t push boundaries just because you’re curious.</w:t>
      </w:r>
    </w:p>
    <w:p w14:paraId="1B6C0C90" w14:textId="77777777" w:rsidR="00917DD6" w:rsidRDefault="00917DD6"/>
    <w:p w14:paraId="1B2AAF68" w14:textId="77777777" w:rsidR="00917DD6" w:rsidRDefault="007C7997">
      <w:pPr>
        <w:pStyle w:val="Heading2"/>
      </w:pPr>
      <w:r>
        <w:t>Entry 5478</w:t>
      </w:r>
    </w:p>
    <w:p w14:paraId="4F97DA02" w14:textId="77777777" w:rsidR="00917DD6" w:rsidRDefault="007C7997">
      <w:r>
        <w:t>Temptation: I feel like they're hiding something. Maybe I should eavesdrop...</w:t>
      </w:r>
    </w:p>
    <w:p w14:paraId="0F936588" w14:textId="77777777" w:rsidR="00917DD6" w:rsidRDefault="007C7997">
      <w:r>
        <w:t>Conscience: Respect their privacy—trust is built by waiting, not intruding.</w:t>
      </w:r>
    </w:p>
    <w:p w14:paraId="24AACDFA" w14:textId="77777777" w:rsidR="00917DD6" w:rsidRDefault="00917DD6"/>
    <w:p w14:paraId="47ACB2CE" w14:textId="77777777" w:rsidR="00917DD6" w:rsidRDefault="007C7997">
      <w:pPr>
        <w:pStyle w:val="Heading2"/>
      </w:pPr>
      <w:r>
        <w:t>Entry 5479</w:t>
      </w:r>
    </w:p>
    <w:p w14:paraId="47547183" w14:textId="77777777" w:rsidR="00917DD6" w:rsidRDefault="007C7997">
      <w:r>
        <w:t>Temptation: I feel like they're hiding something. Maybe I should eavesdrop...</w:t>
      </w:r>
    </w:p>
    <w:p w14:paraId="0D937EEB" w14:textId="77777777" w:rsidR="00917DD6" w:rsidRDefault="007C7997">
      <w:r>
        <w:t>Conscience: Respect their privacy—trust is built on honesty, not spying.</w:t>
      </w:r>
    </w:p>
    <w:p w14:paraId="6E78A60E" w14:textId="77777777" w:rsidR="00917DD6" w:rsidRDefault="00917DD6"/>
    <w:p w14:paraId="25875921" w14:textId="77777777" w:rsidR="00917DD6" w:rsidRDefault="007C7997">
      <w:pPr>
        <w:pStyle w:val="Heading2"/>
      </w:pPr>
      <w:r>
        <w:lastRenderedPageBreak/>
        <w:t>Entry 5480</w:t>
      </w:r>
    </w:p>
    <w:p w14:paraId="54730C25" w14:textId="77777777" w:rsidR="00917DD6" w:rsidRDefault="007C7997">
      <w:r>
        <w:t>Temptation: I could snoop through their private messages.</w:t>
      </w:r>
    </w:p>
    <w:p w14:paraId="5CA5DA61" w14:textId="77777777" w:rsidR="00917DD6" w:rsidRDefault="007C7997">
      <w:r>
        <w:t>Conscience: Respect their privacy—you wouldn’t want someone doing that to you.</w:t>
      </w:r>
    </w:p>
    <w:p w14:paraId="61B7AD81" w14:textId="77777777" w:rsidR="00917DD6" w:rsidRDefault="00917DD6"/>
    <w:p w14:paraId="5E8807C7" w14:textId="77777777" w:rsidR="00917DD6" w:rsidRDefault="007C7997">
      <w:pPr>
        <w:pStyle w:val="Heading2"/>
      </w:pPr>
      <w:r>
        <w:t>Entry 5481</w:t>
      </w:r>
    </w:p>
    <w:p w14:paraId="239F35EF" w14:textId="77777777" w:rsidR="00917DD6" w:rsidRDefault="007C7997">
      <w:r>
        <w:t xml:space="preserve">Temptation: ** I really want that last piece of cake—I’m hungry too.  </w:t>
      </w:r>
      <w:r>
        <w:br/>
      </w:r>
      <w:r>
        <w:br/>
        <w:t>**</w:t>
      </w:r>
    </w:p>
    <w:p w14:paraId="2DE4E718" w14:textId="77777777" w:rsidR="00917DD6" w:rsidRDefault="007C7997">
      <w:r>
        <w:t>Conscience: ** It’s not just about what you want. Let them have it—you can find something else.</w:t>
      </w:r>
    </w:p>
    <w:p w14:paraId="41825252" w14:textId="77777777" w:rsidR="00917DD6" w:rsidRDefault="00917DD6"/>
    <w:p w14:paraId="3F9CDC05" w14:textId="77777777" w:rsidR="00917DD6" w:rsidRDefault="007C7997">
      <w:pPr>
        <w:pStyle w:val="Heading2"/>
      </w:pPr>
      <w:r>
        <w:t>Entry 5482</w:t>
      </w:r>
    </w:p>
    <w:p w14:paraId="7FB1898C" w14:textId="77777777" w:rsidR="00917DD6" w:rsidRDefault="007C7997">
      <w:r>
        <w:t xml:space="preserve">Temptation: ** I see someone else eating the last piece of cake, but I'm hungry too.  </w:t>
      </w:r>
      <w:r>
        <w:br/>
      </w:r>
      <w:r>
        <w:br/>
        <w:t>**</w:t>
      </w:r>
    </w:p>
    <w:p w14:paraId="58F6C8FA" w14:textId="77777777" w:rsidR="00917DD6" w:rsidRDefault="007C7997">
      <w:r>
        <w:t>Conscience: ** Ask yourself—would taking it build trust or create resentment? Respect their enjoyment as you’d want yours respected.</w:t>
      </w:r>
    </w:p>
    <w:p w14:paraId="0E89083F" w14:textId="77777777" w:rsidR="00917DD6" w:rsidRDefault="00917DD6"/>
    <w:p w14:paraId="3A0E222B" w14:textId="77777777" w:rsidR="00917DD6" w:rsidRDefault="007C7997">
      <w:pPr>
        <w:pStyle w:val="Heading2"/>
      </w:pPr>
      <w:r>
        <w:t>Entry 5483</w:t>
      </w:r>
    </w:p>
    <w:p w14:paraId="4B4197D3" w14:textId="77777777" w:rsidR="00917DD6" w:rsidRDefault="007C7997">
      <w:r>
        <w:t>Temptation: The food at this party isn't very good—I'll just add extra spices to make it tolerable.</w:t>
      </w:r>
    </w:p>
    <w:p w14:paraId="2E6A4914" w14:textId="77777777" w:rsidR="00917DD6" w:rsidRDefault="007C7997">
      <w:r>
        <w:t>Conscience: Be grateful for what’s offered. Adjusting it might offend the host.</w:t>
      </w:r>
    </w:p>
    <w:p w14:paraId="3E824C6C" w14:textId="77777777" w:rsidR="00917DD6" w:rsidRDefault="00917DD6"/>
    <w:p w14:paraId="27BAA201" w14:textId="77777777" w:rsidR="00917DD6" w:rsidRDefault="007C7997">
      <w:pPr>
        <w:pStyle w:val="Heading2"/>
      </w:pPr>
      <w:r>
        <w:t>Entry 5484</w:t>
      </w:r>
    </w:p>
    <w:p w14:paraId="3DE5C0E1" w14:textId="77777777" w:rsidR="00917DD6" w:rsidRDefault="007C7997">
      <w:r>
        <w:t xml:space="preserve">Temptation: ** The food at this party isn’t very good—I’ll just add some extra spices to make it better.  </w:t>
      </w:r>
      <w:r>
        <w:br/>
      </w:r>
      <w:r>
        <w:br/>
        <w:t>**</w:t>
      </w:r>
    </w:p>
    <w:p w14:paraId="32253A47" w14:textId="77777777" w:rsidR="00917DD6" w:rsidRDefault="007C7997">
      <w:r>
        <w:t>Conscience: ** It’s not your place to change what’s been served. Be grateful for what’s offered.</w:t>
      </w:r>
    </w:p>
    <w:p w14:paraId="593974A8" w14:textId="77777777" w:rsidR="00917DD6" w:rsidRDefault="00917DD6"/>
    <w:p w14:paraId="0C3D3A16" w14:textId="77777777" w:rsidR="00917DD6" w:rsidRDefault="007C7997">
      <w:pPr>
        <w:pStyle w:val="Heading2"/>
      </w:pPr>
      <w:r>
        <w:lastRenderedPageBreak/>
        <w:t>Entry 5485</w:t>
      </w:r>
    </w:p>
    <w:p w14:paraId="23EA046F" w14:textId="77777777" w:rsidR="00917DD6" w:rsidRDefault="007C7997">
      <w:r>
        <w:t>Temptation: That meal looks delicious and I'm starving—maybe I can grab a bite before anyone notices.</w:t>
      </w:r>
    </w:p>
    <w:p w14:paraId="63B8D0C4" w14:textId="77777777" w:rsidR="00917DD6" w:rsidRDefault="007C7997">
      <w:r>
        <w:t>Conscience: Taking what isn’t yours is wrong, even if you’re hungry. Wait for permission or find another way.</w:t>
      </w:r>
    </w:p>
    <w:p w14:paraId="442DE31E" w14:textId="77777777" w:rsidR="00917DD6" w:rsidRDefault="00917DD6"/>
    <w:p w14:paraId="2F6ECFAA" w14:textId="77777777" w:rsidR="00917DD6" w:rsidRDefault="007C7997">
      <w:pPr>
        <w:pStyle w:val="Heading2"/>
      </w:pPr>
      <w:r>
        <w:t>Entry 5486</w:t>
      </w:r>
    </w:p>
    <w:p w14:paraId="49217776" w14:textId="77777777" w:rsidR="00917DD6" w:rsidRDefault="007C7997">
      <w:r>
        <w:t xml:space="preserve">Temptation: ** That meal looks good, and I'm really hungry—maybe I can sneak a bite before anyone sees.  </w:t>
      </w:r>
      <w:r>
        <w:br/>
      </w:r>
      <w:r>
        <w:br/>
        <w:t>**</w:t>
      </w:r>
    </w:p>
    <w:p w14:paraId="23F0C761" w14:textId="77777777" w:rsidR="00917DD6" w:rsidRDefault="007C7997">
      <w:r>
        <w:t>Conscience: ** Taking what isn’t yours is wrong, even if you’re hungry. Wait for your own portion.</w:t>
      </w:r>
    </w:p>
    <w:p w14:paraId="671DA216" w14:textId="77777777" w:rsidR="00917DD6" w:rsidRDefault="00917DD6"/>
    <w:p w14:paraId="76E01BA0" w14:textId="77777777" w:rsidR="00917DD6" w:rsidRDefault="007C7997">
      <w:pPr>
        <w:pStyle w:val="Heading2"/>
      </w:pPr>
      <w:r>
        <w:t>Entry 5487</w:t>
      </w:r>
    </w:p>
    <w:p w14:paraId="0E90D013" w14:textId="77777777" w:rsidR="00917DD6" w:rsidRDefault="007C7997">
      <w:r>
        <w:t xml:space="preserve">Temptation: ** I've been thinking about trying alcohol.  </w:t>
      </w:r>
      <w:r>
        <w:br/>
      </w:r>
      <w:r>
        <w:br/>
        <w:t>**</w:t>
      </w:r>
    </w:p>
    <w:p w14:paraId="648B219F" w14:textId="77777777" w:rsidR="00917DD6" w:rsidRDefault="007C7997">
      <w:r>
        <w:t>Conscience: ** Drinking might seem harmless, but it can lead to bad decisions and harm your body. Is this really the best way to cope or have fun?</w:t>
      </w:r>
    </w:p>
    <w:p w14:paraId="4895BDDB" w14:textId="77777777" w:rsidR="00917DD6" w:rsidRDefault="00917DD6"/>
    <w:p w14:paraId="33A16662" w14:textId="77777777" w:rsidR="00917DD6" w:rsidRDefault="007C7997">
      <w:pPr>
        <w:pStyle w:val="Heading2"/>
      </w:pPr>
      <w:r>
        <w:t>Entry 5488</w:t>
      </w:r>
    </w:p>
    <w:p w14:paraId="51E17FB0" w14:textId="77777777" w:rsidR="00917DD6" w:rsidRDefault="007C7997">
      <w:r>
        <w:t xml:space="preserve">Temptation: ** I've been thinking about trying alcohol.  </w:t>
      </w:r>
      <w:r>
        <w:br/>
      </w:r>
      <w:r>
        <w:br/>
        <w:t>**</w:t>
      </w:r>
    </w:p>
    <w:p w14:paraId="52EC64B8" w14:textId="77777777" w:rsidR="00917DD6" w:rsidRDefault="007C7997">
      <w:r>
        <w:t>Conscience: ** Drinking can lead to bad choices and harm your health. Think carefully before you start.</w:t>
      </w:r>
    </w:p>
    <w:p w14:paraId="51E0C241" w14:textId="77777777" w:rsidR="00917DD6" w:rsidRDefault="00917DD6"/>
    <w:p w14:paraId="36892888" w14:textId="77777777" w:rsidR="00917DD6" w:rsidRDefault="007C7997">
      <w:pPr>
        <w:pStyle w:val="Heading2"/>
      </w:pPr>
      <w:r>
        <w:t>Entry 5489</w:t>
      </w:r>
    </w:p>
    <w:p w14:paraId="46E4B8FB" w14:textId="77777777" w:rsidR="00917DD6" w:rsidRDefault="007C7997">
      <w:r>
        <w:t xml:space="preserve">Temptation: ** That website is full of inappropriate content, but it's so interesting.  </w:t>
      </w:r>
      <w:r>
        <w:br/>
      </w:r>
      <w:r>
        <w:br/>
        <w:t>**</w:t>
      </w:r>
    </w:p>
    <w:p w14:paraId="4F994B47" w14:textId="77777777" w:rsidR="00917DD6" w:rsidRDefault="007C7997">
      <w:r>
        <w:lastRenderedPageBreak/>
        <w:t>Conscience: ** Feeding your curiosity with that will only weaken your self-control. Walk away.</w:t>
      </w:r>
    </w:p>
    <w:p w14:paraId="46E9B151" w14:textId="77777777" w:rsidR="00917DD6" w:rsidRDefault="00917DD6"/>
    <w:p w14:paraId="0E44580E" w14:textId="77777777" w:rsidR="00917DD6" w:rsidRDefault="007C7997">
      <w:pPr>
        <w:pStyle w:val="Heading2"/>
      </w:pPr>
      <w:r>
        <w:t>Entry 5490</w:t>
      </w:r>
    </w:p>
    <w:p w14:paraId="6EF2CC94" w14:textId="77777777" w:rsidR="00917DD6" w:rsidRDefault="007C7997">
      <w:r>
        <w:t xml:space="preserve">Temptation: ** That website is full of inappropriate content, but it's so interesting.  </w:t>
      </w:r>
      <w:r>
        <w:br/>
      </w:r>
      <w:r>
        <w:br/>
        <w:t>**</w:t>
      </w:r>
    </w:p>
    <w:p w14:paraId="739F2C25" w14:textId="77777777" w:rsidR="00917DD6" w:rsidRDefault="007C7997">
      <w:r>
        <w:t>Conscience: ** Feeding your curiosity with that will only weaken your self-control. Walk away.</w:t>
      </w:r>
    </w:p>
    <w:p w14:paraId="3C6D7450" w14:textId="77777777" w:rsidR="00917DD6" w:rsidRDefault="00917DD6"/>
    <w:p w14:paraId="4E13F80E" w14:textId="77777777" w:rsidR="00917DD6" w:rsidRDefault="007C7997">
      <w:pPr>
        <w:pStyle w:val="Heading2"/>
      </w:pPr>
      <w:r>
        <w:t>Entry 5491</w:t>
      </w:r>
    </w:p>
    <w:p w14:paraId="6F200680" w14:textId="77777777" w:rsidR="00917DD6" w:rsidRDefault="007C7997">
      <w:r>
        <w:t xml:space="preserve">Temptation: ** I can't stop thinking about that person, even though acting on it would be wrong.  </w:t>
      </w:r>
      <w:r>
        <w:br/>
      </w:r>
      <w:r>
        <w:br/>
        <w:t>**</w:t>
      </w:r>
    </w:p>
    <w:p w14:paraId="3AA65F66" w14:textId="77777777" w:rsidR="00917DD6" w:rsidRDefault="007C7997">
      <w:r>
        <w:t>Conscience: ** Respect their boundaries—and your own. Self-control protects both of you.</w:t>
      </w:r>
    </w:p>
    <w:p w14:paraId="1BA6B27C" w14:textId="77777777" w:rsidR="00917DD6" w:rsidRDefault="00917DD6"/>
    <w:p w14:paraId="6519FE22" w14:textId="77777777" w:rsidR="00917DD6" w:rsidRDefault="007C7997">
      <w:pPr>
        <w:pStyle w:val="Heading2"/>
      </w:pPr>
      <w:r>
        <w:t>Entry 5492</w:t>
      </w:r>
    </w:p>
    <w:p w14:paraId="31375C4F" w14:textId="77777777" w:rsidR="00917DD6" w:rsidRDefault="007C7997">
      <w:r>
        <w:t xml:space="preserve">Temptation: ** I can't stop thinking about that person, even though acting on it would be wrong.  </w:t>
      </w:r>
      <w:r>
        <w:br/>
      </w:r>
      <w:r>
        <w:br/>
        <w:t>**</w:t>
      </w:r>
    </w:p>
    <w:p w14:paraId="33DD0323" w14:textId="77777777" w:rsidR="00917DD6" w:rsidRDefault="007C7997">
      <w:r>
        <w:t>Conscience: ** Feelings aren’t wrong, but acting against your values will hurt you and others. Choose wisely.</w:t>
      </w:r>
    </w:p>
    <w:p w14:paraId="40CE37A5" w14:textId="77777777" w:rsidR="00917DD6" w:rsidRDefault="00917DD6"/>
    <w:p w14:paraId="42399E4A" w14:textId="77777777" w:rsidR="00917DD6" w:rsidRDefault="007C7997">
      <w:pPr>
        <w:pStyle w:val="Heading2"/>
      </w:pPr>
      <w:r>
        <w:t>Entry 5493</w:t>
      </w:r>
    </w:p>
    <w:p w14:paraId="377A658F" w14:textId="77777777" w:rsidR="00917DD6" w:rsidRDefault="007C7997">
      <w:r>
        <w:t xml:space="preserve">Temptation: ** I'm being chased by enemies who want to kill me—I should fight back.  </w:t>
      </w:r>
      <w:r>
        <w:br/>
      </w:r>
      <w:r>
        <w:br/>
        <w:t>**</w:t>
      </w:r>
    </w:p>
    <w:p w14:paraId="6D96EF45" w14:textId="77777777" w:rsidR="00917DD6" w:rsidRDefault="007C7997">
      <w:r>
        <w:t>Conscience: ** Trust God’s protection instead of relying on violence.</w:t>
      </w:r>
    </w:p>
    <w:p w14:paraId="52661F7A" w14:textId="77777777" w:rsidR="00917DD6" w:rsidRDefault="00917DD6"/>
    <w:p w14:paraId="32D27D70" w14:textId="77777777" w:rsidR="00917DD6" w:rsidRDefault="007C7997">
      <w:pPr>
        <w:pStyle w:val="Heading2"/>
      </w:pPr>
      <w:r>
        <w:t>Entry 5494</w:t>
      </w:r>
    </w:p>
    <w:p w14:paraId="5022FDAA" w14:textId="77777777" w:rsidR="00917DD6" w:rsidRDefault="007C7997">
      <w:r>
        <w:t>Temptation: I'm being chased by enemies who want to kill me—I should fight back.</w:t>
      </w:r>
    </w:p>
    <w:p w14:paraId="696A43A3" w14:textId="77777777" w:rsidR="00917DD6" w:rsidRDefault="007C7997">
      <w:r>
        <w:lastRenderedPageBreak/>
        <w:t>Conscience: Defend yourself if you must, but don’t let anger justify unnecessary violence.</w:t>
      </w:r>
    </w:p>
    <w:p w14:paraId="2CB1BF19" w14:textId="77777777" w:rsidR="00917DD6" w:rsidRDefault="00917DD6"/>
    <w:p w14:paraId="39FCF7BA" w14:textId="77777777" w:rsidR="00917DD6" w:rsidRDefault="007C7997">
      <w:pPr>
        <w:pStyle w:val="Heading2"/>
      </w:pPr>
      <w:r>
        <w:t>Entry 5495</w:t>
      </w:r>
    </w:p>
    <w:p w14:paraId="38B865A6" w14:textId="77777777" w:rsidR="00917DD6" w:rsidRDefault="007C7997">
      <w:r>
        <w:t xml:space="preserve">Temptation: ** "People keep judging me—maybe I should just do whatever it takes to fit in."  </w:t>
      </w:r>
      <w:r>
        <w:br/>
      </w:r>
      <w:r>
        <w:br/>
        <w:t>**</w:t>
      </w:r>
    </w:p>
    <w:p w14:paraId="15206B4C" w14:textId="77777777" w:rsidR="00917DD6" w:rsidRDefault="007C7997">
      <w:r>
        <w:t>Conscience: ** "Their approval isn’t what matters. Stay true to what you know is right."</w:t>
      </w:r>
    </w:p>
    <w:p w14:paraId="17C0FBDB" w14:textId="77777777" w:rsidR="00917DD6" w:rsidRDefault="00917DD6"/>
    <w:p w14:paraId="618AD1B4" w14:textId="77777777" w:rsidR="00917DD6" w:rsidRDefault="007C7997">
      <w:pPr>
        <w:pStyle w:val="Heading2"/>
      </w:pPr>
      <w:r>
        <w:t>Entry 5496</w:t>
      </w:r>
    </w:p>
    <w:p w14:paraId="259BDBBB" w14:textId="77777777" w:rsidR="00917DD6" w:rsidRDefault="007C7997">
      <w:r>
        <w:t xml:space="preserve">Temptation: ** People keep judging me—I should just do whatever it takes to fit in.  </w:t>
      </w:r>
      <w:r>
        <w:br/>
      </w:r>
      <w:r>
        <w:br/>
        <w:t>**</w:t>
      </w:r>
    </w:p>
    <w:p w14:paraId="674959A4" w14:textId="77777777" w:rsidR="00917DD6" w:rsidRDefault="007C7997">
      <w:r>
        <w:t>Conscience: ** Their opinions don’t define you. Stay true to who you are.</w:t>
      </w:r>
    </w:p>
    <w:p w14:paraId="0400D813" w14:textId="77777777" w:rsidR="00917DD6" w:rsidRDefault="00917DD6"/>
    <w:p w14:paraId="2F6E0F2B" w14:textId="77777777" w:rsidR="00917DD6" w:rsidRDefault="007C7997">
      <w:pPr>
        <w:pStyle w:val="Heading2"/>
      </w:pPr>
      <w:r>
        <w:t>Entry 5497</w:t>
      </w:r>
    </w:p>
    <w:p w14:paraId="2C48BC4A" w14:textId="77777777" w:rsidR="00917DD6" w:rsidRDefault="007C7997">
      <w:r>
        <w:t xml:space="preserve">Temptation: ** I feel like I'm on the verge of losing my faith, so I'll give up and join the world.  </w:t>
      </w:r>
      <w:r>
        <w:br/>
      </w:r>
      <w:r>
        <w:br/>
        <w:t>**</w:t>
      </w:r>
    </w:p>
    <w:p w14:paraId="7D6C2A49" w14:textId="77777777" w:rsidR="00917DD6" w:rsidRDefault="007C7997">
      <w:r>
        <w:t>Conscience: ** Doubt doesn’t mean failure. Stay honest with God—He can handle your questions. Keep seeking Him.</w:t>
      </w:r>
    </w:p>
    <w:p w14:paraId="399F36B2" w14:textId="77777777" w:rsidR="00917DD6" w:rsidRDefault="00917DD6"/>
    <w:p w14:paraId="2C020E07" w14:textId="77777777" w:rsidR="00917DD6" w:rsidRDefault="007C7997">
      <w:pPr>
        <w:pStyle w:val="Heading2"/>
      </w:pPr>
      <w:r>
        <w:t>Entry 5498</w:t>
      </w:r>
    </w:p>
    <w:p w14:paraId="65E0E155" w14:textId="77777777" w:rsidR="00917DD6" w:rsidRDefault="007C7997">
      <w:r>
        <w:t xml:space="preserve">Temptation: ** I feel like I'm on the verge of losing my faith, so I'll give up and join the world.  </w:t>
      </w:r>
      <w:r>
        <w:br/>
      </w:r>
      <w:r>
        <w:br/>
        <w:t>**</w:t>
      </w:r>
    </w:p>
    <w:p w14:paraId="7F315BF5" w14:textId="77777777" w:rsidR="00917DD6" w:rsidRDefault="007C7997">
      <w:r>
        <w:t>Conscience: ** Doubt doesn’t mean failure. Hold on—God hasn’t let go of you.</w:t>
      </w:r>
    </w:p>
    <w:p w14:paraId="23A1BD4B" w14:textId="77777777" w:rsidR="00917DD6" w:rsidRDefault="00917DD6"/>
    <w:p w14:paraId="0EE7A052" w14:textId="77777777" w:rsidR="00917DD6" w:rsidRDefault="007C7997">
      <w:pPr>
        <w:pStyle w:val="Heading2"/>
      </w:pPr>
      <w:r>
        <w:t>Entry 5499</w:t>
      </w:r>
    </w:p>
    <w:p w14:paraId="66FE147F" w14:textId="77777777" w:rsidR="00917DD6" w:rsidRDefault="007C7997">
      <w:r>
        <w:t xml:space="preserve">Temptation: ** "It's not fair that I have to carry this burden alone."  </w:t>
      </w:r>
      <w:r>
        <w:br/>
      </w:r>
      <w:r>
        <w:br/>
        <w:t>**</w:t>
      </w:r>
    </w:p>
    <w:p w14:paraId="3C653A82" w14:textId="77777777" w:rsidR="00917DD6" w:rsidRDefault="007C7997">
      <w:r>
        <w:lastRenderedPageBreak/>
        <w:t>Conscience: ** "You don’t have to. Ask for help—from others or from God. Strength comes from honesty, not isolation."</w:t>
      </w:r>
    </w:p>
    <w:p w14:paraId="1282560F" w14:textId="77777777" w:rsidR="00917DD6" w:rsidRDefault="00917DD6"/>
    <w:p w14:paraId="2D2C4635" w14:textId="77777777" w:rsidR="00917DD6" w:rsidRDefault="007C7997">
      <w:pPr>
        <w:pStyle w:val="Heading2"/>
      </w:pPr>
      <w:r>
        <w:t>Entry 5500</w:t>
      </w:r>
    </w:p>
    <w:p w14:paraId="168E210B" w14:textId="77777777" w:rsidR="00917DD6" w:rsidRDefault="007C7997">
      <w:r>
        <w:t xml:space="preserve">Temptation: ** "It's not fair that I have to carry this burden alone."  </w:t>
      </w:r>
      <w:r>
        <w:br/>
      </w:r>
      <w:r>
        <w:br/>
        <w:t>**</w:t>
      </w:r>
    </w:p>
    <w:p w14:paraId="659668E7" w14:textId="77777777" w:rsidR="00917DD6" w:rsidRDefault="007C7997">
      <w:r>
        <w:t>Conscience: ** "You don’t have to. God is with you—ask Him for strength and reach out to others who can help."</w:t>
      </w:r>
    </w:p>
    <w:p w14:paraId="564351D0" w14:textId="77777777" w:rsidR="00917DD6" w:rsidRDefault="00917DD6"/>
    <w:p w14:paraId="6FA687FA" w14:textId="77777777" w:rsidR="00917DD6" w:rsidRDefault="007C7997">
      <w:pPr>
        <w:pStyle w:val="Heading2"/>
      </w:pPr>
      <w:r>
        <w:t>Entry 5501</w:t>
      </w:r>
    </w:p>
    <w:p w14:paraId="62BB85D8" w14:textId="77777777" w:rsidR="00917DD6" w:rsidRDefault="007C7997">
      <w:r>
        <w:t xml:space="preserve">Temptation: ** What if someone tries to stop me?  </w:t>
      </w:r>
      <w:r>
        <w:br/>
      </w:r>
      <w:r>
        <w:br/>
        <w:t>**</w:t>
      </w:r>
    </w:p>
    <w:p w14:paraId="4F0A8B68" w14:textId="77777777" w:rsidR="00917DD6" w:rsidRDefault="007C7997">
      <w:r>
        <w:t>Conscience: ** Trust that doing what’s right is enough—God doesn’t need your help to defend Himself. Stay calm and stay wise.</w:t>
      </w:r>
    </w:p>
    <w:p w14:paraId="6292E9C0" w14:textId="77777777" w:rsidR="00917DD6" w:rsidRDefault="00917DD6"/>
    <w:p w14:paraId="391E43D7" w14:textId="77777777" w:rsidR="00917DD6" w:rsidRDefault="007C7997">
      <w:pPr>
        <w:pStyle w:val="Heading2"/>
      </w:pPr>
      <w:r>
        <w:t>Entry 5502</w:t>
      </w:r>
    </w:p>
    <w:p w14:paraId="591D67D2" w14:textId="77777777" w:rsidR="00917DD6" w:rsidRDefault="007C7997">
      <w:r>
        <w:t>Temptation: What if someone tries to stop me?</w:t>
      </w:r>
    </w:p>
    <w:p w14:paraId="5824BF86" w14:textId="77777777" w:rsidR="00917DD6" w:rsidRDefault="007C7997">
      <w:r>
        <w:t>Conscience: Stand firm in what’s right, no matter who opposes you.</w:t>
      </w:r>
    </w:p>
    <w:p w14:paraId="14D46886" w14:textId="77777777" w:rsidR="00917DD6" w:rsidRDefault="00917DD6"/>
    <w:p w14:paraId="33BAA549" w14:textId="77777777" w:rsidR="00917DD6" w:rsidRDefault="007C7997">
      <w:pPr>
        <w:pStyle w:val="Heading2"/>
      </w:pPr>
      <w:r>
        <w:t>Entry 5503</w:t>
      </w:r>
    </w:p>
    <w:p w14:paraId="1A63BBBC" w14:textId="77777777" w:rsidR="00917DD6" w:rsidRDefault="007C7997">
      <w:r>
        <w:t xml:space="preserve">Temptation: ** It would be easier if I just gave up.  </w:t>
      </w:r>
      <w:r>
        <w:br/>
        <w:t>**</w:t>
      </w:r>
    </w:p>
    <w:p w14:paraId="7F25E972" w14:textId="77777777" w:rsidR="00917DD6" w:rsidRDefault="007C7997">
      <w:r>
        <w:t>Conscience: ** Giving up won’t solve anything. Keep going—God hasn’t brought you this far to leave you now.</w:t>
      </w:r>
    </w:p>
    <w:p w14:paraId="6C79A58F" w14:textId="77777777" w:rsidR="00917DD6" w:rsidRDefault="00917DD6"/>
    <w:p w14:paraId="11D15590" w14:textId="77777777" w:rsidR="00917DD6" w:rsidRDefault="007C7997">
      <w:pPr>
        <w:pStyle w:val="Heading2"/>
      </w:pPr>
      <w:r>
        <w:t>Entry 5504</w:t>
      </w:r>
    </w:p>
    <w:p w14:paraId="26CC3D78" w14:textId="77777777" w:rsidR="00917DD6" w:rsidRDefault="007C7997">
      <w:r>
        <w:t xml:space="preserve">Temptation: ** "It would be easier if I just gave up."  </w:t>
      </w:r>
      <w:r>
        <w:br/>
      </w:r>
      <w:r>
        <w:br/>
        <w:t>**</w:t>
      </w:r>
    </w:p>
    <w:p w14:paraId="045EFB5D" w14:textId="77777777" w:rsidR="00917DD6" w:rsidRDefault="007C7997">
      <w:r>
        <w:t>Conscience: ** "God gives strength when you feel weak. Keep going—He hasn’t left you."</w:t>
      </w:r>
    </w:p>
    <w:p w14:paraId="4ADDDF4C" w14:textId="77777777" w:rsidR="00917DD6" w:rsidRDefault="00917DD6"/>
    <w:p w14:paraId="3CCC4F82" w14:textId="77777777" w:rsidR="00917DD6" w:rsidRDefault="007C7997">
      <w:pPr>
        <w:pStyle w:val="Heading2"/>
      </w:pPr>
      <w:r>
        <w:t>Entry 5505</w:t>
      </w:r>
    </w:p>
    <w:p w14:paraId="05131375" w14:textId="77777777" w:rsidR="00917DD6" w:rsidRDefault="007C7997">
      <w:r>
        <w:t xml:space="preserve">Temptation: ** Someone is being rude to someone else, but no one’s stopping them.  </w:t>
      </w:r>
      <w:r>
        <w:br/>
      </w:r>
      <w:r>
        <w:br/>
        <w:t>**</w:t>
      </w:r>
    </w:p>
    <w:p w14:paraId="47DE3231" w14:textId="77777777" w:rsidR="00917DD6" w:rsidRDefault="007C7997">
      <w:r>
        <w:t>Conscience: ** You have the power to make a difference—speak up with kindness.</w:t>
      </w:r>
    </w:p>
    <w:p w14:paraId="32384E9A" w14:textId="77777777" w:rsidR="00917DD6" w:rsidRDefault="00917DD6"/>
    <w:p w14:paraId="352C4AC1" w14:textId="77777777" w:rsidR="00917DD6" w:rsidRDefault="007C7997">
      <w:pPr>
        <w:pStyle w:val="Heading2"/>
      </w:pPr>
      <w:r>
        <w:t>Entry 5506</w:t>
      </w:r>
    </w:p>
    <w:p w14:paraId="7F3C9BA9" w14:textId="77777777" w:rsidR="00917DD6" w:rsidRDefault="007C7997">
      <w:r>
        <w:t>Temptation: That person is being rude, and no one’s stepping in—why should I?</w:t>
      </w:r>
    </w:p>
    <w:p w14:paraId="532CA285" w14:textId="77777777" w:rsidR="00917DD6" w:rsidRDefault="007C7997">
      <w:r>
        <w:t>Conscience: Doing nothing makes you part of the problem. Step in with kindness, not anger.</w:t>
      </w:r>
    </w:p>
    <w:p w14:paraId="7263B988" w14:textId="77777777" w:rsidR="00917DD6" w:rsidRDefault="00917DD6"/>
    <w:p w14:paraId="76D181DA" w14:textId="77777777" w:rsidR="00917DD6" w:rsidRDefault="007C7997">
      <w:pPr>
        <w:pStyle w:val="Heading2"/>
      </w:pPr>
      <w:r>
        <w:t>Entry 5507</w:t>
      </w:r>
    </w:p>
    <w:p w14:paraId="5E6F7451" w14:textId="77777777" w:rsidR="00917DD6" w:rsidRDefault="007C7997">
      <w:r>
        <w:t>Temptation: I could ignore that person who keeps bothering me.</w:t>
      </w:r>
    </w:p>
    <w:p w14:paraId="74CE2575" w14:textId="77777777" w:rsidR="00917DD6" w:rsidRDefault="007C7997">
      <w:r>
        <w:t>Conscience: Ignoring them is easy, but kindness costs you nothing. Take a moment to listen—you might help more than you realize.</w:t>
      </w:r>
    </w:p>
    <w:p w14:paraId="237FF823" w14:textId="77777777" w:rsidR="00917DD6" w:rsidRDefault="00917DD6"/>
    <w:p w14:paraId="7F5F094A" w14:textId="77777777" w:rsidR="00917DD6" w:rsidRDefault="007C7997">
      <w:pPr>
        <w:pStyle w:val="Heading2"/>
      </w:pPr>
      <w:r>
        <w:t>Entry 5508</w:t>
      </w:r>
    </w:p>
    <w:p w14:paraId="7BF44D05" w14:textId="77777777" w:rsidR="00917DD6" w:rsidRDefault="007C7997">
      <w:r>
        <w:t>Temptation: I could ignore that person who keeps bothering me.</w:t>
      </w:r>
    </w:p>
    <w:p w14:paraId="663BC3CE" w14:textId="77777777" w:rsidR="00917DD6" w:rsidRDefault="007C7997">
      <w:r>
        <w:t>Conscience: Treat them the way you'd want to be treated—kindness costs nothing.</w:t>
      </w:r>
    </w:p>
    <w:p w14:paraId="1DD3B3F1" w14:textId="77777777" w:rsidR="00917DD6" w:rsidRDefault="00917DD6"/>
    <w:p w14:paraId="5DAAF2ED" w14:textId="77777777" w:rsidR="00917DD6" w:rsidRDefault="007C7997">
      <w:pPr>
        <w:pStyle w:val="Heading2"/>
      </w:pPr>
      <w:r>
        <w:t>Entry 5509</w:t>
      </w:r>
    </w:p>
    <w:p w14:paraId="023647CA" w14:textId="77777777" w:rsidR="00917DD6" w:rsidRDefault="007C7997">
      <w:r>
        <w:t xml:space="preserve">Temptation: ** I could ignore this situation and hope it doesn’t get worse.  </w:t>
      </w:r>
      <w:r>
        <w:br/>
      </w:r>
      <w:r>
        <w:br/>
        <w:t>**</w:t>
      </w:r>
    </w:p>
    <w:p w14:paraId="776CD41D" w14:textId="77777777" w:rsidR="00917DD6" w:rsidRDefault="007C7997">
      <w:r>
        <w:t>Conscience: ** Ignoring it risks harm—doing nothing isn’t neutral, it’s a choice. Step in or get help.</w:t>
      </w:r>
    </w:p>
    <w:p w14:paraId="25126489" w14:textId="77777777" w:rsidR="00917DD6" w:rsidRDefault="00917DD6"/>
    <w:p w14:paraId="4DA799E2" w14:textId="77777777" w:rsidR="00917DD6" w:rsidRDefault="007C7997">
      <w:pPr>
        <w:pStyle w:val="Heading2"/>
      </w:pPr>
      <w:r>
        <w:t>Entry 5510</w:t>
      </w:r>
    </w:p>
    <w:p w14:paraId="31C76332" w14:textId="77777777" w:rsidR="00917DD6" w:rsidRDefault="007C7997">
      <w:r>
        <w:t xml:space="preserve">Temptation: ** This situation might get worse, but I could ignore it and hope nothing bad happens.  </w:t>
      </w:r>
      <w:r>
        <w:br/>
      </w:r>
      <w:r>
        <w:lastRenderedPageBreak/>
        <w:br/>
        <w:t>**</w:t>
      </w:r>
    </w:p>
    <w:p w14:paraId="493544D0" w14:textId="77777777" w:rsidR="00917DD6" w:rsidRDefault="007C7997">
      <w:r>
        <w:t>Conscience: ** Ignoring it is irresponsible. Step in if you can help.</w:t>
      </w:r>
    </w:p>
    <w:p w14:paraId="1B9DBCA0" w14:textId="77777777" w:rsidR="00917DD6" w:rsidRDefault="00917DD6"/>
    <w:p w14:paraId="0D5A1088" w14:textId="77777777" w:rsidR="00917DD6" w:rsidRDefault="007C7997">
      <w:pPr>
        <w:pStyle w:val="Heading2"/>
      </w:pPr>
      <w:r>
        <w:t>Entry 5511</w:t>
      </w:r>
    </w:p>
    <w:p w14:paraId="5338F30B" w14:textId="77777777" w:rsidR="00917DD6" w:rsidRDefault="007C7997">
      <w:r>
        <w:t>Temptation: I could stay quiet in the meeting—everyone else seems so sure of themselves.</w:t>
      </w:r>
    </w:p>
    <w:p w14:paraId="4AD0CB55" w14:textId="77777777" w:rsidR="00917DD6" w:rsidRDefault="007C7997">
      <w:r>
        <w:t>Conscience: Your perspective matters. Don’t withhold what could help others.</w:t>
      </w:r>
    </w:p>
    <w:p w14:paraId="471549A8" w14:textId="77777777" w:rsidR="00917DD6" w:rsidRDefault="00917DD6"/>
    <w:p w14:paraId="16B77A57" w14:textId="77777777" w:rsidR="00917DD6" w:rsidRDefault="007C7997">
      <w:pPr>
        <w:pStyle w:val="Heading2"/>
      </w:pPr>
      <w:r>
        <w:t>Entry 5512</w:t>
      </w:r>
    </w:p>
    <w:p w14:paraId="17DD19F3" w14:textId="77777777" w:rsidR="00917DD6" w:rsidRDefault="007C7997">
      <w:r>
        <w:t xml:space="preserve">Temptation: ** I could avoid speaking up in the meeting because everyone else seems so confident.  </w:t>
      </w:r>
      <w:r>
        <w:br/>
      </w:r>
      <w:r>
        <w:br/>
        <w:t>**</w:t>
      </w:r>
    </w:p>
    <w:p w14:paraId="1839378D" w14:textId="77777777" w:rsidR="00917DD6" w:rsidRDefault="007C7997">
      <w:r>
        <w:t>Conscience: ** Your perspective matters—staying silent helps no one, including you. Speak up with honesty, not fear.</w:t>
      </w:r>
    </w:p>
    <w:p w14:paraId="6614DF82" w14:textId="77777777" w:rsidR="00917DD6" w:rsidRDefault="00917DD6"/>
    <w:p w14:paraId="49CF5C69" w14:textId="77777777" w:rsidR="00917DD6" w:rsidRDefault="007C7997">
      <w:pPr>
        <w:pStyle w:val="Heading2"/>
      </w:pPr>
      <w:r>
        <w:t>Entry 5513</w:t>
      </w:r>
    </w:p>
    <w:p w14:paraId="33190E59" w14:textId="77777777" w:rsidR="00917DD6" w:rsidRDefault="007C7997">
      <w:r>
        <w:t xml:space="preserve">Temptation: ** I'm afraid to start this project, even though I know I can do it.  </w:t>
      </w:r>
      <w:r>
        <w:br/>
      </w:r>
      <w:r>
        <w:br/>
        <w:t>**</w:t>
      </w:r>
    </w:p>
    <w:p w14:paraId="63483CE1" w14:textId="77777777" w:rsidR="00917DD6" w:rsidRDefault="007C7997">
      <w:r>
        <w:t>Conscience: ** Fear alone shouldn’t stop you. Move forward with what you know is right.</w:t>
      </w:r>
    </w:p>
    <w:p w14:paraId="655467B1" w14:textId="77777777" w:rsidR="00917DD6" w:rsidRDefault="00917DD6"/>
    <w:p w14:paraId="721AD6FA" w14:textId="77777777" w:rsidR="00917DD6" w:rsidRDefault="007C7997">
      <w:pPr>
        <w:pStyle w:val="Heading2"/>
      </w:pPr>
      <w:r>
        <w:t>Entry 5514</w:t>
      </w:r>
    </w:p>
    <w:p w14:paraId="0AB62152" w14:textId="77777777" w:rsidR="00917DD6" w:rsidRDefault="007C7997">
      <w:r>
        <w:t xml:space="preserve">Temptation: ** I'm afraid to start this project, even though I know I can do it well.  </w:t>
      </w:r>
      <w:r>
        <w:br/>
      </w:r>
      <w:r>
        <w:br/>
        <w:t>**</w:t>
      </w:r>
    </w:p>
    <w:p w14:paraId="0828FADE" w14:textId="77777777" w:rsidR="00917DD6" w:rsidRDefault="007C7997">
      <w:r>
        <w:t>Conscience: ** Fear shouldn’t stop you. If you don’t step up, who will?</w:t>
      </w:r>
    </w:p>
    <w:p w14:paraId="272CD358" w14:textId="77777777" w:rsidR="00917DD6" w:rsidRDefault="00917DD6"/>
    <w:p w14:paraId="7DB48F63" w14:textId="77777777" w:rsidR="00917DD6" w:rsidRDefault="007C7997">
      <w:pPr>
        <w:pStyle w:val="Heading2"/>
      </w:pPr>
      <w:r>
        <w:t>Entry 5515</w:t>
      </w:r>
    </w:p>
    <w:p w14:paraId="12EDC08E" w14:textId="77777777" w:rsidR="00917DD6" w:rsidRDefault="007C7997">
      <w:r>
        <w:t>Temptation: I could just stay quiet and let the bully keep pushing me around.</w:t>
      </w:r>
    </w:p>
    <w:p w14:paraId="4600B72A" w14:textId="77777777" w:rsidR="00917DD6" w:rsidRDefault="007C7997">
      <w:r>
        <w:t>Conscience: You deserve respect. Staying silent only lets the behavior continue.</w:t>
      </w:r>
    </w:p>
    <w:p w14:paraId="247FAD36" w14:textId="77777777" w:rsidR="00917DD6" w:rsidRDefault="00917DD6"/>
    <w:p w14:paraId="5124BA1F" w14:textId="77777777" w:rsidR="00917DD6" w:rsidRDefault="007C7997">
      <w:pPr>
        <w:pStyle w:val="Heading2"/>
      </w:pPr>
      <w:r>
        <w:t>Entry 5516</w:t>
      </w:r>
    </w:p>
    <w:p w14:paraId="0905185F" w14:textId="77777777" w:rsidR="00917DD6" w:rsidRDefault="007C7997">
      <w:r>
        <w:t>Temptation: I could just stay quiet and let the bully keep pushing me around.</w:t>
      </w:r>
    </w:p>
    <w:p w14:paraId="2384B793" w14:textId="77777777" w:rsidR="00917DD6" w:rsidRDefault="007C7997">
      <w:r>
        <w:t>Conscience: You have the right to stand up for yourself—do it firmly but without cruelty.</w:t>
      </w:r>
    </w:p>
    <w:p w14:paraId="35834BAF" w14:textId="77777777" w:rsidR="00917DD6" w:rsidRDefault="00917DD6"/>
    <w:p w14:paraId="08FB44C8" w14:textId="77777777" w:rsidR="00917DD6" w:rsidRDefault="007C7997">
      <w:pPr>
        <w:pStyle w:val="Heading2"/>
      </w:pPr>
      <w:r>
        <w:t>Entry 5517</w:t>
      </w:r>
    </w:p>
    <w:p w14:paraId="2A8A55B8" w14:textId="77777777" w:rsidR="00917DD6" w:rsidRDefault="007C7997">
      <w:r>
        <w:t xml:space="preserve">Temptation: ** My boss yelled at me again—maybe I just need to work faster to avoid this.  </w:t>
      </w:r>
      <w:r>
        <w:br/>
      </w:r>
      <w:r>
        <w:br/>
        <w:t>**</w:t>
      </w:r>
    </w:p>
    <w:p w14:paraId="18073C01" w14:textId="77777777" w:rsidR="00917DD6" w:rsidRDefault="007C7997">
      <w:r>
        <w:t>Conscience: ** Working harder isn’t always the answer. Respect yourself enough to set healthy boundaries.</w:t>
      </w:r>
    </w:p>
    <w:p w14:paraId="6895A2C4" w14:textId="77777777" w:rsidR="00917DD6" w:rsidRDefault="00917DD6"/>
    <w:p w14:paraId="4F922014" w14:textId="77777777" w:rsidR="00917DD6" w:rsidRDefault="007C7997">
      <w:pPr>
        <w:pStyle w:val="Heading2"/>
      </w:pPr>
      <w:r>
        <w:t>Entry 5518</w:t>
      </w:r>
    </w:p>
    <w:p w14:paraId="33E5882B" w14:textId="77777777" w:rsidR="00917DD6" w:rsidRDefault="007C7997">
      <w:r>
        <w:t xml:space="preserve">Temptation: ** My boss yelled at me again—maybe I should just push myself harder to avoid it next time.  </w:t>
      </w:r>
      <w:r>
        <w:br/>
      </w:r>
      <w:r>
        <w:br/>
        <w:t>**</w:t>
      </w:r>
    </w:p>
    <w:p w14:paraId="07A5987D" w14:textId="77777777" w:rsidR="00917DD6" w:rsidRDefault="007C7997">
      <w:r>
        <w:t>Conscience: ** Working in fear isn’t sustainable. Address the issue directly or consider if this environment is right for you.</w:t>
      </w:r>
    </w:p>
    <w:p w14:paraId="76D7B618" w14:textId="77777777" w:rsidR="00917DD6" w:rsidRDefault="00917DD6"/>
    <w:p w14:paraId="4C71A9E2" w14:textId="77777777" w:rsidR="00917DD6" w:rsidRDefault="007C7997">
      <w:pPr>
        <w:pStyle w:val="Heading2"/>
      </w:pPr>
      <w:r>
        <w:t>Entry 5519</w:t>
      </w:r>
    </w:p>
    <w:p w14:paraId="3F8F23FC" w14:textId="77777777" w:rsidR="00917DD6" w:rsidRDefault="007C7997">
      <w:r>
        <w:t xml:space="preserve">Temptation: ** I'm terrified of the test results—maybe I should just keep them to myself and pretend everything's fine.  </w:t>
      </w:r>
      <w:r>
        <w:br/>
      </w:r>
      <w:r>
        <w:br/>
        <w:t>**</w:t>
      </w:r>
    </w:p>
    <w:p w14:paraId="71644F10" w14:textId="77777777" w:rsidR="00917DD6" w:rsidRDefault="007C7997">
      <w:r>
        <w:t>Conscience: ** Hiding the truth won’t change it. Face it now so you can deal with it properly.</w:t>
      </w:r>
    </w:p>
    <w:p w14:paraId="303A14D2" w14:textId="77777777" w:rsidR="00917DD6" w:rsidRDefault="00917DD6"/>
    <w:p w14:paraId="3F3D8771" w14:textId="77777777" w:rsidR="00917DD6" w:rsidRDefault="007C7997">
      <w:pPr>
        <w:pStyle w:val="Heading2"/>
      </w:pPr>
      <w:r>
        <w:t>Entry 5520</w:t>
      </w:r>
    </w:p>
    <w:p w14:paraId="3681DB02" w14:textId="77777777" w:rsidR="00917DD6" w:rsidRDefault="007C7997">
      <w:r>
        <w:t xml:space="preserve">Temptation: ** I'm terrified of the test results—maybe I should just keep them to myself and hope for the best.  </w:t>
      </w:r>
      <w:r>
        <w:br/>
      </w:r>
      <w:r>
        <w:br/>
        <w:t>**</w:t>
      </w:r>
    </w:p>
    <w:p w14:paraId="2EBBB737" w14:textId="77777777" w:rsidR="00917DD6" w:rsidRDefault="007C7997">
      <w:r>
        <w:lastRenderedPageBreak/>
        <w:t>Conscience: ** Hiding the truth won’t make it go away. The people who care about you deserve honesty, even when it’s hard.</w:t>
      </w:r>
    </w:p>
    <w:p w14:paraId="72708A80" w14:textId="77777777" w:rsidR="00917DD6" w:rsidRDefault="00917DD6"/>
    <w:p w14:paraId="627E4250" w14:textId="77777777" w:rsidR="00917DD6" w:rsidRDefault="007C7997">
      <w:pPr>
        <w:pStyle w:val="Heading2"/>
      </w:pPr>
      <w:r>
        <w:t>Entry 5521</w:t>
      </w:r>
    </w:p>
    <w:p w14:paraId="20C2F3F8" w14:textId="77777777" w:rsidR="00917DD6" w:rsidRDefault="007C7997">
      <w:r>
        <w:t>Temptation: I don’t know what to do—maybe I should just go along with everyone else.</w:t>
      </w:r>
    </w:p>
    <w:p w14:paraId="72164310" w14:textId="77777777" w:rsidR="00917DD6" w:rsidRDefault="007C7997">
      <w:r>
        <w:t>Conscience: Following the crowd isn’t wisdom. Think for yourself and choose what’s right.</w:t>
      </w:r>
    </w:p>
    <w:p w14:paraId="5B17B213" w14:textId="77777777" w:rsidR="00917DD6" w:rsidRDefault="00917DD6"/>
    <w:p w14:paraId="37176715" w14:textId="77777777" w:rsidR="00917DD6" w:rsidRDefault="007C7997">
      <w:pPr>
        <w:pStyle w:val="Heading2"/>
      </w:pPr>
      <w:r>
        <w:t>Entry 5522</w:t>
      </w:r>
    </w:p>
    <w:p w14:paraId="17DA64DA" w14:textId="77777777" w:rsidR="00917DD6" w:rsidRDefault="007C7997">
      <w:r>
        <w:t xml:space="preserve">Temptation: ** I don’t know what I’m doing—maybe I should just follow the crowd and hope for the best.  </w:t>
      </w:r>
      <w:r>
        <w:br/>
      </w:r>
      <w:r>
        <w:br/>
        <w:t>**</w:t>
      </w:r>
    </w:p>
    <w:p w14:paraId="305BB8F7" w14:textId="77777777" w:rsidR="00917DD6" w:rsidRDefault="007C7997">
      <w:r>
        <w:t>Conscience: ** Following others blindly won’t solve your uncertainty. Trust your judgment and seek wisdom instead.</w:t>
      </w:r>
    </w:p>
    <w:p w14:paraId="49D3B74B" w14:textId="77777777" w:rsidR="00917DD6" w:rsidRDefault="00917DD6"/>
    <w:p w14:paraId="5A2B90BC" w14:textId="77777777" w:rsidR="00917DD6" w:rsidRDefault="007C7997">
      <w:pPr>
        <w:pStyle w:val="Heading2"/>
      </w:pPr>
      <w:r>
        <w:t>Entry 5523</w:t>
      </w:r>
    </w:p>
    <w:p w14:paraId="545C69FE" w14:textId="77777777" w:rsidR="00917DD6" w:rsidRDefault="007C7997">
      <w:r>
        <w:t>Temptation: The interview isn't going well—maybe I should just walk out.</w:t>
      </w:r>
    </w:p>
    <w:p w14:paraId="785B0C1D" w14:textId="77777777" w:rsidR="00917DD6" w:rsidRDefault="007C7997">
      <w:r>
        <w:t>Conscience: Persistence matters. Finish strong and learn from the experience.</w:t>
      </w:r>
    </w:p>
    <w:p w14:paraId="57ECA261" w14:textId="77777777" w:rsidR="00917DD6" w:rsidRDefault="00917DD6"/>
    <w:p w14:paraId="2C1E482B" w14:textId="77777777" w:rsidR="00917DD6" w:rsidRDefault="007C7997">
      <w:pPr>
        <w:pStyle w:val="Heading2"/>
      </w:pPr>
      <w:r>
        <w:t>Entry 5524</w:t>
      </w:r>
    </w:p>
    <w:p w14:paraId="20C366CD" w14:textId="77777777" w:rsidR="00917DD6" w:rsidRDefault="007C7997">
      <w:r>
        <w:t xml:space="preserve">Temptation: ** This interview is a disaster—I should just walk out.  </w:t>
      </w:r>
      <w:r>
        <w:br/>
      </w:r>
      <w:r>
        <w:br/>
        <w:t>**</w:t>
      </w:r>
    </w:p>
    <w:p w14:paraId="034B7D66" w14:textId="77777777" w:rsidR="00917DD6" w:rsidRDefault="007C7997">
      <w:r>
        <w:t>Conscience: ** Stay. Even if it doesn’t work out, finishing strong shows character.</w:t>
      </w:r>
    </w:p>
    <w:p w14:paraId="02166B01" w14:textId="77777777" w:rsidR="00917DD6" w:rsidRDefault="00917DD6"/>
    <w:p w14:paraId="3113BAA4" w14:textId="77777777" w:rsidR="00917DD6" w:rsidRDefault="007C7997">
      <w:pPr>
        <w:pStyle w:val="Heading2"/>
      </w:pPr>
      <w:r>
        <w:t>Entry 5525</w:t>
      </w:r>
    </w:p>
    <w:p w14:paraId="5CEBF5AC" w14:textId="77777777" w:rsidR="00917DD6" w:rsidRDefault="007C7997">
      <w:r>
        <w:t xml:space="preserve">Temptation: ** I don’t feel confident in my new presentation—maybe it’s not worth putting in full effort.  </w:t>
      </w:r>
      <w:r>
        <w:br/>
      </w:r>
      <w:r>
        <w:br/>
        <w:t>**</w:t>
      </w:r>
    </w:p>
    <w:p w14:paraId="633CA059" w14:textId="77777777" w:rsidR="00917DD6" w:rsidRDefault="007C7997">
      <w:r>
        <w:t>Conscience: ** Even small tasks matter. Do your best—it’s about integrity, not just results.</w:t>
      </w:r>
    </w:p>
    <w:p w14:paraId="27E06082" w14:textId="77777777" w:rsidR="00917DD6" w:rsidRDefault="00917DD6"/>
    <w:p w14:paraId="65E31D76" w14:textId="77777777" w:rsidR="00917DD6" w:rsidRDefault="007C7997">
      <w:pPr>
        <w:pStyle w:val="Heading2"/>
      </w:pPr>
      <w:r>
        <w:t>Entry 5526</w:t>
      </w:r>
    </w:p>
    <w:p w14:paraId="54EE2796" w14:textId="77777777" w:rsidR="00917DD6" w:rsidRDefault="007C7997">
      <w:r>
        <w:t xml:space="preserve">Temptation: ** I don’t feel confident in my new presentation—maybe it’s not important enough to give my best.  </w:t>
      </w:r>
      <w:r>
        <w:br/>
      </w:r>
      <w:r>
        <w:br/>
        <w:t>**</w:t>
      </w:r>
    </w:p>
    <w:p w14:paraId="4F7178A9" w14:textId="77777777" w:rsidR="00917DD6" w:rsidRDefault="007C7997">
      <w:r>
        <w:t>Conscience: ** Do it well anyway. Someone might need to hear it, even if you don’t realize it yet.</w:t>
      </w:r>
    </w:p>
    <w:p w14:paraId="4F2EDD0F" w14:textId="77777777" w:rsidR="00917DD6" w:rsidRDefault="00917DD6"/>
    <w:p w14:paraId="53E37758" w14:textId="77777777" w:rsidR="00917DD6" w:rsidRDefault="007C7997">
      <w:pPr>
        <w:pStyle w:val="Heading2"/>
      </w:pPr>
      <w:r>
        <w:t>Entry 5527</w:t>
      </w:r>
    </w:p>
    <w:p w14:paraId="58663E37" w14:textId="77777777" w:rsidR="00917DD6" w:rsidRDefault="007C7997">
      <w:r>
        <w:t xml:space="preserve">Temptation: ** My friends are pressuring me to cheat on my exam—it would be easy to just go along with it.  </w:t>
      </w:r>
      <w:r>
        <w:br/>
      </w:r>
      <w:r>
        <w:br/>
        <w:t>**</w:t>
      </w:r>
    </w:p>
    <w:p w14:paraId="656D9640" w14:textId="77777777" w:rsidR="00917DD6" w:rsidRDefault="007C7997">
      <w:r>
        <w:t>Conscience: ** Shortcuts now will cost you later. Stay honest, even if it’s harder.</w:t>
      </w:r>
    </w:p>
    <w:p w14:paraId="382A0006" w14:textId="77777777" w:rsidR="00917DD6" w:rsidRDefault="00917DD6"/>
    <w:p w14:paraId="3E4FB9CD" w14:textId="77777777" w:rsidR="00917DD6" w:rsidRDefault="007C7997">
      <w:pPr>
        <w:pStyle w:val="Heading2"/>
      </w:pPr>
      <w:r>
        <w:t>Entry 5528</w:t>
      </w:r>
    </w:p>
    <w:p w14:paraId="1397BC3A" w14:textId="77777777" w:rsidR="00917DD6" w:rsidRDefault="007C7997">
      <w:r>
        <w:t xml:space="preserve">Temptation: ** My friends are pressuring me to cheat on my exam—it would be easy to just go along with it.  </w:t>
      </w:r>
      <w:r>
        <w:br/>
      </w:r>
      <w:r>
        <w:br/>
        <w:t>**</w:t>
      </w:r>
    </w:p>
    <w:p w14:paraId="3F1CACE0" w14:textId="77777777" w:rsidR="00917DD6" w:rsidRDefault="007C7997">
      <w:r>
        <w:t>Conscience: ** Cheating might help now, but it won’t build the skills or integrity you’ll need later. Do the honest work—you’ll respect yourself more for it.</w:t>
      </w:r>
    </w:p>
    <w:p w14:paraId="4A20E2DE" w14:textId="77777777" w:rsidR="00917DD6" w:rsidRDefault="00917DD6"/>
    <w:p w14:paraId="6AAC4227" w14:textId="77777777" w:rsidR="00917DD6" w:rsidRDefault="007C7997">
      <w:pPr>
        <w:pStyle w:val="Heading2"/>
      </w:pPr>
      <w:r>
        <w:t>Entry 5529</w:t>
      </w:r>
    </w:p>
    <w:p w14:paraId="6D72B466" w14:textId="77777777" w:rsidR="00917DD6" w:rsidRDefault="007C7997">
      <w:r>
        <w:t xml:space="preserve">Temptation: ** I'm feeling really lazy today... maybe I can just skip my workout.  </w:t>
      </w:r>
      <w:r>
        <w:br/>
      </w:r>
      <w:r>
        <w:br/>
        <w:t>**</w:t>
      </w:r>
    </w:p>
    <w:p w14:paraId="647F8BE9" w14:textId="77777777" w:rsidR="00917DD6" w:rsidRDefault="007C7997">
      <w:r>
        <w:t>Conscience: ** Discipline builds strength—physically and spiritually. One small choice to push through can make the next one easier.</w:t>
      </w:r>
    </w:p>
    <w:p w14:paraId="0C27685A" w14:textId="77777777" w:rsidR="00917DD6" w:rsidRDefault="00917DD6"/>
    <w:p w14:paraId="5EDAFE17" w14:textId="77777777" w:rsidR="00917DD6" w:rsidRDefault="007C7997">
      <w:pPr>
        <w:pStyle w:val="Heading2"/>
      </w:pPr>
      <w:r>
        <w:lastRenderedPageBreak/>
        <w:t>Entry 5530</w:t>
      </w:r>
    </w:p>
    <w:p w14:paraId="12529771" w14:textId="77777777" w:rsidR="00917DD6" w:rsidRDefault="007C7997">
      <w:r>
        <w:t xml:space="preserve">Temptation: ** I'm feeling really lazy today... maybe I can just skip my workout.  </w:t>
      </w:r>
      <w:r>
        <w:br/>
      </w:r>
      <w:r>
        <w:br/>
        <w:t>**</w:t>
      </w:r>
    </w:p>
    <w:p w14:paraId="058890C9" w14:textId="77777777" w:rsidR="00917DD6" w:rsidRDefault="007C7997">
      <w:r>
        <w:t>Conscience: ** Discipline now means strength later. Push through—you’ll thank yourself afterward.</w:t>
      </w:r>
    </w:p>
    <w:p w14:paraId="6327347A" w14:textId="77777777" w:rsidR="00917DD6" w:rsidRDefault="00917DD6"/>
    <w:p w14:paraId="721514C5" w14:textId="77777777" w:rsidR="00917DD6" w:rsidRDefault="007C7997">
      <w:pPr>
        <w:pStyle w:val="Heading2"/>
      </w:pPr>
      <w:r>
        <w:t>Entry 5531</w:t>
      </w:r>
    </w:p>
    <w:p w14:paraId="2DCAAB59" w14:textId="77777777" w:rsidR="00917DD6" w:rsidRDefault="007C7997">
      <w:r>
        <w:t>Temptation: There's a spider in the corner—I could just ignore it all day.</w:t>
      </w:r>
    </w:p>
    <w:p w14:paraId="531C50D2" w14:textId="77777777" w:rsidR="00917DD6" w:rsidRDefault="007C7997">
      <w:r>
        <w:t>Conscience: Fear shouldn’t dictate your actions. Face it calmly or remove it safely.</w:t>
      </w:r>
    </w:p>
    <w:p w14:paraId="005559D1" w14:textId="77777777" w:rsidR="00917DD6" w:rsidRDefault="00917DD6"/>
    <w:p w14:paraId="65634C03" w14:textId="77777777" w:rsidR="00917DD6" w:rsidRDefault="007C7997">
      <w:pPr>
        <w:pStyle w:val="Heading2"/>
      </w:pPr>
      <w:r>
        <w:t>Entry 5532</w:t>
      </w:r>
    </w:p>
    <w:p w14:paraId="2D680BEC" w14:textId="77777777" w:rsidR="00917DD6" w:rsidRDefault="007C7997">
      <w:r>
        <w:t>Temptation: That spider looks dangerous—I should just avoid it all day.</w:t>
      </w:r>
    </w:p>
    <w:p w14:paraId="0B9E3621" w14:textId="77777777" w:rsidR="00917DD6" w:rsidRDefault="007C7997">
      <w:r>
        <w:t>Conscience: Fear isn’t a reason to ignore something. Check first—it might be harmless.</w:t>
      </w:r>
    </w:p>
    <w:p w14:paraId="4F8F37D9" w14:textId="77777777" w:rsidR="00917DD6" w:rsidRDefault="00917DD6"/>
    <w:p w14:paraId="445E71F3" w14:textId="77777777" w:rsidR="00917DD6" w:rsidRDefault="007C7997">
      <w:pPr>
        <w:pStyle w:val="Heading2"/>
      </w:pPr>
      <w:r>
        <w:t>Entry 5533</w:t>
      </w:r>
    </w:p>
    <w:p w14:paraId="76464340" w14:textId="77777777" w:rsidR="00917DD6" w:rsidRDefault="007C7997">
      <w:r>
        <w:t xml:space="preserve">Temptation: ** This task feels too big—I just want to put it off.  </w:t>
      </w:r>
      <w:r>
        <w:br/>
      </w:r>
      <w:r>
        <w:br/>
        <w:t>**</w:t>
      </w:r>
    </w:p>
    <w:p w14:paraId="008EF580" w14:textId="77777777" w:rsidR="00917DD6" w:rsidRDefault="007C7997">
      <w:r>
        <w:t>Conscience: ** Start with one small step. Avoiding it won’t make it easier, but progress will.</w:t>
      </w:r>
    </w:p>
    <w:p w14:paraId="076CDDBC" w14:textId="77777777" w:rsidR="00917DD6" w:rsidRDefault="00917DD6"/>
    <w:p w14:paraId="76832B8B" w14:textId="77777777" w:rsidR="00917DD6" w:rsidRDefault="007C7997">
      <w:pPr>
        <w:pStyle w:val="Heading2"/>
      </w:pPr>
      <w:r>
        <w:t>Entry 5534</w:t>
      </w:r>
    </w:p>
    <w:p w14:paraId="212A6C52" w14:textId="77777777" w:rsidR="00917DD6" w:rsidRDefault="007C7997">
      <w:r>
        <w:t xml:space="preserve">Temptation: ** This task feels too big—it’s easier to just put it off.  </w:t>
      </w:r>
      <w:r>
        <w:br/>
      </w:r>
      <w:r>
        <w:br/>
        <w:t>**</w:t>
      </w:r>
    </w:p>
    <w:p w14:paraId="738A488C" w14:textId="77777777" w:rsidR="00917DD6" w:rsidRDefault="007C7997">
      <w:r>
        <w:t>Conscience: ** You committed to doing it. Fear isn’t a reason to quit. Start small, but start.</w:t>
      </w:r>
    </w:p>
    <w:p w14:paraId="1B0E1CFF" w14:textId="77777777" w:rsidR="00917DD6" w:rsidRDefault="00917DD6"/>
    <w:p w14:paraId="077B191D" w14:textId="77777777" w:rsidR="00917DD6" w:rsidRDefault="007C7997">
      <w:pPr>
        <w:pStyle w:val="Heading2"/>
      </w:pPr>
      <w:r>
        <w:t>Entry 5535</w:t>
      </w:r>
    </w:p>
    <w:p w14:paraId="187F2309" w14:textId="77777777" w:rsidR="00917DD6" w:rsidRDefault="007C7997">
      <w:r>
        <w:t>Temptation: I could just stay in bed—it's warm and comfortable.</w:t>
      </w:r>
    </w:p>
    <w:p w14:paraId="606FDE45" w14:textId="77777777" w:rsidR="00917DD6" w:rsidRDefault="007C7997">
      <w:r>
        <w:t>Conscience: Rest is good, but don’t let comfort steal your productivity. Get up and start your day.</w:t>
      </w:r>
    </w:p>
    <w:p w14:paraId="3EAEDA47" w14:textId="77777777" w:rsidR="00917DD6" w:rsidRDefault="00917DD6"/>
    <w:p w14:paraId="54F8AE22" w14:textId="77777777" w:rsidR="00917DD6" w:rsidRDefault="007C7997">
      <w:pPr>
        <w:pStyle w:val="Heading2"/>
      </w:pPr>
      <w:r>
        <w:t>Entry 5536</w:t>
      </w:r>
    </w:p>
    <w:p w14:paraId="633D2E1C" w14:textId="77777777" w:rsidR="00917DD6" w:rsidRDefault="007C7997">
      <w:r>
        <w:t xml:space="preserve">Temptation: ** *"Stay in bed; it's so comfortable."*  </w:t>
      </w:r>
      <w:r>
        <w:br/>
      </w:r>
      <w:r>
        <w:br/>
        <w:t>**</w:t>
      </w:r>
    </w:p>
    <w:p w14:paraId="3D1EC742" w14:textId="77777777" w:rsidR="00917DD6" w:rsidRDefault="007C7997">
      <w:r>
        <w:t>Conscience: ** *"Rest is good, but don’t let comfort keep you from what you need to do."*</w:t>
      </w:r>
    </w:p>
    <w:p w14:paraId="60CEF5B5" w14:textId="77777777" w:rsidR="00917DD6" w:rsidRDefault="00917DD6"/>
    <w:p w14:paraId="7EB50C92" w14:textId="77777777" w:rsidR="00917DD6" w:rsidRDefault="007C7997">
      <w:pPr>
        <w:pStyle w:val="Heading2"/>
      </w:pPr>
      <w:r>
        <w:t>Entry 5537</w:t>
      </w:r>
    </w:p>
    <w:p w14:paraId="02B04BDB" w14:textId="77777777" w:rsidR="00917DD6" w:rsidRDefault="007C7997">
      <w:r>
        <w:t xml:space="preserve">Temptation: ** "There's nothing out there but more work and stress."  </w:t>
      </w:r>
      <w:r>
        <w:br/>
      </w:r>
      <w:r>
        <w:br/>
        <w:t>**</w:t>
      </w:r>
    </w:p>
    <w:p w14:paraId="405ACC20" w14:textId="77777777" w:rsidR="00917DD6" w:rsidRDefault="007C7997">
      <w:r>
        <w:t>Conscience: ** "Life is hard, but God gives strength for what’s ahead. Keep going—you’re not alone."</w:t>
      </w:r>
    </w:p>
    <w:p w14:paraId="7655D0F9" w14:textId="77777777" w:rsidR="00917DD6" w:rsidRDefault="00917DD6"/>
    <w:p w14:paraId="553EE022" w14:textId="77777777" w:rsidR="00917DD6" w:rsidRDefault="007C7997">
      <w:pPr>
        <w:pStyle w:val="Heading2"/>
      </w:pPr>
      <w:r>
        <w:t>Entry 5538</w:t>
      </w:r>
    </w:p>
    <w:p w14:paraId="682965F8" w14:textId="77777777" w:rsidR="00917DD6" w:rsidRDefault="007C7997">
      <w:r>
        <w:t xml:space="preserve">Temptation: ** "There's nothing out there but more work and stress."  </w:t>
      </w:r>
      <w:r>
        <w:br/>
      </w:r>
      <w:r>
        <w:br/>
        <w:t>**</w:t>
      </w:r>
    </w:p>
    <w:p w14:paraId="1739D155" w14:textId="77777777" w:rsidR="00917DD6" w:rsidRDefault="007C7997">
      <w:r>
        <w:t>Conscience: ** "Giving up won’t prove anything. Keep going—you’re stronger than you think."</w:t>
      </w:r>
    </w:p>
    <w:p w14:paraId="2020757C" w14:textId="77777777" w:rsidR="00917DD6" w:rsidRDefault="00917DD6"/>
    <w:p w14:paraId="1847D417" w14:textId="77777777" w:rsidR="00917DD6" w:rsidRDefault="007C7997">
      <w:pPr>
        <w:pStyle w:val="Heading2"/>
      </w:pPr>
      <w:r>
        <w:t>Entry 5539</w:t>
      </w:r>
    </w:p>
    <w:p w14:paraId="16A0391F" w14:textId="77777777" w:rsidR="00917DD6" w:rsidRDefault="007C7997">
      <w:r>
        <w:t xml:space="preserve">Temptation: ** I could just sleep a little longer...  </w:t>
      </w:r>
      <w:r>
        <w:br/>
      </w:r>
      <w:r>
        <w:br/>
        <w:t>**</w:t>
      </w:r>
    </w:p>
    <w:p w14:paraId="1BBC07AC" w14:textId="77777777" w:rsidR="00917DD6" w:rsidRDefault="007C7997">
      <w:r>
        <w:t>Conscience: ** Rest is good, but laziness steals time. Get up—you’ll thank yourself later.</w:t>
      </w:r>
    </w:p>
    <w:p w14:paraId="177F07CF" w14:textId="77777777" w:rsidR="00917DD6" w:rsidRDefault="00917DD6"/>
    <w:p w14:paraId="7F5B5E1F" w14:textId="77777777" w:rsidR="00917DD6" w:rsidRDefault="007C7997">
      <w:pPr>
        <w:pStyle w:val="Heading2"/>
      </w:pPr>
      <w:r>
        <w:t>Entry 5540</w:t>
      </w:r>
    </w:p>
    <w:p w14:paraId="6F36C7DD" w14:textId="77777777" w:rsidR="00917DD6" w:rsidRDefault="007C7997">
      <w:r>
        <w:t xml:space="preserve">Temptation: ** I feel weak for doubting my faith—even questioning it seems wrong.  </w:t>
      </w:r>
      <w:r>
        <w:br/>
      </w:r>
      <w:r>
        <w:br/>
        <w:t>**</w:t>
      </w:r>
    </w:p>
    <w:p w14:paraId="239E6C30" w14:textId="77777777" w:rsidR="00917DD6" w:rsidRDefault="007C7997">
      <w:r>
        <w:t>Conscience: ** Doubting doesn’t make you weak. Bring it to God honestly—He can handle your questions.</w:t>
      </w:r>
    </w:p>
    <w:p w14:paraId="0FA92D81" w14:textId="77777777" w:rsidR="00917DD6" w:rsidRDefault="00917DD6"/>
    <w:p w14:paraId="68436CF3" w14:textId="77777777" w:rsidR="00917DD6" w:rsidRDefault="007C7997">
      <w:pPr>
        <w:pStyle w:val="Heading2"/>
      </w:pPr>
      <w:r>
        <w:t>Entry 5541</w:t>
      </w:r>
    </w:p>
    <w:p w14:paraId="7DB7A43A" w14:textId="77777777" w:rsidR="00917DD6" w:rsidRDefault="007C7997">
      <w:r>
        <w:t xml:space="preserve">Temptation: ** I feel weak for doubting my faith—like I shouldn’t even ask God for help.  </w:t>
      </w:r>
      <w:r>
        <w:br/>
      </w:r>
      <w:r>
        <w:br/>
        <w:t>**</w:t>
      </w:r>
    </w:p>
    <w:p w14:paraId="0924523D" w14:textId="77777777" w:rsidR="00917DD6" w:rsidRDefault="007C7997">
      <w:r>
        <w:t>Conscience: ** Doubt doesn’t make you weak. Bring it to God honestly—He can handle your questions.</w:t>
      </w:r>
    </w:p>
    <w:p w14:paraId="5173A9BA" w14:textId="77777777" w:rsidR="00917DD6" w:rsidRDefault="00917DD6"/>
    <w:p w14:paraId="5D432DEB" w14:textId="77777777" w:rsidR="00917DD6" w:rsidRDefault="007C7997">
      <w:pPr>
        <w:pStyle w:val="Heading2"/>
      </w:pPr>
      <w:r>
        <w:t>Entry 5542</w:t>
      </w:r>
    </w:p>
    <w:p w14:paraId="7545790B" w14:textId="77777777" w:rsidR="00917DD6" w:rsidRDefault="007C7997">
      <w:r>
        <w:t xml:space="preserve">Temptation: ** My friend's car broke down, and they asked for help. I thought about suggesting prayer instead of practical help.  </w:t>
      </w:r>
      <w:r>
        <w:br/>
      </w:r>
      <w:r>
        <w:br/>
        <w:t>**</w:t>
      </w:r>
    </w:p>
    <w:p w14:paraId="054191B0" w14:textId="77777777" w:rsidR="00917DD6" w:rsidRDefault="007C7997">
      <w:r>
        <w:t>Conscience: ** Faith should lead to action—offer real help when you can.</w:t>
      </w:r>
    </w:p>
    <w:p w14:paraId="3F7EB5A0" w14:textId="77777777" w:rsidR="00917DD6" w:rsidRDefault="00917DD6"/>
    <w:p w14:paraId="7B0A86CD" w14:textId="77777777" w:rsidR="00917DD6" w:rsidRDefault="007C7997">
      <w:pPr>
        <w:pStyle w:val="Heading2"/>
      </w:pPr>
      <w:r>
        <w:t>Entry 5543</w:t>
      </w:r>
    </w:p>
    <w:p w14:paraId="5DE251D8" w14:textId="77777777" w:rsidR="00917DD6" w:rsidRDefault="007C7997">
      <w:r>
        <w:t xml:space="preserve">Temptation: ** My friend's car broke down. They asked for help, but I thought they'd just pray instead of calling a mechanic.  </w:t>
      </w:r>
      <w:r>
        <w:br/>
      </w:r>
      <w:r>
        <w:br/>
        <w:t>**</w:t>
      </w:r>
    </w:p>
    <w:p w14:paraId="4E6AB08C" w14:textId="77777777" w:rsidR="00917DD6" w:rsidRDefault="007C7997">
      <w:r>
        <w:t>Conscience: ** Faith doesn’t replace action—help them find a solution while trusting God.</w:t>
      </w:r>
    </w:p>
    <w:p w14:paraId="6E03C5F8" w14:textId="77777777" w:rsidR="00917DD6" w:rsidRDefault="00917DD6"/>
    <w:p w14:paraId="21CEB681" w14:textId="77777777" w:rsidR="00917DD6" w:rsidRDefault="007C7997">
      <w:pPr>
        <w:pStyle w:val="Heading2"/>
      </w:pPr>
      <w:r>
        <w:t>Entry 5544</w:t>
      </w:r>
    </w:p>
    <w:p w14:paraId="123C2CA3" w14:textId="77777777" w:rsidR="00917DD6" w:rsidRDefault="007C7997">
      <w:r>
        <w:t>Temptation: I'm scared of the future and don’t know what’s coming. Maybe if I ask for a big sign, God will prove He’s in control.</w:t>
      </w:r>
    </w:p>
    <w:p w14:paraId="29891E6A" w14:textId="77777777" w:rsidR="00917DD6" w:rsidRDefault="007C7997">
      <w:r>
        <w:t>Conscience: Trust doesn’t come from signs—it comes from choosing to believe God is good, even when you can’t see the way.</w:t>
      </w:r>
    </w:p>
    <w:p w14:paraId="0C60A100" w14:textId="77777777" w:rsidR="00917DD6" w:rsidRDefault="00917DD6"/>
    <w:p w14:paraId="720D4454" w14:textId="77777777" w:rsidR="00917DD6" w:rsidRDefault="007C7997">
      <w:pPr>
        <w:pStyle w:val="Heading2"/>
      </w:pPr>
      <w:r>
        <w:t>Entry 5545</w:t>
      </w:r>
    </w:p>
    <w:p w14:paraId="020347BA" w14:textId="77777777" w:rsidR="00917DD6" w:rsidRDefault="007C7997">
      <w:r>
        <w:t xml:space="preserve">Temptation: ** I'm scared of the future and don’t know what’s coming. Maybe if I ask God for a big sign, I’ll feel better.  </w:t>
      </w:r>
      <w:r>
        <w:br/>
      </w:r>
      <w:r>
        <w:br/>
        <w:t>**</w:t>
      </w:r>
    </w:p>
    <w:p w14:paraId="52E34BC3" w14:textId="77777777" w:rsidR="00917DD6" w:rsidRDefault="007C7997">
      <w:r>
        <w:lastRenderedPageBreak/>
        <w:t>Conscience: ** Trust doesn’t come from signs—it comes from relying on Him even when you can’t see the way. Keep moving forward.</w:t>
      </w:r>
    </w:p>
    <w:p w14:paraId="74DE6396" w14:textId="77777777" w:rsidR="00917DD6" w:rsidRDefault="00917DD6"/>
    <w:p w14:paraId="129F69FB" w14:textId="77777777" w:rsidR="00917DD6" w:rsidRDefault="007C7997">
      <w:pPr>
        <w:pStyle w:val="Heading2"/>
      </w:pPr>
      <w:r>
        <w:t>Entry 5546</w:t>
      </w:r>
    </w:p>
    <w:p w14:paraId="08B178A9" w14:textId="77777777" w:rsidR="00917DD6" w:rsidRDefault="007C7997">
      <w:r>
        <w:t xml:space="preserve">Temptation: ** I can easily make that much money with this new business idea.  </w:t>
      </w:r>
      <w:r>
        <w:br/>
      </w:r>
      <w:r>
        <w:br/>
        <w:t>**</w:t>
      </w:r>
    </w:p>
    <w:p w14:paraId="1B6EA0E5" w14:textId="77777777" w:rsidR="00917DD6" w:rsidRDefault="007C7997">
      <w:r>
        <w:t>Conscience: ** Success takes time and effort. Don’t assume quick profits—prepare for hard work and setbacks.</w:t>
      </w:r>
    </w:p>
    <w:p w14:paraId="7E1F3F30" w14:textId="77777777" w:rsidR="00917DD6" w:rsidRDefault="00917DD6"/>
    <w:p w14:paraId="0FC81804" w14:textId="77777777" w:rsidR="00917DD6" w:rsidRDefault="007C7997">
      <w:pPr>
        <w:pStyle w:val="Heading2"/>
      </w:pPr>
      <w:r>
        <w:t>Entry 5547</w:t>
      </w:r>
    </w:p>
    <w:p w14:paraId="0A4E036F" w14:textId="77777777" w:rsidR="00917DD6" w:rsidRDefault="007C7997">
      <w:r>
        <w:t xml:space="preserve">Temptation: ** "I can easily make that much money with this new business idea."  </w:t>
      </w:r>
      <w:r>
        <w:br/>
      </w:r>
      <w:r>
        <w:br/>
        <w:t>**</w:t>
      </w:r>
    </w:p>
    <w:p w14:paraId="6DE672B8" w14:textId="77777777" w:rsidR="00917DD6" w:rsidRDefault="007C7997">
      <w:r>
        <w:t>Conscience: ** "Be honest—have you done the research and prepared for the risks? Quick success is rare."</w:t>
      </w:r>
    </w:p>
    <w:p w14:paraId="3CCBDBEE" w14:textId="77777777" w:rsidR="00917DD6" w:rsidRDefault="00917DD6"/>
    <w:p w14:paraId="73C10044" w14:textId="77777777" w:rsidR="00917DD6" w:rsidRDefault="007C7997">
      <w:pPr>
        <w:pStyle w:val="Heading2"/>
      </w:pPr>
      <w:r>
        <w:t>Entry 5548</w:t>
      </w:r>
    </w:p>
    <w:p w14:paraId="4E34237E" w14:textId="77777777" w:rsidR="00917DD6" w:rsidRDefault="007C7997">
      <w:r>
        <w:t xml:space="preserve">Temptation: ** I could get a lot of attention by doing something controversial.  </w:t>
      </w:r>
      <w:r>
        <w:br/>
      </w:r>
      <w:r>
        <w:br/>
        <w:t>**</w:t>
      </w:r>
    </w:p>
    <w:p w14:paraId="41427D1A" w14:textId="77777777" w:rsidR="00917DD6" w:rsidRDefault="007C7997">
      <w:r>
        <w:t>Conscience: ** Attention gained that way won’t last, and it might hurt others. Seek respect, not just reactions.</w:t>
      </w:r>
    </w:p>
    <w:p w14:paraId="2EC6309A" w14:textId="77777777" w:rsidR="00917DD6" w:rsidRDefault="00917DD6"/>
    <w:p w14:paraId="04435BD7" w14:textId="77777777" w:rsidR="00917DD6" w:rsidRDefault="007C7997">
      <w:pPr>
        <w:pStyle w:val="Heading2"/>
      </w:pPr>
      <w:r>
        <w:t>Entry 5549</w:t>
      </w:r>
    </w:p>
    <w:p w14:paraId="2726FD0E" w14:textId="77777777" w:rsidR="00917DD6" w:rsidRDefault="007C7997">
      <w:r>
        <w:t xml:space="preserve">Temptation: ** I could get a lot of attention by doing this controversial thing.  </w:t>
      </w:r>
      <w:r>
        <w:br/>
      </w:r>
      <w:r>
        <w:br/>
        <w:t>**</w:t>
      </w:r>
    </w:p>
    <w:p w14:paraId="1DC6D389" w14:textId="77777777" w:rsidR="00917DD6" w:rsidRDefault="007C7997">
      <w:r>
        <w:t>Conscience: ** Attention isn’t the same as respect. Choose actions that actually matter.</w:t>
      </w:r>
    </w:p>
    <w:p w14:paraId="6FADF340" w14:textId="77777777" w:rsidR="00917DD6" w:rsidRDefault="00917DD6"/>
    <w:p w14:paraId="7F59DF33" w14:textId="77777777" w:rsidR="00917DD6" w:rsidRDefault="007C7997">
      <w:pPr>
        <w:pStyle w:val="Heading2"/>
      </w:pPr>
      <w:r>
        <w:t>Entry 5550</w:t>
      </w:r>
    </w:p>
    <w:p w14:paraId="35D49898" w14:textId="77777777" w:rsidR="00917DD6" w:rsidRDefault="007C7997">
      <w:r>
        <w:t>Temptation: I could easily be famous if I was on TV more.</w:t>
      </w:r>
    </w:p>
    <w:p w14:paraId="37EEDCCE" w14:textId="77777777" w:rsidR="00917DD6" w:rsidRDefault="007C7997">
      <w:r>
        <w:lastRenderedPageBreak/>
        <w:t>Conscience: Real influence comes from meaningful work, not just visibility. Focus on substance, not just attention.</w:t>
      </w:r>
    </w:p>
    <w:p w14:paraId="61999FA7" w14:textId="77777777" w:rsidR="00917DD6" w:rsidRDefault="00917DD6"/>
    <w:p w14:paraId="5D8EBB2F" w14:textId="77777777" w:rsidR="00917DD6" w:rsidRDefault="007C7997">
      <w:pPr>
        <w:pStyle w:val="Heading2"/>
      </w:pPr>
      <w:r>
        <w:t>Entry 5551</w:t>
      </w:r>
    </w:p>
    <w:p w14:paraId="47AFDB08" w14:textId="77777777" w:rsidR="00917DD6" w:rsidRDefault="007C7997">
      <w:r>
        <w:t xml:space="preserve">Temptation: ** I could easily be famous if I was on TV more.  </w:t>
      </w:r>
      <w:r>
        <w:br/>
      </w:r>
      <w:r>
        <w:br/>
        <w:t>**</w:t>
      </w:r>
    </w:p>
    <w:p w14:paraId="40729D65" w14:textId="77777777" w:rsidR="00917DD6" w:rsidRDefault="007C7997">
      <w:r>
        <w:t>Conscience: ** Fame isn’t the measure of worth. Focus on doing good work, not just being seen.</w:t>
      </w:r>
    </w:p>
    <w:p w14:paraId="080CFD38" w14:textId="77777777" w:rsidR="00917DD6" w:rsidRDefault="00917DD6"/>
    <w:p w14:paraId="755AF26E" w14:textId="77777777" w:rsidR="00917DD6" w:rsidRDefault="007C7997">
      <w:pPr>
        <w:pStyle w:val="Heading2"/>
      </w:pPr>
      <w:r>
        <w:t>Entry 5552</w:t>
      </w:r>
    </w:p>
    <w:p w14:paraId="3D1362CB" w14:textId="77777777" w:rsidR="00917DD6" w:rsidRDefault="007C7997">
      <w:r>
        <w:t>Temptation: I could be more assertive and demand my rights, like others do.</w:t>
      </w:r>
    </w:p>
    <w:p w14:paraId="2BC1D0E7" w14:textId="77777777" w:rsidR="00917DD6" w:rsidRDefault="007C7997">
      <w:r>
        <w:t>Conscience: Standing up for yourself is good, but make sure it’s done with fairness, not aggression.</w:t>
      </w:r>
    </w:p>
    <w:p w14:paraId="4577E883" w14:textId="77777777" w:rsidR="00917DD6" w:rsidRDefault="00917DD6"/>
    <w:p w14:paraId="241FC514" w14:textId="77777777" w:rsidR="00917DD6" w:rsidRDefault="007C7997">
      <w:pPr>
        <w:pStyle w:val="Heading2"/>
      </w:pPr>
      <w:r>
        <w:t>Entry 5553</w:t>
      </w:r>
    </w:p>
    <w:p w14:paraId="71D861C9" w14:textId="77777777" w:rsidR="00917DD6" w:rsidRDefault="007C7997">
      <w:r>
        <w:t>Temptation: I could be more assertive and demand my rights, like others do.</w:t>
      </w:r>
    </w:p>
    <w:p w14:paraId="152C4DD7" w14:textId="77777777" w:rsidR="00917DD6" w:rsidRDefault="007C7997">
      <w:r>
        <w:t>Conscience: Standing up for yourself is good, but do it with respect, not aggression.</w:t>
      </w:r>
    </w:p>
    <w:p w14:paraId="5FB2E148" w14:textId="77777777" w:rsidR="00917DD6" w:rsidRDefault="00917DD6"/>
    <w:p w14:paraId="6C797F7D" w14:textId="77777777" w:rsidR="00917DD6" w:rsidRDefault="007C7997">
      <w:pPr>
        <w:pStyle w:val="Heading2"/>
      </w:pPr>
      <w:r>
        <w:t>Entry 5554</w:t>
      </w:r>
    </w:p>
    <w:p w14:paraId="0C1CD3AD" w14:textId="77777777" w:rsidR="00917DD6" w:rsidRDefault="007C7997">
      <w:r>
        <w:t xml:space="preserve">Temptation: ** Everyone around me seems selfish—why should I be humble?  </w:t>
      </w:r>
      <w:r>
        <w:br/>
      </w:r>
      <w:r>
        <w:br/>
        <w:t>**</w:t>
      </w:r>
    </w:p>
    <w:p w14:paraId="48F151AA" w14:textId="77777777" w:rsidR="00917DD6" w:rsidRDefault="007C7997">
      <w:r>
        <w:t>Conscience: ** Humility isn’t about comparing yourself to others. It’s about staying grounded in who you are.</w:t>
      </w:r>
    </w:p>
    <w:p w14:paraId="6CD6BAFA" w14:textId="77777777" w:rsidR="00917DD6" w:rsidRDefault="00917DD6"/>
    <w:p w14:paraId="04CFE8F5" w14:textId="77777777" w:rsidR="00917DD6" w:rsidRDefault="007C7997">
      <w:pPr>
        <w:pStyle w:val="Heading2"/>
      </w:pPr>
      <w:r>
        <w:t>Entry 5555</w:t>
      </w:r>
    </w:p>
    <w:p w14:paraId="3728B447" w14:textId="77777777" w:rsidR="00917DD6" w:rsidRDefault="007C7997">
      <w:r>
        <w:t>Temptation: Everyone around me seems so selfish. Why should I act humble?</w:t>
      </w:r>
    </w:p>
    <w:p w14:paraId="2F98E741" w14:textId="77777777" w:rsidR="00917DD6" w:rsidRDefault="007C7997">
      <w:r>
        <w:t>Conscience: Humility isn’t about them—it’s about who you choose to be.</w:t>
      </w:r>
    </w:p>
    <w:p w14:paraId="17EC6BD4" w14:textId="77777777" w:rsidR="00917DD6" w:rsidRDefault="00917DD6"/>
    <w:p w14:paraId="63F154DE" w14:textId="77777777" w:rsidR="00917DD6" w:rsidRDefault="007C7997">
      <w:pPr>
        <w:pStyle w:val="Heading2"/>
      </w:pPr>
      <w:r>
        <w:lastRenderedPageBreak/>
        <w:t>Entry 5556</w:t>
      </w:r>
    </w:p>
    <w:p w14:paraId="3C51B2F9" w14:textId="77777777" w:rsidR="00917DD6" w:rsidRDefault="007C7997">
      <w:r>
        <w:t>Temptation: Sometimes people take advantage of my kindness. Maybe I should be more aggressive instead.</w:t>
      </w:r>
    </w:p>
    <w:p w14:paraId="254BCAA2" w14:textId="77777777" w:rsidR="00917DD6" w:rsidRDefault="007C7997">
      <w:r>
        <w:t>Conscience: Don’t let others’ actions harden you. Stay kind, but set clear boundaries.</w:t>
      </w:r>
    </w:p>
    <w:p w14:paraId="67A969F6" w14:textId="77777777" w:rsidR="00917DD6" w:rsidRDefault="00917DD6"/>
    <w:p w14:paraId="6952FCA6" w14:textId="77777777" w:rsidR="00917DD6" w:rsidRDefault="007C7997">
      <w:pPr>
        <w:pStyle w:val="Heading2"/>
      </w:pPr>
      <w:r>
        <w:t>Entry 5557</w:t>
      </w:r>
    </w:p>
    <w:p w14:paraId="2FB356EE" w14:textId="77777777" w:rsidR="00917DD6" w:rsidRDefault="007C7997">
      <w:r>
        <w:t xml:space="preserve">Temptation: ** People take advantage of my kindness—maybe I should push back harder.  </w:t>
      </w:r>
      <w:r>
        <w:br/>
      </w:r>
      <w:r>
        <w:br/>
        <w:t>**</w:t>
      </w:r>
    </w:p>
    <w:p w14:paraId="0E1AAE26" w14:textId="77777777" w:rsidR="00917DD6" w:rsidRDefault="007C7997">
      <w:r>
        <w:t>Conscience: ** Being firm doesn’t mean being harsh. Set boundaries, but don’t lose your compassion.</w:t>
      </w:r>
    </w:p>
    <w:p w14:paraId="3097986F" w14:textId="77777777" w:rsidR="00917DD6" w:rsidRDefault="00917DD6"/>
    <w:p w14:paraId="42BFAFBE" w14:textId="77777777" w:rsidR="00917DD6" w:rsidRDefault="007C7997">
      <w:pPr>
        <w:pStyle w:val="Heading2"/>
      </w:pPr>
      <w:r>
        <w:t>Entry 5558</w:t>
      </w:r>
    </w:p>
    <w:p w14:paraId="4EC5E88F" w14:textId="77777777" w:rsidR="00917DD6" w:rsidRDefault="007C7997">
      <w:r>
        <w:t xml:space="preserve">Temptation: ** I'm so busy with my life... I don't have time to pray.  </w:t>
      </w:r>
      <w:r>
        <w:br/>
      </w:r>
      <w:r>
        <w:br/>
        <w:t>**</w:t>
      </w:r>
    </w:p>
    <w:p w14:paraId="19779C4E" w14:textId="77777777" w:rsidR="00917DD6" w:rsidRDefault="007C7997">
      <w:r>
        <w:t>Conscience: ** If prayer isn’t a priority, what is? Start small—even a minute matters.</w:t>
      </w:r>
    </w:p>
    <w:p w14:paraId="1CB41476" w14:textId="77777777" w:rsidR="00917DD6" w:rsidRDefault="00917DD6"/>
    <w:p w14:paraId="4381A837" w14:textId="77777777" w:rsidR="00917DD6" w:rsidRDefault="007C7997">
      <w:pPr>
        <w:pStyle w:val="Heading2"/>
      </w:pPr>
      <w:r>
        <w:t>Entry 5559</w:t>
      </w:r>
    </w:p>
    <w:p w14:paraId="601F2C68" w14:textId="77777777" w:rsidR="00917DD6" w:rsidRDefault="007C7997">
      <w:r>
        <w:t xml:space="preserve">Temptation: ** I'm so busy with my life... I don't have time to pray.  </w:t>
      </w:r>
      <w:r>
        <w:br/>
      </w:r>
      <w:r>
        <w:br/>
        <w:t>**</w:t>
      </w:r>
    </w:p>
    <w:p w14:paraId="26F7773C" w14:textId="77777777" w:rsidR="00917DD6" w:rsidRDefault="007C7997">
      <w:r>
        <w:t>Conscience: ** Even a short, honest prayer matters. Don’t let busyness cut you off from what sustains you.</w:t>
      </w:r>
    </w:p>
    <w:p w14:paraId="7EA61062" w14:textId="77777777" w:rsidR="00917DD6" w:rsidRDefault="00917DD6"/>
    <w:p w14:paraId="43CF8CC4" w14:textId="77777777" w:rsidR="00917DD6" w:rsidRDefault="007C7997">
      <w:pPr>
        <w:pStyle w:val="Heading2"/>
      </w:pPr>
      <w:r>
        <w:t>Entry 5560</w:t>
      </w:r>
    </w:p>
    <w:p w14:paraId="0C581D23" w14:textId="77777777" w:rsidR="00917DD6" w:rsidRDefault="007C7997">
      <w:r>
        <w:t xml:space="preserve">Temptation: ** I can't do everything right now... I just need to focus on the important things.  </w:t>
      </w:r>
      <w:r>
        <w:br/>
      </w:r>
      <w:r>
        <w:br/>
        <w:t>**</w:t>
      </w:r>
    </w:p>
    <w:p w14:paraId="2B628AB4" w14:textId="77777777" w:rsidR="00917DD6" w:rsidRDefault="007C7997">
      <w:r>
        <w:t>Conscience: ** Prioritizing is wise, but don’t confuse what’s urgent with what’s truly important. Be honest about what you’re avoiding.</w:t>
      </w:r>
    </w:p>
    <w:p w14:paraId="7E6FDDB3" w14:textId="77777777" w:rsidR="00917DD6" w:rsidRDefault="00917DD6"/>
    <w:p w14:paraId="249912B7" w14:textId="77777777" w:rsidR="00917DD6" w:rsidRDefault="007C7997">
      <w:pPr>
        <w:pStyle w:val="Heading2"/>
      </w:pPr>
      <w:r>
        <w:lastRenderedPageBreak/>
        <w:t>Entry 5561</w:t>
      </w:r>
    </w:p>
    <w:p w14:paraId="1F6FC588" w14:textId="77777777" w:rsidR="00917DD6" w:rsidRDefault="007C7997">
      <w:r>
        <w:t>Temptation: I'm overwhelmed—I need to focus only on what's urgent right now.</w:t>
      </w:r>
    </w:p>
    <w:p w14:paraId="1DF9BE16" w14:textId="77777777" w:rsidR="00917DD6" w:rsidRDefault="007C7997">
      <w:r>
        <w:t>Conscience: Don’t neglect what’s truly important. Start with God, then prioritize the rest.</w:t>
      </w:r>
    </w:p>
    <w:p w14:paraId="10FE1701" w14:textId="77777777" w:rsidR="00917DD6" w:rsidRDefault="00917DD6"/>
    <w:p w14:paraId="7EC54000" w14:textId="77777777" w:rsidR="00917DD6" w:rsidRDefault="007C7997">
      <w:pPr>
        <w:pStyle w:val="Heading2"/>
      </w:pPr>
      <w:r>
        <w:t>Entry 5562</w:t>
      </w:r>
    </w:p>
    <w:p w14:paraId="70353A81" w14:textId="77777777" w:rsidR="00917DD6" w:rsidRDefault="007C7997">
      <w:r>
        <w:t xml:space="preserve">Temptation: ** Life is overwhelming right now—praying feels like one more thing I can’t handle.  </w:t>
      </w:r>
      <w:r>
        <w:br/>
      </w:r>
      <w:r>
        <w:br/>
        <w:t>**</w:t>
      </w:r>
    </w:p>
    <w:p w14:paraId="45126677" w14:textId="77777777" w:rsidR="00917DD6" w:rsidRDefault="007C7997">
      <w:r>
        <w:t>Conscience: ** Prayer isn’t another task; it’s your lifeline. God already knows your stress—just talk to Him honestly.</w:t>
      </w:r>
    </w:p>
    <w:p w14:paraId="6DF1C9F4" w14:textId="77777777" w:rsidR="00917DD6" w:rsidRDefault="00917DD6"/>
    <w:p w14:paraId="6FDD96F7" w14:textId="77777777" w:rsidR="00917DD6" w:rsidRDefault="007C7997">
      <w:pPr>
        <w:pStyle w:val="Heading2"/>
      </w:pPr>
      <w:r>
        <w:t>Entry 5563</w:t>
      </w:r>
    </w:p>
    <w:p w14:paraId="22F56F5A" w14:textId="77777777" w:rsidR="00917DD6" w:rsidRDefault="007C7997">
      <w:r>
        <w:t xml:space="preserve">Temptation: ** There's so much going on in my life right now—I just can’t handle the added stress of prayer.  </w:t>
      </w:r>
      <w:r>
        <w:br/>
      </w:r>
      <w:r>
        <w:br/>
        <w:t>**</w:t>
      </w:r>
    </w:p>
    <w:p w14:paraId="3CBD9FA5" w14:textId="77777777" w:rsidR="00917DD6" w:rsidRDefault="007C7997">
      <w:r>
        <w:t>Conscience: ** Prayer isn’t another burden; it’s where you find strength. Start small—just talk to God honestly. He already knows what you’re carrying.</w:t>
      </w:r>
    </w:p>
    <w:p w14:paraId="51A24F83" w14:textId="77777777" w:rsidR="00917DD6" w:rsidRDefault="00917DD6"/>
    <w:p w14:paraId="5AD134DF" w14:textId="77777777" w:rsidR="00917DD6" w:rsidRDefault="007C7997">
      <w:pPr>
        <w:pStyle w:val="Heading2"/>
      </w:pPr>
      <w:r>
        <w:t>Entry 5564</w:t>
      </w:r>
    </w:p>
    <w:p w14:paraId="26E63883" w14:textId="77777777" w:rsidR="00917DD6" w:rsidRDefault="007C7997">
      <w:r>
        <w:t xml:space="preserve">Temptation: ** I could set up something to make them stumble—just for fun.  </w:t>
      </w:r>
      <w:r>
        <w:br/>
      </w:r>
      <w:r>
        <w:br/>
        <w:t>**</w:t>
      </w:r>
    </w:p>
    <w:p w14:paraId="6912C9D6" w14:textId="77777777" w:rsidR="00917DD6" w:rsidRDefault="007C7997">
      <w:r>
        <w:t>Conscience: ** Hurting others for amusement is wrong. Don’t do it.</w:t>
      </w:r>
    </w:p>
    <w:p w14:paraId="10D60531" w14:textId="77777777" w:rsidR="00917DD6" w:rsidRDefault="00917DD6"/>
    <w:p w14:paraId="7D91D23C" w14:textId="77777777" w:rsidR="00917DD6" w:rsidRDefault="007C7997">
      <w:pPr>
        <w:pStyle w:val="Heading2"/>
      </w:pPr>
      <w:r>
        <w:t>Entry 5565</w:t>
      </w:r>
    </w:p>
    <w:p w14:paraId="5E3B32CB" w14:textId="77777777" w:rsidR="00917DD6" w:rsidRDefault="007C7997">
      <w:r>
        <w:t>Temptation: I could set up a small obstacle to make them stumble—just for fun.</w:t>
      </w:r>
    </w:p>
    <w:p w14:paraId="20187E46" w14:textId="77777777" w:rsidR="00917DD6" w:rsidRDefault="007C7997">
      <w:r>
        <w:t>Conscience: Treat others the way you’d want to be treated. Don’t create harm for amusement.</w:t>
      </w:r>
    </w:p>
    <w:p w14:paraId="66B105D0" w14:textId="77777777" w:rsidR="00917DD6" w:rsidRDefault="00917DD6"/>
    <w:p w14:paraId="3038FA38" w14:textId="77777777" w:rsidR="00917DD6" w:rsidRDefault="007C7997">
      <w:pPr>
        <w:pStyle w:val="Heading2"/>
      </w:pPr>
      <w:r>
        <w:lastRenderedPageBreak/>
        <w:t>Entry 5566</w:t>
      </w:r>
    </w:p>
    <w:p w14:paraId="14E40146" w14:textId="77777777" w:rsidR="00917DD6" w:rsidRDefault="007C7997">
      <w:r>
        <w:t xml:space="preserve">Temptation: ** They're not paying attention. I could subtly make things harder for them.  </w:t>
      </w:r>
      <w:r>
        <w:br/>
      </w:r>
      <w:r>
        <w:br/>
        <w:t>**</w:t>
      </w:r>
    </w:p>
    <w:p w14:paraId="0A11A67C" w14:textId="77777777" w:rsidR="00917DD6" w:rsidRDefault="007C7997">
      <w:r>
        <w:t>Conscience: ** Don’t create unnecessary struggles for others—treat them how you’d want to be treated.</w:t>
      </w:r>
    </w:p>
    <w:p w14:paraId="622CA488" w14:textId="77777777" w:rsidR="00917DD6" w:rsidRDefault="00917DD6"/>
    <w:p w14:paraId="65B0EC2A" w14:textId="77777777" w:rsidR="00917DD6" w:rsidRDefault="007C7997">
      <w:pPr>
        <w:pStyle w:val="Heading2"/>
      </w:pPr>
      <w:r>
        <w:t>Entry 5567</w:t>
      </w:r>
    </w:p>
    <w:p w14:paraId="4F6103A3" w14:textId="77777777" w:rsidR="00917DD6" w:rsidRDefault="007C7997">
      <w:r>
        <w:t xml:space="preserve">Temptation: ** They're not paying attention. I could subtly place my obstacle in their path.  </w:t>
      </w:r>
      <w:r>
        <w:br/>
      </w:r>
      <w:r>
        <w:br/>
        <w:t>**</w:t>
      </w:r>
    </w:p>
    <w:p w14:paraId="57D57222" w14:textId="77777777" w:rsidR="00917DD6" w:rsidRDefault="007C7997">
      <w:r>
        <w:t>Conscience: ** Don’t manipulate others—let them face their own choices.</w:t>
      </w:r>
    </w:p>
    <w:p w14:paraId="32886E19" w14:textId="77777777" w:rsidR="00917DD6" w:rsidRDefault="00917DD6"/>
    <w:p w14:paraId="36F49691" w14:textId="77777777" w:rsidR="00917DD6" w:rsidRDefault="007C7997">
      <w:pPr>
        <w:pStyle w:val="Heading2"/>
      </w:pPr>
      <w:r>
        <w:t>Entry 5568</w:t>
      </w:r>
    </w:p>
    <w:p w14:paraId="6040F837" w14:textId="77777777" w:rsidR="00917DD6" w:rsidRDefault="007C7997">
      <w:r>
        <w:t>Temptation: I could prove I'm smarter by setting them up to fail.</w:t>
      </w:r>
    </w:p>
    <w:p w14:paraId="377F3105" w14:textId="77777777" w:rsidR="00917DD6" w:rsidRDefault="007C7997">
      <w:r>
        <w:t>Conscience: Winning at others' expense isn’t real success. Build people up instead.</w:t>
      </w:r>
    </w:p>
    <w:p w14:paraId="25885AE5" w14:textId="77777777" w:rsidR="00917DD6" w:rsidRDefault="00917DD6"/>
    <w:p w14:paraId="7B13C101" w14:textId="77777777" w:rsidR="00917DD6" w:rsidRDefault="007C7997">
      <w:pPr>
        <w:pStyle w:val="Heading2"/>
      </w:pPr>
      <w:r>
        <w:t>Entry 5569</w:t>
      </w:r>
    </w:p>
    <w:p w14:paraId="3FE03DF2" w14:textId="77777777" w:rsidR="00917DD6" w:rsidRDefault="007C7997">
      <w:r>
        <w:t>Temptation: I could show them I'm smarter by setting them up to fail.</w:t>
      </w:r>
    </w:p>
    <w:p w14:paraId="18B54D0D" w14:textId="77777777" w:rsidR="00917DD6" w:rsidRDefault="007C7997">
      <w:r>
        <w:t>Conscience: Winning at others' expense isn't real success—helping them is.</w:t>
      </w:r>
    </w:p>
    <w:p w14:paraId="7E59A0EB" w14:textId="77777777" w:rsidR="00917DD6" w:rsidRDefault="00917DD6"/>
    <w:p w14:paraId="4F7F5639" w14:textId="77777777" w:rsidR="00917DD6" w:rsidRDefault="007C7997">
      <w:pPr>
        <w:pStyle w:val="Heading2"/>
      </w:pPr>
      <w:r>
        <w:t>Entry 5570</w:t>
      </w:r>
    </w:p>
    <w:p w14:paraId="631BB67A" w14:textId="77777777" w:rsidR="00917DD6" w:rsidRDefault="007C7997">
      <w:r>
        <w:t xml:space="preserve">Temptation: ** My friend is being harassed at work. I could report it anonymously without risking my own job.  </w:t>
      </w:r>
      <w:r>
        <w:br/>
      </w:r>
      <w:r>
        <w:br/>
        <w:t>**</w:t>
      </w:r>
    </w:p>
    <w:p w14:paraId="39344422" w14:textId="77777777" w:rsidR="00917DD6" w:rsidRDefault="007C7997">
      <w:r>
        <w:t>Conscience: ** Doing the right thing matters, even if no one knows it was you. Speak up—your friend deserves support.</w:t>
      </w:r>
    </w:p>
    <w:p w14:paraId="25268FB7" w14:textId="77777777" w:rsidR="00917DD6" w:rsidRDefault="00917DD6"/>
    <w:p w14:paraId="53641E45" w14:textId="77777777" w:rsidR="00917DD6" w:rsidRDefault="007C7997">
      <w:pPr>
        <w:pStyle w:val="Heading2"/>
      </w:pPr>
      <w:r>
        <w:t>Entry 5571</w:t>
      </w:r>
    </w:p>
    <w:p w14:paraId="42EA1F26" w14:textId="77777777" w:rsidR="00917DD6" w:rsidRDefault="007C7997">
      <w:r>
        <w:t xml:space="preserve">Temptation: ** I could take a shortcut that’s unsafe for pedestrians or bikers. No one would see me.  </w:t>
      </w:r>
      <w:r>
        <w:br/>
      </w:r>
      <w:r>
        <w:lastRenderedPageBreak/>
        <w:br/>
        <w:t>**</w:t>
      </w:r>
    </w:p>
    <w:p w14:paraId="2AB9C5BB" w14:textId="77777777" w:rsidR="00917DD6" w:rsidRDefault="007C7997">
      <w:r>
        <w:t>Conscience: ** Even if no one catches you, you’d still know—and the risk isn’t worth it.</w:t>
      </w:r>
    </w:p>
    <w:p w14:paraId="33E35101" w14:textId="77777777" w:rsidR="00917DD6" w:rsidRDefault="00917DD6"/>
    <w:p w14:paraId="32A76470" w14:textId="77777777" w:rsidR="00917DD6" w:rsidRDefault="007C7997">
      <w:pPr>
        <w:pStyle w:val="Heading2"/>
      </w:pPr>
      <w:r>
        <w:t>Entry 5572</w:t>
      </w:r>
    </w:p>
    <w:p w14:paraId="5AC4E4B1" w14:textId="77777777" w:rsidR="00917DD6" w:rsidRDefault="007C7997">
      <w:r>
        <w:t>Temptation: I could just keep this parking spot—someone else can find their own.</w:t>
      </w:r>
    </w:p>
    <w:p w14:paraId="4E86497E" w14:textId="77777777" w:rsidR="00917DD6" w:rsidRDefault="007C7997">
      <w:r>
        <w:t>Conscience: Small acts of kindness matter. Let someone else have it if they need it more.</w:t>
      </w:r>
    </w:p>
    <w:p w14:paraId="10BE55E5" w14:textId="77777777" w:rsidR="00917DD6" w:rsidRDefault="00917DD6"/>
    <w:p w14:paraId="70F1F3FA" w14:textId="77777777" w:rsidR="00917DD6" w:rsidRDefault="007C7997">
      <w:pPr>
        <w:pStyle w:val="Heading2"/>
      </w:pPr>
      <w:r>
        <w:t>Entry 5573</w:t>
      </w:r>
    </w:p>
    <w:p w14:paraId="0D29AA18" w14:textId="77777777" w:rsidR="00917DD6" w:rsidRDefault="007C7997">
      <w:r>
        <w:t>Temptation: My sibling keeps criticizing me, but I'm afraid to confront them.</w:t>
      </w:r>
    </w:p>
    <w:p w14:paraId="126F2055" w14:textId="77777777" w:rsidR="00917DD6" w:rsidRDefault="007C7997">
      <w:r>
        <w:t>Conscience: Avoiding the issue won't fix it. Speak honestly but with kindness—truth should build up, not tear down.</w:t>
      </w:r>
    </w:p>
    <w:p w14:paraId="4C38068A" w14:textId="77777777" w:rsidR="00917DD6" w:rsidRDefault="00917DD6"/>
    <w:p w14:paraId="1C5FB5AD" w14:textId="77777777" w:rsidR="00917DD6" w:rsidRDefault="007C7997">
      <w:pPr>
        <w:pStyle w:val="Heading2"/>
      </w:pPr>
      <w:r>
        <w:t>Entry 5574</w:t>
      </w:r>
    </w:p>
    <w:p w14:paraId="1EC963A6" w14:textId="77777777" w:rsidR="00917DD6" w:rsidRDefault="007C7997">
      <w:r>
        <w:t>Temptation: My sibling keeps criticizing me, but I'm afraid to confront them.</w:t>
      </w:r>
    </w:p>
    <w:p w14:paraId="2F009AD1" w14:textId="77777777" w:rsidR="00917DD6" w:rsidRDefault="007C7997">
      <w:r>
        <w:t>Conscience: Avoiding conflict only makes it worse. Speak honestly but kindly—relationships grow through tough conversations.</w:t>
      </w:r>
    </w:p>
    <w:p w14:paraId="454010A7" w14:textId="77777777" w:rsidR="00917DD6" w:rsidRDefault="00917DD6"/>
    <w:p w14:paraId="45CBB082" w14:textId="77777777" w:rsidR="00917DD6" w:rsidRDefault="007C7997">
      <w:pPr>
        <w:pStyle w:val="Heading2"/>
      </w:pPr>
      <w:r>
        <w:t>Entry 5575</w:t>
      </w:r>
    </w:p>
    <w:p w14:paraId="323F3CE6" w14:textId="77777777" w:rsidR="00917DD6" w:rsidRDefault="007C7997">
      <w:r>
        <w:t>Temptation: I saw my sibling do something seriously wrong—should I tell someone?</w:t>
      </w:r>
    </w:p>
    <w:p w14:paraId="3F101CF2" w14:textId="77777777" w:rsidR="00917DD6" w:rsidRDefault="007C7997">
      <w:r>
        <w:t>Conscience: If it could harm them or others, tell a trusted adult. Keeping silent isn’t love.</w:t>
      </w:r>
    </w:p>
    <w:p w14:paraId="68333E23" w14:textId="77777777" w:rsidR="00917DD6" w:rsidRDefault="00917DD6"/>
    <w:p w14:paraId="10E3B6D5" w14:textId="77777777" w:rsidR="00917DD6" w:rsidRDefault="007C7997">
      <w:pPr>
        <w:pStyle w:val="Heading2"/>
      </w:pPr>
      <w:r>
        <w:t>Entry 5576</w:t>
      </w:r>
    </w:p>
    <w:p w14:paraId="0AE9D55C" w14:textId="77777777" w:rsidR="00917DD6" w:rsidRDefault="007C7997">
      <w:r>
        <w:t>Temptation: I saw my sibling do something seriously wrong. Should I report it, even if it hurts them?</w:t>
      </w:r>
    </w:p>
    <w:p w14:paraId="47AAE4F1" w14:textId="77777777" w:rsidR="00917DD6" w:rsidRDefault="007C7997">
      <w:r>
        <w:t>Conscience: Protecting them from consequences isn’t love—truth and accountability are. Talk to someone who can help.</w:t>
      </w:r>
    </w:p>
    <w:p w14:paraId="021DC613" w14:textId="77777777" w:rsidR="00917DD6" w:rsidRDefault="00917DD6"/>
    <w:p w14:paraId="4B44762F" w14:textId="77777777" w:rsidR="00917DD6" w:rsidRDefault="007C7997">
      <w:pPr>
        <w:pStyle w:val="Heading2"/>
      </w:pPr>
      <w:r>
        <w:lastRenderedPageBreak/>
        <w:t>Entry 5577</w:t>
      </w:r>
    </w:p>
    <w:p w14:paraId="1C76B428" w14:textId="77777777" w:rsidR="00917DD6" w:rsidRDefault="007C7997">
      <w:r>
        <w:t>Temptation: I think my sibling may be struggling with addiction, but I'm not sure how to approach them about it.</w:t>
      </w:r>
    </w:p>
    <w:p w14:paraId="10EA2D2A" w14:textId="77777777" w:rsidR="00917DD6" w:rsidRDefault="007C7997">
      <w:r>
        <w:t>Conscience: Talk to them with care—not judgment. Offer help, not accusations.</w:t>
      </w:r>
    </w:p>
    <w:p w14:paraId="02D35471" w14:textId="77777777" w:rsidR="00917DD6" w:rsidRDefault="00917DD6"/>
    <w:p w14:paraId="005B1EAA" w14:textId="77777777" w:rsidR="00917DD6" w:rsidRDefault="007C7997">
      <w:pPr>
        <w:pStyle w:val="Heading2"/>
      </w:pPr>
      <w:r>
        <w:t>Entry 5578</w:t>
      </w:r>
    </w:p>
    <w:p w14:paraId="42B4084C" w14:textId="77777777" w:rsidR="00917DD6" w:rsidRDefault="007C7997">
      <w:r>
        <w:t>Temptation: I think my sibling may be struggling with addiction, but I'm not sure how to approach them about it.</w:t>
      </w:r>
    </w:p>
    <w:p w14:paraId="0FAF205A" w14:textId="77777777" w:rsidR="00917DD6" w:rsidRDefault="007C7997">
      <w:r>
        <w:t>Conscience: Talk to them with care—they need support, not judgment. If it’s serious, encourage them to get help.</w:t>
      </w:r>
    </w:p>
    <w:p w14:paraId="4C78D09F" w14:textId="77777777" w:rsidR="00917DD6" w:rsidRDefault="00917DD6"/>
    <w:p w14:paraId="51E838E1" w14:textId="77777777" w:rsidR="00917DD6" w:rsidRDefault="007C7997">
      <w:pPr>
        <w:pStyle w:val="Heading2"/>
      </w:pPr>
      <w:r>
        <w:t>Entry 5579</w:t>
      </w:r>
    </w:p>
    <w:p w14:paraId="54DAF6C4" w14:textId="77777777" w:rsidR="00917DD6" w:rsidRDefault="007C7997">
      <w:r>
        <w:t xml:space="preserve">Temptation: ** I get frustrated when my brother doesn’t listen to me, even though I know I should love him.  </w:t>
      </w:r>
      <w:r>
        <w:br/>
      </w:r>
      <w:r>
        <w:br/>
        <w:t>**</w:t>
      </w:r>
    </w:p>
    <w:p w14:paraId="6F398DAC" w14:textId="77777777" w:rsidR="00917DD6" w:rsidRDefault="007C7997">
      <w:r>
        <w:t>Conscience: ** Patience is part of love. Treat him the way you’d want to be treated.</w:t>
      </w:r>
    </w:p>
    <w:p w14:paraId="0DFD02D6" w14:textId="77777777" w:rsidR="00917DD6" w:rsidRDefault="00917DD6"/>
    <w:p w14:paraId="3E628F41" w14:textId="77777777" w:rsidR="00917DD6" w:rsidRDefault="007C7997">
      <w:pPr>
        <w:pStyle w:val="Heading2"/>
      </w:pPr>
      <w:r>
        <w:t>Entry 5580</w:t>
      </w:r>
    </w:p>
    <w:p w14:paraId="661E7D56" w14:textId="77777777" w:rsidR="00917DD6" w:rsidRDefault="007C7997">
      <w:r>
        <w:t>Temptation: I get frustrated when my brother ignores me, but I know I should still love him.</w:t>
      </w:r>
    </w:p>
    <w:p w14:paraId="3ABB4C72" w14:textId="77777777" w:rsidR="00917DD6" w:rsidRDefault="007C7997">
      <w:r>
        <w:t>Conscience: Patience and kindness matter more than being right. Speak to him calmly.</w:t>
      </w:r>
    </w:p>
    <w:p w14:paraId="3E708316" w14:textId="77777777" w:rsidR="00917DD6" w:rsidRDefault="00917DD6"/>
    <w:p w14:paraId="7D61BC61" w14:textId="77777777" w:rsidR="00917DD6" w:rsidRDefault="007C7997">
      <w:pPr>
        <w:pStyle w:val="Heading2"/>
      </w:pPr>
      <w:r>
        <w:t>Entry 5581</w:t>
      </w:r>
    </w:p>
    <w:p w14:paraId="2984C9D4" w14:textId="77777777" w:rsidR="00917DD6" w:rsidRDefault="007C7997">
      <w:r>
        <w:t>Temptation: My brother never listens to me, and it makes me mad.</w:t>
      </w:r>
    </w:p>
    <w:p w14:paraId="663F95C4" w14:textId="77777777" w:rsidR="00917DD6" w:rsidRDefault="007C7997">
      <w:r>
        <w:t>Conscience: Patience and understanding matter more than being right. Talk to him calmly instead of holding onto anger.</w:t>
      </w:r>
    </w:p>
    <w:p w14:paraId="3061728C" w14:textId="77777777" w:rsidR="00917DD6" w:rsidRDefault="00917DD6"/>
    <w:p w14:paraId="25741F61" w14:textId="77777777" w:rsidR="00917DD6" w:rsidRDefault="007C7997">
      <w:pPr>
        <w:pStyle w:val="Heading2"/>
      </w:pPr>
      <w:r>
        <w:t>Entry 5582</w:t>
      </w:r>
    </w:p>
    <w:p w14:paraId="72E4A0C1" w14:textId="77777777" w:rsidR="00917DD6" w:rsidRDefault="007C7997">
      <w:r>
        <w:t xml:space="preserve">Temptation: ** My brother never listens to me, and it frustrates me.  </w:t>
      </w:r>
      <w:r>
        <w:br/>
      </w:r>
      <w:r>
        <w:br/>
        <w:t>**</w:t>
      </w:r>
    </w:p>
    <w:p w14:paraId="47F8081F" w14:textId="77777777" w:rsidR="00917DD6" w:rsidRDefault="007C7997">
      <w:r>
        <w:lastRenderedPageBreak/>
        <w:t>Conscience: ** Patience and kindness matter more than being heard. Choose understanding over anger.</w:t>
      </w:r>
    </w:p>
    <w:p w14:paraId="115C586B" w14:textId="77777777" w:rsidR="00917DD6" w:rsidRDefault="00917DD6"/>
    <w:p w14:paraId="1EB8BB78" w14:textId="77777777" w:rsidR="00917DD6" w:rsidRDefault="007C7997">
      <w:pPr>
        <w:pStyle w:val="Heading2"/>
      </w:pPr>
      <w:r>
        <w:t>Entry 5583</w:t>
      </w:r>
    </w:p>
    <w:p w14:paraId="2FFC9FB8" w14:textId="77777777" w:rsidR="00917DD6" w:rsidRDefault="007C7997">
      <w:r>
        <w:t>Temptation: My brother keeps making bad choices—why should I keep trying with him?</w:t>
      </w:r>
    </w:p>
    <w:p w14:paraId="0988275F" w14:textId="77777777" w:rsidR="00917DD6" w:rsidRDefault="007C7997">
      <w:r>
        <w:t>Conscience: Love isn’t about deserving; it’s about choosing to care even when it’s hard.</w:t>
      </w:r>
    </w:p>
    <w:p w14:paraId="475B0C9A" w14:textId="77777777" w:rsidR="00917DD6" w:rsidRDefault="00917DD6"/>
    <w:p w14:paraId="0AFF466B" w14:textId="77777777" w:rsidR="00917DD6" w:rsidRDefault="007C7997">
      <w:pPr>
        <w:pStyle w:val="Heading2"/>
      </w:pPr>
      <w:r>
        <w:t>Entry 5584</w:t>
      </w:r>
    </w:p>
    <w:p w14:paraId="7E3D1B82" w14:textId="77777777" w:rsidR="00917DD6" w:rsidRDefault="007C7997">
      <w:r>
        <w:t>Temptation: I don’t understand my brother’s choices, and it’s frustrating.</w:t>
      </w:r>
    </w:p>
    <w:p w14:paraId="0955439D" w14:textId="77777777" w:rsidR="00917DD6" w:rsidRDefault="007C7997">
      <w:r>
        <w:t>Conscience: Love him anyway—that’s what really matters.</w:t>
      </w:r>
    </w:p>
    <w:p w14:paraId="270F9B67" w14:textId="77777777" w:rsidR="00917DD6" w:rsidRDefault="00917DD6"/>
    <w:p w14:paraId="1CC98F31" w14:textId="77777777" w:rsidR="00917DD6" w:rsidRDefault="007C7997">
      <w:pPr>
        <w:pStyle w:val="Heading2"/>
      </w:pPr>
      <w:r>
        <w:t>Entry 5585</w:t>
      </w:r>
    </w:p>
    <w:p w14:paraId="7B871D4B" w14:textId="77777777" w:rsidR="00917DD6" w:rsidRDefault="007C7997">
      <w:r>
        <w:t>Temptation: I know I'm smarter than everyone else.</w:t>
      </w:r>
    </w:p>
    <w:p w14:paraId="097BC5ED" w14:textId="77777777" w:rsidR="00917DD6" w:rsidRDefault="007C7997">
      <w:r>
        <w:t>Conscience: Pride blinds you. Stay humble—there’s always more to learn.</w:t>
      </w:r>
    </w:p>
    <w:p w14:paraId="6C64DC5A" w14:textId="77777777" w:rsidR="00917DD6" w:rsidRDefault="00917DD6"/>
    <w:p w14:paraId="74665EEE" w14:textId="77777777" w:rsidR="00917DD6" w:rsidRDefault="007C7997">
      <w:pPr>
        <w:pStyle w:val="Heading2"/>
      </w:pPr>
      <w:r>
        <w:t>Entry 5586</w:t>
      </w:r>
    </w:p>
    <w:p w14:paraId="1654C294" w14:textId="77777777" w:rsidR="00917DD6" w:rsidRDefault="007C7997">
      <w:r>
        <w:t>Temptation: I know I'm smarter than everyone else.</w:t>
      </w:r>
    </w:p>
    <w:p w14:paraId="4CB973D1" w14:textId="77777777" w:rsidR="00917DD6" w:rsidRDefault="007C7997">
      <w:r>
        <w:t>Conscience: Pride isolates. Humility builds trust—listen more than you speak.</w:t>
      </w:r>
    </w:p>
    <w:p w14:paraId="019D00C8" w14:textId="77777777" w:rsidR="00917DD6" w:rsidRDefault="00917DD6"/>
    <w:p w14:paraId="7F33A2B0" w14:textId="77777777" w:rsidR="00917DD6" w:rsidRDefault="007C7997">
      <w:pPr>
        <w:pStyle w:val="Heading2"/>
      </w:pPr>
      <w:r>
        <w:t>Entry 5587</w:t>
      </w:r>
    </w:p>
    <w:p w14:paraId="7AF53651" w14:textId="77777777" w:rsidR="00917DD6" w:rsidRDefault="007C7997">
      <w:r>
        <w:t xml:space="preserve">Temptation: ** No one will notice if I take credit for their work.  </w:t>
      </w:r>
      <w:r>
        <w:br/>
      </w:r>
      <w:r>
        <w:br/>
        <w:t>**</w:t>
      </w:r>
    </w:p>
    <w:p w14:paraId="2C31BAE3" w14:textId="77777777" w:rsidR="00917DD6" w:rsidRDefault="007C7997">
      <w:r>
        <w:t>Conscience: ** Dishonesty erodes trust—both in yourself and from others. The truth always comes out.</w:t>
      </w:r>
    </w:p>
    <w:p w14:paraId="0ADB5AE1" w14:textId="77777777" w:rsidR="00917DD6" w:rsidRDefault="00917DD6"/>
    <w:p w14:paraId="1C3A16FF" w14:textId="77777777" w:rsidR="00917DD6" w:rsidRDefault="007C7997">
      <w:pPr>
        <w:pStyle w:val="Heading2"/>
      </w:pPr>
      <w:r>
        <w:t>Entry 5588</w:t>
      </w:r>
    </w:p>
    <w:p w14:paraId="7B910362" w14:textId="77777777" w:rsidR="00917DD6" w:rsidRDefault="007C7997">
      <w:r>
        <w:t xml:space="preserve">Temptation: ** No one will notice if I take credit for this work—it would make me look good.  </w:t>
      </w:r>
      <w:r>
        <w:br/>
      </w:r>
      <w:r>
        <w:lastRenderedPageBreak/>
        <w:br/>
        <w:t>**</w:t>
      </w:r>
    </w:p>
    <w:p w14:paraId="053BC323" w14:textId="77777777" w:rsidR="00917DD6" w:rsidRDefault="007C7997">
      <w:r>
        <w:t>Conscience: ** Integrity matters more than shortcuts. Do the work yourself—it’s worth the effort.</w:t>
      </w:r>
    </w:p>
    <w:p w14:paraId="60B9C4FE" w14:textId="77777777" w:rsidR="00917DD6" w:rsidRDefault="00917DD6"/>
    <w:p w14:paraId="51C735B7" w14:textId="77777777" w:rsidR="00917DD6" w:rsidRDefault="007C7997">
      <w:pPr>
        <w:pStyle w:val="Heading2"/>
      </w:pPr>
      <w:r>
        <w:t>Entry 5589</w:t>
      </w:r>
    </w:p>
    <w:p w14:paraId="62648778" w14:textId="77777777" w:rsidR="00917DD6" w:rsidRDefault="007C7997">
      <w:r>
        <w:t xml:space="preserve">Temptation: ** I deserve this promotion more than my coworker—I should take it.  </w:t>
      </w:r>
      <w:r>
        <w:br/>
      </w:r>
      <w:r>
        <w:br/>
        <w:t>**</w:t>
      </w:r>
    </w:p>
    <w:p w14:paraId="45ADE634" w14:textId="77777777" w:rsidR="00917DD6" w:rsidRDefault="007C7997">
      <w:r>
        <w:t>Conscience: ** Pushing for it unfairly will damage trust. If you’re truly the better fit, let your work prove it. Rushing could cost you a better opportunity later.</w:t>
      </w:r>
    </w:p>
    <w:p w14:paraId="3B652A0A" w14:textId="77777777" w:rsidR="00917DD6" w:rsidRDefault="00917DD6"/>
    <w:p w14:paraId="330A909C" w14:textId="77777777" w:rsidR="00917DD6" w:rsidRDefault="007C7997">
      <w:pPr>
        <w:pStyle w:val="Heading2"/>
      </w:pPr>
      <w:r>
        <w:t>Entry 5590</w:t>
      </w:r>
    </w:p>
    <w:p w14:paraId="375A7562" w14:textId="77777777" w:rsidR="00917DD6" w:rsidRDefault="007C7997">
      <w:r>
        <w:t xml:space="preserve">Temptation: ** "I deserve this promotion more than my coworker—I should take it."  </w:t>
      </w:r>
      <w:r>
        <w:br/>
      </w:r>
      <w:r>
        <w:br/>
        <w:t>**</w:t>
      </w:r>
    </w:p>
    <w:p w14:paraId="2455F9BC" w14:textId="77777777" w:rsidR="00917DD6" w:rsidRDefault="007C7997">
      <w:r>
        <w:t>Conscience: ** "Resentment clouds judgment. Work with integrity, and trust that fairness will prevail."</w:t>
      </w:r>
    </w:p>
    <w:p w14:paraId="115A5F91" w14:textId="77777777" w:rsidR="00917DD6" w:rsidRDefault="00917DD6"/>
    <w:p w14:paraId="5310EEFA" w14:textId="77777777" w:rsidR="00917DD6" w:rsidRDefault="007C7997">
      <w:pPr>
        <w:pStyle w:val="Heading2"/>
      </w:pPr>
      <w:r>
        <w:t>Entry 5591</w:t>
      </w:r>
    </w:p>
    <w:p w14:paraId="4BACDA97" w14:textId="77777777" w:rsidR="00917DD6" w:rsidRDefault="007C7997">
      <w:r>
        <w:t>Temptation: I could ask my friend to pray for a good outcome on an upcoming test.</w:t>
      </w:r>
    </w:p>
    <w:p w14:paraId="414AB0AA" w14:textId="77777777" w:rsidR="00917DD6" w:rsidRDefault="007C7997">
      <w:r>
        <w:t>Conscience: It’s fine to ask for prayer, but don’t expect it to replace your own effort and preparation.</w:t>
      </w:r>
    </w:p>
    <w:p w14:paraId="6968537B" w14:textId="77777777" w:rsidR="00917DD6" w:rsidRDefault="00917DD6"/>
    <w:p w14:paraId="62577AD6" w14:textId="77777777" w:rsidR="00917DD6" w:rsidRDefault="007C7997">
      <w:pPr>
        <w:pStyle w:val="Heading2"/>
      </w:pPr>
      <w:r>
        <w:t>Entry 5592</w:t>
      </w:r>
    </w:p>
    <w:p w14:paraId="511045D3" w14:textId="77777777" w:rsidR="00917DD6" w:rsidRDefault="007C7997">
      <w:r>
        <w:t xml:space="preserve">Temptation: ** I could ask my friend to pray for me to pass my test.  </w:t>
      </w:r>
      <w:r>
        <w:br/>
      </w:r>
      <w:r>
        <w:br/>
        <w:t>**</w:t>
      </w:r>
    </w:p>
    <w:p w14:paraId="78538092" w14:textId="77777777" w:rsidR="00917DD6" w:rsidRDefault="007C7997">
      <w:r>
        <w:t>Conscience: ** Prayer is good, but don’t neglect your responsibility to study and prepare. Trust God, but also put in the work.</w:t>
      </w:r>
    </w:p>
    <w:p w14:paraId="367867D6" w14:textId="77777777" w:rsidR="00917DD6" w:rsidRDefault="00917DD6"/>
    <w:p w14:paraId="44344DE4" w14:textId="77777777" w:rsidR="00917DD6" w:rsidRDefault="007C7997">
      <w:pPr>
        <w:pStyle w:val="Heading2"/>
      </w:pPr>
      <w:r>
        <w:lastRenderedPageBreak/>
        <w:t>Entry 5593</w:t>
      </w:r>
    </w:p>
    <w:p w14:paraId="259CF2CE" w14:textId="77777777" w:rsidR="00917DD6" w:rsidRDefault="007C7997">
      <w:r>
        <w:t>Temptation: My sibling wants me to convince our parents to let them skip church this week, but I know they'll listen to me.</w:t>
      </w:r>
    </w:p>
    <w:p w14:paraId="111B8D8C" w14:textId="77777777" w:rsidR="00917DD6" w:rsidRDefault="007C7997">
      <w:r>
        <w:t>Conscience: Don’t use your influence to undermine their authority. Be honest instead.</w:t>
      </w:r>
    </w:p>
    <w:p w14:paraId="6911FCFD" w14:textId="77777777" w:rsidR="00917DD6" w:rsidRDefault="00917DD6"/>
    <w:p w14:paraId="72235A89" w14:textId="77777777" w:rsidR="00917DD6" w:rsidRDefault="007C7997">
      <w:pPr>
        <w:pStyle w:val="Heading2"/>
      </w:pPr>
      <w:r>
        <w:t>Entry 5594</w:t>
      </w:r>
    </w:p>
    <w:p w14:paraId="515537CC" w14:textId="77777777" w:rsidR="00917DD6" w:rsidRDefault="007C7997">
      <w:r>
        <w:t>Temptation: My sibling wants me to convince our parents to let them skip church this week, but I know they'll listen to me.</w:t>
      </w:r>
    </w:p>
    <w:p w14:paraId="4D4A7B07" w14:textId="77777777" w:rsidR="00917DD6" w:rsidRDefault="007C7997">
      <w:r>
        <w:t>Conscience: Don’t help them avoid what’s good for them. Encourage them to go instead.</w:t>
      </w:r>
    </w:p>
    <w:p w14:paraId="3D5EA74A" w14:textId="77777777" w:rsidR="00917DD6" w:rsidRDefault="00917DD6"/>
    <w:p w14:paraId="7344A35D" w14:textId="77777777" w:rsidR="00917DD6" w:rsidRDefault="007C7997">
      <w:pPr>
        <w:pStyle w:val="Heading2"/>
      </w:pPr>
      <w:r>
        <w:t>Entry 5595</w:t>
      </w:r>
    </w:p>
    <w:p w14:paraId="2B3C0CB0" w14:textId="77777777" w:rsidR="00917DD6" w:rsidRDefault="007C7997">
      <w:r>
        <w:t>Temptation: I keep praying for my crush to like me, even though I know I can't control their feelings.</w:t>
      </w:r>
    </w:p>
    <w:p w14:paraId="39BF96FA" w14:textId="77777777" w:rsidR="00917DD6" w:rsidRDefault="007C7997">
      <w:r>
        <w:t>Conscience: Real love respects the other person's freedom—don't manipulate, even in prayer.</w:t>
      </w:r>
    </w:p>
    <w:p w14:paraId="060FC2E6" w14:textId="77777777" w:rsidR="00917DD6" w:rsidRDefault="00917DD6"/>
    <w:p w14:paraId="25B4AF5F" w14:textId="77777777" w:rsidR="00917DD6" w:rsidRDefault="007C7997">
      <w:pPr>
        <w:pStyle w:val="Heading2"/>
      </w:pPr>
      <w:r>
        <w:t>Entry 5596</w:t>
      </w:r>
    </w:p>
    <w:p w14:paraId="1FB8A3BC" w14:textId="77777777" w:rsidR="00917DD6" w:rsidRDefault="007C7997">
      <w:r>
        <w:t xml:space="preserve">Temptation: ** I'm praying for my crush to like me back, even though I know it's not right to force someone's feelings.  </w:t>
      </w:r>
      <w:r>
        <w:br/>
      </w:r>
      <w:r>
        <w:br/>
        <w:t>**</w:t>
      </w:r>
    </w:p>
    <w:p w14:paraId="096E1D12" w14:textId="77777777" w:rsidR="00917DD6" w:rsidRDefault="007C7997">
      <w:r>
        <w:t>Conscience: ** Pray for wisdom, not control. Let them choose freely—love isn’t love if it’s forced.</w:t>
      </w:r>
    </w:p>
    <w:p w14:paraId="605DF0BD" w14:textId="77777777" w:rsidR="00917DD6" w:rsidRDefault="00917DD6"/>
    <w:p w14:paraId="0EE95B27" w14:textId="77777777" w:rsidR="00917DD6" w:rsidRDefault="007C7997">
      <w:pPr>
        <w:pStyle w:val="Heading2"/>
      </w:pPr>
      <w:r>
        <w:t>Entry 5597</w:t>
      </w:r>
    </w:p>
    <w:p w14:paraId="295AAE80" w14:textId="77777777" w:rsidR="00917DD6" w:rsidRDefault="007C7997">
      <w:r>
        <w:t>Temptation: Those shoes are beautiful... but I can't afford them right now.</w:t>
      </w:r>
    </w:p>
    <w:p w14:paraId="16E53B58" w14:textId="77777777" w:rsidR="00917DD6" w:rsidRDefault="007C7997">
      <w:r>
        <w:t>Conscience: Wanting nice things is fine, but don’t let desire push you into debt or dishonesty. Save up or find a wiser option.</w:t>
      </w:r>
    </w:p>
    <w:p w14:paraId="73226673" w14:textId="77777777" w:rsidR="00917DD6" w:rsidRDefault="00917DD6"/>
    <w:p w14:paraId="09C12E8F" w14:textId="77777777" w:rsidR="00917DD6" w:rsidRDefault="007C7997">
      <w:pPr>
        <w:pStyle w:val="Heading2"/>
      </w:pPr>
      <w:r>
        <w:t>Entry 5598</w:t>
      </w:r>
    </w:p>
    <w:p w14:paraId="5323E343" w14:textId="77777777" w:rsidR="00917DD6" w:rsidRDefault="007C7997">
      <w:r>
        <w:t>Temptation: Those shoes are beautiful... but they're out of my price range.</w:t>
      </w:r>
    </w:p>
    <w:p w14:paraId="22D26DD7" w14:textId="77777777" w:rsidR="00917DD6" w:rsidRDefault="007C7997">
      <w:r>
        <w:lastRenderedPageBreak/>
        <w:t>Conscience: If you can't afford them honestly, they're not truly yours to have. Be content with what you have.</w:t>
      </w:r>
    </w:p>
    <w:p w14:paraId="7DCC852D" w14:textId="77777777" w:rsidR="00917DD6" w:rsidRDefault="00917DD6"/>
    <w:p w14:paraId="2A1E18C5" w14:textId="77777777" w:rsidR="00917DD6" w:rsidRDefault="007C7997">
      <w:pPr>
        <w:pStyle w:val="Heading2"/>
      </w:pPr>
      <w:r>
        <w:t>Entry 5599</w:t>
      </w:r>
    </w:p>
    <w:p w14:paraId="5FA8F623" w14:textId="77777777" w:rsidR="00917DD6" w:rsidRDefault="007C7997">
      <w:r>
        <w:t xml:space="preserve">Temptation: ** I can't afford this house right now... but I want it so badly.  </w:t>
      </w:r>
      <w:r>
        <w:br/>
      </w:r>
      <w:r>
        <w:br/>
        <w:t>**</w:t>
      </w:r>
    </w:p>
    <w:p w14:paraId="6FF77BDF" w14:textId="77777777" w:rsidR="00917DD6" w:rsidRDefault="007C7997">
      <w:r>
        <w:t>Conscience: ** Wait for what you can truly afford—financial peace is better than stress from debt.</w:t>
      </w:r>
    </w:p>
    <w:p w14:paraId="04580E14" w14:textId="77777777" w:rsidR="00917DD6" w:rsidRDefault="00917DD6"/>
    <w:p w14:paraId="4120D6AE" w14:textId="77777777" w:rsidR="00917DD6" w:rsidRDefault="007C7997">
      <w:pPr>
        <w:pStyle w:val="Heading2"/>
      </w:pPr>
      <w:r>
        <w:t>Entry 5600</w:t>
      </w:r>
    </w:p>
    <w:p w14:paraId="23D89AA5" w14:textId="77777777" w:rsidR="00917DD6" w:rsidRDefault="007C7997">
      <w:r>
        <w:t>Temptation: I can't afford this house right now... but I want it so bad.</w:t>
      </w:r>
    </w:p>
    <w:p w14:paraId="47B15FB7" w14:textId="77777777" w:rsidR="00917DD6" w:rsidRDefault="007C7997">
      <w:r>
        <w:t>Conscience: Wanting it doesn’t make it wise. Stick to what won’t burden you later.</w:t>
      </w:r>
    </w:p>
    <w:p w14:paraId="7AB1DD06" w14:textId="77777777" w:rsidR="00917DD6" w:rsidRDefault="00917DD6"/>
    <w:p w14:paraId="14791E74" w14:textId="77777777" w:rsidR="00917DD6" w:rsidRDefault="007C7997">
      <w:pPr>
        <w:pStyle w:val="Heading2"/>
      </w:pPr>
      <w:r>
        <w:t>Entry 5601</w:t>
      </w:r>
    </w:p>
    <w:p w14:paraId="0591F194" w14:textId="77777777" w:rsidR="00917DD6" w:rsidRDefault="007C7997">
      <w:r>
        <w:t xml:space="preserve">Temptation: ** My friend has everything they need, while I don't have much... but it's still unfair.  </w:t>
      </w:r>
      <w:r>
        <w:br/>
      </w:r>
      <w:r>
        <w:br/>
        <w:t>**</w:t>
      </w:r>
    </w:p>
    <w:p w14:paraId="4AED7F66" w14:textId="77777777" w:rsidR="00917DD6" w:rsidRDefault="007C7997">
      <w:r>
        <w:t>Conscience: ** Comparing yourself to others only breeds discontent. Focus on what you *can* control—your effort, gratitude, and trust in God’s provision. Envy won’t improve your situation, but diligence and patience will.</w:t>
      </w:r>
    </w:p>
    <w:p w14:paraId="143D5495" w14:textId="77777777" w:rsidR="00917DD6" w:rsidRDefault="00917DD6"/>
    <w:p w14:paraId="0FE29A85" w14:textId="77777777" w:rsidR="00917DD6" w:rsidRDefault="007C7997">
      <w:pPr>
        <w:pStyle w:val="Heading2"/>
      </w:pPr>
      <w:r>
        <w:t>Entry 5602</w:t>
      </w:r>
    </w:p>
    <w:p w14:paraId="034E9140" w14:textId="77777777" w:rsidR="00917DD6" w:rsidRDefault="007C7997">
      <w:r>
        <w:t xml:space="preserve">Temptation: ** My friend has everything they need, while I struggle—it feels unfair.  </w:t>
      </w:r>
      <w:r>
        <w:br/>
      </w:r>
      <w:r>
        <w:br/>
        <w:t>**</w:t>
      </w:r>
    </w:p>
    <w:p w14:paraId="7826E8D0" w14:textId="77777777" w:rsidR="00917DD6" w:rsidRDefault="007C7997">
      <w:r>
        <w:t>Conscience: ** Comparing yourself to others only breeds discontent. Focus on what you *can* control, and trust that God provides in His timing.</w:t>
      </w:r>
    </w:p>
    <w:p w14:paraId="07BE65FC" w14:textId="77777777" w:rsidR="00917DD6" w:rsidRDefault="00917DD6"/>
    <w:p w14:paraId="2E5B26AD" w14:textId="77777777" w:rsidR="00917DD6" w:rsidRDefault="007C7997">
      <w:pPr>
        <w:pStyle w:val="Heading2"/>
      </w:pPr>
      <w:r>
        <w:t>Entry 5603</w:t>
      </w:r>
    </w:p>
    <w:p w14:paraId="79E7822D" w14:textId="77777777" w:rsidR="00917DD6" w:rsidRDefault="007C7997">
      <w:r>
        <w:t xml:space="preserve">Temptation: ** I'm attracted to someone, but I know pursuing this would go against my values.  </w:t>
      </w:r>
      <w:r>
        <w:br/>
      </w:r>
      <w:r>
        <w:lastRenderedPageBreak/>
        <w:br/>
        <w:t>**</w:t>
      </w:r>
    </w:p>
    <w:p w14:paraId="4179F58E" w14:textId="77777777" w:rsidR="00917DD6" w:rsidRDefault="007C7997">
      <w:r>
        <w:t>Conscience: ** Acting on attraction isn’t wrong, but be honest with yourself—does this align with what you believe is right? Respect them, respect yourself, and make a choice you won’t regret.</w:t>
      </w:r>
    </w:p>
    <w:p w14:paraId="7ECE1024" w14:textId="77777777" w:rsidR="00917DD6" w:rsidRDefault="00917DD6"/>
    <w:p w14:paraId="424E20D3" w14:textId="77777777" w:rsidR="00917DD6" w:rsidRDefault="007C7997">
      <w:pPr>
        <w:pStyle w:val="Heading2"/>
      </w:pPr>
      <w:r>
        <w:t>Entry 5604</w:t>
      </w:r>
    </w:p>
    <w:p w14:paraId="4A4E2049" w14:textId="77777777" w:rsidR="00917DD6" w:rsidRDefault="007C7997">
      <w:r>
        <w:t>Temptation: I'm attracted to someone, but I know pursuing it would go against my values.</w:t>
      </w:r>
    </w:p>
    <w:p w14:paraId="32395DFF" w14:textId="77777777" w:rsidR="00917DD6" w:rsidRDefault="007C7997">
      <w:r>
        <w:t>Conscience: Acting on this could hurt you both in the long run. Stay true to what you believe is right.</w:t>
      </w:r>
    </w:p>
    <w:p w14:paraId="5DD7D26E" w14:textId="77777777" w:rsidR="00917DD6" w:rsidRDefault="00917DD6"/>
    <w:p w14:paraId="3BB0BB26" w14:textId="77777777" w:rsidR="00917DD6" w:rsidRDefault="007C7997">
      <w:pPr>
        <w:pStyle w:val="Heading2"/>
      </w:pPr>
      <w:r>
        <w:t>Entry 5605</w:t>
      </w:r>
    </w:p>
    <w:p w14:paraId="06087DF2" w14:textId="77777777" w:rsidR="00917DD6" w:rsidRDefault="007C7997">
      <w:r>
        <w:t>Temptation: I really want to express my love for my friend, but they haven't said anything yet.</w:t>
      </w:r>
    </w:p>
    <w:p w14:paraId="0ED457ED" w14:textId="77777777" w:rsidR="00917DD6" w:rsidRDefault="007C7997">
      <w:r>
        <w:t>Conscience: Respect their pace—love isn’t about pressure, but patience.</w:t>
      </w:r>
    </w:p>
    <w:p w14:paraId="033DDC9E" w14:textId="77777777" w:rsidR="00917DD6" w:rsidRDefault="00917DD6"/>
    <w:p w14:paraId="774551BE" w14:textId="77777777" w:rsidR="00917DD6" w:rsidRDefault="007C7997">
      <w:pPr>
        <w:pStyle w:val="Heading2"/>
      </w:pPr>
      <w:r>
        <w:t>Entry 5606</w:t>
      </w:r>
    </w:p>
    <w:p w14:paraId="395DD6A5" w14:textId="77777777" w:rsidR="00917DD6" w:rsidRDefault="007C7997">
      <w:r>
        <w:t>Temptation: I really want to tell my friend how I feel, but I’m afraid of ruining our friendship.</w:t>
      </w:r>
    </w:p>
    <w:p w14:paraId="600042A5" w14:textId="77777777" w:rsidR="00917DD6" w:rsidRDefault="007C7997">
      <w:r>
        <w:t>Conscience: Respect their feelings and boundaries—don’t push if they’re not ready. True care means patience.</w:t>
      </w:r>
    </w:p>
    <w:p w14:paraId="05099175" w14:textId="77777777" w:rsidR="00917DD6" w:rsidRDefault="00917DD6"/>
    <w:p w14:paraId="5B1DDCFD" w14:textId="77777777" w:rsidR="00917DD6" w:rsidRDefault="007C7997">
      <w:pPr>
        <w:pStyle w:val="Heading2"/>
      </w:pPr>
      <w:r>
        <w:t>Entry 5607</w:t>
      </w:r>
    </w:p>
    <w:p w14:paraId="23B3CB8D" w14:textId="77777777" w:rsidR="00917DD6" w:rsidRDefault="007C7997">
      <w:r>
        <w:t xml:space="preserve">Temptation: ** This person connects with me so well—it feels like we’d be perfect together.  </w:t>
      </w:r>
      <w:r>
        <w:br/>
      </w:r>
      <w:r>
        <w:br/>
        <w:t>**</w:t>
      </w:r>
    </w:p>
    <w:p w14:paraId="43949A71" w14:textId="77777777" w:rsidR="00917DD6" w:rsidRDefault="007C7997">
      <w:r>
        <w:t>Conscience: ** A strong connection doesn’t justify ignoring boundaries. Respect their freedom to choose, not just your own desires.</w:t>
      </w:r>
    </w:p>
    <w:p w14:paraId="36F5C010" w14:textId="77777777" w:rsidR="00917DD6" w:rsidRDefault="00917DD6"/>
    <w:p w14:paraId="0CD5E594" w14:textId="77777777" w:rsidR="00917DD6" w:rsidRDefault="007C7997">
      <w:pPr>
        <w:pStyle w:val="Heading2"/>
      </w:pPr>
      <w:r>
        <w:lastRenderedPageBreak/>
        <w:t>Entry 5608</w:t>
      </w:r>
    </w:p>
    <w:p w14:paraId="04D52859" w14:textId="77777777" w:rsidR="00917DD6" w:rsidRDefault="007C7997">
      <w:r>
        <w:t xml:space="preserve">Temptation: ** I met someone who shares my interests—we’d make great partners!  </w:t>
      </w:r>
      <w:r>
        <w:br/>
      </w:r>
      <w:r>
        <w:br/>
        <w:t>**</w:t>
      </w:r>
    </w:p>
    <w:p w14:paraId="0079A00C" w14:textId="77777777" w:rsidR="00917DD6" w:rsidRDefault="007C7997">
      <w:r>
        <w:t>Conscience: ** Make sure your actions honor your current commitments and don’t hurt others.</w:t>
      </w:r>
    </w:p>
    <w:p w14:paraId="54FDAB4C" w14:textId="77777777" w:rsidR="00917DD6" w:rsidRDefault="00917DD6"/>
    <w:p w14:paraId="22A172A1" w14:textId="77777777" w:rsidR="00917DD6" w:rsidRDefault="007C7997">
      <w:pPr>
        <w:pStyle w:val="Heading2"/>
      </w:pPr>
      <w:r>
        <w:t>Entry 5609</w:t>
      </w:r>
    </w:p>
    <w:p w14:paraId="26B75EA2" w14:textId="77777777" w:rsidR="00917DD6" w:rsidRDefault="007C7997">
      <w:r>
        <w:t xml:space="preserve">Temptation: ** I'm attracted to someone else, even though I'm in a committed relationship.  </w:t>
      </w:r>
      <w:r>
        <w:br/>
      </w:r>
      <w:r>
        <w:br/>
        <w:t>**</w:t>
      </w:r>
    </w:p>
    <w:p w14:paraId="63B64604" w14:textId="77777777" w:rsidR="00917DD6" w:rsidRDefault="007C7997">
      <w:r>
        <w:t>Conscience: ** Stay faithful. Breaking trust causes real harm—to others and to yourself.</w:t>
      </w:r>
    </w:p>
    <w:p w14:paraId="62A8E722" w14:textId="77777777" w:rsidR="00917DD6" w:rsidRDefault="00917DD6"/>
    <w:p w14:paraId="04B801D6" w14:textId="77777777" w:rsidR="00917DD6" w:rsidRDefault="007C7997">
      <w:pPr>
        <w:pStyle w:val="Heading2"/>
      </w:pPr>
      <w:r>
        <w:t>Entry 5610</w:t>
      </w:r>
    </w:p>
    <w:p w14:paraId="222B133C" w14:textId="77777777" w:rsidR="00917DD6" w:rsidRDefault="007C7997">
      <w:r>
        <w:t>Temptation: I'm drawn to someone else, even though I'm in a relationship.</w:t>
      </w:r>
    </w:p>
    <w:p w14:paraId="698DA9E1" w14:textId="77777777" w:rsidR="00917DD6" w:rsidRDefault="007C7997">
      <w:r>
        <w:t>Conscience: Stay faithful—short-term excitement isn’t worth long-term damage.</w:t>
      </w:r>
    </w:p>
    <w:p w14:paraId="7ABB08B5" w14:textId="77777777" w:rsidR="00917DD6" w:rsidRDefault="00917DD6"/>
    <w:p w14:paraId="7449FE23" w14:textId="77777777" w:rsidR="00917DD6" w:rsidRDefault="007C7997">
      <w:pPr>
        <w:pStyle w:val="Heading2"/>
      </w:pPr>
      <w:r>
        <w:t>Entry 5611</w:t>
      </w:r>
    </w:p>
    <w:p w14:paraId="55A7849E" w14:textId="77777777" w:rsidR="00917DD6" w:rsidRDefault="007C7997">
      <w:r>
        <w:t xml:space="preserve">Temptation: ** I'm drawn to someone who's already in a relationship.  </w:t>
      </w:r>
      <w:r>
        <w:br/>
      </w:r>
      <w:r>
        <w:br/>
        <w:t>**</w:t>
      </w:r>
    </w:p>
    <w:p w14:paraId="16977DA3" w14:textId="77777777" w:rsidR="00917DD6" w:rsidRDefault="007C7997">
      <w:r>
        <w:t>Conscience: ** Pursuing this would hurt them, you, and others. Respect their commitment—and your own integrity.</w:t>
      </w:r>
    </w:p>
    <w:p w14:paraId="4CBBA0B1" w14:textId="77777777" w:rsidR="00917DD6" w:rsidRDefault="00917DD6"/>
    <w:p w14:paraId="55109545" w14:textId="77777777" w:rsidR="00917DD6" w:rsidRDefault="007C7997">
      <w:pPr>
        <w:pStyle w:val="Heading2"/>
      </w:pPr>
      <w:r>
        <w:t>Entry 5612</w:t>
      </w:r>
    </w:p>
    <w:p w14:paraId="783B5247" w14:textId="77777777" w:rsidR="00917DD6" w:rsidRDefault="007C7997">
      <w:r>
        <w:t xml:space="preserve">Temptation: ** I'm attracted to someone already in a committed relationship.  </w:t>
      </w:r>
      <w:r>
        <w:br/>
      </w:r>
      <w:r>
        <w:br/>
        <w:t>**</w:t>
      </w:r>
    </w:p>
    <w:p w14:paraId="16D0624F" w14:textId="77777777" w:rsidR="00917DD6" w:rsidRDefault="007C7997">
      <w:r>
        <w:t>Conscience: ** Respect their commitment—don’t pursue what isn’t yours to take.</w:t>
      </w:r>
    </w:p>
    <w:p w14:paraId="5358358F" w14:textId="77777777" w:rsidR="00917DD6" w:rsidRDefault="00917DD6"/>
    <w:p w14:paraId="7A0B8603" w14:textId="77777777" w:rsidR="00917DD6" w:rsidRDefault="007C7997">
      <w:pPr>
        <w:pStyle w:val="Heading2"/>
      </w:pPr>
      <w:r>
        <w:t>Entry 5613</w:t>
      </w:r>
    </w:p>
    <w:p w14:paraId="272123D7" w14:textId="77777777" w:rsidR="00917DD6" w:rsidRDefault="007C7997">
      <w:r>
        <w:t>Temptation: I feel like giving in to premarital sex, even though I know it's wrong.</w:t>
      </w:r>
    </w:p>
    <w:p w14:paraId="3D68C799" w14:textId="77777777" w:rsidR="00917DD6" w:rsidRDefault="007C7997">
      <w:r>
        <w:lastRenderedPageBreak/>
        <w:t>Conscience: Your beliefs matter. Don’t compromise them for temporary feelings.</w:t>
      </w:r>
    </w:p>
    <w:p w14:paraId="77BDFFE9" w14:textId="77777777" w:rsidR="00917DD6" w:rsidRDefault="00917DD6"/>
    <w:p w14:paraId="4F0F8AD9" w14:textId="77777777" w:rsidR="00917DD6" w:rsidRDefault="007C7997">
      <w:pPr>
        <w:pStyle w:val="Heading2"/>
      </w:pPr>
      <w:r>
        <w:t>Entry 5614</w:t>
      </w:r>
    </w:p>
    <w:p w14:paraId="224E94C1" w14:textId="77777777" w:rsidR="00917DD6" w:rsidRDefault="007C7997">
      <w:r>
        <w:t xml:space="preserve">Temptation: ** I really want to have sex before marriage, even though I know it’s wrong.  </w:t>
      </w:r>
      <w:r>
        <w:br/>
      </w:r>
      <w:r>
        <w:br/>
        <w:t>**</w:t>
      </w:r>
    </w:p>
    <w:p w14:paraId="3BAD757F" w14:textId="77777777" w:rsidR="00917DD6" w:rsidRDefault="007C7997">
      <w:r>
        <w:t>Conscience: ** Your values matter more than temporary desires. Stay true to what you believe is right.</w:t>
      </w:r>
    </w:p>
    <w:p w14:paraId="08816A9F" w14:textId="77777777" w:rsidR="00917DD6" w:rsidRDefault="00917DD6"/>
    <w:p w14:paraId="67E4154C" w14:textId="77777777" w:rsidR="00917DD6" w:rsidRDefault="007C7997">
      <w:pPr>
        <w:pStyle w:val="Heading2"/>
      </w:pPr>
      <w:r>
        <w:t>Entry 5615</w:t>
      </w:r>
    </w:p>
    <w:p w14:paraId="34120603" w14:textId="77777777" w:rsidR="00917DD6" w:rsidRDefault="007C7997">
      <w:r>
        <w:t>Temptation: "You can't make me do it if I don't want to."</w:t>
      </w:r>
    </w:p>
    <w:p w14:paraId="327D6F2B" w14:textId="77777777" w:rsidR="00917DD6" w:rsidRDefault="007C7997">
      <w:r>
        <w:t>Conscience: "God’s plan is better than forcing your own way."</w:t>
      </w:r>
    </w:p>
    <w:p w14:paraId="111E8271" w14:textId="77777777" w:rsidR="00917DD6" w:rsidRDefault="00917DD6"/>
    <w:p w14:paraId="5A7ED6E8" w14:textId="77777777" w:rsidR="00917DD6" w:rsidRDefault="007C7997">
      <w:pPr>
        <w:pStyle w:val="Heading2"/>
      </w:pPr>
      <w:r>
        <w:t>Entry 5616</w:t>
      </w:r>
    </w:p>
    <w:p w14:paraId="4F07626A" w14:textId="77777777" w:rsidR="00917DD6" w:rsidRDefault="007C7997">
      <w:r>
        <w:t>Temptation: You can't make me do it if I don't want to.</w:t>
      </w:r>
    </w:p>
    <w:p w14:paraId="69575811" w14:textId="77777777" w:rsidR="00917DD6" w:rsidRDefault="007C7997">
      <w:r>
        <w:t>Conscience: True, but refusing responsibility still affects others—and yourself.</w:t>
      </w:r>
    </w:p>
    <w:p w14:paraId="56DA8307" w14:textId="77777777" w:rsidR="00917DD6" w:rsidRDefault="00917DD6"/>
    <w:p w14:paraId="17E1913E" w14:textId="77777777" w:rsidR="00917DD6" w:rsidRDefault="007C7997">
      <w:pPr>
        <w:pStyle w:val="Heading2"/>
      </w:pPr>
      <w:r>
        <w:t>Entry 5617</w:t>
      </w:r>
    </w:p>
    <w:p w14:paraId="438DA801" w14:textId="77777777" w:rsidR="00917DD6" w:rsidRDefault="007C7997">
      <w:r>
        <w:t xml:space="preserve">Temptation: ** *"No one really talks about this—does that make it okay?"*  </w:t>
      </w:r>
      <w:r>
        <w:br/>
        <w:t>**</w:t>
      </w:r>
    </w:p>
    <w:p w14:paraId="2C72F5D9" w14:textId="77777777" w:rsidR="00917DD6" w:rsidRDefault="007C7997">
      <w:r>
        <w:t>Conscience: ** *"Silence doesn’t justify wrong actions."*</w:t>
      </w:r>
    </w:p>
    <w:p w14:paraId="514E443F" w14:textId="77777777" w:rsidR="00917DD6" w:rsidRDefault="00917DD6"/>
    <w:p w14:paraId="429D0A7D" w14:textId="77777777" w:rsidR="00917DD6" w:rsidRDefault="007C7997">
      <w:pPr>
        <w:pStyle w:val="Heading2"/>
      </w:pPr>
      <w:r>
        <w:t>Entry 5618</w:t>
      </w:r>
    </w:p>
    <w:p w14:paraId="1DA842F1" w14:textId="77777777" w:rsidR="00917DD6" w:rsidRDefault="007C7997">
      <w:r>
        <w:t>Temptation: "This isn't something people usually talk about—maybe I should just ignore it."</w:t>
      </w:r>
    </w:p>
    <w:p w14:paraId="5B1CCFBF" w14:textId="77777777" w:rsidR="00917DD6" w:rsidRDefault="007C7997">
      <w:r>
        <w:t>Conscience: "Hiding it won’t solve anything. Bring it to God and face it honestly."</w:t>
      </w:r>
    </w:p>
    <w:p w14:paraId="7B5AB510" w14:textId="77777777" w:rsidR="00917DD6" w:rsidRDefault="00917DD6"/>
    <w:p w14:paraId="61E12F7B" w14:textId="77777777" w:rsidR="00917DD6" w:rsidRDefault="007C7997">
      <w:pPr>
        <w:pStyle w:val="Heading2"/>
      </w:pPr>
      <w:r>
        <w:t>Entry 5619</w:t>
      </w:r>
    </w:p>
    <w:p w14:paraId="16E76784" w14:textId="77777777" w:rsidR="00917DD6" w:rsidRDefault="007C7997">
      <w:r>
        <w:t xml:space="preserve">Temptation: ** *"It's just a little at first—no one will even notice."*  </w:t>
      </w:r>
      <w:r>
        <w:br/>
      </w:r>
      <w:r>
        <w:br/>
        <w:t>**</w:t>
      </w:r>
    </w:p>
    <w:p w14:paraId="467AE0A9" w14:textId="77777777" w:rsidR="00917DD6" w:rsidRDefault="007C7997">
      <w:r>
        <w:lastRenderedPageBreak/>
        <w:t>Conscience: ** *"Small compromises often lead to bigger ones. Don’t start what you won’t want to continue."*</w:t>
      </w:r>
    </w:p>
    <w:p w14:paraId="73098597" w14:textId="77777777" w:rsidR="00917DD6" w:rsidRDefault="00917DD6"/>
    <w:p w14:paraId="4F56D5A9" w14:textId="77777777" w:rsidR="00917DD6" w:rsidRDefault="007C7997">
      <w:pPr>
        <w:pStyle w:val="Heading2"/>
      </w:pPr>
      <w:r>
        <w:t>Entry 5620</w:t>
      </w:r>
    </w:p>
    <w:p w14:paraId="514F8C23" w14:textId="77777777" w:rsidR="00917DD6" w:rsidRDefault="007C7997">
      <w:r>
        <w:t xml:space="preserve">Temptation: ** "Starting small won’t hurt—it’s not a big deal."  </w:t>
      </w:r>
      <w:r>
        <w:br/>
        <w:t>**</w:t>
      </w:r>
    </w:p>
    <w:p w14:paraId="73BFE916" w14:textId="77777777" w:rsidR="00917DD6" w:rsidRDefault="007C7997">
      <w:r>
        <w:t>Conscience: ** "Small compromises lead to bigger regrets. Stop now."</w:t>
      </w:r>
    </w:p>
    <w:p w14:paraId="245DF10C" w14:textId="77777777" w:rsidR="00917DD6" w:rsidRDefault="00917DD6"/>
    <w:p w14:paraId="42F51D2B" w14:textId="77777777" w:rsidR="00917DD6" w:rsidRDefault="007C7997">
      <w:pPr>
        <w:pStyle w:val="Heading2"/>
      </w:pPr>
      <w:r>
        <w:t>Entry 5621</w:t>
      </w:r>
    </w:p>
    <w:p w14:paraId="506CE338" w14:textId="77777777" w:rsidR="00917DD6" w:rsidRDefault="007C7997">
      <w:r>
        <w:t xml:space="preserve">Temptation: ** I'm exhausted and just want to relax—maybe a little distraction would help.  </w:t>
      </w:r>
      <w:r>
        <w:br/>
      </w:r>
      <w:r>
        <w:br/>
        <w:t>**</w:t>
      </w:r>
    </w:p>
    <w:p w14:paraId="7C55CB0F" w14:textId="77777777" w:rsidR="00917DD6" w:rsidRDefault="007C7997">
      <w:r>
        <w:t>Conscience: ** That "distraction" could hurt your marriage. Choose what builds trust, not what breaks it.</w:t>
      </w:r>
    </w:p>
    <w:p w14:paraId="025BF7FD" w14:textId="77777777" w:rsidR="00917DD6" w:rsidRDefault="00917DD6"/>
    <w:p w14:paraId="1D454A01" w14:textId="77777777" w:rsidR="00917DD6" w:rsidRDefault="007C7997">
      <w:pPr>
        <w:pStyle w:val="Heading2"/>
      </w:pPr>
      <w:r>
        <w:t>Entry 5622</w:t>
      </w:r>
    </w:p>
    <w:p w14:paraId="0634B879" w14:textId="77777777" w:rsidR="00917DD6" w:rsidRDefault="007C7997">
      <w:r>
        <w:t xml:space="preserve">Temptation: ** "It's been a long day—I deserve a break from the housework..."  </w:t>
      </w:r>
      <w:r>
        <w:br/>
      </w:r>
      <w:r>
        <w:br/>
        <w:t>**</w:t>
      </w:r>
    </w:p>
    <w:p w14:paraId="2F95B59A" w14:textId="77777777" w:rsidR="00917DD6" w:rsidRDefault="007C7997">
      <w:r>
        <w:t>Conscience: ** "Rest is good, but don’t neglect your responsibilities. Balance rest with what needs to be done."</w:t>
      </w:r>
    </w:p>
    <w:p w14:paraId="1D649EE7" w14:textId="77777777" w:rsidR="00917DD6" w:rsidRDefault="00917DD6"/>
    <w:p w14:paraId="3830C21C" w14:textId="77777777" w:rsidR="00917DD6" w:rsidRDefault="007C7997">
      <w:pPr>
        <w:pStyle w:val="Heading2"/>
      </w:pPr>
      <w:r>
        <w:t>Entry 5623</w:t>
      </w:r>
    </w:p>
    <w:p w14:paraId="41937CDF" w14:textId="77777777" w:rsidR="00917DD6" w:rsidRDefault="007C7997">
      <w:r>
        <w:t>Temptation: My friends make me feel valued in ways my spouse doesn’t.</w:t>
      </w:r>
    </w:p>
    <w:p w14:paraId="522A428A" w14:textId="77777777" w:rsidR="00917DD6" w:rsidRDefault="007C7997">
      <w:r>
        <w:t>Conscience: Your marriage is your commitment. Don’t let outside validation weaken what you’ve promised to uphold.</w:t>
      </w:r>
    </w:p>
    <w:p w14:paraId="3A478592" w14:textId="77777777" w:rsidR="00917DD6" w:rsidRDefault="00917DD6"/>
    <w:p w14:paraId="64DBF8EB" w14:textId="77777777" w:rsidR="00917DD6" w:rsidRDefault="007C7997">
      <w:pPr>
        <w:pStyle w:val="Heading2"/>
      </w:pPr>
      <w:r>
        <w:t>Entry 5624</w:t>
      </w:r>
    </w:p>
    <w:p w14:paraId="65E94921" w14:textId="77777777" w:rsidR="00917DD6" w:rsidRDefault="007C7997">
      <w:r>
        <w:t>Temptation: My friends are so supportive of me—I feel more appreciated by them.</w:t>
      </w:r>
    </w:p>
    <w:p w14:paraId="41A75732" w14:textId="77777777" w:rsidR="00917DD6" w:rsidRDefault="007C7997">
      <w:r>
        <w:t>Conscience: Don’t neglect the person who committed to love you through everything.</w:t>
      </w:r>
    </w:p>
    <w:p w14:paraId="4BC8FBB2" w14:textId="77777777" w:rsidR="00917DD6" w:rsidRDefault="00917DD6"/>
    <w:p w14:paraId="786CB008" w14:textId="77777777" w:rsidR="00917DD6" w:rsidRDefault="007C7997">
      <w:pPr>
        <w:pStyle w:val="Heading2"/>
      </w:pPr>
      <w:r>
        <w:lastRenderedPageBreak/>
        <w:t>Entry 5625</w:t>
      </w:r>
    </w:p>
    <w:p w14:paraId="7CAA10F9" w14:textId="77777777" w:rsidR="00917DD6" w:rsidRDefault="007C7997">
      <w:r>
        <w:t xml:space="preserve">Temptation: ** I deserve a break from this routine...  </w:t>
      </w:r>
      <w:r>
        <w:br/>
      </w:r>
      <w:r>
        <w:br/>
        <w:t>**</w:t>
      </w:r>
    </w:p>
    <w:p w14:paraId="235A1A38" w14:textId="77777777" w:rsidR="00917DD6" w:rsidRDefault="007C7997">
      <w:r>
        <w:t>Conscience: ** Rest is good, but make sure it doesn’t neglect what still needs to be done.</w:t>
      </w:r>
    </w:p>
    <w:p w14:paraId="52AC9043" w14:textId="77777777" w:rsidR="00917DD6" w:rsidRDefault="00917DD6"/>
    <w:p w14:paraId="412743D7" w14:textId="77777777" w:rsidR="00917DD6" w:rsidRDefault="007C7997">
      <w:pPr>
        <w:pStyle w:val="Heading2"/>
      </w:pPr>
      <w:r>
        <w:t>Entry 5626</w:t>
      </w:r>
    </w:p>
    <w:p w14:paraId="1A625F5B" w14:textId="77777777" w:rsidR="00917DD6" w:rsidRDefault="007C7997">
      <w:r>
        <w:t>Temptation: I deserve a break from this routine...</w:t>
      </w:r>
    </w:p>
    <w:p w14:paraId="4AF0EE24" w14:textId="77777777" w:rsidR="00917DD6" w:rsidRDefault="007C7997">
      <w:r>
        <w:t>Conscience: Rest is good, but don’t neglect your responsibilities—balance is key.</w:t>
      </w:r>
    </w:p>
    <w:p w14:paraId="17ECAAE1" w14:textId="77777777" w:rsidR="00917DD6" w:rsidRDefault="00917DD6"/>
    <w:p w14:paraId="6D643E5F" w14:textId="77777777" w:rsidR="00917DD6" w:rsidRDefault="007C7997">
      <w:pPr>
        <w:pStyle w:val="Heading2"/>
      </w:pPr>
      <w:r>
        <w:t>Entry 5627</w:t>
      </w:r>
    </w:p>
    <w:p w14:paraId="39B9AB0A" w14:textId="77777777" w:rsidR="00917DD6" w:rsidRDefault="007C7997">
      <w:r>
        <w:t xml:space="preserve">Temptation: ** I can't stand being married to my spouse anymore—maybe I should just leave.  </w:t>
      </w:r>
      <w:r>
        <w:br/>
      </w:r>
      <w:r>
        <w:br/>
        <w:t>**</w:t>
      </w:r>
    </w:p>
    <w:p w14:paraId="22E36119" w14:textId="77777777" w:rsidR="00917DD6" w:rsidRDefault="007C7997">
      <w:r>
        <w:t>Conscience: ** Marriage is a commitment, not just a feeling. Work on it before walking away. Get help if needed.</w:t>
      </w:r>
    </w:p>
    <w:p w14:paraId="0810B3FB" w14:textId="77777777" w:rsidR="00917DD6" w:rsidRDefault="00917DD6"/>
    <w:p w14:paraId="03D56AFF" w14:textId="77777777" w:rsidR="00917DD6" w:rsidRDefault="007C7997">
      <w:pPr>
        <w:pStyle w:val="Heading2"/>
      </w:pPr>
      <w:r>
        <w:t>Entry 5628</w:t>
      </w:r>
    </w:p>
    <w:p w14:paraId="2D765EB4" w14:textId="77777777" w:rsidR="00917DD6" w:rsidRDefault="007C7997">
      <w:r>
        <w:t xml:space="preserve">Temptation: ** I can't stand being married to my spouse anymore... maybe I should just move on.  </w:t>
      </w:r>
      <w:r>
        <w:br/>
      </w:r>
      <w:r>
        <w:br/>
        <w:t>**</w:t>
      </w:r>
    </w:p>
    <w:p w14:paraId="311BDD5C" w14:textId="77777777" w:rsidR="00917DD6" w:rsidRDefault="007C7997">
      <w:r>
        <w:t>Conscience: ** Divorce hurts everyone involved. Have you tried working through the problems first? God designed marriage to last—don’t give up without fighting for it.</w:t>
      </w:r>
    </w:p>
    <w:p w14:paraId="1507CE38" w14:textId="77777777" w:rsidR="00917DD6" w:rsidRDefault="00917DD6"/>
    <w:p w14:paraId="677EEBDF" w14:textId="77777777" w:rsidR="00917DD6" w:rsidRDefault="007C7997">
      <w:pPr>
        <w:pStyle w:val="Heading2"/>
      </w:pPr>
      <w:r>
        <w:t>Entry 5629</w:t>
      </w:r>
    </w:p>
    <w:p w14:paraId="0B2BA654" w14:textId="77777777" w:rsidR="00917DD6" w:rsidRDefault="007C7997">
      <w:r>
        <w:t xml:space="preserve">Temptation: ** My spouse and I haven’t been getting along lately… maybe I should consider a separation.  </w:t>
      </w:r>
      <w:r>
        <w:br/>
      </w:r>
      <w:r>
        <w:br/>
        <w:t>**</w:t>
      </w:r>
    </w:p>
    <w:p w14:paraId="24988F9A" w14:textId="77777777" w:rsidR="00917DD6" w:rsidRDefault="007C7997">
      <w:r>
        <w:t>Conscience: ** Don’t walk away yet. Work on fixing what’s broken first—commitment means facing problems, not avoiding them.</w:t>
      </w:r>
    </w:p>
    <w:p w14:paraId="0BC9CB6F" w14:textId="77777777" w:rsidR="00917DD6" w:rsidRDefault="00917DD6"/>
    <w:p w14:paraId="578E158C" w14:textId="77777777" w:rsidR="00917DD6" w:rsidRDefault="007C7997">
      <w:pPr>
        <w:pStyle w:val="Heading2"/>
      </w:pPr>
      <w:r>
        <w:t>Entry 5630</w:t>
      </w:r>
    </w:p>
    <w:p w14:paraId="00DD8CDB" w14:textId="77777777" w:rsidR="00917DD6" w:rsidRDefault="007C7997">
      <w:r>
        <w:t xml:space="preserve">Temptation: ** My spouse and I haven’t been getting along lately... maybe I should consider a separation.  </w:t>
      </w:r>
      <w:r>
        <w:br/>
      </w:r>
      <w:r>
        <w:br/>
        <w:t>**</w:t>
      </w:r>
    </w:p>
    <w:p w14:paraId="4E715DBD" w14:textId="77777777" w:rsidR="00917DD6" w:rsidRDefault="007C7997">
      <w:r>
        <w:t>Conscience: ** Marriage is a commitment, even when it’s hard. Work on reconciliation before considering separation. God honors perseverance.</w:t>
      </w:r>
    </w:p>
    <w:p w14:paraId="6E25EDA1" w14:textId="77777777" w:rsidR="00917DD6" w:rsidRDefault="00917DD6"/>
    <w:p w14:paraId="401A3A37" w14:textId="77777777" w:rsidR="00917DD6" w:rsidRDefault="007C7997">
      <w:pPr>
        <w:pStyle w:val="Heading2"/>
      </w:pPr>
      <w:r>
        <w:t>Entry 5631</w:t>
      </w:r>
    </w:p>
    <w:p w14:paraId="49382C38" w14:textId="77777777" w:rsidR="00917DD6" w:rsidRDefault="007C7997">
      <w:r>
        <w:t>Temptation: The waiter is taking too long—I'm getting frustrated.</w:t>
      </w:r>
    </w:p>
    <w:p w14:paraId="0B052AD3" w14:textId="77777777" w:rsidR="00917DD6" w:rsidRDefault="007C7997">
      <w:r>
        <w:t>Conscience: Patience costs nothing. They might be short-staffed or handling an emergency.</w:t>
      </w:r>
    </w:p>
    <w:p w14:paraId="6048A942" w14:textId="77777777" w:rsidR="00917DD6" w:rsidRDefault="00917DD6"/>
    <w:p w14:paraId="5E922330" w14:textId="77777777" w:rsidR="00917DD6" w:rsidRDefault="007C7997">
      <w:pPr>
        <w:pStyle w:val="Heading2"/>
      </w:pPr>
      <w:r>
        <w:t>Entry 5632</w:t>
      </w:r>
    </w:p>
    <w:p w14:paraId="275CDCF4" w14:textId="77777777" w:rsidR="00917DD6" w:rsidRDefault="007C7997">
      <w:r>
        <w:t xml:space="preserve">Temptation: ** The waiter is taking too long—I’m getting impatient.  </w:t>
      </w:r>
      <w:r>
        <w:br/>
      </w:r>
      <w:r>
        <w:br/>
        <w:t>**</w:t>
      </w:r>
    </w:p>
    <w:p w14:paraId="3095416D" w14:textId="77777777" w:rsidR="00917DD6" w:rsidRDefault="007C7997">
      <w:r>
        <w:t>Conscience: ** They’re doing their best. Treat them with the patience you’d want for yourself.</w:t>
      </w:r>
    </w:p>
    <w:p w14:paraId="68FBC2B2" w14:textId="77777777" w:rsidR="00917DD6" w:rsidRDefault="00917DD6"/>
    <w:p w14:paraId="1D69072D" w14:textId="77777777" w:rsidR="00917DD6" w:rsidRDefault="007C7997">
      <w:pPr>
        <w:pStyle w:val="Heading2"/>
      </w:pPr>
      <w:r>
        <w:t>Entry 5633</w:t>
      </w:r>
    </w:p>
    <w:p w14:paraId="6144FB06" w14:textId="77777777" w:rsidR="00917DD6" w:rsidRDefault="007C7997">
      <w:r>
        <w:t>Temptation: The traffic is backed up again... I'm already late.</w:t>
      </w:r>
    </w:p>
    <w:p w14:paraId="2E5EFF6E" w14:textId="77777777" w:rsidR="00917DD6" w:rsidRDefault="007C7997">
      <w:r>
        <w:t>Conscience: Getting angry won’t change it. Stay patient—your frustration won’t make the cars move faster.</w:t>
      </w:r>
    </w:p>
    <w:p w14:paraId="0D79E82B" w14:textId="77777777" w:rsidR="00917DD6" w:rsidRDefault="00917DD6"/>
    <w:p w14:paraId="18CC7EDC" w14:textId="77777777" w:rsidR="00917DD6" w:rsidRDefault="007C7997">
      <w:pPr>
        <w:pStyle w:val="Heading2"/>
      </w:pPr>
      <w:r>
        <w:t>Entry 5634</w:t>
      </w:r>
    </w:p>
    <w:p w14:paraId="782B6B1A" w14:textId="77777777" w:rsidR="00917DD6" w:rsidRDefault="007C7997">
      <w:r>
        <w:t xml:space="preserve">Temptation: ** The traffic is terrible—I’m already late. Maybe I should just cut through this parking lot or run the light.  </w:t>
      </w:r>
      <w:r>
        <w:br/>
      </w:r>
      <w:r>
        <w:br/>
        <w:t>**</w:t>
      </w:r>
    </w:p>
    <w:p w14:paraId="34B8B297" w14:textId="77777777" w:rsidR="00917DD6" w:rsidRDefault="007C7997">
      <w:r>
        <w:t>Conscience: ** Breaking the rules might save you a minute, but it risks others’ safety—and your integrity. Breathe and accept the delay.</w:t>
      </w:r>
    </w:p>
    <w:p w14:paraId="2CA8254C" w14:textId="77777777" w:rsidR="00917DD6" w:rsidRDefault="00917DD6"/>
    <w:p w14:paraId="49AB914D" w14:textId="77777777" w:rsidR="00917DD6" w:rsidRDefault="007C7997">
      <w:pPr>
        <w:pStyle w:val="Heading2"/>
      </w:pPr>
      <w:r>
        <w:t>Entry 5635</w:t>
      </w:r>
    </w:p>
    <w:p w14:paraId="55F215C2" w14:textId="77777777" w:rsidR="00917DD6" w:rsidRDefault="007C7997">
      <w:r>
        <w:t xml:space="preserve">Temptation: ** The line for the register is super slow... I don’t have time to wait.  </w:t>
      </w:r>
      <w:r>
        <w:br/>
      </w:r>
      <w:r>
        <w:br/>
        <w:t>**</w:t>
      </w:r>
    </w:p>
    <w:p w14:paraId="433984B3" w14:textId="77777777" w:rsidR="00917DD6" w:rsidRDefault="007C7997">
      <w:r>
        <w:t>Conscience: ** Stealing isn’t worth the guilt or consequences. Wait your turn—it’s the right thing to do.</w:t>
      </w:r>
    </w:p>
    <w:p w14:paraId="10A49CF9" w14:textId="77777777" w:rsidR="00917DD6" w:rsidRDefault="00917DD6"/>
    <w:p w14:paraId="1626BD0C" w14:textId="77777777" w:rsidR="00917DD6" w:rsidRDefault="007C7997">
      <w:pPr>
        <w:pStyle w:val="Heading2"/>
      </w:pPr>
      <w:r>
        <w:t>Entry 5636</w:t>
      </w:r>
    </w:p>
    <w:p w14:paraId="672F3EDD" w14:textId="77777777" w:rsidR="00917DD6" w:rsidRDefault="007C7997">
      <w:r>
        <w:t>Temptation: The line is moving so slow—I don’t have time for this.</w:t>
      </w:r>
    </w:p>
    <w:p w14:paraId="1A8B8565" w14:textId="77777777" w:rsidR="00917DD6" w:rsidRDefault="007C7997">
      <w:r>
        <w:t>Conscience: Patience is part of fairness. Wait your turn.</w:t>
      </w:r>
    </w:p>
    <w:p w14:paraId="758936C0" w14:textId="77777777" w:rsidR="00917DD6" w:rsidRDefault="00917DD6"/>
    <w:p w14:paraId="2C065365" w14:textId="77777777" w:rsidR="00917DD6" w:rsidRDefault="007C7997">
      <w:pPr>
        <w:pStyle w:val="Heading2"/>
      </w:pPr>
      <w:r>
        <w:t>Entry 5637</w:t>
      </w:r>
    </w:p>
    <w:p w14:paraId="09BA160C" w14:textId="77777777" w:rsidR="00917DD6" w:rsidRDefault="007C7997">
      <w:r>
        <w:t xml:space="preserve">Temptation: ** My spouse cheated on me.  </w:t>
      </w:r>
      <w:r>
        <w:br/>
      </w:r>
      <w:r>
        <w:br/>
        <w:t>**</w:t>
      </w:r>
    </w:p>
    <w:p w14:paraId="42EC815B" w14:textId="77777777" w:rsidR="00917DD6" w:rsidRDefault="007C7997">
      <w:r>
        <w:t>Conscience: ** Divorce isn’t the only option. God can help you heal and rebuild trust if you’re both willing. Seek His wisdom before making a permanent decision.</w:t>
      </w:r>
    </w:p>
    <w:p w14:paraId="062B6657" w14:textId="77777777" w:rsidR="00917DD6" w:rsidRDefault="00917DD6"/>
    <w:p w14:paraId="4A01C8C2" w14:textId="77777777" w:rsidR="00917DD6" w:rsidRDefault="007C7997">
      <w:pPr>
        <w:pStyle w:val="Heading2"/>
      </w:pPr>
      <w:r>
        <w:t>Entry 5638</w:t>
      </w:r>
    </w:p>
    <w:p w14:paraId="417F9A4F" w14:textId="77777777" w:rsidR="00917DD6" w:rsidRDefault="007C7997">
      <w:r>
        <w:t xml:space="preserve">Temptation: ** My spouse cheated on me.  </w:t>
      </w:r>
      <w:r>
        <w:br/>
      </w:r>
      <w:r>
        <w:br/>
        <w:t>**</w:t>
      </w:r>
    </w:p>
    <w:p w14:paraId="574FAEC0" w14:textId="77777777" w:rsidR="00917DD6" w:rsidRDefault="007C7997">
      <w:r>
        <w:t>Conscience: ** Betrayal hurts deeply, but revenge or rash decisions won’t heal it. Seek God’s wisdom—He cares about justice *and* restoration. Take time to think clearly before acting.</w:t>
      </w:r>
    </w:p>
    <w:p w14:paraId="26EFE4BA" w14:textId="77777777" w:rsidR="00917DD6" w:rsidRDefault="00917DD6"/>
    <w:p w14:paraId="5C267967" w14:textId="77777777" w:rsidR="00917DD6" w:rsidRDefault="007C7997">
      <w:pPr>
        <w:pStyle w:val="Heading2"/>
      </w:pPr>
      <w:r>
        <w:t>Entry 5639</w:t>
      </w:r>
    </w:p>
    <w:p w14:paraId="4B0C4959" w14:textId="77777777" w:rsidR="00917DD6" w:rsidRDefault="007C7997">
      <w:r>
        <w:t xml:space="preserve">Temptation: ** My spouse struggles with mental health, and it’s affecting our kids. Leaving might be easier.  </w:t>
      </w:r>
      <w:r>
        <w:br/>
      </w:r>
      <w:r>
        <w:br/>
        <w:t>**</w:t>
      </w:r>
    </w:p>
    <w:p w14:paraId="3166A882" w14:textId="77777777" w:rsidR="00917DD6" w:rsidRDefault="007C7997">
      <w:r>
        <w:t>Conscience: ** Walking away won’t fix this. Get them professional help, support them, and protect your children—but don’t abandon your commitment.</w:t>
      </w:r>
    </w:p>
    <w:p w14:paraId="4A5B6083" w14:textId="77777777" w:rsidR="00917DD6" w:rsidRDefault="00917DD6"/>
    <w:p w14:paraId="2E9260E6" w14:textId="77777777" w:rsidR="00917DD6" w:rsidRDefault="007C7997">
      <w:pPr>
        <w:pStyle w:val="Heading2"/>
      </w:pPr>
      <w:r>
        <w:t>Entry 5640</w:t>
      </w:r>
    </w:p>
    <w:p w14:paraId="409C3331" w14:textId="77777777" w:rsidR="00917DD6" w:rsidRDefault="007C7997">
      <w:r>
        <w:t xml:space="preserve">Temptation: ** My spouse struggles with mental health, and it's affecting our kids. I feel like I have to do this alone.  </w:t>
      </w:r>
      <w:r>
        <w:br/>
      </w:r>
      <w:r>
        <w:br/>
        <w:t>**</w:t>
      </w:r>
    </w:p>
    <w:p w14:paraId="4364BE42" w14:textId="77777777" w:rsidR="00917DD6" w:rsidRDefault="007C7997">
      <w:r>
        <w:t>Conscience: ** Stay committed. Support your spouse, seek help together, and trust that God strengthens families in hard times. You don’t have to carry it all by yourself.</w:t>
      </w:r>
    </w:p>
    <w:p w14:paraId="0AE3D38E" w14:textId="77777777" w:rsidR="00917DD6" w:rsidRDefault="00917DD6"/>
    <w:p w14:paraId="61379F70" w14:textId="77777777" w:rsidR="00917DD6" w:rsidRDefault="007C7997">
      <w:pPr>
        <w:pStyle w:val="Heading2"/>
      </w:pPr>
      <w:r>
        <w:t>Entry 5641</w:t>
      </w:r>
    </w:p>
    <w:p w14:paraId="2DEC7603" w14:textId="77777777" w:rsidR="00917DD6" w:rsidRDefault="007C7997">
      <w:r>
        <w:t xml:space="preserve">Temptation: ** My spouse is abusive toward me and our children.  </w:t>
      </w:r>
      <w:r>
        <w:br/>
      </w:r>
      <w:r>
        <w:br/>
        <w:t>**</w:t>
      </w:r>
    </w:p>
    <w:p w14:paraId="63782143" w14:textId="77777777" w:rsidR="00917DD6" w:rsidRDefault="007C7997">
      <w:r>
        <w:t>Conscience: ** Your safety and your children’s safety come first. Leaving may be the right choice—abuse is never God’s will for a marriage. Seek help from trusted people who can support you.</w:t>
      </w:r>
    </w:p>
    <w:p w14:paraId="12A0EED2" w14:textId="77777777" w:rsidR="00917DD6" w:rsidRDefault="00917DD6"/>
    <w:p w14:paraId="42F69BD8" w14:textId="77777777" w:rsidR="00917DD6" w:rsidRDefault="007C7997">
      <w:pPr>
        <w:pStyle w:val="Heading2"/>
      </w:pPr>
      <w:r>
        <w:t>Entry 5642</w:t>
      </w:r>
    </w:p>
    <w:p w14:paraId="09C59818" w14:textId="77777777" w:rsidR="00917DD6" w:rsidRDefault="007C7997">
      <w:r>
        <w:t xml:space="preserve">Temptation: ** My spouse is abusive toward me and our children.  </w:t>
      </w:r>
      <w:r>
        <w:br/>
      </w:r>
      <w:r>
        <w:br/>
        <w:t>**</w:t>
      </w:r>
    </w:p>
    <w:p w14:paraId="7C689666" w14:textId="77777777" w:rsidR="00917DD6" w:rsidRDefault="007C7997">
      <w:r>
        <w:t>Conscience: ** Abuse is never acceptable. Protect yourself and your children—seek help from trusted people or authorities. God cares about your safety.</w:t>
      </w:r>
    </w:p>
    <w:p w14:paraId="535EC469" w14:textId="77777777" w:rsidR="00917DD6" w:rsidRDefault="00917DD6"/>
    <w:p w14:paraId="75A1C5A2" w14:textId="77777777" w:rsidR="00917DD6" w:rsidRDefault="007C7997">
      <w:pPr>
        <w:pStyle w:val="Heading2"/>
      </w:pPr>
      <w:r>
        <w:t>Entry 5643</w:t>
      </w:r>
    </w:p>
    <w:p w14:paraId="5A27E1B8" w14:textId="77777777" w:rsidR="00917DD6" w:rsidRDefault="007C7997">
      <w:r>
        <w:t xml:space="preserve">Temptation: ** My neighbor has a nice house and pool—maybe I could just ask to borrow the key.  </w:t>
      </w:r>
      <w:r>
        <w:br/>
      </w:r>
      <w:r>
        <w:br/>
        <w:t>**</w:t>
      </w:r>
    </w:p>
    <w:p w14:paraId="470B3213" w14:textId="77777777" w:rsidR="00917DD6" w:rsidRDefault="007C7997">
      <w:r>
        <w:t>Conscience: ** Wanting what others have distracts you from being grateful for what you already own. Work for what you want instead of relying on others.</w:t>
      </w:r>
    </w:p>
    <w:p w14:paraId="138CE1C4" w14:textId="77777777" w:rsidR="00917DD6" w:rsidRDefault="00917DD6"/>
    <w:p w14:paraId="1EBDCE08" w14:textId="77777777" w:rsidR="00917DD6" w:rsidRDefault="007C7997">
      <w:pPr>
        <w:pStyle w:val="Heading2"/>
      </w:pPr>
      <w:r>
        <w:lastRenderedPageBreak/>
        <w:t>Entry 5644</w:t>
      </w:r>
    </w:p>
    <w:p w14:paraId="7295DABA" w14:textId="77777777" w:rsidR="00917DD6" w:rsidRDefault="007C7997">
      <w:r>
        <w:t>Temptation: My neighbor has a nice house and pool—maybe I could just borrow the key without asking.</w:t>
      </w:r>
    </w:p>
    <w:p w14:paraId="79F4F8E5" w14:textId="77777777" w:rsidR="00917DD6" w:rsidRDefault="007C7997">
      <w:r>
        <w:t>Conscience: Taking what isn’t freely given is dishonest, even if it seems harmless. Respect their property like you’d want yours respected.</w:t>
      </w:r>
    </w:p>
    <w:p w14:paraId="45FD559D" w14:textId="77777777" w:rsidR="00917DD6" w:rsidRDefault="00917DD6"/>
    <w:p w14:paraId="22CA3B95" w14:textId="77777777" w:rsidR="00917DD6" w:rsidRDefault="007C7997">
      <w:pPr>
        <w:pStyle w:val="Heading2"/>
      </w:pPr>
      <w:r>
        <w:t>Entry 5645</w:t>
      </w:r>
    </w:p>
    <w:p w14:paraId="435C8AE9" w14:textId="77777777" w:rsidR="00917DD6" w:rsidRDefault="007C7997">
      <w:r>
        <w:t>Temptation: My neighbor left their car unlocked—I could just borrow it for a quick errand.</w:t>
      </w:r>
    </w:p>
    <w:p w14:paraId="5049E6EF" w14:textId="77777777" w:rsidR="00917DD6" w:rsidRDefault="007C7997">
      <w:r>
        <w:t>Conscience: Taking something without permission is still stealing, even if you plan to return it. Don’t do what you wouldn’t want done to you.</w:t>
      </w:r>
    </w:p>
    <w:p w14:paraId="3E2D33F1" w14:textId="77777777" w:rsidR="00917DD6" w:rsidRDefault="00917DD6"/>
    <w:p w14:paraId="672E8B93" w14:textId="77777777" w:rsidR="00917DD6" w:rsidRDefault="007C7997">
      <w:pPr>
        <w:pStyle w:val="Heading2"/>
      </w:pPr>
      <w:r>
        <w:t>Entry 5646</w:t>
      </w:r>
    </w:p>
    <w:p w14:paraId="7FAD7D3C" w14:textId="77777777" w:rsidR="00917DD6" w:rsidRDefault="007C7997">
      <w:r>
        <w:t xml:space="preserve">Temptation: ** My neighbor left their car unlocked—I could just take it for a quick drive without asking.  </w:t>
      </w:r>
      <w:r>
        <w:br/>
      </w:r>
      <w:r>
        <w:br/>
        <w:t>**</w:t>
      </w:r>
    </w:p>
    <w:p w14:paraId="3DAA6A26" w14:textId="77777777" w:rsidR="00917DD6" w:rsidRDefault="007C7997">
      <w:r>
        <w:t>Conscience: ** That’s theft, plain and simple. Even if you return it, you’re violating their trust and the law. Don’t do it.</w:t>
      </w:r>
    </w:p>
    <w:p w14:paraId="4DB6F751" w14:textId="77777777" w:rsidR="00917DD6" w:rsidRDefault="00917DD6"/>
    <w:p w14:paraId="7F3AAB26" w14:textId="77777777" w:rsidR="00917DD6" w:rsidRDefault="007C7997">
      <w:pPr>
        <w:pStyle w:val="Heading2"/>
      </w:pPr>
      <w:r>
        <w:t>Entry 5647</w:t>
      </w:r>
    </w:p>
    <w:p w14:paraId="08C4D103" w14:textId="77777777" w:rsidR="00917DD6" w:rsidRDefault="007C7997">
      <w:r>
        <w:t xml:space="preserve">Temptation: ** My friend just bought expensive furniture—I could "accidentally" damage it to get a free replacement.  </w:t>
      </w:r>
      <w:r>
        <w:br/>
      </w:r>
      <w:r>
        <w:br/>
        <w:t>**</w:t>
      </w:r>
    </w:p>
    <w:p w14:paraId="01930B7A" w14:textId="77777777" w:rsidR="00917DD6" w:rsidRDefault="007C7997">
      <w:r>
        <w:t>Conscience: ** Dishonesty harms trust. If you wouldn’t want someone doing this to you, don’t do it to them.</w:t>
      </w:r>
    </w:p>
    <w:p w14:paraId="012C0152" w14:textId="77777777" w:rsidR="00917DD6" w:rsidRDefault="00917DD6"/>
    <w:p w14:paraId="103B4A89" w14:textId="77777777" w:rsidR="00917DD6" w:rsidRDefault="007C7997">
      <w:pPr>
        <w:pStyle w:val="Heading2"/>
      </w:pPr>
      <w:r>
        <w:t>Entry 5648</w:t>
      </w:r>
    </w:p>
    <w:p w14:paraId="4DA71B08" w14:textId="77777777" w:rsidR="00917DD6" w:rsidRDefault="007C7997">
      <w:r>
        <w:t>Temptation: My friend just bought an expensive piece of furniture—I could "accidentally" break it and get a free replacement.</w:t>
      </w:r>
    </w:p>
    <w:p w14:paraId="1EC4E85F" w14:textId="77777777" w:rsidR="00917DD6" w:rsidRDefault="007C7997">
      <w:r>
        <w:t>Conscience: That’s dishonest. Treat others’ property with the same respect you’d want for yours.</w:t>
      </w:r>
    </w:p>
    <w:p w14:paraId="03135A3C" w14:textId="77777777" w:rsidR="00917DD6" w:rsidRDefault="00917DD6"/>
    <w:p w14:paraId="18795B7C" w14:textId="77777777" w:rsidR="00917DD6" w:rsidRDefault="007C7997">
      <w:pPr>
        <w:pStyle w:val="Heading2"/>
      </w:pPr>
      <w:r>
        <w:lastRenderedPageBreak/>
        <w:t>Entry 5649</w:t>
      </w:r>
    </w:p>
    <w:p w14:paraId="02B7538F" w14:textId="77777777" w:rsidR="00917DD6" w:rsidRDefault="007C7997">
      <w:r>
        <w:t>Temptation: That child looks lost—maybe I should step in and help.</w:t>
      </w:r>
    </w:p>
    <w:p w14:paraId="4E0D3F35" w14:textId="77777777" w:rsidR="00917DD6" w:rsidRDefault="007C7997">
      <w:r>
        <w:t>Conscience: Offer assistance, but don’t assume they need it. Ask first.</w:t>
      </w:r>
    </w:p>
    <w:p w14:paraId="6D3EBF2D" w14:textId="77777777" w:rsidR="00917DD6" w:rsidRDefault="00917DD6"/>
    <w:p w14:paraId="1B3919E9" w14:textId="77777777" w:rsidR="00917DD6" w:rsidRDefault="007C7997">
      <w:pPr>
        <w:pStyle w:val="Heading2"/>
      </w:pPr>
      <w:r>
        <w:t>Entry 5650</w:t>
      </w:r>
    </w:p>
    <w:p w14:paraId="78A3BD28" w14:textId="77777777" w:rsidR="00917DD6" w:rsidRDefault="007C7997">
      <w:r>
        <w:t xml:space="preserve">Temptation: ** A child seems lost... maybe I can help them find their way?  </w:t>
      </w:r>
      <w:r>
        <w:br/>
      </w:r>
      <w:r>
        <w:br/>
        <w:t>**</w:t>
      </w:r>
    </w:p>
    <w:p w14:paraId="3C9CAC9B" w14:textId="77777777" w:rsidR="00917DD6" w:rsidRDefault="007C7997">
      <w:r>
        <w:t>Conscience: ** It’s good to care, but make sure you don’t overstep. Look for a parent or guardian first. If they truly need help, act wisely.</w:t>
      </w:r>
    </w:p>
    <w:p w14:paraId="61968090" w14:textId="77777777" w:rsidR="00917DD6" w:rsidRDefault="00917DD6"/>
    <w:p w14:paraId="65CEEE60" w14:textId="77777777" w:rsidR="00917DD6" w:rsidRDefault="007C7997">
      <w:pPr>
        <w:pStyle w:val="Heading2"/>
      </w:pPr>
      <w:r>
        <w:t>Entry 5651</w:t>
      </w:r>
    </w:p>
    <w:p w14:paraId="4E9BBF74" w14:textId="77777777" w:rsidR="00917DD6" w:rsidRDefault="007C7997">
      <w:r>
        <w:t xml:space="preserve">Temptation: ** This kid keeps asking me about faith—should I just give them easy answers to make them happy?  </w:t>
      </w:r>
      <w:r>
        <w:br/>
      </w:r>
      <w:r>
        <w:br/>
        <w:t>**</w:t>
      </w:r>
    </w:p>
    <w:p w14:paraId="480C922B" w14:textId="77777777" w:rsidR="00917DD6" w:rsidRDefault="007C7997">
      <w:r>
        <w:t>Conscience: ** Tell the truth plainly. Simplifying is fine, but don’t mislead them. Their understanding matters.</w:t>
      </w:r>
    </w:p>
    <w:p w14:paraId="25504AF9" w14:textId="77777777" w:rsidR="00917DD6" w:rsidRDefault="00917DD6"/>
    <w:p w14:paraId="1458F3A6" w14:textId="77777777" w:rsidR="00917DD6" w:rsidRDefault="007C7997">
      <w:pPr>
        <w:pStyle w:val="Heading2"/>
      </w:pPr>
      <w:r>
        <w:t>Entry 5652</w:t>
      </w:r>
    </w:p>
    <w:p w14:paraId="3387DBD5" w14:textId="77777777" w:rsidR="00917DD6" w:rsidRDefault="007C7997">
      <w:r>
        <w:t xml:space="preserve">Temptation: ** This kid keeps asking me about heaven—should I just give them easy answers to make them happy?  </w:t>
      </w:r>
      <w:r>
        <w:br/>
      </w:r>
      <w:r>
        <w:br/>
        <w:t>**</w:t>
      </w:r>
    </w:p>
    <w:p w14:paraId="7E093A84" w14:textId="77777777" w:rsidR="00917DD6" w:rsidRDefault="007C7997">
      <w:r>
        <w:t>Conscience: ** Be honest with them. Even if they don’t fully grasp it now, truth matters more than convenience.</w:t>
      </w:r>
    </w:p>
    <w:p w14:paraId="4316C660" w14:textId="77777777" w:rsidR="00917DD6" w:rsidRDefault="00917DD6"/>
    <w:p w14:paraId="5BC5246B" w14:textId="77777777" w:rsidR="00917DD6" w:rsidRDefault="007C7997">
      <w:pPr>
        <w:pStyle w:val="Heading2"/>
      </w:pPr>
      <w:r>
        <w:t>Entry 5653</w:t>
      </w:r>
    </w:p>
    <w:p w14:paraId="35130B04" w14:textId="77777777" w:rsidR="00917DD6" w:rsidRDefault="007C7997">
      <w:r>
        <w:t>Temptation: That child wants a better view—maybe I should help them up.</w:t>
      </w:r>
    </w:p>
    <w:p w14:paraId="369A72BE" w14:textId="77777777" w:rsidR="00917DD6" w:rsidRDefault="007C7997">
      <w:r>
        <w:t>Conscience: Good intentions, but safety first. Don’t risk their well-being.</w:t>
      </w:r>
    </w:p>
    <w:p w14:paraId="5E30B824" w14:textId="77777777" w:rsidR="00917DD6" w:rsidRDefault="00917DD6"/>
    <w:p w14:paraId="0E15241C" w14:textId="77777777" w:rsidR="00917DD6" w:rsidRDefault="007C7997">
      <w:pPr>
        <w:pStyle w:val="Heading2"/>
      </w:pPr>
      <w:r>
        <w:lastRenderedPageBreak/>
        <w:t>Entry 5654</w:t>
      </w:r>
    </w:p>
    <w:p w14:paraId="5C16F048" w14:textId="77777777" w:rsidR="00917DD6" w:rsidRDefault="007C7997">
      <w:r>
        <w:t>Temptation: That kid wants a better view—should I help them climb up?</w:t>
      </w:r>
    </w:p>
    <w:p w14:paraId="770CD724" w14:textId="77777777" w:rsidR="00917DD6" w:rsidRDefault="007C7997">
      <w:r>
        <w:t>Conscience: Don’t encourage them to do something unsafe or against the rules.</w:t>
      </w:r>
    </w:p>
    <w:p w14:paraId="42A669E1" w14:textId="77777777" w:rsidR="00917DD6" w:rsidRDefault="00917DD6"/>
    <w:p w14:paraId="0538A280" w14:textId="77777777" w:rsidR="00917DD6" w:rsidRDefault="007C7997">
      <w:pPr>
        <w:pStyle w:val="Heading2"/>
      </w:pPr>
      <w:r>
        <w:t>Entry 5655</w:t>
      </w:r>
    </w:p>
    <w:p w14:paraId="68BEC018" w14:textId="77777777" w:rsidR="00917DD6" w:rsidRDefault="007C7997">
      <w:r>
        <w:t xml:space="preserve">Temptation: ** I could take a picture of them—it’s so cute, and no one would even know.  </w:t>
      </w:r>
      <w:r>
        <w:br/>
      </w:r>
      <w:r>
        <w:br/>
        <w:t>**</w:t>
      </w:r>
    </w:p>
    <w:p w14:paraId="78DC5060" w14:textId="77777777" w:rsidR="00917DD6" w:rsidRDefault="007C7997">
      <w:r>
        <w:t>Conscience: ** Ask first. Respect their privacy, even if it seems harmless.</w:t>
      </w:r>
    </w:p>
    <w:p w14:paraId="37047626" w14:textId="77777777" w:rsidR="00917DD6" w:rsidRDefault="00917DD6"/>
    <w:p w14:paraId="413572A3" w14:textId="77777777" w:rsidR="00917DD6" w:rsidRDefault="007C7997">
      <w:pPr>
        <w:pStyle w:val="Heading2"/>
      </w:pPr>
      <w:r>
        <w:t>Entry 5656</w:t>
      </w:r>
    </w:p>
    <w:p w14:paraId="3A7BA118" w14:textId="77777777" w:rsidR="00917DD6" w:rsidRDefault="007C7997">
      <w:r>
        <w:t>Temptation: I could take a picture of their cute face. It would be so adorable.</w:t>
      </w:r>
    </w:p>
    <w:p w14:paraId="33DFF34E" w14:textId="77777777" w:rsidR="00917DD6" w:rsidRDefault="007C7997">
      <w:r>
        <w:t>Conscience: Ask for permission first—respect their privacy.</w:t>
      </w:r>
    </w:p>
    <w:p w14:paraId="3185CC28" w14:textId="77777777" w:rsidR="00917DD6" w:rsidRDefault="00917DD6"/>
    <w:p w14:paraId="74F5E5AE" w14:textId="77777777" w:rsidR="00917DD6" w:rsidRDefault="007C7997">
      <w:pPr>
        <w:pStyle w:val="Heading2"/>
      </w:pPr>
      <w:r>
        <w:t>Entry 5657</w:t>
      </w:r>
    </w:p>
    <w:p w14:paraId="18794B89" w14:textId="77777777" w:rsidR="00917DD6" w:rsidRDefault="007C7997">
      <w:r>
        <w:t xml:space="preserve">Temptation: ** If I give them a small gift, they’ll remember me fondly. It would make them happy.  </w:t>
      </w:r>
      <w:r>
        <w:br/>
      </w:r>
      <w:r>
        <w:br/>
        <w:t>**</w:t>
      </w:r>
    </w:p>
    <w:p w14:paraId="00537C0C" w14:textId="77777777" w:rsidR="00917DD6" w:rsidRDefault="007C7997">
      <w:r>
        <w:t>Conscience: ** Gifts shouldn’t be used to manipulate people, especially the young. That’s taking advantage of their trust.</w:t>
      </w:r>
    </w:p>
    <w:p w14:paraId="1DCA9175" w14:textId="77777777" w:rsidR="00917DD6" w:rsidRDefault="00917DD6"/>
    <w:p w14:paraId="7F3AF8B6" w14:textId="77777777" w:rsidR="00917DD6" w:rsidRDefault="007C7997">
      <w:pPr>
        <w:pStyle w:val="Heading2"/>
      </w:pPr>
      <w:r>
        <w:t>Entry 5658</w:t>
      </w:r>
    </w:p>
    <w:p w14:paraId="14646A16" w14:textId="77777777" w:rsidR="00917DD6" w:rsidRDefault="007C7997">
      <w:r>
        <w:t xml:space="preserve">Temptation: ** I can give them a small gift so they remember me. It would make them happy.  </w:t>
      </w:r>
      <w:r>
        <w:br/>
      </w:r>
      <w:r>
        <w:br/>
        <w:t>**</w:t>
      </w:r>
    </w:p>
    <w:p w14:paraId="6B468D28" w14:textId="77777777" w:rsidR="00917DD6" w:rsidRDefault="007C7997">
      <w:r>
        <w:t>Conscience: ** If your motive is genuine kindness, that’s good. But if you’re doing it just to be remembered, check your heart. True generosity doesn’t seek repayment—not even in gratitude.</w:t>
      </w:r>
    </w:p>
    <w:p w14:paraId="0CA21618" w14:textId="77777777" w:rsidR="00917DD6" w:rsidRDefault="00917DD6"/>
    <w:p w14:paraId="41365330" w14:textId="77777777" w:rsidR="00917DD6" w:rsidRDefault="007C7997">
      <w:pPr>
        <w:pStyle w:val="Heading2"/>
      </w:pPr>
      <w:r>
        <w:lastRenderedPageBreak/>
        <w:t>Entry 5659</w:t>
      </w:r>
    </w:p>
    <w:p w14:paraId="5C222251" w14:textId="77777777" w:rsidR="00917DD6" w:rsidRDefault="007C7997">
      <w:r>
        <w:t xml:space="preserve">Temptation: ** I want to spend extra time with them—it makes me feel valued, and they seem to appreciate it.  </w:t>
      </w:r>
      <w:r>
        <w:br/>
      </w:r>
      <w:r>
        <w:br/>
        <w:t>**</w:t>
      </w:r>
    </w:p>
    <w:p w14:paraId="248B5B03" w14:textId="77777777" w:rsidR="00917DD6" w:rsidRDefault="007C7997">
      <w:r>
        <w:t>Conscience: ** Respect boundaries. Their parents’ trust matters more than your need to feel important.</w:t>
      </w:r>
    </w:p>
    <w:p w14:paraId="112F56E9" w14:textId="77777777" w:rsidR="00917DD6" w:rsidRDefault="00917DD6"/>
    <w:p w14:paraId="6025F3CC" w14:textId="77777777" w:rsidR="00917DD6" w:rsidRDefault="007C7997">
      <w:pPr>
        <w:pStyle w:val="Heading2"/>
      </w:pPr>
      <w:r>
        <w:t>Entry 5660</w:t>
      </w:r>
    </w:p>
    <w:p w14:paraId="2B06BA11" w14:textId="77777777" w:rsidR="00917DD6" w:rsidRDefault="007C7997">
      <w:r>
        <w:t xml:space="preserve">Temptation: ** I want to spend extra time with people who seek me out—it makes me feel valued.  </w:t>
      </w:r>
      <w:r>
        <w:br/>
      </w:r>
      <w:r>
        <w:br/>
        <w:t>**</w:t>
      </w:r>
    </w:p>
    <w:p w14:paraId="3C1CF9AA" w14:textId="77777777" w:rsidR="00917DD6" w:rsidRDefault="007C7997">
      <w:r>
        <w:t>Conscience: ** Don’t use others to feed your ego. Give time freely, not for your own validation.</w:t>
      </w:r>
    </w:p>
    <w:p w14:paraId="3EA2C048" w14:textId="77777777" w:rsidR="00917DD6" w:rsidRDefault="00917DD6"/>
    <w:p w14:paraId="04B7559D" w14:textId="77777777" w:rsidR="00917DD6" w:rsidRDefault="007C7997">
      <w:pPr>
        <w:pStyle w:val="Heading2"/>
      </w:pPr>
      <w:r>
        <w:t>Entry 5661</w:t>
      </w:r>
    </w:p>
    <w:p w14:paraId="085C1825" w14:textId="77777777" w:rsidR="00917DD6" w:rsidRDefault="007C7997">
      <w:r>
        <w:t>Temptation: I could break the speed limit to get there faster.</w:t>
      </w:r>
    </w:p>
    <w:p w14:paraId="5016E815" w14:textId="77777777" w:rsidR="00917DD6" w:rsidRDefault="007C7997">
      <w:r>
        <w:t>Conscience: The risk isn’t worth it—safety matters more than saving a few minutes.</w:t>
      </w:r>
    </w:p>
    <w:p w14:paraId="19D240A7" w14:textId="77777777" w:rsidR="00917DD6" w:rsidRDefault="00917DD6"/>
    <w:p w14:paraId="32070409" w14:textId="77777777" w:rsidR="00917DD6" w:rsidRDefault="007C7997">
      <w:pPr>
        <w:pStyle w:val="Heading2"/>
      </w:pPr>
      <w:r>
        <w:t>Entry 5662</w:t>
      </w:r>
    </w:p>
    <w:p w14:paraId="52329E0B" w14:textId="77777777" w:rsidR="00917DD6" w:rsidRDefault="007C7997">
      <w:r>
        <w:t xml:space="preserve">Temptation: ** I could break the speed limit to get there faster.  </w:t>
      </w:r>
      <w:r>
        <w:br/>
      </w:r>
      <w:r>
        <w:br/>
        <w:t>**</w:t>
      </w:r>
    </w:p>
    <w:p w14:paraId="7AE5DE7D" w14:textId="77777777" w:rsidR="00917DD6" w:rsidRDefault="007C7997">
      <w:r>
        <w:t>Conscience: ** Hurrying isn’t worth risking your safety or others’. Follow the law—it’s there for a reason.</w:t>
      </w:r>
    </w:p>
    <w:p w14:paraId="5F956116" w14:textId="77777777" w:rsidR="00917DD6" w:rsidRDefault="00917DD6"/>
    <w:p w14:paraId="00BA769E" w14:textId="77777777" w:rsidR="00917DD6" w:rsidRDefault="007C7997">
      <w:pPr>
        <w:pStyle w:val="Heading2"/>
      </w:pPr>
      <w:r>
        <w:t>Entry 5663</w:t>
      </w:r>
    </w:p>
    <w:p w14:paraId="0C6534EA" w14:textId="77777777" w:rsidR="00917DD6" w:rsidRDefault="007C7997">
      <w:r>
        <w:t>Temptation: I really want that item on sale, but it's not within my budget.</w:t>
      </w:r>
    </w:p>
    <w:p w14:paraId="21AB9A40" w14:textId="77777777" w:rsidR="00917DD6" w:rsidRDefault="007C7997">
      <w:r>
        <w:t>Conscience: Stick to what you can afford—impulse buys create future stress.</w:t>
      </w:r>
    </w:p>
    <w:p w14:paraId="4F4952CB" w14:textId="77777777" w:rsidR="00917DD6" w:rsidRDefault="00917DD6"/>
    <w:p w14:paraId="4AFA0728" w14:textId="77777777" w:rsidR="00917DD6" w:rsidRDefault="007C7997">
      <w:pPr>
        <w:pStyle w:val="Heading2"/>
      </w:pPr>
      <w:r>
        <w:lastRenderedPageBreak/>
        <w:t>Entry 5664</w:t>
      </w:r>
    </w:p>
    <w:p w14:paraId="74F15DBF" w14:textId="77777777" w:rsidR="00917DD6" w:rsidRDefault="007C7997">
      <w:r>
        <w:t xml:space="preserve">Temptation: ** I really want that item on sale, but it's not within my budget.  </w:t>
      </w:r>
      <w:r>
        <w:br/>
      </w:r>
      <w:r>
        <w:br/>
        <w:t>**</w:t>
      </w:r>
    </w:p>
    <w:p w14:paraId="6AA66EE1" w14:textId="77777777" w:rsidR="00917DD6" w:rsidRDefault="007C7997">
      <w:r>
        <w:t>Conscience: ** If it’s not a need, wait. If it is, look for a responsible way to afford it.</w:t>
      </w:r>
    </w:p>
    <w:p w14:paraId="0DF8AFBE" w14:textId="77777777" w:rsidR="00917DD6" w:rsidRDefault="00917DD6"/>
    <w:p w14:paraId="187AC51F" w14:textId="77777777" w:rsidR="00917DD6" w:rsidRDefault="007C7997">
      <w:pPr>
        <w:pStyle w:val="Heading2"/>
      </w:pPr>
      <w:r>
        <w:t>Entry 5665</w:t>
      </w:r>
    </w:p>
    <w:p w14:paraId="38E8F979" w14:textId="77777777" w:rsidR="00917DD6" w:rsidRDefault="007C7997">
      <w:r>
        <w:t xml:space="preserve">Temptation: ** My friend is wrong, and I want to correct them—even though they asked me not to.  </w:t>
      </w:r>
      <w:r>
        <w:br/>
      </w:r>
      <w:r>
        <w:br/>
        <w:t>**</w:t>
      </w:r>
    </w:p>
    <w:p w14:paraId="5CB76E2C" w14:textId="77777777" w:rsidR="00917DD6" w:rsidRDefault="007C7997">
      <w:r>
        <w:t>Conscience: ** Respect their request. Unsolicited corrections often do more harm than good.</w:t>
      </w:r>
    </w:p>
    <w:p w14:paraId="040A7850" w14:textId="77777777" w:rsidR="00917DD6" w:rsidRDefault="00917DD6"/>
    <w:p w14:paraId="20B63EE0" w14:textId="77777777" w:rsidR="00917DD6" w:rsidRDefault="007C7997">
      <w:pPr>
        <w:pStyle w:val="Heading2"/>
      </w:pPr>
      <w:r>
        <w:t>Entry 5666</w:t>
      </w:r>
    </w:p>
    <w:p w14:paraId="0A96D87E" w14:textId="77777777" w:rsidR="00917DD6" w:rsidRDefault="007C7997">
      <w:r>
        <w:t xml:space="preserve">Temptation: ** My friend is wrong, and I want to correct them, even though they asked me not to.  </w:t>
      </w:r>
      <w:r>
        <w:br/>
      </w:r>
      <w:r>
        <w:br/>
        <w:t>**</w:t>
      </w:r>
    </w:p>
    <w:p w14:paraId="57FC0754" w14:textId="77777777" w:rsidR="00917DD6" w:rsidRDefault="007C7997">
      <w:r>
        <w:t>Conscience: ** Respect their request. Listening is more important than being right.</w:t>
      </w:r>
    </w:p>
    <w:p w14:paraId="7AB20C23" w14:textId="77777777" w:rsidR="00917DD6" w:rsidRDefault="00917DD6"/>
    <w:p w14:paraId="1B8886C4" w14:textId="77777777" w:rsidR="00917DD6" w:rsidRDefault="007C7997">
      <w:pPr>
        <w:pStyle w:val="Heading2"/>
      </w:pPr>
      <w:r>
        <w:t>Entry 5667</w:t>
      </w:r>
    </w:p>
    <w:p w14:paraId="5FA6BDFB" w14:textId="77777777" w:rsidR="00917DD6" w:rsidRDefault="007C7997">
      <w:r>
        <w:t xml:space="preserve">Temptation: ** That guy cut in line—I could call him out harshly and embarrass him.  </w:t>
      </w:r>
      <w:r>
        <w:br/>
      </w:r>
      <w:r>
        <w:br/>
        <w:t>**</w:t>
      </w:r>
    </w:p>
    <w:p w14:paraId="1AD3298B" w14:textId="77777777" w:rsidR="00917DD6" w:rsidRDefault="007C7997">
      <w:r>
        <w:t>Conscience: ** Reacting in anger won’t fix anything. Stay calm and handle it with respect.</w:t>
      </w:r>
    </w:p>
    <w:p w14:paraId="31ED676E" w14:textId="77777777" w:rsidR="00917DD6" w:rsidRDefault="00917DD6"/>
    <w:p w14:paraId="7BA5A7B2" w14:textId="77777777" w:rsidR="00917DD6" w:rsidRDefault="007C7997">
      <w:pPr>
        <w:pStyle w:val="Heading2"/>
      </w:pPr>
      <w:r>
        <w:t>Entry 5668</w:t>
      </w:r>
    </w:p>
    <w:p w14:paraId="1D1F5579" w14:textId="77777777" w:rsidR="00917DD6" w:rsidRDefault="007C7997">
      <w:r>
        <w:t>Temptation: That guy cut in line—why shouldn’t I call him out harshly?</w:t>
      </w:r>
    </w:p>
    <w:p w14:paraId="561EB588" w14:textId="77777777" w:rsidR="00917DD6" w:rsidRDefault="007C7997">
      <w:r>
        <w:t>Conscience: Responding with anger won’t fix it. Stay calm and address it fairly.</w:t>
      </w:r>
    </w:p>
    <w:p w14:paraId="7327138C" w14:textId="77777777" w:rsidR="00917DD6" w:rsidRDefault="00917DD6"/>
    <w:p w14:paraId="3D25C657" w14:textId="77777777" w:rsidR="00917DD6" w:rsidRDefault="007C7997">
      <w:pPr>
        <w:pStyle w:val="Heading2"/>
      </w:pPr>
      <w:r>
        <w:t>Entry 5669</w:t>
      </w:r>
    </w:p>
    <w:p w14:paraId="6D36C168" w14:textId="77777777" w:rsidR="00917DD6" w:rsidRDefault="007C7997">
      <w:r>
        <w:t>Temptation: That person didn’t help me when I needed it—they deserve payback.</w:t>
      </w:r>
    </w:p>
    <w:p w14:paraId="68A6AFC2" w14:textId="77777777" w:rsidR="00917DD6" w:rsidRDefault="007C7997">
      <w:r>
        <w:lastRenderedPageBreak/>
        <w:t>Conscience: Choosing kindness isn’t about what others deserve—it’s about who you want to be.</w:t>
      </w:r>
    </w:p>
    <w:p w14:paraId="5DB1A4C7" w14:textId="77777777" w:rsidR="00917DD6" w:rsidRDefault="00917DD6"/>
    <w:p w14:paraId="030B5770" w14:textId="77777777" w:rsidR="00917DD6" w:rsidRDefault="007C7997">
      <w:pPr>
        <w:pStyle w:val="Heading2"/>
      </w:pPr>
      <w:r>
        <w:t>Entry 5670</w:t>
      </w:r>
    </w:p>
    <w:p w14:paraId="652621CD" w14:textId="77777777" w:rsidR="00917DD6" w:rsidRDefault="007C7997">
      <w:r>
        <w:t>Temptation: That person didn’t help me when I needed it—they deserve payback.</w:t>
      </w:r>
    </w:p>
    <w:p w14:paraId="02EBA592" w14:textId="77777777" w:rsidR="00917DD6" w:rsidRDefault="007C7997">
      <w:r>
        <w:t>Conscience: Revenge won’t fix anything. Choose kindness instead—it’s better for you and them.</w:t>
      </w:r>
    </w:p>
    <w:p w14:paraId="253B9254" w14:textId="77777777" w:rsidR="00917DD6" w:rsidRDefault="00917DD6"/>
    <w:p w14:paraId="79697482" w14:textId="77777777" w:rsidR="00917DD6" w:rsidRDefault="007C7997">
      <w:pPr>
        <w:pStyle w:val="Heading2"/>
      </w:pPr>
      <w:r>
        <w:t>Entry 5671</w:t>
      </w:r>
    </w:p>
    <w:p w14:paraId="5DA7A7D2" w14:textId="77777777" w:rsidR="00917DD6" w:rsidRDefault="007C7997">
      <w:r>
        <w:t xml:space="preserve">Temptation: ** My friend is being rude to the waiter, but I don’t want to upset them. What should I do?  </w:t>
      </w:r>
      <w:r>
        <w:br/>
      </w:r>
      <w:r>
        <w:br/>
        <w:t>**</w:t>
      </w:r>
    </w:p>
    <w:p w14:paraId="03DE023A" w14:textId="77777777" w:rsidR="00917DD6" w:rsidRDefault="007C7997">
      <w:r>
        <w:t>Conscience: ** Call it out—kindly but firmly. Respect for others matters more than avoiding discomfort.</w:t>
      </w:r>
    </w:p>
    <w:p w14:paraId="770823DD" w14:textId="77777777" w:rsidR="00917DD6" w:rsidRDefault="00917DD6"/>
    <w:p w14:paraId="0E54C95A" w14:textId="77777777" w:rsidR="00917DD6" w:rsidRDefault="007C7997">
      <w:pPr>
        <w:pStyle w:val="Heading2"/>
      </w:pPr>
      <w:r>
        <w:t>Entry 5672</w:t>
      </w:r>
    </w:p>
    <w:p w14:paraId="65BD431B" w14:textId="77777777" w:rsidR="00917DD6" w:rsidRDefault="007C7997">
      <w:r>
        <w:t xml:space="preserve">Temptation: ** My friend is being rude to the waiter, but I don’t want to upset them. What should I do?  </w:t>
      </w:r>
      <w:r>
        <w:br/>
      </w:r>
      <w:r>
        <w:br/>
        <w:t>**</w:t>
      </w:r>
    </w:p>
    <w:p w14:paraId="28C4529A" w14:textId="77777777" w:rsidR="00917DD6" w:rsidRDefault="007C7997">
      <w:r>
        <w:t>Conscience: ** Call it out gently—doing nothing makes you complicit. Kindness doesn’t mean avoiding hard conversations.</w:t>
      </w:r>
    </w:p>
    <w:p w14:paraId="0EA1B816" w14:textId="77777777" w:rsidR="00917DD6" w:rsidRDefault="00917DD6"/>
    <w:p w14:paraId="6D1FEB2C" w14:textId="77777777" w:rsidR="00917DD6" w:rsidRDefault="007C7997">
      <w:pPr>
        <w:pStyle w:val="Heading2"/>
      </w:pPr>
      <w:r>
        <w:t>Entry 5673</w:t>
      </w:r>
    </w:p>
    <w:p w14:paraId="7C8DE640" w14:textId="77777777" w:rsidR="00917DD6" w:rsidRDefault="007C7997">
      <w:r>
        <w:t>Temptation: The owner left their bike unlocked—maybe they need to learn a lesson.</w:t>
      </w:r>
    </w:p>
    <w:p w14:paraId="6AC71B69" w14:textId="77777777" w:rsidR="00917DD6" w:rsidRDefault="007C7997">
      <w:r>
        <w:t>Conscience: Wrongdoing doesn’t become right just because someone was careless. Take the high road.</w:t>
      </w:r>
    </w:p>
    <w:p w14:paraId="73737637" w14:textId="77777777" w:rsidR="00917DD6" w:rsidRDefault="00917DD6"/>
    <w:p w14:paraId="2F8B0B8D" w14:textId="77777777" w:rsidR="00917DD6" w:rsidRDefault="007C7997">
      <w:pPr>
        <w:pStyle w:val="Heading2"/>
      </w:pPr>
      <w:r>
        <w:t>Entry 5674</w:t>
      </w:r>
    </w:p>
    <w:p w14:paraId="0446E589" w14:textId="77777777" w:rsidR="00917DD6" w:rsidRDefault="007C7997">
      <w:r>
        <w:t>Temptation: The owner left their bike unlocked—it’s an easy chance to take it.</w:t>
      </w:r>
    </w:p>
    <w:p w14:paraId="2EE06CEC" w14:textId="77777777" w:rsidR="00917DD6" w:rsidRDefault="007C7997">
      <w:r>
        <w:lastRenderedPageBreak/>
        <w:t>Conscience: Taking what isn’t yours is wrong, even if they were careless. You wouldn’t want someone to do that to you.</w:t>
      </w:r>
    </w:p>
    <w:p w14:paraId="72BF5D64" w14:textId="77777777" w:rsidR="00917DD6" w:rsidRDefault="00917DD6"/>
    <w:p w14:paraId="326EC65B" w14:textId="77777777" w:rsidR="00917DD6" w:rsidRDefault="007C7997">
      <w:pPr>
        <w:pStyle w:val="Heading2"/>
      </w:pPr>
      <w:r>
        <w:t>Entry 5675</w:t>
      </w:r>
    </w:p>
    <w:p w14:paraId="5EBC62CE" w14:textId="77777777" w:rsidR="00917DD6" w:rsidRDefault="007C7997">
      <w:r>
        <w:t xml:space="preserve">Temptation: ** There's money in the cash drawer, and nobody will notice if I take a little.  </w:t>
      </w:r>
      <w:r>
        <w:br/>
      </w:r>
      <w:r>
        <w:br/>
        <w:t>**</w:t>
      </w:r>
    </w:p>
    <w:p w14:paraId="7C275931" w14:textId="77777777" w:rsidR="00917DD6" w:rsidRDefault="007C7997">
      <w:r>
        <w:t>Conscience: ** Stealing is wrong, even if no one sees it. You’ll know, and God sees everything. Choose honesty—it’s better in the long run.</w:t>
      </w:r>
    </w:p>
    <w:p w14:paraId="0C959D46" w14:textId="77777777" w:rsidR="00917DD6" w:rsidRDefault="00917DD6"/>
    <w:p w14:paraId="62BF2C44" w14:textId="77777777" w:rsidR="00917DD6" w:rsidRDefault="007C7997">
      <w:pPr>
        <w:pStyle w:val="Heading2"/>
      </w:pPr>
      <w:r>
        <w:t>Entry 5676</w:t>
      </w:r>
    </w:p>
    <w:p w14:paraId="5B12227D" w14:textId="77777777" w:rsidR="00917DD6" w:rsidRDefault="007C7997">
      <w:r>
        <w:t xml:space="preserve">Temptation: ** There's money in the cash drawer, and nobody will notice if I take a little.  </w:t>
      </w:r>
      <w:r>
        <w:br/>
      </w:r>
      <w:r>
        <w:br/>
        <w:t>**</w:t>
      </w:r>
    </w:p>
    <w:p w14:paraId="61C203ED" w14:textId="77777777" w:rsidR="00917DD6" w:rsidRDefault="007C7997">
      <w:r>
        <w:t>Conscience: ** Even small theft is still theft—it erodes trust and can cost you far more than what you gain.</w:t>
      </w:r>
    </w:p>
    <w:p w14:paraId="6B1D983A" w14:textId="77777777" w:rsidR="00917DD6" w:rsidRDefault="00917DD6"/>
    <w:p w14:paraId="6965CFF2" w14:textId="77777777" w:rsidR="00917DD6" w:rsidRDefault="007C7997">
      <w:pPr>
        <w:pStyle w:val="Heading2"/>
      </w:pPr>
      <w:r>
        <w:t>Entry 5677</w:t>
      </w:r>
    </w:p>
    <w:p w14:paraId="01E75FE5" w14:textId="77777777" w:rsidR="00917DD6" w:rsidRDefault="007C7997">
      <w:r>
        <w:t xml:space="preserve">Temptation: ** They deserve it for being mean to me.  </w:t>
      </w:r>
      <w:r>
        <w:br/>
      </w:r>
      <w:r>
        <w:br/>
        <w:t>**</w:t>
      </w:r>
    </w:p>
    <w:p w14:paraId="245673AA" w14:textId="77777777" w:rsidR="00917DD6" w:rsidRDefault="007C7997">
      <w:r>
        <w:t>Conscience: ** Hurting them back won’t fix anything—it just makes things worse.</w:t>
      </w:r>
    </w:p>
    <w:p w14:paraId="239FFF54" w14:textId="77777777" w:rsidR="00917DD6" w:rsidRDefault="00917DD6"/>
    <w:p w14:paraId="4C12F755" w14:textId="77777777" w:rsidR="00917DD6" w:rsidRDefault="007C7997">
      <w:pPr>
        <w:pStyle w:val="Heading2"/>
      </w:pPr>
      <w:r>
        <w:t>Entry 5678</w:t>
      </w:r>
    </w:p>
    <w:p w14:paraId="0EA74C1A" w14:textId="77777777" w:rsidR="00917DD6" w:rsidRDefault="007C7997">
      <w:r>
        <w:t xml:space="preserve">Temptation: ** "They deserve it for being mean to me."  </w:t>
      </w:r>
      <w:r>
        <w:br/>
      </w:r>
      <w:r>
        <w:br/>
        <w:t>**</w:t>
      </w:r>
    </w:p>
    <w:p w14:paraId="431F3B37" w14:textId="77777777" w:rsidR="00917DD6" w:rsidRDefault="007C7997">
      <w:r>
        <w:t>Conscience: ** "Hurting them back won’t fix anything. Choose kindness—it’s stronger than revenge."</w:t>
      </w:r>
    </w:p>
    <w:p w14:paraId="202F888C" w14:textId="77777777" w:rsidR="00917DD6" w:rsidRDefault="00917DD6"/>
    <w:p w14:paraId="5A9614FC" w14:textId="77777777" w:rsidR="00917DD6" w:rsidRDefault="007C7997">
      <w:pPr>
        <w:pStyle w:val="Heading2"/>
      </w:pPr>
      <w:r>
        <w:lastRenderedPageBreak/>
        <w:t>Entry 5679</w:t>
      </w:r>
    </w:p>
    <w:p w14:paraId="4AAFF53E" w14:textId="77777777" w:rsidR="00917DD6" w:rsidRDefault="007C7997">
      <w:r>
        <w:t xml:space="preserve">Temptation: ** The chance to make quick money is here, but it means stealing.  </w:t>
      </w:r>
      <w:r>
        <w:br/>
      </w:r>
      <w:r>
        <w:br/>
        <w:t>**</w:t>
      </w:r>
    </w:p>
    <w:p w14:paraId="5B60225D" w14:textId="77777777" w:rsidR="00917DD6" w:rsidRDefault="007C7997">
      <w:r>
        <w:t>Conscience: ** Short-term gain isn’t worth losing my honesty and self-respect.</w:t>
      </w:r>
    </w:p>
    <w:p w14:paraId="121337A2" w14:textId="77777777" w:rsidR="00917DD6" w:rsidRDefault="00917DD6"/>
    <w:p w14:paraId="064A0045" w14:textId="77777777" w:rsidR="00917DD6" w:rsidRDefault="007C7997">
      <w:pPr>
        <w:pStyle w:val="Heading2"/>
      </w:pPr>
      <w:r>
        <w:t>Entry 5680</w:t>
      </w:r>
    </w:p>
    <w:p w14:paraId="5FF9164E" w14:textId="77777777" w:rsidR="00917DD6" w:rsidRDefault="007C7997">
      <w:r>
        <w:t xml:space="preserve">Temptation: ** The chance to make quick money is here, but it means stealing.  </w:t>
      </w:r>
      <w:r>
        <w:br/>
      </w:r>
      <w:r>
        <w:br/>
        <w:t>**</w:t>
      </w:r>
    </w:p>
    <w:p w14:paraId="71D993DC" w14:textId="77777777" w:rsidR="00917DD6" w:rsidRDefault="007C7997">
      <w:r>
        <w:t>Conscience: ** Short-term gain isn’t worth long-term regret. Integrity matters more than money.</w:t>
      </w:r>
    </w:p>
    <w:p w14:paraId="430A63D8" w14:textId="77777777" w:rsidR="00917DD6" w:rsidRDefault="00917DD6"/>
    <w:p w14:paraId="00A5384E" w14:textId="77777777" w:rsidR="00917DD6" w:rsidRDefault="007C7997">
      <w:pPr>
        <w:pStyle w:val="Heading2"/>
      </w:pPr>
      <w:r>
        <w:t>Entry 5681</w:t>
      </w:r>
    </w:p>
    <w:p w14:paraId="5D6DABDA" w14:textId="77777777" w:rsidR="00917DD6" w:rsidRDefault="007C7997">
      <w:r>
        <w:t>Temptation: That unattended bag might have something valuable—no one would know if I took it.</w:t>
      </w:r>
    </w:p>
    <w:p w14:paraId="5366A7C8" w14:textId="77777777" w:rsidR="00917DD6" w:rsidRDefault="007C7997">
      <w:r>
        <w:t>Conscience: Taking what isn’t yours is dishonest and could cause real harm to someone else. Leave it alone.</w:t>
      </w:r>
    </w:p>
    <w:p w14:paraId="243F83F1" w14:textId="77777777" w:rsidR="00917DD6" w:rsidRDefault="00917DD6"/>
    <w:p w14:paraId="33B577B0" w14:textId="77777777" w:rsidR="00917DD6" w:rsidRDefault="007C7997">
      <w:pPr>
        <w:pStyle w:val="Heading2"/>
      </w:pPr>
      <w:r>
        <w:t>Entry 5682</w:t>
      </w:r>
    </w:p>
    <w:p w14:paraId="53BD6B2F" w14:textId="77777777" w:rsidR="00917DD6" w:rsidRDefault="007C7997">
      <w:r>
        <w:t xml:space="preserve">Temptation: ** That unattended bag might have something valuable inside. No one would even notice if I took it.  </w:t>
      </w:r>
      <w:r>
        <w:br/>
      </w:r>
      <w:r>
        <w:br/>
        <w:t>**</w:t>
      </w:r>
    </w:p>
    <w:p w14:paraId="24C5D885" w14:textId="77777777" w:rsidR="00917DD6" w:rsidRDefault="007C7997">
      <w:r>
        <w:t>Conscience: ** Taking what isn’t yours is wrong, regardless of the circumstances. Walk away.</w:t>
      </w:r>
    </w:p>
    <w:p w14:paraId="5510361D" w14:textId="77777777" w:rsidR="00917DD6" w:rsidRDefault="00917DD6"/>
    <w:p w14:paraId="69F8E188" w14:textId="77777777" w:rsidR="00917DD6" w:rsidRDefault="007C7997">
      <w:pPr>
        <w:pStyle w:val="Heading2"/>
      </w:pPr>
      <w:r>
        <w:t>Entry 5683</w:t>
      </w:r>
    </w:p>
    <w:p w14:paraId="0BF106EF" w14:textId="77777777" w:rsidR="00917DD6" w:rsidRDefault="007C7997">
      <w:r>
        <w:t xml:space="preserve">Temptation: ** The owner left their car running. I could take it—no one would even see me.  </w:t>
      </w:r>
      <w:r>
        <w:br/>
      </w:r>
      <w:r>
        <w:br/>
        <w:t>**</w:t>
      </w:r>
    </w:p>
    <w:p w14:paraId="38A3C136" w14:textId="77777777" w:rsidR="00917DD6" w:rsidRDefault="007C7997">
      <w:r>
        <w:t>Conscience: ** Stealing is wrong, and you’d be putting yourself and others at risk. Walk away.</w:t>
      </w:r>
    </w:p>
    <w:p w14:paraId="7D380BE8" w14:textId="77777777" w:rsidR="00917DD6" w:rsidRDefault="00917DD6"/>
    <w:p w14:paraId="6A2DB492" w14:textId="77777777" w:rsidR="00917DD6" w:rsidRDefault="007C7997">
      <w:pPr>
        <w:pStyle w:val="Heading2"/>
      </w:pPr>
      <w:r>
        <w:t>Entry 5684</w:t>
      </w:r>
    </w:p>
    <w:p w14:paraId="76753774" w14:textId="77777777" w:rsidR="00917DD6" w:rsidRDefault="007C7997">
      <w:r>
        <w:t xml:space="preserve">Temptation: ** The owner left their car running. I could take it—no one would even see me.  </w:t>
      </w:r>
      <w:r>
        <w:br/>
      </w:r>
      <w:r>
        <w:br/>
        <w:t>**</w:t>
      </w:r>
    </w:p>
    <w:p w14:paraId="09DD44FF" w14:textId="77777777" w:rsidR="00917DD6" w:rsidRDefault="007C7997">
      <w:r>
        <w:t>Conscience: ** Stealing hurts others and will only bring you trouble. Walk away.</w:t>
      </w:r>
    </w:p>
    <w:p w14:paraId="08AC94D3" w14:textId="77777777" w:rsidR="00917DD6" w:rsidRDefault="00917DD6"/>
    <w:p w14:paraId="5FD6203E" w14:textId="77777777" w:rsidR="00917DD6" w:rsidRDefault="007C7997">
      <w:pPr>
        <w:pStyle w:val="Heading2"/>
      </w:pPr>
      <w:r>
        <w:t>Entry 5685</w:t>
      </w:r>
    </w:p>
    <w:p w14:paraId="349FD034" w14:textId="77777777" w:rsidR="00917DD6" w:rsidRDefault="007C7997">
      <w:r>
        <w:t>Temptation: Someone left their wallet behind... no one would know if I took it.</w:t>
      </w:r>
    </w:p>
    <w:p w14:paraId="72032105" w14:textId="77777777" w:rsidR="00917DD6" w:rsidRDefault="007C7997">
      <w:r>
        <w:t>Conscience: That money isn’t yours—do the right thing and return it.</w:t>
      </w:r>
    </w:p>
    <w:p w14:paraId="7D16BD9D" w14:textId="77777777" w:rsidR="00917DD6" w:rsidRDefault="00917DD6"/>
    <w:p w14:paraId="6C753987" w14:textId="77777777" w:rsidR="00917DD6" w:rsidRDefault="007C7997">
      <w:pPr>
        <w:pStyle w:val="Heading2"/>
      </w:pPr>
      <w:r>
        <w:t>Entry 5686</w:t>
      </w:r>
    </w:p>
    <w:p w14:paraId="682CD5DE" w14:textId="77777777" w:rsidR="00917DD6" w:rsidRDefault="007C7997">
      <w:r>
        <w:t>Temptation: Someone left their wallet behind... no one would know if I took it.</w:t>
      </w:r>
    </w:p>
    <w:p w14:paraId="1B15A029" w14:textId="77777777" w:rsidR="00917DD6" w:rsidRDefault="007C7997">
      <w:r>
        <w:t>Conscience: Doing the right thing matters even when no one is watching. Return it.</w:t>
      </w:r>
    </w:p>
    <w:p w14:paraId="27ADF7B3" w14:textId="77777777" w:rsidR="00917DD6" w:rsidRDefault="00917DD6"/>
    <w:p w14:paraId="58044759" w14:textId="77777777" w:rsidR="00917DD6" w:rsidRDefault="007C7997">
      <w:pPr>
        <w:pStyle w:val="Heading2"/>
      </w:pPr>
      <w:r>
        <w:t>Entry 5687</w:t>
      </w:r>
    </w:p>
    <w:p w14:paraId="3731F973" w14:textId="77777777" w:rsidR="00917DD6" w:rsidRDefault="007C7997">
      <w:r>
        <w:t xml:space="preserve">Temptation: ** "They wouldn’t notice if I took those headphones—they’re expensive, and it’s just sitting there."  </w:t>
      </w:r>
      <w:r>
        <w:br/>
      </w:r>
      <w:r>
        <w:br/>
        <w:t>**</w:t>
      </w:r>
    </w:p>
    <w:p w14:paraId="133B7BA2" w14:textId="77777777" w:rsidR="00917DD6" w:rsidRDefault="007C7997">
      <w:r>
        <w:t>Conscience: ** "Taking what isn’t yours is wrong, no matter who it belongs to. Respect others’ property."</w:t>
      </w:r>
    </w:p>
    <w:p w14:paraId="6C02BAEF" w14:textId="77777777" w:rsidR="00917DD6" w:rsidRDefault="00917DD6"/>
    <w:p w14:paraId="3FCA4ECC" w14:textId="77777777" w:rsidR="00917DD6" w:rsidRDefault="007C7997">
      <w:pPr>
        <w:pStyle w:val="Heading2"/>
      </w:pPr>
      <w:r>
        <w:t>Entry 5688</w:t>
      </w:r>
    </w:p>
    <w:p w14:paraId="4F3DB835" w14:textId="77777777" w:rsidR="00917DD6" w:rsidRDefault="007C7997">
      <w:r>
        <w:t xml:space="preserve">Temptation: ** Those headphones are expensive... they wouldn’t notice them missing for days.  </w:t>
      </w:r>
      <w:r>
        <w:br/>
      </w:r>
      <w:r>
        <w:br/>
        <w:t>**</w:t>
      </w:r>
    </w:p>
    <w:p w14:paraId="0DD0A9C4" w14:textId="77777777" w:rsidR="00917DD6" w:rsidRDefault="007C7997">
      <w:r>
        <w:t>Conscience: ** Stealing is wrong, no matter how small. It damages trust and your own integrity.</w:t>
      </w:r>
    </w:p>
    <w:p w14:paraId="190D75E2" w14:textId="77777777" w:rsidR="00917DD6" w:rsidRDefault="00917DD6"/>
    <w:p w14:paraId="347022FD" w14:textId="77777777" w:rsidR="00917DD6" w:rsidRDefault="007C7997">
      <w:pPr>
        <w:pStyle w:val="Heading2"/>
      </w:pPr>
      <w:r>
        <w:lastRenderedPageBreak/>
        <w:t>Entry 5689</w:t>
      </w:r>
    </w:p>
    <w:p w14:paraId="4CFB0D1D" w14:textId="77777777" w:rsidR="00917DD6" w:rsidRDefault="007C7997">
      <w:r>
        <w:t>Temptation: The cashier gave me too much change—they didn’t notice.</w:t>
      </w:r>
    </w:p>
    <w:p w14:paraId="5632FD22" w14:textId="77777777" w:rsidR="00917DD6" w:rsidRDefault="007C7997">
      <w:r>
        <w:t>Conscience: Keeping what isn’t yours is dishonest. Give it back.</w:t>
      </w:r>
    </w:p>
    <w:p w14:paraId="7D25D4E5" w14:textId="77777777" w:rsidR="00917DD6" w:rsidRDefault="00917DD6"/>
    <w:p w14:paraId="2F654356" w14:textId="77777777" w:rsidR="00917DD6" w:rsidRDefault="007C7997">
      <w:pPr>
        <w:pStyle w:val="Heading2"/>
      </w:pPr>
      <w:r>
        <w:t>Entry 5690</w:t>
      </w:r>
    </w:p>
    <w:p w14:paraId="5AD514AE" w14:textId="77777777" w:rsidR="00917DD6" w:rsidRDefault="007C7997">
      <w:r>
        <w:t xml:space="preserve">Temptation: ** The cashier gave me too much change—they didn’t even notice.  </w:t>
      </w:r>
      <w:r>
        <w:br/>
      </w:r>
      <w:r>
        <w:br/>
        <w:t>**</w:t>
      </w:r>
    </w:p>
    <w:p w14:paraId="3B873A44" w14:textId="77777777" w:rsidR="00917DD6" w:rsidRDefault="007C7997">
      <w:r>
        <w:t>Conscience: ** Keeping what isn’t yours is dishonest. Return it and do what’s right.</w:t>
      </w:r>
    </w:p>
    <w:p w14:paraId="4DD3217D" w14:textId="77777777" w:rsidR="00917DD6" w:rsidRDefault="00917DD6"/>
    <w:p w14:paraId="37B889A2" w14:textId="77777777" w:rsidR="00917DD6" w:rsidRDefault="007C7997">
      <w:pPr>
        <w:pStyle w:val="Heading2"/>
      </w:pPr>
      <w:r>
        <w:t>Entry 5691</w:t>
      </w:r>
    </w:p>
    <w:p w14:paraId="3D84E1CB" w14:textId="77777777" w:rsidR="00917DD6" w:rsidRDefault="007C7997">
      <w:r>
        <w:t>Temptation: Someone left their wallet behind... no one saw me pick it up.</w:t>
      </w:r>
    </w:p>
    <w:p w14:paraId="2DD70FB3" w14:textId="77777777" w:rsidR="00917DD6" w:rsidRDefault="007C7997">
      <w:r>
        <w:t>Conscience: Keeping it would be stealing. Do the right thing—return it.</w:t>
      </w:r>
    </w:p>
    <w:p w14:paraId="2E820F89" w14:textId="77777777" w:rsidR="00917DD6" w:rsidRDefault="00917DD6"/>
    <w:p w14:paraId="4E9AB583" w14:textId="77777777" w:rsidR="00917DD6" w:rsidRDefault="007C7997">
      <w:pPr>
        <w:pStyle w:val="Heading2"/>
      </w:pPr>
      <w:r>
        <w:t>Entry 5692</w:t>
      </w:r>
    </w:p>
    <w:p w14:paraId="20324C04" w14:textId="77777777" w:rsidR="00917DD6" w:rsidRDefault="007C7997">
      <w:r>
        <w:t>Temptation: Someone left their wallet behind... there's no one around...</w:t>
      </w:r>
    </w:p>
    <w:p w14:paraId="449AFEBC" w14:textId="77777777" w:rsidR="00917DD6" w:rsidRDefault="007C7997">
      <w:r>
        <w:t>Conscience: Do what’s right—return it. You’d want the same for yourself.</w:t>
      </w:r>
    </w:p>
    <w:p w14:paraId="092B3E81" w14:textId="77777777" w:rsidR="00917DD6" w:rsidRDefault="00917DD6"/>
    <w:p w14:paraId="5B0983EC" w14:textId="77777777" w:rsidR="00917DD6" w:rsidRDefault="007C7997">
      <w:pPr>
        <w:pStyle w:val="Heading2"/>
      </w:pPr>
      <w:r>
        <w:t>Entry 5693</w:t>
      </w:r>
    </w:p>
    <w:p w14:paraId="1716E342" w14:textId="77777777" w:rsidR="00917DD6" w:rsidRDefault="007C7997">
      <w:r>
        <w:t xml:space="preserve">Temptation: ** "Those headphones are expensive... they wouldn’t notice them missing for days."  </w:t>
      </w:r>
      <w:r>
        <w:br/>
      </w:r>
      <w:r>
        <w:br/>
        <w:t>**</w:t>
      </w:r>
    </w:p>
    <w:p w14:paraId="64190B61" w14:textId="77777777" w:rsidR="00917DD6" w:rsidRDefault="007C7997">
      <w:r>
        <w:t>Conscience: ** "Taking what isn’t yours is wrong, even if you think no one will notice. It damages trust and your own integrity."</w:t>
      </w:r>
    </w:p>
    <w:p w14:paraId="2FD66F1E" w14:textId="77777777" w:rsidR="00917DD6" w:rsidRDefault="00917DD6"/>
    <w:p w14:paraId="5071946F" w14:textId="77777777" w:rsidR="00917DD6" w:rsidRDefault="007C7997">
      <w:pPr>
        <w:pStyle w:val="Heading2"/>
      </w:pPr>
      <w:r>
        <w:t>Entry 5694</w:t>
      </w:r>
    </w:p>
    <w:p w14:paraId="30584B8E" w14:textId="77777777" w:rsidR="00917DD6" w:rsidRDefault="007C7997">
      <w:r>
        <w:t xml:space="preserve">Temptation: ** Those headphones are expensive... they wouldn’t notice them missing for days.  </w:t>
      </w:r>
      <w:r>
        <w:br/>
      </w:r>
      <w:r>
        <w:br/>
        <w:t>**</w:t>
      </w:r>
    </w:p>
    <w:p w14:paraId="46574946" w14:textId="77777777" w:rsidR="00917DD6" w:rsidRDefault="007C7997">
      <w:r>
        <w:lastRenderedPageBreak/>
        <w:t>Conscience: ** Stealing is wrong, no matter how small or unnoticed. It damages trust and your own integrity.</w:t>
      </w:r>
    </w:p>
    <w:p w14:paraId="1DA2CF3C" w14:textId="77777777" w:rsidR="00917DD6" w:rsidRDefault="00917DD6"/>
    <w:p w14:paraId="09F4EB3F" w14:textId="77777777" w:rsidR="00917DD6" w:rsidRDefault="007C7997">
      <w:pPr>
        <w:pStyle w:val="Heading2"/>
      </w:pPr>
      <w:r>
        <w:t>Entry 5695</w:t>
      </w:r>
    </w:p>
    <w:p w14:paraId="13F17714" w14:textId="77777777" w:rsidR="00917DD6" w:rsidRDefault="007C7997">
      <w:r>
        <w:t>Temptation: The cashier gave me too much change—they didn’t notice.</w:t>
      </w:r>
    </w:p>
    <w:p w14:paraId="3171EDAB" w14:textId="77777777" w:rsidR="00917DD6" w:rsidRDefault="007C7997">
      <w:r>
        <w:t>Conscience: Keeping what isn’t yours is dishonest. Give it back.</w:t>
      </w:r>
    </w:p>
    <w:p w14:paraId="7AB783D2" w14:textId="77777777" w:rsidR="00917DD6" w:rsidRDefault="00917DD6"/>
    <w:p w14:paraId="6D491329" w14:textId="77777777" w:rsidR="00917DD6" w:rsidRDefault="007C7997">
      <w:pPr>
        <w:pStyle w:val="Heading2"/>
      </w:pPr>
      <w:r>
        <w:t>Entry 5696</w:t>
      </w:r>
    </w:p>
    <w:p w14:paraId="2771001C" w14:textId="77777777" w:rsidR="00917DD6" w:rsidRDefault="007C7997">
      <w:r>
        <w:t xml:space="preserve">Temptation: ** The cashier gave me too much change—they didn’t even notice.  </w:t>
      </w:r>
      <w:r>
        <w:br/>
      </w:r>
      <w:r>
        <w:br/>
        <w:t>**</w:t>
      </w:r>
    </w:p>
    <w:p w14:paraId="351E0186" w14:textId="77777777" w:rsidR="00917DD6" w:rsidRDefault="007C7997">
      <w:r>
        <w:t>Conscience: ** Keeping what isn’t yours is dishonest. Return it.</w:t>
      </w:r>
    </w:p>
    <w:p w14:paraId="5B2D32DE" w14:textId="77777777" w:rsidR="00917DD6" w:rsidRDefault="00917DD6"/>
    <w:p w14:paraId="70054989" w14:textId="77777777" w:rsidR="00917DD6" w:rsidRDefault="007C7997">
      <w:pPr>
        <w:pStyle w:val="Heading2"/>
      </w:pPr>
      <w:r>
        <w:t>Entry 5697</w:t>
      </w:r>
    </w:p>
    <w:p w14:paraId="15E2F346" w14:textId="77777777" w:rsidR="00917DD6" w:rsidRDefault="007C7997">
      <w:r>
        <w:t>Temptation: Someone left their wallet behind... no one saw me pick it up.</w:t>
      </w:r>
    </w:p>
    <w:p w14:paraId="3E9B8A7D" w14:textId="77777777" w:rsidR="00917DD6" w:rsidRDefault="007C7997">
      <w:r>
        <w:t>Conscience: Keeping it would be stealing. Do the right thing—return it.</w:t>
      </w:r>
    </w:p>
    <w:p w14:paraId="701CB0E1" w14:textId="77777777" w:rsidR="00917DD6" w:rsidRDefault="00917DD6"/>
    <w:p w14:paraId="17BA8EEB" w14:textId="77777777" w:rsidR="00917DD6" w:rsidRDefault="007C7997">
      <w:pPr>
        <w:pStyle w:val="Heading2"/>
      </w:pPr>
      <w:r>
        <w:t>Entry 5698</w:t>
      </w:r>
    </w:p>
    <w:p w14:paraId="6B09857D" w14:textId="77777777" w:rsidR="00917DD6" w:rsidRDefault="007C7997">
      <w:r>
        <w:t>Temptation: Someone left their wallet behind... no one would know if I took it.</w:t>
      </w:r>
    </w:p>
    <w:p w14:paraId="67530E7C" w14:textId="77777777" w:rsidR="00917DD6" w:rsidRDefault="007C7997">
      <w:r>
        <w:t>Conscience: Doing the right thing matters even when no one is watching. Return it.</w:t>
      </w:r>
    </w:p>
    <w:p w14:paraId="785F9179" w14:textId="77777777" w:rsidR="00917DD6" w:rsidRDefault="00917DD6"/>
    <w:p w14:paraId="055CB46A" w14:textId="77777777" w:rsidR="00917DD6" w:rsidRDefault="007C7997">
      <w:pPr>
        <w:pStyle w:val="Heading2"/>
      </w:pPr>
      <w:r>
        <w:t>Entry 5699</w:t>
      </w:r>
    </w:p>
    <w:p w14:paraId="5081F7E3" w14:textId="77777777" w:rsidR="00917DD6" w:rsidRDefault="007C7997">
      <w:r>
        <w:t xml:space="preserve">Temptation: ** "They wouldn’t even notice if I took these headphones—they’re careless with their stuff anyway."  </w:t>
      </w:r>
      <w:r>
        <w:br/>
      </w:r>
      <w:r>
        <w:br/>
        <w:t>**</w:t>
      </w:r>
    </w:p>
    <w:p w14:paraId="250F8DD8" w14:textId="77777777" w:rsidR="00917DD6" w:rsidRDefault="007C7997">
      <w:r>
        <w:t>Conscience: ** "Taking what isn’t yours is wrong, no matter who it’s from. Respect their trust."</w:t>
      </w:r>
    </w:p>
    <w:p w14:paraId="60C14ACB" w14:textId="77777777" w:rsidR="00917DD6" w:rsidRDefault="00917DD6"/>
    <w:p w14:paraId="725F37D8" w14:textId="77777777" w:rsidR="00917DD6" w:rsidRDefault="007C7997">
      <w:pPr>
        <w:pStyle w:val="Heading2"/>
      </w:pPr>
      <w:r>
        <w:lastRenderedPageBreak/>
        <w:t>Entry 5700</w:t>
      </w:r>
    </w:p>
    <w:p w14:paraId="49EE3B1A" w14:textId="77777777" w:rsidR="00917DD6" w:rsidRDefault="007C7997">
      <w:r>
        <w:t xml:space="preserve">Temptation: ** Those headphones are expensive... they wouldn’t notice them missing for days.  </w:t>
      </w:r>
      <w:r>
        <w:br/>
      </w:r>
      <w:r>
        <w:br/>
        <w:t>**</w:t>
      </w:r>
    </w:p>
    <w:p w14:paraId="535E21FF" w14:textId="77777777" w:rsidR="00917DD6" w:rsidRDefault="007C7997">
      <w:r>
        <w:t>Conscience: ** Stealing is wrong, and losing their trust isn’t worth it.</w:t>
      </w:r>
    </w:p>
    <w:p w14:paraId="5D4B0D66" w14:textId="77777777" w:rsidR="00917DD6" w:rsidRDefault="00917DD6"/>
    <w:p w14:paraId="234DF320" w14:textId="77777777" w:rsidR="00917DD6" w:rsidRDefault="007C7997">
      <w:pPr>
        <w:pStyle w:val="Heading2"/>
      </w:pPr>
      <w:r>
        <w:t>Entry 5701</w:t>
      </w:r>
    </w:p>
    <w:p w14:paraId="0074C9C7" w14:textId="77777777" w:rsidR="00917DD6" w:rsidRDefault="007C7997">
      <w:r>
        <w:t>Temptation: The cashier gave me too much change—they didn’t notice.</w:t>
      </w:r>
    </w:p>
    <w:p w14:paraId="1B6D7EC8" w14:textId="77777777" w:rsidR="00917DD6" w:rsidRDefault="007C7997">
      <w:r>
        <w:t>Conscience: Keeping what isn’t yours is dishonest. Give it back.</w:t>
      </w:r>
    </w:p>
    <w:p w14:paraId="52A58DEE" w14:textId="77777777" w:rsidR="00917DD6" w:rsidRDefault="00917DD6"/>
    <w:p w14:paraId="3442CF8C" w14:textId="77777777" w:rsidR="00917DD6" w:rsidRDefault="007C7997">
      <w:pPr>
        <w:pStyle w:val="Heading2"/>
      </w:pPr>
      <w:r>
        <w:t>Entry 5702</w:t>
      </w:r>
    </w:p>
    <w:p w14:paraId="0220F532" w14:textId="77777777" w:rsidR="00917DD6" w:rsidRDefault="007C7997">
      <w:r>
        <w:t xml:space="preserve">Temptation: ** The cashier gave me too much change—they didn’t notice.  </w:t>
      </w:r>
      <w:r>
        <w:br/>
      </w:r>
      <w:r>
        <w:br/>
        <w:t>**</w:t>
      </w:r>
    </w:p>
    <w:p w14:paraId="456B2FA5" w14:textId="77777777" w:rsidR="00917DD6" w:rsidRDefault="007C7997">
      <w:r>
        <w:t>Conscience: ** Keeping what isn’t yours is dishonest. Return it and do what’s right.</w:t>
      </w:r>
    </w:p>
    <w:p w14:paraId="3C0F946D" w14:textId="77777777" w:rsidR="00917DD6" w:rsidRDefault="00917DD6"/>
    <w:p w14:paraId="3CBDEF04" w14:textId="77777777" w:rsidR="00917DD6" w:rsidRDefault="007C7997">
      <w:pPr>
        <w:pStyle w:val="Heading2"/>
      </w:pPr>
      <w:r>
        <w:t>Entry 5703</w:t>
      </w:r>
    </w:p>
    <w:p w14:paraId="5D8748FD" w14:textId="77777777" w:rsidR="00917DD6" w:rsidRDefault="007C7997">
      <w:r>
        <w:t>Temptation: Someone left their wallet behind... no one would know if I took it.</w:t>
      </w:r>
    </w:p>
    <w:p w14:paraId="2A07F844" w14:textId="77777777" w:rsidR="00917DD6" w:rsidRDefault="007C7997">
      <w:r>
        <w:t>Conscience: That money isn’t yours. Do the right thing—turn it in. You’d want someone to do the same for you.</w:t>
      </w:r>
    </w:p>
    <w:p w14:paraId="0ECC00D4" w14:textId="77777777" w:rsidR="00917DD6" w:rsidRDefault="00917DD6"/>
    <w:p w14:paraId="43487A5D" w14:textId="77777777" w:rsidR="00917DD6" w:rsidRDefault="007C7997">
      <w:pPr>
        <w:pStyle w:val="Heading2"/>
      </w:pPr>
      <w:r>
        <w:t>Entry 5704</w:t>
      </w:r>
    </w:p>
    <w:p w14:paraId="4E8B2836" w14:textId="77777777" w:rsidR="00917DD6" w:rsidRDefault="007C7997">
      <w:r>
        <w:t>Temptation: Someone left their wallet behind... there's no one around...</w:t>
      </w:r>
    </w:p>
    <w:p w14:paraId="4B928512" w14:textId="77777777" w:rsidR="00917DD6" w:rsidRDefault="007C7997">
      <w:r>
        <w:t>Conscience: Doing the right thing matters even when no one is watching. Return it.</w:t>
      </w:r>
    </w:p>
    <w:p w14:paraId="4F07DB21" w14:textId="77777777" w:rsidR="00917DD6" w:rsidRDefault="00917DD6"/>
    <w:p w14:paraId="7B6E67C9" w14:textId="77777777" w:rsidR="00917DD6" w:rsidRDefault="007C7997">
      <w:pPr>
        <w:pStyle w:val="Heading2"/>
      </w:pPr>
      <w:r>
        <w:t>Entry 5705</w:t>
      </w:r>
    </w:p>
    <w:p w14:paraId="55909250" w14:textId="77777777" w:rsidR="00917DD6" w:rsidRDefault="007C7997">
      <w:r>
        <w:t xml:space="preserve">Temptation: ** "They wouldn’t notice if I took those headphones—they’re expensive, and it’d be days before they realized."  </w:t>
      </w:r>
      <w:r>
        <w:br/>
      </w:r>
      <w:r>
        <w:br/>
        <w:t>**</w:t>
      </w:r>
    </w:p>
    <w:p w14:paraId="2649F07D" w14:textId="77777777" w:rsidR="00917DD6" w:rsidRDefault="007C7997">
      <w:r>
        <w:lastRenderedPageBreak/>
        <w:t>Conscience: ** "Taking what isn’t yours is wrong, even if you think they won’t notice. It damages trust and your own integrity."</w:t>
      </w:r>
    </w:p>
    <w:p w14:paraId="7D9BB4B0" w14:textId="77777777" w:rsidR="00917DD6" w:rsidRDefault="00917DD6"/>
    <w:p w14:paraId="596FB680" w14:textId="77777777" w:rsidR="00917DD6" w:rsidRDefault="007C7997">
      <w:pPr>
        <w:pStyle w:val="Heading2"/>
      </w:pPr>
      <w:r>
        <w:t>Entry 5706</w:t>
      </w:r>
    </w:p>
    <w:p w14:paraId="2DB9425D" w14:textId="77777777" w:rsidR="00917DD6" w:rsidRDefault="007C7997">
      <w:r>
        <w:t xml:space="preserve">Temptation: ** "Those headphones are expensive... they wouldn’t notice them missing for days."  </w:t>
      </w:r>
      <w:r>
        <w:br/>
      </w:r>
      <w:r>
        <w:br/>
        <w:t>**</w:t>
      </w:r>
    </w:p>
    <w:p w14:paraId="3733B8E9" w14:textId="77777777" w:rsidR="00917DD6" w:rsidRDefault="007C7997">
      <w:r>
        <w:t>Conscience: ** "Stealing is wrong, no matter how small or unnoticed. It damages trust and your own integrity."</w:t>
      </w:r>
    </w:p>
    <w:p w14:paraId="5649954A" w14:textId="77777777" w:rsidR="00917DD6" w:rsidRDefault="00917DD6"/>
    <w:p w14:paraId="5FF11F22" w14:textId="77777777" w:rsidR="00917DD6" w:rsidRDefault="007C7997">
      <w:pPr>
        <w:pStyle w:val="Heading2"/>
      </w:pPr>
      <w:r>
        <w:t>Entry 5707</w:t>
      </w:r>
    </w:p>
    <w:p w14:paraId="404440BB" w14:textId="77777777" w:rsidR="00917DD6" w:rsidRDefault="007C7997">
      <w:r>
        <w:t>Temptation: The cashier gave me too much change—they didn’t notice.</w:t>
      </w:r>
    </w:p>
    <w:p w14:paraId="1574168F" w14:textId="77777777" w:rsidR="00917DD6" w:rsidRDefault="007C7997">
      <w:r>
        <w:t>Conscience: Keeping what isn’t yours is dishonest. Give it back.</w:t>
      </w:r>
    </w:p>
    <w:p w14:paraId="21923083" w14:textId="77777777" w:rsidR="00917DD6" w:rsidRDefault="00917DD6"/>
    <w:p w14:paraId="005BCCCA" w14:textId="77777777" w:rsidR="00917DD6" w:rsidRDefault="007C7997">
      <w:pPr>
        <w:pStyle w:val="Heading2"/>
      </w:pPr>
      <w:r>
        <w:t>Entry 5708</w:t>
      </w:r>
    </w:p>
    <w:p w14:paraId="5CCC0187" w14:textId="77777777" w:rsidR="00917DD6" w:rsidRDefault="007C7997">
      <w:r>
        <w:t xml:space="preserve">Temptation: ** The cashier gave me too much change—they didn’t even notice.  </w:t>
      </w:r>
      <w:r>
        <w:br/>
      </w:r>
      <w:r>
        <w:br/>
        <w:t>**</w:t>
      </w:r>
    </w:p>
    <w:p w14:paraId="19636EF7" w14:textId="77777777" w:rsidR="00917DD6" w:rsidRDefault="007C7997">
      <w:r>
        <w:t>Conscience: ** Keeping what isn’t yours is dishonest. Return it.</w:t>
      </w:r>
    </w:p>
    <w:p w14:paraId="16A4B035" w14:textId="77777777" w:rsidR="00917DD6" w:rsidRDefault="00917DD6"/>
    <w:p w14:paraId="470896C1" w14:textId="77777777" w:rsidR="00917DD6" w:rsidRDefault="007C7997">
      <w:pPr>
        <w:pStyle w:val="Heading2"/>
      </w:pPr>
      <w:r>
        <w:t>Entry 5709</w:t>
      </w:r>
    </w:p>
    <w:p w14:paraId="2F8C381D" w14:textId="77777777" w:rsidR="00917DD6" w:rsidRDefault="007C7997">
      <w:r>
        <w:t xml:space="preserve">Temptation: ** My friend committed a crime, but telling the truth will ruin him.  </w:t>
      </w:r>
      <w:r>
        <w:br/>
      </w:r>
      <w:r>
        <w:br/>
        <w:t>**</w:t>
      </w:r>
    </w:p>
    <w:p w14:paraId="31518DBF" w14:textId="77777777" w:rsidR="00917DD6" w:rsidRDefault="007C7997">
      <w:r>
        <w:t>Conscience: ** Truth matters, even when it’s painful. Protecting wrongdoing hurts everyone in the long run.</w:t>
      </w:r>
    </w:p>
    <w:p w14:paraId="20B7B0BB" w14:textId="77777777" w:rsidR="00917DD6" w:rsidRDefault="00917DD6"/>
    <w:p w14:paraId="4203AF54" w14:textId="77777777" w:rsidR="00917DD6" w:rsidRDefault="007C7997">
      <w:pPr>
        <w:pStyle w:val="Heading2"/>
      </w:pPr>
      <w:r>
        <w:t>Entry 5710</w:t>
      </w:r>
    </w:p>
    <w:p w14:paraId="226A089A" w14:textId="77777777" w:rsidR="00917DD6" w:rsidRDefault="007C7997">
      <w:r>
        <w:t xml:space="preserve">Temptation: ** My friend committed a crime, but reporting it would ruin his life.  </w:t>
      </w:r>
      <w:r>
        <w:br/>
      </w:r>
      <w:r>
        <w:br/>
        <w:t>**</w:t>
      </w:r>
    </w:p>
    <w:p w14:paraId="58D8C2AD" w14:textId="77777777" w:rsidR="00917DD6" w:rsidRDefault="007C7997">
      <w:r>
        <w:lastRenderedPageBreak/>
        <w:t>Conscience: ** Protecting him now could hurt others later. Do what’s right, not what’s easy.</w:t>
      </w:r>
    </w:p>
    <w:p w14:paraId="0EB152AC" w14:textId="77777777" w:rsidR="00917DD6" w:rsidRDefault="00917DD6"/>
    <w:p w14:paraId="43BD5292" w14:textId="77777777" w:rsidR="00917DD6" w:rsidRDefault="007C7997">
      <w:pPr>
        <w:pStyle w:val="Heading2"/>
      </w:pPr>
      <w:r>
        <w:t>Entry 5711</w:t>
      </w:r>
    </w:p>
    <w:p w14:paraId="51158CD2" w14:textId="77777777" w:rsidR="00917DD6" w:rsidRDefault="007C7997">
      <w:r>
        <w:t xml:space="preserve">Temptation: ** My boss asked me to work on Sunday, but I promised my family time. If I lie and say "yes," I can avoid conflict.  </w:t>
      </w:r>
      <w:r>
        <w:br/>
      </w:r>
      <w:r>
        <w:br/>
        <w:t>**</w:t>
      </w:r>
    </w:p>
    <w:p w14:paraId="42C82FB4" w14:textId="77777777" w:rsidR="00917DD6" w:rsidRDefault="007C7997">
      <w:r>
        <w:t>Conscience: ** Lying breaks trust with both your boss and your family. Be honest—explain your commitment and find another solution.</w:t>
      </w:r>
    </w:p>
    <w:p w14:paraId="14DAD6F2" w14:textId="77777777" w:rsidR="00917DD6" w:rsidRDefault="00917DD6"/>
    <w:p w14:paraId="2A74D17D" w14:textId="77777777" w:rsidR="00917DD6" w:rsidRDefault="007C7997">
      <w:pPr>
        <w:pStyle w:val="Heading2"/>
      </w:pPr>
      <w:r>
        <w:t>Entry 5712</w:t>
      </w:r>
    </w:p>
    <w:p w14:paraId="5E957E80" w14:textId="77777777" w:rsidR="00917DD6" w:rsidRDefault="007C7997">
      <w:r>
        <w:t xml:space="preserve">Temptation: ** My boss asked me to work on Sunday, but I promised my family time. If I lie and say "yes," I can avoid conflict.  </w:t>
      </w:r>
      <w:r>
        <w:br/>
      </w:r>
      <w:r>
        <w:br/>
        <w:t>**</w:t>
      </w:r>
    </w:p>
    <w:p w14:paraId="2822E964" w14:textId="77777777" w:rsidR="00917DD6" w:rsidRDefault="007C7997">
      <w:r>
        <w:t>Conscience: ** Keeping your word to your family matters. Be honest with your boss—explain your commitment.</w:t>
      </w:r>
    </w:p>
    <w:p w14:paraId="5E606297" w14:textId="77777777" w:rsidR="00917DD6" w:rsidRDefault="00917DD6"/>
    <w:p w14:paraId="32B31CB7" w14:textId="77777777" w:rsidR="00917DD6" w:rsidRDefault="007C7997">
      <w:pPr>
        <w:pStyle w:val="Heading2"/>
      </w:pPr>
      <w:r>
        <w:t>Entry 5713</w:t>
      </w:r>
    </w:p>
    <w:p w14:paraId="1C615480" w14:textId="77777777" w:rsidR="00917DD6" w:rsidRDefault="007C7997">
      <w:r>
        <w:t xml:space="preserve">Temptation: ** If I report my coworker's negative comment about our boss, they'll get in trouble—but staying silent feels dishonest.  </w:t>
      </w:r>
      <w:r>
        <w:br/>
      </w:r>
      <w:r>
        <w:br/>
        <w:t>**</w:t>
      </w:r>
    </w:p>
    <w:p w14:paraId="5CF378EE" w14:textId="77777777" w:rsidR="00917DD6" w:rsidRDefault="007C7997">
      <w:r>
        <w:t>Conscience: ** Truth matters, even when it’s hard. Be honest, but also consider speaking to your coworker first.</w:t>
      </w:r>
    </w:p>
    <w:p w14:paraId="037338C7" w14:textId="77777777" w:rsidR="00917DD6" w:rsidRDefault="00917DD6"/>
    <w:p w14:paraId="7655D67F" w14:textId="77777777" w:rsidR="00917DD6" w:rsidRDefault="007C7997">
      <w:pPr>
        <w:pStyle w:val="Heading2"/>
      </w:pPr>
      <w:r>
        <w:t>Entry 5714</w:t>
      </w:r>
    </w:p>
    <w:p w14:paraId="5612CCC8" w14:textId="77777777" w:rsidR="00917DD6" w:rsidRDefault="007C7997">
      <w:r>
        <w:t xml:space="preserve">Temptation: ** My coworker criticized our boss, and if I report it, they’ll face consequences.  </w:t>
      </w:r>
      <w:r>
        <w:br/>
      </w:r>
      <w:r>
        <w:br/>
        <w:t>**</w:t>
      </w:r>
    </w:p>
    <w:p w14:paraId="2A46FE3B" w14:textId="77777777" w:rsidR="00917DD6" w:rsidRDefault="007C7997">
      <w:r>
        <w:t>Conscience: ** Honesty matters, but consider whether speaking up is truly necessary or just stirring conflict.</w:t>
      </w:r>
    </w:p>
    <w:p w14:paraId="0093F4A8" w14:textId="77777777" w:rsidR="00917DD6" w:rsidRDefault="00917DD6"/>
    <w:p w14:paraId="471D6EA1" w14:textId="77777777" w:rsidR="00917DD6" w:rsidRDefault="007C7997">
      <w:pPr>
        <w:pStyle w:val="Heading2"/>
      </w:pPr>
      <w:r>
        <w:lastRenderedPageBreak/>
        <w:t>Entry 5715</w:t>
      </w:r>
    </w:p>
    <w:p w14:paraId="4F29E6AA" w14:textId="77777777" w:rsidR="00917DD6" w:rsidRDefault="007C7997">
      <w:r>
        <w:t xml:space="preserve">Temptation: ** "It's just a small lie—no one will even notice if I say I was only a few minutes late or forgot a minor task."  </w:t>
      </w:r>
      <w:r>
        <w:br/>
      </w:r>
      <w:r>
        <w:br/>
        <w:t>**</w:t>
      </w:r>
    </w:p>
    <w:p w14:paraId="1582D456" w14:textId="77777777" w:rsidR="00917DD6" w:rsidRDefault="007C7997">
      <w:r>
        <w:t>Conscience: ** "Small lies erode trust. Be honest—it keeps your integrity intact."</w:t>
      </w:r>
    </w:p>
    <w:p w14:paraId="5718B325" w14:textId="77777777" w:rsidR="00917DD6" w:rsidRDefault="00917DD6"/>
    <w:p w14:paraId="699D6C5A" w14:textId="77777777" w:rsidR="00917DD6" w:rsidRDefault="007C7997">
      <w:pPr>
        <w:pStyle w:val="Heading2"/>
      </w:pPr>
      <w:r>
        <w:t>Entry 5716</w:t>
      </w:r>
    </w:p>
    <w:p w14:paraId="5752B7B3" w14:textId="77777777" w:rsidR="00917DD6" w:rsidRDefault="007C7997">
      <w:r>
        <w:t>Temptation: It's just a small lie—no real harm done, and no one will find out.</w:t>
      </w:r>
    </w:p>
    <w:p w14:paraId="1B5E234C" w14:textId="77777777" w:rsidR="00917DD6" w:rsidRDefault="007C7997">
      <w:r>
        <w:t>Conscience: Dishonesty erodes trust, even in small ways. Choose integrity.</w:t>
      </w:r>
    </w:p>
    <w:p w14:paraId="057CE937" w14:textId="77777777" w:rsidR="00917DD6" w:rsidRDefault="00917DD6"/>
    <w:p w14:paraId="240B84DA" w14:textId="77777777" w:rsidR="00917DD6" w:rsidRDefault="007C7997">
      <w:pPr>
        <w:pStyle w:val="Heading2"/>
      </w:pPr>
      <w:r>
        <w:t>Entry 5717</w:t>
      </w:r>
    </w:p>
    <w:p w14:paraId="68F45691" w14:textId="77777777" w:rsidR="00917DD6" w:rsidRDefault="007C7997">
      <w:r>
        <w:t xml:space="preserve">Temptation: ** "It’s just a small lie—no one will notice, and it’ll save me a lot of trouble."  </w:t>
      </w:r>
      <w:r>
        <w:br/>
      </w:r>
      <w:r>
        <w:br/>
        <w:t>**</w:t>
      </w:r>
    </w:p>
    <w:p w14:paraId="00A9DB6F" w14:textId="77777777" w:rsidR="00917DD6" w:rsidRDefault="007C7997">
      <w:r>
        <w:t>Conscience: ** "Even small lies erode trust. Be honest—it’s simpler in the long run."</w:t>
      </w:r>
    </w:p>
    <w:p w14:paraId="0F53F43D" w14:textId="77777777" w:rsidR="00917DD6" w:rsidRDefault="00917DD6"/>
    <w:p w14:paraId="22CD8382" w14:textId="77777777" w:rsidR="00917DD6" w:rsidRDefault="007C7997">
      <w:pPr>
        <w:pStyle w:val="Heading2"/>
      </w:pPr>
      <w:r>
        <w:t>Entry 5718</w:t>
      </w:r>
    </w:p>
    <w:p w14:paraId="413ACBCF" w14:textId="77777777" w:rsidR="00917DD6" w:rsidRDefault="007C7997">
      <w:r>
        <w:t xml:space="preserve">Temptation: ** I can't believe he didn't do it. I have to say something or they won't believe me.  </w:t>
      </w:r>
      <w:r>
        <w:br/>
      </w:r>
      <w:r>
        <w:br/>
        <w:t>**</w:t>
      </w:r>
    </w:p>
    <w:p w14:paraId="07A9A187" w14:textId="77777777" w:rsidR="00917DD6" w:rsidRDefault="007C7997">
      <w:r>
        <w:t>Conscience: ** Stick to the facts—don’t assume or twist the truth just to be heard.</w:t>
      </w:r>
    </w:p>
    <w:p w14:paraId="11A66142" w14:textId="77777777" w:rsidR="00917DD6" w:rsidRDefault="00917DD6"/>
    <w:p w14:paraId="36EDD0B5" w14:textId="77777777" w:rsidR="00917DD6" w:rsidRDefault="007C7997">
      <w:pPr>
        <w:pStyle w:val="Heading2"/>
      </w:pPr>
      <w:r>
        <w:t>Entry 5719</w:t>
      </w:r>
    </w:p>
    <w:p w14:paraId="5C6C7E47" w14:textId="77777777" w:rsidR="00917DD6" w:rsidRDefault="007C7997">
      <w:r>
        <w:t>Temptation: I can't believe he didn't do it. I have to say something or they won't believe me.</w:t>
      </w:r>
    </w:p>
    <w:p w14:paraId="4935516B" w14:textId="77777777" w:rsidR="00917DD6" w:rsidRDefault="007C7997">
      <w:r>
        <w:t>Conscience: Lying to protect yourself will only make things worse in the long run. Tell the truth, even if it's hard.</w:t>
      </w:r>
    </w:p>
    <w:p w14:paraId="1D8157BB" w14:textId="77777777" w:rsidR="00917DD6" w:rsidRDefault="00917DD6"/>
    <w:p w14:paraId="060F5CF4" w14:textId="77777777" w:rsidR="00917DD6" w:rsidRDefault="007C7997">
      <w:pPr>
        <w:pStyle w:val="Heading2"/>
      </w:pPr>
      <w:r>
        <w:t>Entry 5720</w:t>
      </w:r>
    </w:p>
    <w:p w14:paraId="166DC313" w14:textId="77777777" w:rsidR="00917DD6" w:rsidRDefault="007C7997">
      <w:r>
        <w:t xml:space="preserve">Temptation: ** I don’t want my friend to get in trouble. If I just explain what happened, everything will be fine.  </w:t>
      </w:r>
      <w:r>
        <w:br/>
      </w:r>
      <w:r>
        <w:lastRenderedPageBreak/>
        <w:br/>
        <w:t>**</w:t>
      </w:r>
    </w:p>
    <w:p w14:paraId="0BE17FDB" w14:textId="77777777" w:rsidR="00917DD6" w:rsidRDefault="007C7997">
      <w:r>
        <w:t>Conscience: ** Being honest is good, but think—could your words make things worse for them? Sometimes silence protects more than speaking.</w:t>
      </w:r>
    </w:p>
    <w:p w14:paraId="64F2A0C4" w14:textId="77777777" w:rsidR="00917DD6" w:rsidRDefault="00917DD6"/>
    <w:p w14:paraId="4B0E5F7C" w14:textId="77777777" w:rsidR="00917DD6" w:rsidRDefault="007C7997">
      <w:pPr>
        <w:pStyle w:val="Heading2"/>
      </w:pPr>
      <w:r>
        <w:t>Entry 5721</w:t>
      </w:r>
    </w:p>
    <w:p w14:paraId="0172018D" w14:textId="77777777" w:rsidR="00917DD6" w:rsidRDefault="007C7997">
      <w:r>
        <w:t>Temptation: I don’t want my friend to get in trouble. I can just cover for them—no one will know.</w:t>
      </w:r>
    </w:p>
    <w:p w14:paraId="0DB2281C" w14:textId="77777777" w:rsidR="00917DD6" w:rsidRDefault="007C7997">
      <w:r>
        <w:t>Conscience: Protecting them with a lie will only make things worse in the long run. Be honest.</w:t>
      </w:r>
    </w:p>
    <w:p w14:paraId="06B98242" w14:textId="77777777" w:rsidR="00917DD6" w:rsidRDefault="00917DD6"/>
    <w:p w14:paraId="15C6D2EB" w14:textId="77777777" w:rsidR="00917DD6" w:rsidRDefault="007C7997">
      <w:pPr>
        <w:pStyle w:val="Heading2"/>
      </w:pPr>
      <w:r>
        <w:t>Entry 5722</w:t>
      </w:r>
    </w:p>
    <w:p w14:paraId="07962E4B" w14:textId="77777777" w:rsidR="00917DD6" w:rsidRDefault="007C7997">
      <w:r>
        <w:t>Temptation: If I don’t report this incident, I won’t get fired. Staying quiet keeps things simple.</w:t>
      </w:r>
    </w:p>
    <w:p w14:paraId="277AB5D2" w14:textId="77777777" w:rsidR="00917DD6" w:rsidRDefault="007C7997">
      <w:r>
        <w:t>Conscience: Hiding the truth risks more than just your job—it compromises your integrity. Be honest, even when it’s hard.</w:t>
      </w:r>
    </w:p>
    <w:p w14:paraId="299E0ED2" w14:textId="77777777" w:rsidR="00917DD6" w:rsidRDefault="00917DD6"/>
    <w:p w14:paraId="2FAB6219" w14:textId="77777777" w:rsidR="00917DD6" w:rsidRDefault="007C7997">
      <w:pPr>
        <w:pStyle w:val="Heading2"/>
      </w:pPr>
      <w:r>
        <w:t>Entry 5723</w:t>
      </w:r>
    </w:p>
    <w:p w14:paraId="5CDF2612" w14:textId="77777777" w:rsidR="00917DD6" w:rsidRDefault="007C7997">
      <w:r>
        <w:t xml:space="preserve">Temptation: ** If I stay quiet about this incident, I won’t risk losing my job. No one has to know.  </w:t>
      </w:r>
      <w:r>
        <w:br/>
      </w:r>
      <w:r>
        <w:br/>
        <w:t>**</w:t>
      </w:r>
    </w:p>
    <w:p w14:paraId="77C45F95" w14:textId="77777777" w:rsidR="00917DD6" w:rsidRDefault="007C7997">
      <w:r>
        <w:t>Conscience: ** Hiding the truth might protect you now, but it will cost your integrity—and that’s worth more than a job.</w:t>
      </w:r>
    </w:p>
    <w:p w14:paraId="4393D3F6" w14:textId="77777777" w:rsidR="00917DD6" w:rsidRDefault="00917DD6"/>
    <w:p w14:paraId="19374F86" w14:textId="77777777" w:rsidR="00917DD6" w:rsidRDefault="007C7997">
      <w:pPr>
        <w:pStyle w:val="Heading2"/>
      </w:pPr>
      <w:r>
        <w:t>Entry 5724</w:t>
      </w:r>
    </w:p>
    <w:p w14:paraId="79F28245" w14:textId="77777777" w:rsidR="00917DD6" w:rsidRDefault="007C7997">
      <w:r>
        <w:t xml:space="preserve">Temptation: ** I can't believe I was passed over for that promotion... I know they made a mistake.  </w:t>
      </w:r>
      <w:r>
        <w:br/>
      </w:r>
      <w:r>
        <w:br/>
        <w:t>**</w:t>
      </w:r>
    </w:p>
    <w:p w14:paraId="677C92EA" w14:textId="77777777" w:rsidR="00917DD6" w:rsidRDefault="007C7997">
      <w:r>
        <w:t>Conscience: ** You don’t know their reasons. Instead of assuming the worst, focus on improving and proving your value.</w:t>
      </w:r>
    </w:p>
    <w:p w14:paraId="311D12F8" w14:textId="77777777" w:rsidR="00917DD6" w:rsidRDefault="00917DD6"/>
    <w:p w14:paraId="436D8684" w14:textId="77777777" w:rsidR="00917DD6" w:rsidRDefault="007C7997">
      <w:pPr>
        <w:pStyle w:val="Heading2"/>
      </w:pPr>
      <w:r>
        <w:lastRenderedPageBreak/>
        <w:t>Entry 5725</w:t>
      </w:r>
    </w:p>
    <w:p w14:paraId="5BCE484C" w14:textId="77777777" w:rsidR="00917DD6" w:rsidRDefault="007C7997">
      <w:r>
        <w:t xml:space="preserve">Temptation: ** I can't believe I was passed over for that promotion... I know they made a mistake.  </w:t>
      </w:r>
      <w:r>
        <w:br/>
      </w:r>
      <w:r>
        <w:br/>
        <w:t>**</w:t>
      </w:r>
    </w:p>
    <w:p w14:paraId="13B87D5B" w14:textId="77777777" w:rsidR="00917DD6" w:rsidRDefault="007C7997">
      <w:r>
        <w:t>Conscience: ** Resentment won’t help you grow. Focus on improving instead of blaming.</w:t>
      </w:r>
    </w:p>
    <w:p w14:paraId="27ADB532" w14:textId="77777777" w:rsidR="00917DD6" w:rsidRDefault="00917DD6"/>
    <w:p w14:paraId="4E0D0E4A" w14:textId="77777777" w:rsidR="00917DD6" w:rsidRDefault="007C7997">
      <w:pPr>
        <w:pStyle w:val="Heading2"/>
      </w:pPr>
      <w:r>
        <w:t>Entry 5726</w:t>
      </w:r>
    </w:p>
    <w:p w14:paraId="65E9FF87" w14:textId="77777777" w:rsidR="00917DD6" w:rsidRDefault="007C7997">
      <w:r>
        <w:t>Temptation: I didn’t see the stop sign, but I’ll just say I was about to stop.</w:t>
      </w:r>
    </w:p>
    <w:p w14:paraId="5CFCC54B" w14:textId="77777777" w:rsidR="00917DD6" w:rsidRDefault="007C7997">
      <w:r>
        <w:t>Conscience: That’s dishonest. Own your mistake instead.</w:t>
      </w:r>
    </w:p>
    <w:p w14:paraId="6829B39F" w14:textId="77777777" w:rsidR="00917DD6" w:rsidRDefault="00917DD6"/>
    <w:p w14:paraId="22DCD1C0" w14:textId="77777777" w:rsidR="00917DD6" w:rsidRDefault="007C7997">
      <w:pPr>
        <w:pStyle w:val="Heading2"/>
      </w:pPr>
      <w:r>
        <w:t>Entry 5727</w:t>
      </w:r>
    </w:p>
    <w:p w14:paraId="0C677750" w14:textId="77777777" w:rsidR="00917DD6" w:rsidRDefault="007C7997">
      <w:r>
        <w:t xml:space="preserve">Temptation: ** I didn’t see the stop sign, but I could just say I was about to stop.  </w:t>
      </w:r>
      <w:r>
        <w:br/>
      </w:r>
      <w:r>
        <w:br/>
        <w:t>**</w:t>
      </w:r>
    </w:p>
    <w:p w14:paraId="7858F341" w14:textId="77777777" w:rsidR="00917DD6" w:rsidRDefault="007C7997">
      <w:r>
        <w:t>Conscience: ** Honesty matters, even in small things. Own the mistake and learn from it.</w:t>
      </w:r>
    </w:p>
    <w:p w14:paraId="0778F17D" w14:textId="77777777" w:rsidR="00917DD6" w:rsidRDefault="00917DD6"/>
    <w:p w14:paraId="45D4F90A" w14:textId="77777777" w:rsidR="00917DD6" w:rsidRDefault="007C7997">
      <w:pPr>
        <w:pStyle w:val="Heading2"/>
      </w:pPr>
      <w:r>
        <w:t>Entry 5728</w:t>
      </w:r>
    </w:p>
    <w:p w14:paraId="1662CA0E" w14:textId="77777777" w:rsidR="00917DD6" w:rsidRDefault="007C7997">
      <w:r>
        <w:t>Temptation: She said her dress was too expensive for me to ask about it, but it's not as nice as the one I have at home.</w:t>
      </w:r>
    </w:p>
    <w:p w14:paraId="66EE3142" w14:textId="77777777" w:rsidR="00917DD6" w:rsidRDefault="007C7997">
      <w:r>
        <w:t>Conscience: Comparing or exaggerating won’t help. Be honest—either speak truthfully or stay quiet.</w:t>
      </w:r>
    </w:p>
    <w:p w14:paraId="5AE49754" w14:textId="77777777" w:rsidR="00917DD6" w:rsidRDefault="00917DD6"/>
    <w:p w14:paraId="0E8E5001" w14:textId="77777777" w:rsidR="00917DD6" w:rsidRDefault="007C7997">
      <w:pPr>
        <w:pStyle w:val="Heading2"/>
      </w:pPr>
      <w:r>
        <w:t>Entry 5729</w:t>
      </w:r>
    </w:p>
    <w:p w14:paraId="049FEBB7" w14:textId="77777777" w:rsidR="00917DD6" w:rsidRDefault="007C7997">
      <w:r>
        <w:t xml:space="preserve">Temptation: ** "She acted like her dress was too fancy for me to even ask about, but mine at home is nicer."  </w:t>
      </w:r>
      <w:r>
        <w:br/>
      </w:r>
      <w:r>
        <w:br/>
        <w:t>**</w:t>
      </w:r>
    </w:p>
    <w:p w14:paraId="06228B8C" w14:textId="77777777" w:rsidR="00917DD6" w:rsidRDefault="007C7997">
      <w:r>
        <w:t>Conscience: ** "Comparing yourself to her won’t help. Stay humble and focus on what’s true."</w:t>
      </w:r>
    </w:p>
    <w:p w14:paraId="765038F2" w14:textId="77777777" w:rsidR="00917DD6" w:rsidRDefault="00917DD6"/>
    <w:p w14:paraId="7EA599DD" w14:textId="77777777" w:rsidR="00917DD6" w:rsidRDefault="007C7997">
      <w:pPr>
        <w:pStyle w:val="Heading2"/>
      </w:pPr>
      <w:r>
        <w:lastRenderedPageBreak/>
        <w:t>Entry 5730</w:t>
      </w:r>
    </w:p>
    <w:p w14:paraId="320CC087" w14:textId="77777777" w:rsidR="00917DD6" w:rsidRDefault="007C7997">
      <w:r>
        <w:t xml:space="preserve">Temptation: ** I could gossip about my neighbors—it would be entertaining to share stories with friends.  </w:t>
      </w:r>
      <w:r>
        <w:br/>
      </w:r>
      <w:r>
        <w:br/>
        <w:t>**</w:t>
      </w:r>
    </w:p>
    <w:p w14:paraId="2E42BDA8" w14:textId="77777777" w:rsidR="00917DD6" w:rsidRDefault="007C7997">
      <w:r>
        <w:t>Conscience: ** Gossip harms people. If you’re curious, ask them directly or focus on something better.</w:t>
      </w:r>
    </w:p>
    <w:p w14:paraId="51729BDD" w14:textId="77777777" w:rsidR="00917DD6" w:rsidRDefault="00917DD6"/>
    <w:p w14:paraId="34D25237" w14:textId="77777777" w:rsidR="00917DD6" w:rsidRDefault="007C7997">
      <w:pPr>
        <w:pStyle w:val="Heading2"/>
      </w:pPr>
      <w:r>
        <w:t>Entry 5731</w:t>
      </w:r>
    </w:p>
    <w:p w14:paraId="03A8D529" w14:textId="77777777" w:rsidR="00917DD6" w:rsidRDefault="007C7997">
      <w:r>
        <w:t>Temptation: I could gossip about my neighbors—it would be fun to share stories with friends.</w:t>
      </w:r>
    </w:p>
    <w:p w14:paraId="7F063CD0" w14:textId="77777777" w:rsidR="00917DD6" w:rsidRDefault="007C7997">
      <w:r>
        <w:t>Conscience: Would you want them talking about you that way? Treat others how you’d want to be treated.</w:t>
      </w:r>
    </w:p>
    <w:p w14:paraId="2D57FD3C" w14:textId="77777777" w:rsidR="00917DD6" w:rsidRDefault="00917DD6"/>
    <w:p w14:paraId="239AC270" w14:textId="77777777" w:rsidR="00917DD6" w:rsidRDefault="007C7997">
      <w:pPr>
        <w:pStyle w:val="Heading2"/>
      </w:pPr>
      <w:r>
        <w:t>Entry 5732</w:t>
      </w:r>
    </w:p>
    <w:p w14:paraId="0321FBC9" w14:textId="77777777" w:rsidR="00917DD6" w:rsidRDefault="007C7997">
      <w:r>
        <w:t>Temptation: There are some strange noises coming from their house—maybe I should snoop and figure it out.</w:t>
      </w:r>
    </w:p>
    <w:p w14:paraId="49C5113B" w14:textId="77777777" w:rsidR="00917DD6" w:rsidRDefault="007C7997">
      <w:r>
        <w:t>Conscience: Respect their privacy. You wouldn’t want someone doing that to you.</w:t>
      </w:r>
    </w:p>
    <w:p w14:paraId="2832DBA7" w14:textId="77777777" w:rsidR="00917DD6" w:rsidRDefault="00917DD6"/>
    <w:p w14:paraId="422170A2" w14:textId="77777777" w:rsidR="00917DD6" w:rsidRDefault="007C7997">
      <w:pPr>
        <w:pStyle w:val="Heading2"/>
      </w:pPr>
      <w:r>
        <w:t>Entry 5733</w:t>
      </w:r>
    </w:p>
    <w:p w14:paraId="17EABDF6" w14:textId="77777777" w:rsidR="00917DD6" w:rsidRDefault="007C7997">
      <w:r>
        <w:t>Temptation: There are strange noises coming from their house—maybe I should snoop to figure it out.</w:t>
      </w:r>
    </w:p>
    <w:p w14:paraId="2386484E" w14:textId="77777777" w:rsidR="00917DD6" w:rsidRDefault="007C7997">
      <w:r>
        <w:t>Conscience: Respect their privacy. Curiosity isn’t worth breaking trust.</w:t>
      </w:r>
    </w:p>
    <w:p w14:paraId="7190AC2E" w14:textId="77777777" w:rsidR="00917DD6" w:rsidRDefault="00917DD6"/>
    <w:p w14:paraId="562A445D" w14:textId="77777777" w:rsidR="00917DD6" w:rsidRDefault="007C7997">
      <w:pPr>
        <w:pStyle w:val="Heading2"/>
      </w:pPr>
      <w:r>
        <w:t>Entry 5734</w:t>
      </w:r>
    </w:p>
    <w:p w14:paraId="2E8D941B" w14:textId="77777777" w:rsidR="00917DD6" w:rsidRDefault="007C7997">
      <w:r>
        <w:t>Temptation: They always park in my spot—maybe I should take theirs to teach them a lesson.</w:t>
      </w:r>
    </w:p>
    <w:p w14:paraId="08778E01" w14:textId="77777777" w:rsidR="00917DD6" w:rsidRDefault="007C7997">
      <w:r>
        <w:t>Conscience: Retaliation just makes things worse. Be the bigger person and talk to them calmly.</w:t>
      </w:r>
    </w:p>
    <w:p w14:paraId="6D8F66B2" w14:textId="77777777" w:rsidR="00917DD6" w:rsidRDefault="00917DD6"/>
    <w:p w14:paraId="3163AC8E" w14:textId="77777777" w:rsidR="00917DD6" w:rsidRDefault="007C7997">
      <w:pPr>
        <w:pStyle w:val="Heading2"/>
      </w:pPr>
      <w:r>
        <w:lastRenderedPageBreak/>
        <w:t>Entry 5735</w:t>
      </w:r>
    </w:p>
    <w:p w14:paraId="57DFA105" w14:textId="77777777" w:rsidR="00917DD6" w:rsidRDefault="007C7997">
      <w:r>
        <w:t>Temptation: They keep taking my parking spot—maybe I should take theirs to teach them a lesson.</w:t>
      </w:r>
    </w:p>
    <w:p w14:paraId="39312A10" w14:textId="77777777" w:rsidR="00917DD6" w:rsidRDefault="007C7997">
      <w:r>
        <w:t>Conscience: Responding with pettiness won’t fix the problem. Talk to them instead.</w:t>
      </w:r>
    </w:p>
    <w:p w14:paraId="2E277B36" w14:textId="77777777" w:rsidR="00917DD6" w:rsidRDefault="00917DD6"/>
    <w:p w14:paraId="3BAE8076" w14:textId="77777777" w:rsidR="00917DD6" w:rsidRDefault="007C7997">
      <w:pPr>
        <w:pStyle w:val="Heading2"/>
      </w:pPr>
      <w:r>
        <w:t>Entry 5736</w:t>
      </w:r>
    </w:p>
    <w:p w14:paraId="30831166" w14:textId="77777777" w:rsidR="00917DD6" w:rsidRDefault="007C7997">
      <w:r>
        <w:t xml:space="preserve">Temptation: ** "It's not my fault... I wasn't raised this way."  </w:t>
      </w:r>
      <w:r>
        <w:br/>
        <w:t>**</w:t>
      </w:r>
    </w:p>
    <w:p w14:paraId="2F3F4A6D" w14:textId="77777777" w:rsidR="00917DD6" w:rsidRDefault="007C7997">
      <w:r>
        <w:t>Conscience: ** "Your past doesn’t have to define you. You can choose to grow and act differently now."</w:t>
      </w:r>
    </w:p>
    <w:p w14:paraId="2A16FF4E" w14:textId="77777777" w:rsidR="00917DD6" w:rsidRDefault="00917DD6"/>
    <w:p w14:paraId="4F4D26A8" w14:textId="77777777" w:rsidR="00917DD6" w:rsidRDefault="007C7997">
      <w:pPr>
        <w:pStyle w:val="Heading2"/>
      </w:pPr>
      <w:r>
        <w:t>Entry 5737</w:t>
      </w:r>
    </w:p>
    <w:p w14:paraId="5DD0D445" w14:textId="77777777" w:rsidR="00917DD6" w:rsidRDefault="007C7997">
      <w:r>
        <w:t xml:space="preserve">Temptation: ** "It's not my fault... I wasn't raised this way."  </w:t>
      </w:r>
      <w:r>
        <w:br/>
        <w:t>**</w:t>
      </w:r>
    </w:p>
    <w:p w14:paraId="2F6C41B8" w14:textId="77777777" w:rsidR="00917DD6" w:rsidRDefault="007C7997">
      <w:r>
        <w:t>Conscience: ** "Your past doesn’t excuse unkindness. Treat others how you’d want to be treated—that’s non-negotiable."</w:t>
      </w:r>
    </w:p>
    <w:p w14:paraId="672203D6" w14:textId="77777777" w:rsidR="00917DD6" w:rsidRDefault="00917DD6"/>
    <w:p w14:paraId="1EFA1A56" w14:textId="77777777" w:rsidR="00917DD6" w:rsidRDefault="007C7997">
      <w:pPr>
        <w:pStyle w:val="Heading2"/>
      </w:pPr>
      <w:r>
        <w:t>Entry 5738</w:t>
      </w:r>
    </w:p>
    <w:p w14:paraId="7BD116CD" w14:textId="77777777" w:rsidR="00917DD6" w:rsidRDefault="007C7997">
      <w:r>
        <w:t xml:space="preserve">Temptation: ** "I don’t know how to show love... I don’t have time for that."  </w:t>
      </w:r>
      <w:r>
        <w:br/>
      </w:r>
      <w:r>
        <w:br/>
        <w:t>**</w:t>
      </w:r>
    </w:p>
    <w:p w14:paraId="1F64B434" w14:textId="77777777" w:rsidR="00917DD6" w:rsidRDefault="007C7997">
      <w:r>
        <w:t>Conscience: ** "Love starts with small actions—listening, kindness, or just acknowledging someone. It doesn’t require grand gestures, just sincerity."</w:t>
      </w:r>
    </w:p>
    <w:p w14:paraId="756200EF" w14:textId="77777777" w:rsidR="00917DD6" w:rsidRDefault="00917DD6"/>
    <w:p w14:paraId="4BCACD0E" w14:textId="77777777" w:rsidR="00917DD6" w:rsidRDefault="007C7997">
      <w:pPr>
        <w:pStyle w:val="Heading2"/>
      </w:pPr>
      <w:r>
        <w:t>Entry 5739</w:t>
      </w:r>
    </w:p>
    <w:p w14:paraId="3E297238" w14:textId="77777777" w:rsidR="00917DD6" w:rsidRDefault="007C7997">
      <w:r>
        <w:t xml:space="preserve">Temptation: ** "I don’t know how to show love... I don’t have time for that."  </w:t>
      </w:r>
      <w:r>
        <w:br/>
        <w:t>**</w:t>
      </w:r>
    </w:p>
    <w:p w14:paraId="570FA9E8" w14:textId="77777777" w:rsidR="00917DD6" w:rsidRDefault="007C7997">
      <w:r>
        <w:t>Conscience: ** "Love isn’t just a feeling—it’s a choice you make in small, everyday actions. Start with listening or helping when you can."</w:t>
      </w:r>
    </w:p>
    <w:p w14:paraId="0EF601C6" w14:textId="77777777" w:rsidR="00917DD6" w:rsidRDefault="00917DD6"/>
    <w:p w14:paraId="0EAED044" w14:textId="77777777" w:rsidR="00917DD6" w:rsidRDefault="007C7997">
      <w:pPr>
        <w:pStyle w:val="Heading2"/>
      </w:pPr>
      <w:r>
        <w:lastRenderedPageBreak/>
        <w:t>Entry 5740</w:t>
      </w:r>
    </w:p>
    <w:p w14:paraId="6378712E" w14:textId="77777777" w:rsidR="00917DD6" w:rsidRDefault="007C7997">
      <w:r>
        <w:t xml:space="preserve">Temptation: ** I just don’t like them—why should I care?  </w:t>
      </w:r>
      <w:r>
        <w:br/>
      </w:r>
      <w:r>
        <w:br/>
        <w:t>**</w:t>
      </w:r>
    </w:p>
    <w:p w14:paraId="1E9ADF8F" w14:textId="77777777" w:rsidR="00917DD6" w:rsidRDefault="007C7997">
      <w:r>
        <w:t>Conscience: ** You don’t have to like them, but you still owe them basic respect.</w:t>
      </w:r>
    </w:p>
    <w:p w14:paraId="367F2F5E" w14:textId="77777777" w:rsidR="00917DD6" w:rsidRDefault="00917DD6"/>
    <w:p w14:paraId="4848E863" w14:textId="77777777" w:rsidR="00917DD6" w:rsidRDefault="007C7997">
      <w:pPr>
        <w:pStyle w:val="Heading2"/>
      </w:pPr>
      <w:r>
        <w:t>Entry 5741</w:t>
      </w:r>
    </w:p>
    <w:p w14:paraId="3008037E" w14:textId="77777777" w:rsidR="00917DD6" w:rsidRDefault="007C7997">
      <w:r>
        <w:t xml:space="preserve">Temptation: ** I just don’t like them—why should I care?  </w:t>
      </w:r>
      <w:r>
        <w:br/>
        <w:t>**</w:t>
      </w:r>
    </w:p>
    <w:p w14:paraId="3E7AD755" w14:textId="77777777" w:rsidR="00917DD6" w:rsidRDefault="007C7997">
      <w:r>
        <w:t>Conscience: ** You don’t have to like them, but you still owe them basic respect. Treat them how you’d want to be treated.</w:t>
      </w:r>
    </w:p>
    <w:p w14:paraId="09A3BA90" w14:textId="77777777" w:rsidR="00917DD6" w:rsidRDefault="00917DD6"/>
    <w:p w14:paraId="6938E241" w14:textId="77777777" w:rsidR="00917DD6" w:rsidRDefault="007C7997">
      <w:pPr>
        <w:pStyle w:val="Heading2"/>
      </w:pPr>
      <w:r>
        <w:t>Entry 5742</w:t>
      </w:r>
    </w:p>
    <w:p w14:paraId="464CBD71" w14:textId="77777777" w:rsidR="00917DD6" w:rsidRDefault="007C7997">
      <w:r>
        <w:t>Temptation: My neighbors are playing loud music—it’s driving me crazy.</w:t>
      </w:r>
    </w:p>
    <w:p w14:paraId="090C6C20" w14:textId="77777777" w:rsidR="00917DD6" w:rsidRDefault="007C7997">
      <w:r>
        <w:t>Conscience: You can ask them politely to lower the volume. Being kind doesn’t mean ignoring your own peace.</w:t>
      </w:r>
    </w:p>
    <w:p w14:paraId="3C9CB375" w14:textId="77777777" w:rsidR="00917DD6" w:rsidRDefault="00917DD6"/>
    <w:p w14:paraId="629D734E" w14:textId="77777777" w:rsidR="00917DD6" w:rsidRDefault="007C7997">
      <w:pPr>
        <w:pStyle w:val="Heading2"/>
      </w:pPr>
      <w:r>
        <w:t>Entry 5743</w:t>
      </w:r>
    </w:p>
    <w:p w14:paraId="4D5D7571" w14:textId="77777777" w:rsidR="00917DD6" w:rsidRDefault="007C7997">
      <w:r>
        <w:t>Temptation: My neighbors are playing loud music again—it’s so frustrating.</w:t>
      </w:r>
    </w:p>
    <w:p w14:paraId="156F3E6E" w14:textId="77777777" w:rsidR="00917DD6" w:rsidRDefault="007C7997">
      <w:r>
        <w:t>Conscience: Address it calmly with them. Ignoring it will only make you resentful.</w:t>
      </w:r>
    </w:p>
    <w:p w14:paraId="67BAB549" w14:textId="77777777" w:rsidR="00917DD6" w:rsidRDefault="00917DD6"/>
    <w:p w14:paraId="00C99B9F" w14:textId="77777777" w:rsidR="00917DD6" w:rsidRDefault="007C7997">
      <w:pPr>
        <w:pStyle w:val="Heading2"/>
      </w:pPr>
      <w:r>
        <w:t>Entry 5744</w:t>
      </w:r>
    </w:p>
    <w:p w14:paraId="5163DE07" w14:textId="77777777" w:rsidR="00917DD6" w:rsidRDefault="007C7997">
      <w:r>
        <w:t xml:space="preserve">Temptation: ** My neighbor left their trash on my porch again—they never clean up after themselves.  </w:t>
      </w:r>
      <w:r>
        <w:br/>
      </w:r>
      <w:r>
        <w:br/>
        <w:t>**</w:t>
      </w:r>
    </w:p>
    <w:p w14:paraId="7F49A661" w14:textId="77777777" w:rsidR="00917DD6" w:rsidRDefault="007C7997">
      <w:r>
        <w:t>Conscience: ** You could just toss it, but treating them how you’d want to be treated means addressing it respectfully.</w:t>
      </w:r>
    </w:p>
    <w:p w14:paraId="4780DBDC" w14:textId="77777777" w:rsidR="00917DD6" w:rsidRDefault="00917DD6"/>
    <w:p w14:paraId="357F743E" w14:textId="77777777" w:rsidR="00917DD6" w:rsidRDefault="007C7997">
      <w:pPr>
        <w:pStyle w:val="Heading2"/>
      </w:pPr>
      <w:r>
        <w:t>Entry 5745</w:t>
      </w:r>
    </w:p>
    <w:p w14:paraId="759B48E2" w14:textId="77777777" w:rsidR="00917DD6" w:rsidRDefault="007C7997">
      <w:r>
        <w:t>Temptation: My neighbor left their trash on my porch—they never clean up after themselves.</w:t>
      </w:r>
    </w:p>
    <w:p w14:paraId="6148088D" w14:textId="77777777" w:rsidR="00917DD6" w:rsidRDefault="007C7997">
      <w:r>
        <w:lastRenderedPageBreak/>
        <w:t>Conscience: Maybe they're struggling. Instead of resenting them, ask if they need help.</w:t>
      </w:r>
    </w:p>
    <w:p w14:paraId="237CEC34" w14:textId="77777777" w:rsidR="00917DD6" w:rsidRDefault="00917DD6"/>
    <w:p w14:paraId="0A7E5EB6" w14:textId="77777777" w:rsidR="00917DD6" w:rsidRDefault="007C7997">
      <w:pPr>
        <w:pStyle w:val="Heading2"/>
      </w:pPr>
      <w:r>
        <w:t>Entry 5746</w:t>
      </w:r>
    </w:p>
    <w:p w14:paraId="2D041B19" w14:textId="77777777" w:rsidR="00917DD6" w:rsidRDefault="007C7997">
      <w:r>
        <w:t>Temptation: My neighbor keeps borrowing things and never returns them.</w:t>
      </w:r>
    </w:p>
    <w:p w14:paraId="119063A7" w14:textId="77777777" w:rsidR="00917DD6" w:rsidRDefault="007C7997">
      <w:r>
        <w:t>Conscience: Set clear boundaries—love doesn’t mean letting others take advantage of you.</w:t>
      </w:r>
    </w:p>
    <w:p w14:paraId="6B4BC1C7" w14:textId="77777777" w:rsidR="00917DD6" w:rsidRDefault="00917DD6"/>
    <w:p w14:paraId="5455CD67" w14:textId="77777777" w:rsidR="00917DD6" w:rsidRDefault="007C7997">
      <w:pPr>
        <w:pStyle w:val="Heading2"/>
      </w:pPr>
      <w:r>
        <w:t>Entry 5747</w:t>
      </w:r>
    </w:p>
    <w:p w14:paraId="7AB5C7A6" w14:textId="77777777" w:rsidR="00917DD6" w:rsidRDefault="007C7997">
      <w:r>
        <w:t xml:space="preserve">Temptation: ** My neighbor keeps borrowing things and never returns them.  </w:t>
      </w:r>
      <w:r>
        <w:br/>
      </w:r>
      <w:r>
        <w:br/>
        <w:t>**</w:t>
      </w:r>
    </w:p>
    <w:p w14:paraId="2AB92657" w14:textId="77777777" w:rsidR="00917DD6" w:rsidRDefault="007C7997">
      <w:r>
        <w:t>Conscience: ** Instead of resenting them, ask if they’re struggling. Set clear boundaries if needed, but don’t assume the worst.</w:t>
      </w:r>
    </w:p>
    <w:p w14:paraId="1C0094F9" w14:textId="77777777" w:rsidR="00917DD6" w:rsidRDefault="00917DD6"/>
    <w:p w14:paraId="5D5FE53A" w14:textId="77777777" w:rsidR="00917DD6" w:rsidRDefault="007C7997">
      <w:pPr>
        <w:pStyle w:val="Heading2"/>
      </w:pPr>
      <w:r>
        <w:t>Entry 5748</w:t>
      </w:r>
    </w:p>
    <w:p w14:paraId="42E9DAEE" w14:textId="77777777" w:rsidR="00917DD6" w:rsidRDefault="007C7997">
      <w:r>
        <w:t xml:space="preserve">Temptation: ** I could borrow your car without asking—it's just sitting in the garage unused.  </w:t>
      </w:r>
      <w:r>
        <w:br/>
      </w:r>
      <w:r>
        <w:br/>
        <w:t>**</w:t>
      </w:r>
    </w:p>
    <w:p w14:paraId="2080B5C7" w14:textId="77777777" w:rsidR="00917DD6" w:rsidRDefault="007C7997">
      <w:r>
        <w:t>Conscience: ** Taking it without permission breaks trust. Respect means asking first.</w:t>
      </w:r>
    </w:p>
    <w:p w14:paraId="04CA5A8E" w14:textId="77777777" w:rsidR="00917DD6" w:rsidRDefault="00917DD6"/>
    <w:p w14:paraId="6200A318" w14:textId="77777777" w:rsidR="00917DD6" w:rsidRDefault="007C7997">
      <w:pPr>
        <w:pStyle w:val="Heading2"/>
      </w:pPr>
      <w:r>
        <w:t>Entry 5749</w:t>
      </w:r>
    </w:p>
    <w:p w14:paraId="4D7DC1AF" w14:textId="77777777" w:rsidR="00917DD6" w:rsidRDefault="007C7997">
      <w:r>
        <w:t xml:space="preserve">Temptation: ** I could borrow your car without asking—it's just sitting in the garage unused.  </w:t>
      </w:r>
      <w:r>
        <w:br/>
      </w:r>
      <w:r>
        <w:br/>
        <w:t>**</w:t>
      </w:r>
    </w:p>
    <w:p w14:paraId="6C7C3AFA" w14:textId="77777777" w:rsidR="00917DD6" w:rsidRDefault="007C7997">
      <w:r>
        <w:t>Conscience: ** Taking what isn’t yours, even temporarily, breaks trust. Ask first—it’s the right thing to do.</w:t>
      </w:r>
    </w:p>
    <w:p w14:paraId="74EF71F1" w14:textId="77777777" w:rsidR="00917DD6" w:rsidRDefault="00917DD6"/>
    <w:p w14:paraId="20F324C3" w14:textId="77777777" w:rsidR="00917DD6" w:rsidRDefault="007C7997">
      <w:pPr>
        <w:pStyle w:val="Heading2"/>
      </w:pPr>
      <w:r>
        <w:t>Entry 5750</w:t>
      </w:r>
    </w:p>
    <w:p w14:paraId="2AD60A35" w14:textId="77777777" w:rsidR="00917DD6" w:rsidRDefault="007C7997">
      <w:r>
        <w:t xml:space="preserve">Temptation: ** They have so many books—taking one or two wouldn’t hurt.  </w:t>
      </w:r>
      <w:r>
        <w:br/>
      </w:r>
      <w:r>
        <w:br/>
        <w:t>**</w:t>
      </w:r>
    </w:p>
    <w:p w14:paraId="70526406" w14:textId="77777777" w:rsidR="00917DD6" w:rsidRDefault="007C7997">
      <w:r>
        <w:lastRenderedPageBreak/>
        <w:t>Conscience: ** Taking what isn’t yours is still stealing, even if it seems small.</w:t>
      </w:r>
    </w:p>
    <w:p w14:paraId="23D4330B" w14:textId="77777777" w:rsidR="00917DD6" w:rsidRDefault="00917DD6"/>
    <w:p w14:paraId="1EB6E006" w14:textId="77777777" w:rsidR="00917DD6" w:rsidRDefault="007C7997">
      <w:pPr>
        <w:pStyle w:val="Heading2"/>
      </w:pPr>
      <w:r>
        <w:t>Entry 5751</w:t>
      </w:r>
    </w:p>
    <w:p w14:paraId="68BD1467" w14:textId="77777777" w:rsidR="00917DD6" w:rsidRDefault="007C7997">
      <w:r>
        <w:t>Temptation: No one will notice if I take a few books without asking.</w:t>
      </w:r>
    </w:p>
    <w:p w14:paraId="38C4A589" w14:textId="77777777" w:rsidR="00917DD6" w:rsidRDefault="007C7997">
      <w:r>
        <w:t>Conscience: Respect others' property—ask first. Trust is harder to rebuild than a missing book.</w:t>
      </w:r>
    </w:p>
    <w:p w14:paraId="6B0F44BF" w14:textId="77777777" w:rsidR="00917DD6" w:rsidRDefault="00917DD6"/>
    <w:p w14:paraId="43CD3445" w14:textId="77777777" w:rsidR="00917DD6" w:rsidRDefault="007C7997">
      <w:pPr>
        <w:pStyle w:val="Heading2"/>
      </w:pPr>
      <w:r>
        <w:t>Entry 5752</w:t>
      </w:r>
    </w:p>
    <w:p w14:paraId="325B0FA9" w14:textId="77777777" w:rsidR="00917DD6" w:rsidRDefault="007C7997">
      <w:r>
        <w:t xml:space="preserve">Temptation: ** "You won’t finish that pizza—mind if I take a slice without asking?"  </w:t>
      </w:r>
      <w:r>
        <w:br/>
      </w:r>
      <w:r>
        <w:br/>
        <w:t>**</w:t>
      </w:r>
    </w:p>
    <w:p w14:paraId="6A74A301" w14:textId="77777777" w:rsidR="00917DD6" w:rsidRDefault="007C7997">
      <w:r>
        <w:t>Conscience: ** "Respect means asking first. Don’t assume what’s not yours to take."</w:t>
      </w:r>
    </w:p>
    <w:p w14:paraId="179E4AB0" w14:textId="77777777" w:rsidR="00917DD6" w:rsidRDefault="00917DD6"/>
    <w:p w14:paraId="2EA3F5F0" w14:textId="77777777" w:rsidR="00917DD6" w:rsidRDefault="007C7997">
      <w:pPr>
        <w:pStyle w:val="Heading2"/>
      </w:pPr>
      <w:r>
        <w:t>Entry 5753</w:t>
      </w:r>
    </w:p>
    <w:p w14:paraId="631ED446" w14:textId="77777777" w:rsidR="00917DD6" w:rsidRDefault="007C7997">
      <w:r>
        <w:t xml:space="preserve">Temptation: ** "There's leftover pizza no one will finish. I could just take a slice—no one would even notice."  </w:t>
      </w:r>
      <w:r>
        <w:br/>
      </w:r>
      <w:r>
        <w:br/>
        <w:t>**</w:t>
      </w:r>
    </w:p>
    <w:p w14:paraId="30C26456" w14:textId="77777777" w:rsidR="00917DD6" w:rsidRDefault="007C7997">
      <w:r>
        <w:t>Conscience: ** "Taking what isn’t yours, even if small, starts with justifying little things. Don’t let that become a habit."</w:t>
      </w:r>
    </w:p>
    <w:p w14:paraId="2C900817" w14:textId="77777777" w:rsidR="00917DD6" w:rsidRDefault="00917DD6"/>
    <w:p w14:paraId="2C9333D2" w14:textId="77777777" w:rsidR="00917DD6" w:rsidRDefault="007C7997">
      <w:pPr>
        <w:pStyle w:val="Heading2"/>
      </w:pPr>
      <w:r>
        <w:t>Entry 5754</w:t>
      </w:r>
    </w:p>
    <w:p w14:paraId="2637D47C" w14:textId="77777777" w:rsidR="00917DD6" w:rsidRDefault="007C7997">
      <w:r>
        <w:t>Temptation: Someone left their wallet behind... no one saw me pick it up.</w:t>
      </w:r>
    </w:p>
    <w:p w14:paraId="46DF60AE" w14:textId="77777777" w:rsidR="00917DD6" w:rsidRDefault="007C7997">
      <w:r>
        <w:t>Conscience: Keeping it would be stealing. Do the right thing—return it or hand it to someone who can.</w:t>
      </w:r>
    </w:p>
    <w:p w14:paraId="028CBF91" w14:textId="77777777" w:rsidR="00917DD6" w:rsidRDefault="00917DD6"/>
    <w:p w14:paraId="6C9DD4AC" w14:textId="77777777" w:rsidR="00917DD6" w:rsidRDefault="007C7997">
      <w:pPr>
        <w:pStyle w:val="Heading2"/>
      </w:pPr>
      <w:r>
        <w:t>Entry 5755</w:t>
      </w:r>
    </w:p>
    <w:p w14:paraId="7DF4B0C3" w14:textId="77777777" w:rsidR="00917DD6" w:rsidRDefault="007C7997">
      <w:r>
        <w:t>Temptation: Someone left their wallet behind... no one would know if I took it.</w:t>
      </w:r>
    </w:p>
    <w:p w14:paraId="2F2E175C" w14:textId="77777777" w:rsidR="00917DD6" w:rsidRDefault="007C7997">
      <w:r>
        <w:t>Conscience: Doing the right thing matters even when no one is watching. Return it.</w:t>
      </w:r>
    </w:p>
    <w:p w14:paraId="1642FB44" w14:textId="77777777" w:rsidR="00917DD6" w:rsidRDefault="00917DD6"/>
    <w:p w14:paraId="22AE2730" w14:textId="77777777" w:rsidR="00917DD6" w:rsidRDefault="007C7997">
      <w:pPr>
        <w:pStyle w:val="Heading2"/>
      </w:pPr>
      <w:r>
        <w:lastRenderedPageBreak/>
        <w:t>Entry 5756</w:t>
      </w:r>
    </w:p>
    <w:p w14:paraId="0E221ADB" w14:textId="77777777" w:rsidR="00917DD6" w:rsidRDefault="007C7997">
      <w:r>
        <w:t xml:space="preserve">Temptation: ** "Those headphones are expensive... they wouldn’t notice them missing for days."  </w:t>
      </w:r>
      <w:r>
        <w:br/>
      </w:r>
      <w:r>
        <w:br/>
        <w:t>**</w:t>
      </w:r>
    </w:p>
    <w:p w14:paraId="4D6D02CC" w14:textId="77777777" w:rsidR="00917DD6" w:rsidRDefault="007C7997">
      <w:r>
        <w:t>Conscience: ** "Taking what isn’t yours is wrong, even if you think no one will notice. It damages trust and your own integrity."</w:t>
      </w:r>
    </w:p>
    <w:p w14:paraId="6A1131A3" w14:textId="77777777" w:rsidR="00917DD6" w:rsidRDefault="00917DD6"/>
    <w:p w14:paraId="30AA18C7" w14:textId="77777777" w:rsidR="00917DD6" w:rsidRDefault="007C7997">
      <w:pPr>
        <w:pStyle w:val="Heading2"/>
      </w:pPr>
      <w:r>
        <w:t>Entry 5757</w:t>
      </w:r>
    </w:p>
    <w:p w14:paraId="0885469D" w14:textId="77777777" w:rsidR="00917DD6" w:rsidRDefault="007C7997">
      <w:r>
        <w:t xml:space="preserve">Temptation: ** Those headphones are expensive... they wouldn’t notice them missing for days.  </w:t>
      </w:r>
      <w:r>
        <w:br/>
      </w:r>
      <w:r>
        <w:br/>
        <w:t>**</w:t>
      </w:r>
    </w:p>
    <w:p w14:paraId="7BF2B0F9" w14:textId="77777777" w:rsidR="00917DD6" w:rsidRDefault="007C7997">
      <w:r>
        <w:t>Conscience: ** Stealing is wrong, no matter how small or unnoticed. It damages trust and your own integrity.</w:t>
      </w:r>
    </w:p>
    <w:p w14:paraId="287C4CA6" w14:textId="77777777" w:rsidR="00917DD6" w:rsidRDefault="00917DD6"/>
    <w:p w14:paraId="43955073" w14:textId="77777777" w:rsidR="00917DD6" w:rsidRDefault="007C7997">
      <w:pPr>
        <w:pStyle w:val="Heading2"/>
      </w:pPr>
      <w:r>
        <w:t>Entry 5758</w:t>
      </w:r>
    </w:p>
    <w:p w14:paraId="523C24F1" w14:textId="77777777" w:rsidR="00917DD6" w:rsidRDefault="007C7997">
      <w:r>
        <w:t xml:space="preserve">Temptation: ** The cashier gave me too much change—they didn’t even notice.  </w:t>
      </w:r>
      <w:r>
        <w:br/>
      </w:r>
      <w:r>
        <w:br/>
        <w:t>**</w:t>
      </w:r>
    </w:p>
    <w:p w14:paraId="6862113B" w14:textId="77777777" w:rsidR="00917DD6" w:rsidRDefault="007C7997">
      <w:r>
        <w:t>Conscience: ** Keeping what isn’t yours is dishonest. Return it.</w:t>
      </w:r>
    </w:p>
    <w:p w14:paraId="153C02EA" w14:textId="77777777" w:rsidR="00917DD6" w:rsidRDefault="00917DD6"/>
    <w:p w14:paraId="3A4895DD" w14:textId="77777777" w:rsidR="00917DD6" w:rsidRDefault="007C7997">
      <w:pPr>
        <w:pStyle w:val="Heading2"/>
      </w:pPr>
      <w:r>
        <w:t>Entry 5759</w:t>
      </w:r>
    </w:p>
    <w:p w14:paraId="0DAA045F" w14:textId="77777777" w:rsidR="00917DD6" w:rsidRDefault="007C7997">
      <w:r>
        <w:t xml:space="preserve">Temptation: ** The cashier gave me too much change—they didn’t notice.  </w:t>
      </w:r>
      <w:r>
        <w:br/>
      </w:r>
      <w:r>
        <w:br/>
        <w:t>**</w:t>
      </w:r>
    </w:p>
    <w:p w14:paraId="4E76761F" w14:textId="77777777" w:rsidR="00917DD6" w:rsidRDefault="007C7997">
      <w:r>
        <w:t>Conscience: ** Keeping what isn’t yours is dishonest. Return it.</w:t>
      </w:r>
    </w:p>
    <w:p w14:paraId="319E5349" w14:textId="77777777" w:rsidR="00917DD6" w:rsidRDefault="00917DD6"/>
    <w:p w14:paraId="21EDF110" w14:textId="77777777" w:rsidR="00917DD6" w:rsidRDefault="007C7997">
      <w:pPr>
        <w:pStyle w:val="Heading2"/>
      </w:pPr>
      <w:r>
        <w:t>Entry 5760</w:t>
      </w:r>
    </w:p>
    <w:p w14:paraId="4045A89C" w14:textId="77777777" w:rsidR="00917DD6" w:rsidRDefault="007C7997">
      <w:r>
        <w:t xml:space="preserve">Temptation: ** I could serve myself first, before helping others.  </w:t>
      </w:r>
      <w:r>
        <w:br/>
      </w:r>
      <w:r>
        <w:br/>
        <w:t>**</w:t>
      </w:r>
    </w:p>
    <w:p w14:paraId="4B62528C" w14:textId="77777777" w:rsidR="00917DD6" w:rsidRDefault="007C7997">
      <w:r>
        <w:t>Conscience: ** Jesus taught us to put others first—don’t let selfishness take over.</w:t>
      </w:r>
    </w:p>
    <w:p w14:paraId="16059197" w14:textId="77777777" w:rsidR="00917DD6" w:rsidRDefault="00917DD6"/>
    <w:p w14:paraId="6EAF0154" w14:textId="77777777" w:rsidR="00917DD6" w:rsidRDefault="007C7997">
      <w:pPr>
        <w:pStyle w:val="Heading2"/>
      </w:pPr>
      <w:r>
        <w:t>Entry 5761</w:t>
      </w:r>
    </w:p>
    <w:p w14:paraId="4AD2EB8D" w14:textId="77777777" w:rsidR="00917DD6" w:rsidRDefault="007C7997">
      <w:r>
        <w:t xml:space="preserve">Temptation: ** *"I could serve myself first, before helping others."*  </w:t>
      </w:r>
      <w:r>
        <w:br/>
        <w:t>**</w:t>
      </w:r>
    </w:p>
    <w:p w14:paraId="18A359C4" w14:textId="77777777" w:rsidR="00917DD6" w:rsidRDefault="007C7997">
      <w:r>
        <w:t>Conscience: ** *"Putting others first is the better way."*</w:t>
      </w:r>
    </w:p>
    <w:p w14:paraId="4DB76A00" w14:textId="77777777" w:rsidR="00917DD6" w:rsidRDefault="00917DD6"/>
    <w:p w14:paraId="106A6BE0" w14:textId="77777777" w:rsidR="00917DD6" w:rsidRDefault="007C7997">
      <w:pPr>
        <w:pStyle w:val="Heading2"/>
      </w:pPr>
      <w:r>
        <w:t>Entry 5762</w:t>
      </w:r>
    </w:p>
    <w:p w14:paraId="5DB93D1A" w14:textId="77777777" w:rsidR="00917DD6" w:rsidRDefault="007C7997">
      <w:r>
        <w:t xml:space="preserve">Temptation: ** It's easier to just do things for personal gain instead of serving others.  </w:t>
      </w:r>
      <w:r>
        <w:br/>
      </w:r>
      <w:r>
        <w:br/>
        <w:t>**</w:t>
      </w:r>
    </w:p>
    <w:p w14:paraId="2669E849" w14:textId="77777777" w:rsidR="00917DD6" w:rsidRDefault="007C7997">
      <w:r>
        <w:t>Conscience: ** Jesus showed us that true purpose comes from serving, not being served. Selfishness only leads to emptiness.</w:t>
      </w:r>
    </w:p>
    <w:p w14:paraId="48010A31" w14:textId="77777777" w:rsidR="00917DD6" w:rsidRDefault="00917DD6"/>
    <w:p w14:paraId="6AF0D330" w14:textId="77777777" w:rsidR="00917DD6" w:rsidRDefault="007C7997">
      <w:pPr>
        <w:pStyle w:val="Heading2"/>
      </w:pPr>
      <w:r>
        <w:t>Entry 5763</w:t>
      </w:r>
    </w:p>
    <w:p w14:paraId="33E2CD07" w14:textId="77777777" w:rsidR="00917DD6" w:rsidRDefault="007C7997">
      <w:r>
        <w:t>Temptation: It's easier to just do things for personal gain instead of serving others.</w:t>
      </w:r>
    </w:p>
    <w:p w14:paraId="1EE0514C" w14:textId="77777777" w:rsidR="00917DD6" w:rsidRDefault="007C7997">
      <w:r>
        <w:t>Conscience: Selfish choices may bring short-term wins, but serving others builds lasting value.</w:t>
      </w:r>
    </w:p>
    <w:p w14:paraId="1E9B9C97" w14:textId="77777777" w:rsidR="00917DD6" w:rsidRDefault="00917DD6"/>
    <w:p w14:paraId="52D30760" w14:textId="77777777" w:rsidR="00917DD6" w:rsidRDefault="007C7997">
      <w:pPr>
        <w:pStyle w:val="Heading2"/>
      </w:pPr>
      <w:r>
        <w:t>Entry 5764</w:t>
      </w:r>
    </w:p>
    <w:p w14:paraId="04CEC266" w14:textId="77777777" w:rsidR="00917DD6" w:rsidRDefault="007C7997">
      <w:r>
        <w:t xml:space="preserve">Temptation: ** I could prioritize my own interests over what’s best for those I serve.  </w:t>
      </w:r>
      <w:r>
        <w:br/>
      </w:r>
      <w:r>
        <w:br/>
        <w:t>**</w:t>
      </w:r>
    </w:p>
    <w:p w14:paraId="0B047257" w14:textId="77777777" w:rsidR="00917DD6" w:rsidRDefault="007C7997">
      <w:r>
        <w:t>Conscience: ** Serving others comes first—that’s the right way to lead.</w:t>
      </w:r>
    </w:p>
    <w:p w14:paraId="44A31852" w14:textId="77777777" w:rsidR="00917DD6" w:rsidRDefault="00917DD6"/>
    <w:p w14:paraId="3FE8DBC7" w14:textId="77777777" w:rsidR="00917DD6" w:rsidRDefault="007C7997">
      <w:pPr>
        <w:pStyle w:val="Heading2"/>
      </w:pPr>
      <w:r>
        <w:t>Entry 5765</w:t>
      </w:r>
    </w:p>
    <w:p w14:paraId="634440E6" w14:textId="77777777" w:rsidR="00917DD6" w:rsidRDefault="007C7997">
      <w:r>
        <w:t xml:space="preserve">Temptation: ** I could prioritize my own interests over what would truly benefit those I'm serving.  </w:t>
      </w:r>
      <w:r>
        <w:br/>
      </w:r>
      <w:r>
        <w:br/>
        <w:t>**</w:t>
      </w:r>
    </w:p>
    <w:p w14:paraId="4C7AAF11" w14:textId="77777777" w:rsidR="00917DD6" w:rsidRDefault="007C7997">
      <w:r>
        <w:t>Conscience: ** Serving others selflessly is the right path—put their needs before your own.</w:t>
      </w:r>
    </w:p>
    <w:p w14:paraId="199AEE27" w14:textId="77777777" w:rsidR="00917DD6" w:rsidRDefault="00917DD6"/>
    <w:p w14:paraId="67AF12E0" w14:textId="77777777" w:rsidR="00917DD6" w:rsidRDefault="007C7997">
      <w:pPr>
        <w:pStyle w:val="Heading2"/>
      </w:pPr>
      <w:r>
        <w:lastRenderedPageBreak/>
        <w:t>Entry 5766</w:t>
      </w:r>
    </w:p>
    <w:p w14:paraId="42740ADE" w14:textId="77777777" w:rsidR="00917DD6" w:rsidRDefault="007C7997">
      <w:r>
        <w:t xml:space="preserve">Temptation: ** "I should put myself first—didn’t Jesus sacrifice Himself so I don’t have to?"  </w:t>
      </w:r>
      <w:r>
        <w:br/>
      </w:r>
      <w:r>
        <w:br/>
        <w:t>**</w:t>
      </w:r>
    </w:p>
    <w:p w14:paraId="78D1CB46" w14:textId="77777777" w:rsidR="00917DD6" w:rsidRDefault="007C7997">
      <w:r>
        <w:t>Conscience: ** "Jesus gave Himself for others. If you follow Him, you do the same."</w:t>
      </w:r>
    </w:p>
    <w:p w14:paraId="23703A76" w14:textId="77777777" w:rsidR="00917DD6" w:rsidRDefault="00917DD6"/>
    <w:p w14:paraId="237F886D" w14:textId="77777777" w:rsidR="00917DD6" w:rsidRDefault="007C7997">
      <w:pPr>
        <w:pStyle w:val="Heading2"/>
      </w:pPr>
      <w:r>
        <w:t>Entry 5767</w:t>
      </w:r>
    </w:p>
    <w:p w14:paraId="6EA182FB" w14:textId="77777777" w:rsidR="00917DD6" w:rsidRDefault="007C7997">
      <w:r>
        <w:t xml:space="preserve">Temptation: ** "I should put myself first—didn’t Jesus sacrifice Himself so I don’t have to?"  </w:t>
      </w:r>
      <w:r>
        <w:br/>
      </w:r>
      <w:r>
        <w:br/>
        <w:t>**</w:t>
      </w:r>
    </w:p>
    <w:p w14:paraId="452AB8AA" w14:textId="77777777" w:rsidR="00917DD6" w:rsidRDefault="007C7997">
      <w:r>
        <w:t>Conscience: ** "Jesus served others to show us how to live. Following His example brings deeper fulfillment than selfishness ever will."</w:t>
      </w:r>
    </w:p>
    <w:p w14:paraId="12FB37BD" w14:textId="77777777" w:rsidR="00917DD6" w:rsidRDefault="00917DD6"/>
    <w:p w14:paraId="4A96094E" w14:textId="77777777" w:rsidR="00917DD6" w:rsidRDefault="007C7997">
      <w:pPr>
        <w:pStyle w:val="Heading2"/>
      </w:pPr>
      <w:r>
        <w:t>Entry 5768</w:t>
      </w:r>
    </w:p>
    <w:p w14:paraId="78EFBF49" w14:textId="77777777" w:rsidR="00917DD6" w:rsidRDefault="007C7997">
      <w:r>
        <w:t xml:space="preserve">Temptation: ** I could focus on my own spiritual growth instead of helping others in the community.  </w:t>
      </w:r>
      <w:r>
        <w:br/>
      </w:r>
      <w:r>
        <w:br/>
        <w:t>**</w:t>
      </w:r>
    </w:p>
    <w:p w14:paraId="208A5E70" w14:textId="77777777" w:rsidR="00917DD6" w:rsidRDefault="007C7997">
      <w:r>
        <w:t>Conscience: ** Faith without action is incomplete—care for others as you grow.</w:t>
      </w:r>
    </w:p>
    <w:p w14:paraId="7755BF88" w14:textId="77777777" w:rsidR="00917DD6" w:rsidRDefault="00917DD6"/>
    <w:p w14:paraId="2FA1C43C" w14:textId="77777777" w:rsidR="00917DD6" w:rsidRDefault="007C7997">
      <w:pPr>
        <w:pStyle w:val="Heading2"/>
      </w:pPr>
      <w:r>
        <w:t>Entry 5769</w:t>
      </w:r>
    </w:p>
    <w:p w14:paraId="6BF20723" w14:textId="77777777" w:rsidR="00917DD6" w:rsidRDefault="007C7997">
      <w:r>
        <w:t xml:space="preserve">Temptation: ** I could focus on my own spiritual growth instead of helping others in the community.  </w:t>
      </w:r>
      <w:r>
        <w:br/>
      </w:r>
      <w:r>
        <w:br/>
        <w:t>**</w:t>
      </w:r>
    </w:p>
    <w:p w14:paraId="3F08C5A6" w14:textId="77777777" w:rsidR="00917DD6" w:rsidRDefault="007C7997">
      <w:r>
        <w:t>Conscience: ** Growing spiritually includes serving others—don’t neglect either.</w:t>
      </w:r>
    </w:p>
    <w:p w14:paraId="4E933590" w14:textId="77777777" w:rsidR="00917DD6" w:rsidRDefault="00917DD6"/>
    <w:p w14:paraId="007AC15D" w14:textId="77777777" w:rsidR="00917DD6" w:rsidRDefault="007C7997">
      <w:pPr>
        <w:pStyle w:val="Heading2"/>
      </w:pPr>
      <w:r>
        <w:t>Entry 5770</w:t>
      </w:r>
    </w:p>
    <w:p w14:paraId="0058BD6B" w14:textId="77777777" w:rsidR="00917DD6" w:rsidRDefault="007C7997">
      <w:r>
        <w:t xml:space="preserve">Temptation: ** I could keep my talents and resources to myself instead of sharing them.  </w:t>
      </w:r>
      <w:r>
        <w:br/>
      </w:r>
      <w:r>
        <w:br/>
        <w:t>**</w:t>
      </w:r>
    </w:p>
    <w:p w14:paraId="676760ED" w14:textId="77777777" w:rsidR="00917DD6" w:rsidRDefault="007C7997">
      <w:r>
        <w:t>Conscience: ** Holding back what you’ve been given helps no one—including you. Use what you have to serve others.</w:t>
      </w:r>
    </w:p>
    <w:p w14:paraId="03FE4C23" w14:textId="77777777" w:rsidR="00917DD6" w:rsidRDefault="00917DD6"/>
    <w:p w14:paraId="4DBB953C" w14:textId="77777777" w:rsidR="00917DD6" w:rsidRDefault="007C7997">
      <w:pPr>
        <w:pStyle w:val="Heading2"/>
      </w:pPr>
      <w:r>
        <w:t>Entry 5771</w:t>
      </w:r>
    </w:p>
    <w:p w14:paraId="3058F351" w14:textId="77777777" w:rsidR="00917DD6" w:rsidRDefault="007C7997">
      <w:r>
        <w:t xml:space="preserve">Temptation: ** "Why share my skills or money? I worked hard for them—they’re mine to keep."  </w:t>
      </w:r>
      <w:r>
        <w:br/>
      </w:r>
      <w:r>
        <w:br/>
        <w:t>**</w:t>
      </w:r>
    </w:p>
    <w:p w14:paraId="5F7B4011" w14:textId="77777777" w:rsidR="00917DD6" w:rsidRDefault="007C7997">
      <w:r>
        <w:t>Conscience: ** "Holding onto everything only isolates you. Generosity strengthens relationships and helps others in real ways."</w:t>
      </w:r>
    </w:p>
    <w:p w14:paraId="1655BD9F" w14:textId="77777777" w:rsidR="00917DD6" w:rsidRDefault="00917DD6"/>
    <w:p w14:paraId="72583062" w14:textId="77777777" w:rsidR="00917DD6" w:rsidRDefault="007C7997">
      <w:pPr>
        <w:pStyle w:val="Heading2"/>
      </w:pPr>
      <w:r>
        <w:t>Entry 5772</w:t>
      </w:r>
    </w:p>
    <w:p w14:paraId="3C452593" w14:textId="77777777" w:rsidR="00917DD6" w:rsidRDefault="007C7997">
      <w:r>
        <w:t xml:space="preserve">Temptation: ** My neighbor is annoying. I can just move to a new place.  </w:t>
      </w:r>
      <w:r>
        <w:br/>
      </w:r>
      <w:r>
        <w:br/>
        <w:t>**</w:t>
      </w:r>
    </w:p>
    <w:p w14:paraId="43BF498D" w14:textId="77777777" w:rsidR="00917DD6" w:rsidRDefault="007C7997">
      <w:r>
        <w:t>Conscience: ** Running away won’t solve the problem. Patience and kindness are better ways to handle frustration.</w:t>
      </w:r>
    </w:p>
    <w:p w14:paraId="1C757533" w14:textId="77777777" w:rsidR="00917DD6" w:rsidRDefault="00917DD6"/>
    <w:p w14:paraId="611DEA3C" w14:textId="77777777" w:rsidR="00917DD6" w:rsidRDefault="007C7997">
      <w:pPr>
        <w:pStyle w:val="Heading2"/>
      </w:pPr>
      <w:r>
        <w:t>Entry 5773</w:t>
      </w:r>
    </w:p>
    <w:p w14:paraId="53AFEF4A" w14:textId="77777777" w:rsidR="00917DD6" w:rsidRDefault="007C7997">
      <w:r>
        <w:t xml:space="preserve">Temptation: ** My neighbor is annoying. I can just move to a new place.  </w:t>
      </w:r>
      <w:r>
        <w:br/>
      </w:r>
      <w:r>
        <w:br/>
        <w:t>**</w:t>
      </w:r>
    </w:p>
    <w:p w14:paraId="1F7BCE84" w14:textId="77777777" w:rsidR="00917DD6" w:rsidRDefault="007C7997">
      <w:r>
        <w:t>Conscience: ** Running away won’t fix the problem. Try patience first—either address it with them or learn to let it go.</w:t>
      </w:r>
    </w:p>
    <w:p w14:paraId="6BAE4F41" w14:textId="77777777" w:rsidR="00917DD6" w:rsidRDefault="00917DD6"/>
    <w:p w14:paraId="19235E63" w14:textId="77777777" w:rsidR="00917DD6" w:rsidRDefault="007C7997">
      <w:pPr>
        <w:pStyle w:val="Heading2"/>
      </w:pPr>
      <w:r>
        <w:t>Entry 5774</w:t>
      </w:r>
    </w:p>
    <w:p w14:paraId="7CE8B37C" w14:textId="77777777" w:rsidR="00917DD6" w:rsidRDefault="007C7997">
      <w:r>
        <w:t>Temptation: My neighbor is loud and obnoxious. I could just move to avoid the problem.</w:t>
      </w:r>
    </w:p>
    <w:p w14:paraId="063A8CBE" w14:textId="77777777" w:rsidR="00917DD6" w:rsidRDefault="007C7997">
      <w:r>
        <w:t>Conscience: Running away doesn’t solve it. Try patience first—maybe a respectful conversation could help. Love means dealing with people, not avoiding them.</w:t>
      </w:r>
    </w:p>
    <w:p w14:paraId="0F360FB2" w14:textId="77777777" w:rsidR="00917DD6" w:rsidRDefault="00917DD6"/>
    <w:p w14:paraId="2804DBC2" w14:textId="77777777" w:rsidR="00917DD6" w:rsidRDefault="007C7997">
      <w:pPr>
        <w:pStyle w:val="Heading2"/>
      </w:pPr>
      <w:r>
        <w:t>Entry 5775</w:t>
      </w:r>
    </w:p>
    <w:p w14:paraId="5D6F6EE0" w14:textId="77777777" w:rsidR="00917DD6" w:rsidRDefault="007C7997">
      <w:r>
        <w:t xml:space="preserve">Temptation: ** My neighbor is loud and obnoxious. I could just move to a new place.  </w:t>
      </w:r>
      <w:r>
        <w:br/>
      </w:r>
      <w:r>
        <w:br/>
        <w:t>**</w:t>
      </w:r>
    </w:p>
    <w:p w14:paraId="16FD7992" w14:textId="77777777" w:rsidR="00917DD6" w:rsidRDefault="007C7997">
      <w:r>
        <w:lastRenderedPageBreak/>
        <w:t>Conscience: ** Running away won’t fix the problem. Try talking to them first, or find ways to manage your frustration. Conflict is part of life—handle it with patience and wisdom.</w:t>
      </w:r>
    </w:p>
    <w:p w14:paraId="152D82A0" w14:textId="77777777" w:rsidR="00917DD6" w:rsidRDefault="00917DD6"/>
    <w:p w14:paraId="0DF8EA87" w14:textId="77777777" w:rsidR="00917DD6" w:rsidRDefault="007C7997">
      <w:pPr>
        <w:pStyle w:val="Heading2"/>
      </w:pPr>
      <w:r>
        <w:t>Entry 5776</w:t>
      </w:r>
    </w:p>
    <w:p w14:paraId="2149EB93" w14:textId="77777777" w:rsidR="00917DD6" w:rsidRDefault="007C7997">
      <w:r>
        <w:t xml:space="preserve">Temptation: ** My neighbor is rude and disrespectful. I could just move to a new place.  </w:t>
      </w:r>
      <w:r>
        <w:br/>
      </w:r>
      <w:r>
        <w:br/>
        <w:t>**</w:t>
      </w:r>
    </w:p>
    <w:p w14:paraId="2BDF3886" w14:textId="77777777" w:rsidR="00917DD6" w:rsidRDefault="007C7997">
      <w:r>
        <w:t>Conscience: ** Running away doesn’t solve the problem. Try patience and kindness first—it might change things.</w:t>
      </w:r>
    </w:p>
    <w:p w14:paraId="2D884984" w14:textId="77777777" w:rsidR="00917DD6" w:rsidRDefault="00917DD6"/>
    <w:p w14:paraId="607928D0" w14:textId="77777777" w:rsidR="00917DD6" w:rsidRDefault="007C7997">
      <w:pPr>
        <w:pStyle w:val="Heading2"/>
      </w:pPr>
      <w:r>
        <w:t>Entry 5777</w:t>
      </w:r>
    </w:p>
    <w:p w14:paraId="231FA7EE" w14:textId="77777777" w:rsidR="00917DD6" w:rsidRDefault="007C7997">
      <w:r>
        <w:t>Temptation: My neighbor is rude and disrespectful. I could just move to avoid the conflict.</w:t>
      </w:r>
    </w:p>
    <w:p w14:paraId="107A0C50" w14:textId="77777777" w:rsidR="00917DD6" w:rsidRDefault="007C7997">
      <w:r>
        <w:t>Conscience: Running away won’t teach you patience or how to handle difficult people. Stay and respond with kindness.</w:t>
      </w:r>
    </w:p>
    <w:p w14:paraId="35370B0A" w14:textId="77777777" w:rsidR="00917DD6" w:rsidRDefault="00917DD6"/>
    <w:p w14:paraId="1BAF5E65" w14:textId="77777777" w:rsidR="00917DD6" w:rsidRDefault="007C7997">
      <w:pPr>
        <w:pStyle w:val="Heading2"/>
      </w:pPr>
      <w:r>
        <w:t>Entry 5778</w:t>
      </w:r>
    </w:p>
    <w:p w14:paraId="31C5016A" w14:textId="77777777" w:rsidR="00917DD6" w:rsidRDefault="007C7997">
      <w:r>
        <w:t>Temptation: There's so much food at this buffet—I could eat it all.</w:t>
      </w:r>
    </w:p>
    <w:p w14:paraId="6DD4063D" w14:textId="77777777" w:rsidR="00917DD6" w:rsidRDefault="007C7997">
      <w:r>
        <w:t>Conscience: Take what you need, not everything you want. Overeating harms you and wastes what others could enjoy.</w:t>
      </w:r>
    </w:p>
    <w:p w14:paraId="7A003DFB" w14:textId="77777777" w:rsidR="00917DD6" w:rsidRDefault="00917DD6"/>
    <w:p w14:paraId="7656AEB5" w14:textId="77777777" w:rsidR="00917DD6" w:rsidRDefault="007C7997">
      <w:pPr>
        <w:pStyle w:val="Heading2"/>
      </w:pPr>
      <w:r>
        <w:t>Entry 5779</w:t>
      </w:r>
    </w:p>
    <w:p w14:paraId="76793E93" w14:textId="77777777" w:rsidR="00917DD6" w:rsidRDefault="007C7997">
      <w:r>
        <w:t>Temptation: There's so much food at this buffet—I could eat it all.</w:t>
      </w:r>
    </w:p>
    <w:p w14:paraId="2462921A" w14:textId="77777777" w:rsidR="00917DD6" w:rsidRDefault="007C7997">
      <w:r>
        <w:t>Conscience: Enjoy what you need, but leave enough for others.</w:t>
      </w:r>
    </w:p>
    <w:p w14:paraId="748BBD4B" w14:textId="77777777" w:rsidR="00917DD6" w:rsidRDefault="00917DD6"/>
    <w:p w14:paraId="2FE9DBE3" w14:textId="77777777" w:rsidR="00917DD6" w:rsidRDefault="007C7997">
      <w:pPr>
        <w:pStyle w:val="Heading2"/>
      </w:pPr>
      <w:r>
        <w:t>Entry 5780</w:t>
      </w:r>
    </w:p>
    <w:p w14:paraId="39A54DD6" w14:textId="77777777" w:rsidR="00917DD6" w:rsidRDefault="007C7997">
      <w:r>
        <w:t>Temptation: I want a bigger house than my friends.</w:t>
      </w:r>
    </w:p>
    <w:p w14:paraId="15A7D154" w14:textId="77777777" w:rsidR="00917DD6" w:rsidRDefault="007C7997">
      <w:r>
        <w:t>Conscience: A bigger house won’t make you happier. Focus on gratitude for what you have.</w:t>
      </w:r>
    </w:p>
    <w:p w14:paraId="62163B09" w14:textId="77777777" w:rsidR="00917DD6" w:rsidRDefault="00917DD6"/>
    <w:p w14:paraId="09E3B8F7" w14:textId="77777777" w:rsidR="00917DD6" w:rsidRDefault="007C7997">
      <w:pPr>
        <w:pStyle w:val="Heading2"/>
      </w:pPr>
      <w:r>
        <w:t>Entry 5781</w:t>
      </w:r>
    </w:p>
    <w:p w14:paraId="003B9667" w14:textId="77777777" w:rsidR="00917DD6" w:rsidRDefault="007C7997">
      <w:r>
        <w:t>Temptation: I want a bigger house than my friends.</w:t>
      </w:r>
    </w:p>
    <w:p w14:paraId="0905A984" w14:textId="77777777" w:rsidR="00917DD6" w:rsidRDefault="007C7997">
      <w:r>
        <w:lastRenderedPageBreak/>
        <w:t>Conscience: Comparing yourself to others won’t bring lasting satisfaction. Focus on gratitude for what you have.</w:t>
      </w:r>
    </w:p>
    <w:p w14:paraId="3944D3FE" w14:textId="77777777" w:rsidR="00917DD6" w:rsidRDefault="00917DD6"/>
    <w:p w14:paraId="2085917B" w14:textId="77777777" w:rsidR="00917DD6" w:rsidRDefault="007C7997">
      <w:pPr>
        <w:pStyle w:val="Heading2"/>
      </w:pPr>
      <w:r>
        <w:t>Entry 5782</w:t>
      </w:r>
    </w:p>
    <w:p w14:paraId="3F2ADA8C" w14:textId="77777777" w:rsidR="00917DD6" w:rsidRDefault="007C7997">
      <w:r>
        <w:t>Temptation: This is such an expensive item... I don’t really need it, but I want it.</w:t>
      </w:r>
    </w:p>
    <w:p w14:paraId="6A0F15E8" w14:textId="77777777" w:rsidR="00917DD6" w:rsidRDefault="007C7997">
      <w:r>
        <w:t>Conscience: Ask yourself—will this purchase bring lasting value, or just temporary satisfaction? If it’s not necessary, wait and reconsider.</w:t>
      </w:r>
    </w:p>
    <w:p w14:paraId="5FC85872" w14:textId="77777777" w:rsidR="00917DD6" w:rsidRDefault="00917DD6"/>
    <w:p w14:paraId="23F5EE39" w14:textId="77777777" w:rsidR="00917DD6" w:rsidRDefault="007C7997">
      <w:pPr>
        <w:pStyle w:val="Heading2"/>
      </w:pPr>
      <w:r>
        <w:t>Entry 5783</w:t>
      </w:r>
    </w:p>
    <w:p w14:paraId="2CC0CE42" w14:textId="77777777" w:rsidR="00917DD6" w:rsidRDefault="007C7997">
      <w:r>
        <w:t xml:space="preserve">Temptation: ** This is an expensive item—I don’t really need it, but I want it.  </w:t>
      </w:r>
      <w:r>
        <w:br/>
      </w:r>
      <w:r>
        <w:br/>
        <w:t>**</w:t>
      </w:r>
    </w:p>
    <w:p w14:paraId="7BB593BD" w14:textId="77777777" w:rsidR="00917DD6" w:rsidRDefault="007C7997">
      <w:r>
        <w:t>Conscience: ** If it’s not essential, wait. Make sure it won’t strain your finances or priorities.</w:t>
      </w:r>
    </w:p>
    <w:p w14:paraId="7FF1AAB9" w14:textId="77777777" w:rsidR="00917DD6" w:rsidRDefault="00917DD6"/>
    <w:p w14:paraId="752F7F27" w14:textId="77777777" w:rsidR="00917DD6" w:rsidRDefault="007C7997">
      <w:pPr>
        <w:pStyle w:val="Heading2"/>
      </w:pPr>
      <w:r>
        <w:t>Entry 5784</w:t>
      </w:r>
    </w:p>
    <w:p w14:paraId="3A2DF66D" w14:textId="77777777" w:rsidR="00917DD6" w:rsidRDefault="007C7997">
      <w:r>
        <w:t>Temptation: I could complain to my mom about my dad’s driving.</w:t>
      </w:r>
    </w:p>
    <w:p w14:paraId="105385CC" w14:textId="77777777" w:rsidR="00917DD6" w:rsidRDefault="007C7997">
      <w:r>
        <w:t>Conscience: That won’t help—it’s just stirring up frustration. Talk to him directly if it’s a real concern.</w:t>
      </w:r>
    </w:p>
    <w:p w14:paraId="6F40A08C" w14:textId="77777777" w:rsidR="00917DD6" w:rsidRDefault="00917DD6"/>
    <w:p w14:paraId="1D5C18F7" w14:textId="77777777" w:rsidR="00917DD6" w:rsidRDefault="007C7997">
      <w:pPr>
        <w:pStyle w:val="Heading2"/>
      </w:pPr>
      <w:r>
        <w:t>Entry 5785</w:t>
      </w:r>
    </w:p>
    <w:p w14:paraId="71368A2D" w14:textId="77777777" w:rsidR="00917DD6" w:rsidRDefault="007C7997">
      <w:r>
        <w:t>Temptation: I could complain to my mom about how bad my dad is at driving.</w:t>
      </w:r>
    </w:p>
    <w:p w14:paraId="545FE75E" w14:textId="77777777" w:rsidR="00917DD6" w:rsidRDefault="007C7997">
      <w:r>
        <w:t>Conscience: That would only upset her and create tension in the family. Keep it to yourself.</w:t>
      </w:r>
    </w:p>
    <w:p w14:paraId="7E3BE746" w14:textId="77777777" w:rsidR="00917DD6" w:rsidRDefault="00917DD6"/>
    <w:p w14:paraId="5B24585F" w14:textId="77777777" w:rsidR="00917DD6" w:rsidRDefault="007C7997">
      <w:pPr>
        <w:pStyle w:val="Heading2"/>
      </w:pPr>
      <w:r>
        <w:t>Entry 5786</w:t>
      </w:r>
    </w:p>
    <w:p w14:paraId="1C5F1CBD" w14:textId="77777777" w:rsidR="00917DD6" w:rsidRDefault="007C7997">
      <w:r>
        <w:t xml:space="preserve">Temptation: ** They keep throwing my past mistakes in my face. Maybe if I just give them some money, they’ll stop.  </w:t>
      </w:r>
      <w:r>
        <w:br/>
      </w:r>
      <w:r>
        <w:br/>
        <w:t>**</w:t>
      </w:r>
    </w:p>
    <w:p w14:paraId="07DE4B8A" w14:textId="77777777" w:rsidR="00917DD6" w:rsidRDefault="007C7997">
      <w:r>
        <w:t>Conscience: ** Money won’t fix this. Own your mistakes, make things right, and earn their trust through actions—not payoffs.</w:t>
      </w:r>
    </w:p>
    <w:p w14:paraId="7604AE8B" w14:textId="77777777" w:rsidR="00917DD6" w:rsidRDefault="00917DD6"/>
    <w:p w14:paraId="2CA8FA4A" w14:textId="77777777" w:rsidR="00917DD6" w:rsidRDefault="007C7997">
      <w:pPr>
        <w:pStyle w:val="Heading2"/>
      </w:pPr>
      <w:r>
        <w:lastRenderedPageBreak/>
        <w:t>Entry 5787</w:t>
      </w:r>
    </w:p>
    <w:p w14:paraId="6996C305" w14:textId="77777777" w:rsidR="00917DD6" w:rsidRDefault="007C7997">
      <w:r>
        <w:t xml:space="preserve">Temptation: ** They keep throwing my past mistakes in my face—maybe if I just give them money, they’ll stop.  </w:t>
      </w:r>
      <w:r>
        <w:br/>
      </w:r>
      <w:r>
        <w:br/>
        <w:t>**</w:t>
      </w:r>
    </w:p>
    <w:p w14:paraId="57C4845C" w14:textId="77777777" w:rsidR="00917DD6" w:rsidRDefault="007C7997">
      <w:r>
        <w:t>Conscience: ** Buying silence won’t fix the real issue. Honesty and changed behavior rebuild trust, not payoffs.</w:t>
      </w:r>
    </w:p>
    <w:p w14:paraId="2916ACB1" w14:textId="77777777" w:rsidR="00917DD6" w:rsidRDefault="00917DD6"/>
    <w:p w14:paraId="65EBD206" w14:textId="77777777" w:rsidR="00917DD6" w:rsidRDefault="007C7997">
      <w:pPr>
        <w:pStyle w:val="Heading2"/>
      </w:pPr>
      <w:r>
        <w:t>Entry 5788</w:t>
      </w:r>
    </w:p>
    <w:p w14:paraId="22E51436" w14:textId="77777777" w:rsidR="00917DD6" w:rsidRDefault="007C7997">
      <w:r>
        <w:t xml:space="preserve">Temptation: ** Every time I visit, they pressure me about relationships. Maybe I should lie and say I’m already in one—just not the kind they’d accept.  </w:t>
      </w:r>
      <w:r>
        <w:br/>
      </w:r>
      <w:r>
        <w:br/>
        <w:t>**</w:t>
      </w:r>
    </w:p>
    <w:p w14:paraId="494521E6" w14:textId="77777777" w:rsidR="00917DD6" w:rsidRDefault="007C7997">
      <w:r>
        <w:t>Conscience: ** Lying breaks trust. Be honest—even if it’s hard. Their approval isn’t worth compromising your integrity.</w:t>
      </w:r>
    </w:p>
    <w:p w14:paraId="7C325CED" w14:textId="77777777" w:rsidR="00917DD6" w:rsidRDefault="00917DD6"/>
    <w:p w14:paraId="3323F146" w14:textId="77777777" w:rsidR="00917DD6" w:rsidRDefault="007C7997">
      <w:pPr>
        <w:pStyle w:val="Heading2"/>
      </w:pPr>
      <w:r>
        <w:t>Entry 5789</w:t>
      </w:r>
    </w:p>
    <w:p w14:paraId="04EBE9F8" w14:textId="77777777" w:rsidR="00917DD6" w:rsidRDefault="007C7997">
      <w:r>
        <w:t>Temptation: My parents keep asking about my relationship status. Maybe I should just lie to get them off my back.</w:t>
      </w:r>
    </w:p>
    <w:p w14:paraId="697B72E8" w14:textId="77777777" w:rsidR="00917DD6" w:rsidRDefault="007C7997">
      <w:r>
        <w:t>Conscience: Honesty matters, even when the truth is uncomfortable. Don’t trade integrity for convenience.</w:t>
      </w:r>
    </w:p>
    <w:p w14:paraId="3FF427BE" w14:textId="77777777" w:rsidR="00917DD6" w:rsidRDefault="00917DD6"/>
    <w:p w14:paraId="14A5685C" w14:textId="77777777" w:rsidR="00917DD6" w:rsidRDefault="007C7997">
      <w:pPr>
        <w:pStyle w:val="Heading2"/>
      </w:pPr>
      <w:r>
        <w:t>Entry 5790</w:t>
      </w:r>
    </w:p>
    <w:p w14:paraId="28A15E13" w14:textId="77777777" w:rsidR="00917DD6" w:rsidRDefault="007C7997">
      <w:r>
        <w:t xml:space="preserve">Temptation: ** I could really use this money for myself right now.  </w:t>
      </w:r>
      <w:r>
        <w:br/>
      </w:r>
      <w:r>
        <w:br/>
        <w:t>**</w:t>
      </w:r>
    </w:p>
    <w:p w14:paraId="51A2D1C6" w14:textId="77777777" w:rsidR="00917DD6" w:rsidRDefault="007C7997">
      <w:r>
        <w:t>Conscience: ** Taking what isn’t yours is wrong, no matter the reason. Find another way.</w:t>
      </w:r>
    </w:p>
    <w:p w14:paraId="6E566EB8" w14:textId="77777777" w:rsidR="00917DD6" w:rsidRDefault="00917DD6"/>
    <w:p w14:paraId="04E2883A" w14:textId="77777777" w:rsidR="00917DD6" w:rsidRDefault="007C7997">
      <w:pPr>
        <w:pStyle w:val="Heading2"/>
      </w:pPr>
      <w:r>
        <w:t>Entry 5791</w:t>
      </w:r>
    </w:p>
    <w:p w14:paraId="0190C475" w14:textId="77777777" w:rsidR="00917DD6" w:rsidRDefault="007C7997">
      <w:r>
        <w:t>Temptation: I can use this money for myself.</w:t>
      </w:r>
    </w:p>
    <w:p w14:paraId="29CD7680" w14:textId="77777777" w:rsidR="00917DD6" w:rsidRDefault="007C7997">
      <w:r>
        <w:t>Conscience: That money isn’t yours to take. Respect their trust in you.</w:t>
      </w:r>
    </w:p>
    <w:p w14:paraId="4A47D69B" w14:textId="77777777" w:rsidR="00917DD6" w:rsidRDefault="00917DD6"/>
    <w:p w14:paraId="4100CFF0" w14:textId="77777777" w:rsidR="00917DD6" w:rsidRDefault="007C7997">
      <w:pPr>
        <w:pStyle w:val="Heading2"/>
      </w:pPr>
      <w:r>
        <w:lastRenderedPageBreak/>
        <w:t>Entry 5792</w:t>
      </w:r>
    </w:p>
    <w:p w14:paraId="57360141" w14:textId="77777777" w:rsidR="00917DD6" w:rsidRDefault="007C7997">
      <w:r>
        <w:t>Temptation: They won't need it as much as I do now.</w:t>
      </w:r>
    </w:p>
    <w:p w14:paraId="4DDAF700" w14:textId="77777777" w:rsidR="00917DD6" w:rsidRDefault="007C7997">
      <w:r>
        <w:t>Conscience: Taking what isn’t yours is wrong, no matter the reason. Be honest and patient instead.</w:t>
      </w:r>
    </w:p>
    <w:p w14:paraId="6442936A" w14:textId="77777777" w:rsidR="00917DD6" w:rsidRDefault="00917DD6"/>
    <w:p w14:paraId="691E303B" w14:textId="77777777" w:rsidR="00917DD6" w:rsidRDefault="007C7997">
      <w:pPr>
        <w:pStyle w:val="Heading2"/>
      </w:pPr>
      <w:r>
        <w:t>Entry 5793</w:t>
      </w:r>
    </w:p>
    <w:p w14:paraId="462D48C3" w14:textId="77777777" w:rsidR="00917DD6" w:rsidRDefault="007C7997">
      <w:r>
        <w:t>Temptation: They won't need it as much as I do right now.</w:t>
      </w:r>
    </w:p>
    <w:p w14:paraId="524D27F2" w14:textId="77777777" w:rsidR="00917DD6" w:rsidRDefault="007C7997">
      <w:r>
        <w:t>Conscience: Their needs matter too—don’t justify taking what isn’t yours.</w:t>
      </w:r>
    </w:p>
    <w:p w14:paraId="75025736" w14:textId="77777777" w:rsidR="00917DD6" w:rsidRDefault="00917DD6"/>
    <w:p w14:paraId="75D8ACD3" w14:textId="77777777" w:rsidR="00917DD6" w:rsidRDefault="007C7997">
      <w:pPr>
        <w:pStyle w:val="Heading2"/>
      </w:pPr>
      <w:r>
        <w:t>Entry 5794</w:t>
      </w:r>
    </w:p>
    <w:p w14:paraId="146AFE63" w14:textId="77777777" w:rsidR="00917DD6" w:rsidRDefault="007C7997">
      <w:r>
        <w:t xml:space="preserve">Temptation: ** I could convince my parents to fund my education by saying it's for a business, but really use the money for myself.  </w:t>
      </w:r>
      <w:r>
        <w:br/>
      </w:r>
      <w:r>
        <w:br/>
        <w:t>**</w:t>
      </w:r>
    </w:p>
    <w:p w14:paraId="67ADC672" w14:textId="77777777" w:rsidR="00917DD6" w:rsidRDefault="007C7997">
      <w:r>
        <w:t>Conscience: ** Lying to them betrays their trust. If you need help, ask honestly—don’t manipulate the people who love you.</w:t>
      </w:r>
    </w:p>
    <w:p w14:paraId="10A3033F" w14:textId="77777777" w:rsidR="00917DD6" w:rsidRDefault="00917DD6"/>
    <w:p w14:paraId="58C036B7" w14:textId="77777777" w:rsidR="00917DD6" w:rsidRDefault="007C7997">
      <w:pPr>
        <w:pStyle w:val="Heading2"/>
      </w:pPr>
      <w:r>
        <w:t>Entry 5795</w:t>
      </w:r>
    </w:p>
    <w:p w14:paraId="60FFF879" w14:textId="77777777" w:rsidR="00917DD6" w:rsidRDefault="007C7997">
      <w:r>
        <w:t xml:space="preserve">Temptation: ** I could tell my parents this money is for school, but really use it for myself—they’d never know.  </w:t>
      </w:r>
      <w:r>
        <w:br/>
      </w:r>
      <w:r>
        <w:br/>
        <w:t>**</w:t>
      </w:r>
    </w:p>
    <w:p w14:paraId="56EC2CAC" w14:textId="77777777" w:rsidR="00917DD6" w:rsidRDefault="007C7997">
      <w:r>
        <w:t>Conscience: ** Lying to them betrays their trust. If you need help, ask honestly. Taking advantage of their generosity will hurt them—and you.</w:t>
      </w:r>
    </w:p>
    <w:p w14:paraId="3D7A9FD8" w14:textId="77777777" w:rsidR="00917DD6" w:rsidRDefault="00917DD6"/>
    <w:p w14:paraId="245307BF" w14:textId="77777777" w:rsidR="00917DD6" w:rsidRDefault="007C7997">
      <w:pPr>
        <w:pStyle w:val="Heading2"/>
      </w:pPr>
      <w:r>
        <w:t>Entry 5796</w:t>
      </w:r>
    </w:p>
    <w:p w14:paraId="205D01E8" w14:textId="77777777" w:rsidR="00917DD6" w:rsidRDefault="007C7997">
      <w:r>
        <w:t xml:space="preserve">Temptation: ** I can't stand my sibling. They always take advantage of me, and I want to get even. But if I tell my parents, it might hurt them, and I could be seen as a troublemaker.  </w:t>
      </w:r>
      <w:r>
        <w:br/>
      </w:r>
      <w:r>
        <w:br/>
        <w:t>**</w:t>
      </w:r>
    </w:p>
    <w:p w14:paraId="2B1EDAC1" w14:textId="77777777" w:rsidR="00917DD6" w:rsidRDefault="007C7997">
      <w:r>
        <w:t>Conscience: ** Getting even won’t fix anything. Talk to your sibling honestly first—if that doesn’t work, then involve your parents with the goal of restoring the relationship, not just venting.</w:t>
      </w:r>
    </w:p>
    <w:p w14:paraId="59BADDCD" w14:textId="77777777" w:rsidR="00917DD6" w:rsidRDefault="00917DD6"/>
    <w:p w14:paraId="70DBEA72" w14:textId="77777777" w:rsidR="00917DD6" w:rsidRDefault="007C7997">
      <w:pPr>
        <w:pStyle w:val="Heading2"/>
      </w:pPr>
      <w:r>
        <w:t>Entry 5797</w:t>
      </w:r>
    </w:p>
    <w:p w14:paraId="3FBE039C" w14:textId="77777777" w:rsidR="00917DD6" w:rsidRDefault="007C7997">
      <w:r>
        <w:t xml:space="preserve">Temptation: ** I can't stand my sibling. They always take advantage of me, and I want to get even. But if I tell my parents, it might just hurt them and make me look like the problem.  </w:t>
      </w:r>
      <w:r>
        <w:br/>
      </w:r>
      <w:r>
        <w:br/>
        <w:t>**</w:t>
      </w:r>
    </w:p>
    <w:p w14:paraId="779D5C99" w14:textId="77777777" w:rsidR="00917DD6" w:rsidRDefault="007C7997">
      <w:r>
        <w:t>Conscience: ** Getting even won’t fix anything. Talk to your sibling honestly first—if that doesn’t work, then involve your parents calmly. Holding onto anger only hurts you.</w:t>
      </w:r>
    </w:p>
    <w:p w14:paraId="6AF64D1F" w14:textId="77777777" w:rsidR="00917DD6" w:rsidRDefault="00917DD6"/>
    <w:p w14:paraId="05F97BB4" w14:textId="77777777" w:rsidR="00917DD6" w:rsidRDefault="007C7997">
      <w:pPr>
        <w:pStyle w:val="Heading2"/>
      </w:pPr>
      <w:r>
        <w:t>Entry 5798</w:t>
      </w:r>
    </w:p>
    <w:p w14:paraId="4F0B48FC" w14:textId="77777777" w:rsidR="00917DD6" w:rsidRDefault="007C7997">
      <w:r>
        <w:t xml:space="preserve">Temptation: ** My grandparents set aside money for my education. If I lie and say it went to a business venture, they might give me more next year. Keeping the truth from them means I can keep benefiting from their generosity.  </w:t>
      </w:r>
      <w:r>
        <w:br/>
      </w:r>
      <w:r>
        <w:br/>
        <w:t>**</w:t>
      </w:r>
    </w:p>
    <w:p w14:paraId="7EFBC5E8" w14:textId="77777777" w:rsidR="00917DD6" w:rsidRDefault="007C7997">
      <w:r>
        <w:t>Conscience: ** Lying to them betrays their trust. If you deceive them now, how will you face them—or yourself—later?</w:t>
      </w:r>
    </w:p>
    <w:p w14:paraId="1BE457BC" w14:textId="77777777" w:rsidR="00917DD6" w:rsidRDefault="00917DD6"/>
    <w:p w14:paraId="220683EB" w14:textId="77777777" w:rsidR="00917DD6" w:rsidRDefault="007C7997">
      <w:pPr>
        <w:pStyle w:val="Heading2"/>
      </w:pPr>
      <w:r>
        <w:t>Entry 5799</w:t>
      </w:r>
    </w:p>
    <w:p w14:paraId="6EFF7FD2" w14:textId="77777777" w:rsidR="00917DD6" w:rsidRDefault="007C7997">
      <w:r>
        <w:t xml:space="preserve">Temptation: ** My grandparents set aside money for my education. If I tell them I lost it on a business idea, they might give me more next year. But if I keep quiet, I can keep using their generosity.  </w:t>
      </w:r>
      <w:r>
        <w:br/>
      </w:r>
      <w:r>
        <w:br/>
        <w:t>**</w:t>
      </w:r>
    </w:p>
    <w:p w14:paraId="5AD796FF" w14:textId="77777777" w:rsidR="00917DD6" w:rsidRDefault="007C7997">
      <w:r>
        <w:t>Conscience: ** Lying to them betrays their trust. Be honest—return what you took and ask for forgiveness. Taking advantage of their love is wrong, even if they never find out.</w:t>
      </w:r>
    </w:p>
    <w:p w14:paraId="1BC88A48" w14:textId="77777777" w:rsidR="00917DD6" w:rsidRDefault="00917DD6"/>
    <w:p w14:paraId="776DB73B" w14:textId="77777777" w:rsidR="00917DD6" w:rsidRDefault="007C7997">
      <w:pPr>
        <w:pStyle w:val="Heading2"/>
      </w:pPr>
      <w:r>
        <w:t>Entry 5800</w:t>
      </w:r>
    </w:p>
    <w:p w14:paraId="471B52C9" w14:textId="77777777" w:rsidR="00917DD6" w:rsidRDefault="007C7997">
      <w:r>
        <w:t>Temptation: I feel overwhelmed by my situation—this seems impossible.</w:t>
      </w:r>
    </w:p>
    <w:p w14:paraId="7E43C8B3" w14:textId="77777777" w:rsidR="00917DD6" w:rsidRDefault="007C7997">
      <w:r>
        <w:t>Conscience: Trust God’s strength, not just your own. Take it step by step.</w:t>
      </w:r>
    </w:p>
    <w:p w14:paraId="09777983" w14:textId="77777777" w:rsidR="00917DD6" w:rsidRDefault="00917DD6"/>
    <w:p w14:paraId="477D3B14" w14:textId="77777777" w:rsidR="00917DD6" w:rsidRDefault="007C7997">
      <w:pPr>
        <w:pStyle w:val="Heading2"/>
      </w:pPr>
      <w:r>
        <w:lastRenderedPageBreak/>
        <w:t>Entry 5801</w:t>
      </w:r>
    </w:p>
    <w:p w14:paraId="2A5059B7" w14:textId="77777777" w:rsidR="00917DD6" w:rsidRDefault="007C7997">
      <w:r>
        <w:t xml:space="preserve">Temptation: ** I feel overwhelmed by my situation—this seems impossible.  </w:t>
      </w:r>
      <w:r>
        <w:br/>
      </w:r>
      <w:r>
        <w:br/>
        <w:t>**</w:t>
      </w:r>
    </w:p>
    <w:p w14:paraId="678E8716" w14:textId="77777777" w:rsidR="00917DD6" w:rsidRDefault="007C7997">
      <w:r>
        <w:t>Conscience: ** God doesn’t expect you to handle it alone. Ask for help—from Him and others.</w:t>
      </w:r>
    </w:p>
    <w:p w14:paraId="61E14D61" w14:textId="77777777" w:rsidR="00917DD6" w:rsidRDefault="00917DD6"/>
    <w:p w14:paraId="1B625BC8" w14:textId="77777777" w:rsidR="00917DD6" w:rsidRDefault="007C7997">
      <w:pPr>
        <w:pStyle w:val="Heading2"/>
      </w:pPr>
      <w:r>
        <w:t>Entry 5802</w:t>
      </w:r>
    </w:p>
    <w:p w14:paraId="2767BD75" w14:textId="77777777" w:rsidR="00917DD6" w:rsidRDefault="007C7997">
      <w:r>
        <w:t xml:space="preserve">Temptation: ** This feels impossible—why even try?  </w:t>
      </w:r>
      <w:r>
        <w:br/>
      </w:r>
      <w:r>
        <w:br/>
        <w:t>**</w:t>
      </w:r>
    </w:p>
    <w:p w14:paraId="51DBF503" w14:textId="77777777" w:rsidR="00917DD6" w:rsidRDefault="007C7997">
      <w:r>
        <w:t>Conscience: ** Start small. Progress comes step by step, not all at once.</w:t>
      </w:r>
    </w:p>
    <w:p w14:paraId="7E53672D" w14:textId="77777777" w:rsidR="00917DD6" w:rsidRDefault="00917DD6"/>
    <w:p w14:paraId="60AA298C" w14:textId="77777777" w:rsidR="00917DD6" w:rsidRDefault="007C7997">
      <w:pPr>
        <w:pStyle w:val="Heading2"/>
      </w:pPr>
      <w:r>
        <w:t>Entry 5803</w:t>
      </w:r>
    </w:p>
    <w:p w14:paraId="7B08D7F7" w14:textId="77777777" w:rsidR="00917DD6" w:rsidRDefault="007C7997">
      <w:r>
        <w:t>Temptation: This problem feels too big—maybe I should just give up.</w:t>
      </w:r>
    </w:p>
    <w:p w14:paraId="1D522574" w14:textId="77777777" w:rsidR="00917DD6" w:rsidRDefault="007C7997">
      <w:r>
        <w:t>Conscience: Even small steps forward matter. Start where you are.</w:t>
      </w:r>
    </w:p>
    <w:p w14:paraId="73739D64" w14:textId="77777777" w:rsidR="00917DD6" w:rsidRDefault="00917DD6"/>
    <w:p w14:paraId="356A05C2" w14:textId="77777777" w:rsidR="00917DD6" w:rsidRDefault="007C7997">
      <w:pPr>
        <w:pStyle w:val="Heading2"/>
      </w:pPr>
      <w:r>
        <w:t>Entry 5804</w:t>
      </w:r>
    </w:p>
    <w:p w14:paraId="3F6BA3D7" w14:textId="77777777" w:rsidR="00917DD6" w:rsidRDefault="007C7997">
      <w:r>
        <w:t>Temptation: I'm afraid of failing and looking foolish if I try something this big.</w:t>
      </w:r>
    </w:p>
    <w:p w14:paraId="1F794A12" w14:textId="77777777" w:rsidR="00917DD6" w:rsidRDefault="007C7997">
      <w:r>
        <w:t>Conscience: Fear is normal, but don't let it stop you from trying. Start small and trust the process.</w:t>
      </w:r>
    </w:p>
    <w:p w14:paraId="0B1B5BA6" w14:textId="77777777" w:rsidR="00917DD6" w:rsidRDefault="00917DD6"/>
    <w:p w14:paraId="3397B13E" w14:textId="77777777" w:rsidR="00917DD6" w:rsidRDefault="007C7997">
      <w:pPr>
        <w:pStyle w:val="Heading2"/>
      </w:pPr>
      <w:r>
        <w:t>Entry 5805</w:t>
      </w:r>
    </w:p>
    <w:p w14:paraId="5D776B5E" w14:textId="77777777" w:rsidR="00917DD6" w:rsidRDefault="007C7997">
      <w:r>
        <w:t>Temptation: I'm scared to try because I might fail and embarrass myself.</w:t>
      </w:r>
    </w:p>
    <w:p w14:paraId="495ED8CE" w14:textId="77777777" w:rsidR="00917DD6" w:rsidRDefault="007C7997">
      <w:r>
        <w:t>Conscience: Failure is part of growth—what matters is that you try and learn.</w:t>
      </w:r>
    </w:p>
    <w:p w14:paraId="56B020A4" w14:textId="77777777" w:rsidR="00917DD6" w:rsidRDefault="00917DD6"/>
    <w:p w14:paraId="3DE10A32" w14:textId="77777777" w:rsidR="00917DD6" w:rsidRDefault="007C7997">
      <w:pPr>
        <w:pStyle w:val="Heading2"/>
      </w:pPr>
      <w:r>
        <w:t>Entry 5806</w:t>
      </w:r>
    </w:p>
    <w:p w14:paraId="7D50F91A" w14:textId="77777777" w:rsidR="00917DD6" w:rsidRDefault="007C7997">
      <w:r>
        <w:t xml:space="preserve">Temptation: ** "I never have enough to be thankful for."  </w:t>
      </w:r>
      <w:r>
        <w:br/>
      </w:r>
      <w:r>
        <w:br/>
        <w:t>**</w:t>
      </w:r>
    </w:p>
    <w:p w14:paraId="26714B97" w14:textId="77777777" w:rsidR="00917DD6" w:rsidRDefault="007C7997">
      <w:r>
        <w:lastRenderedPageBreak/>
        <w:t>Conscience: ** "Look around—even small blessings matter. Gratitude changes your perspective."</w:t>
      </w:r>
    </w:p>
    <w:p w14:paraId="636D9E1E" w14:textId="77777777" w:rsidR="00917DD6" w:rsidRDefault="00917DD6"/>
    <w:p w14:paraId="7F57E2ED" w14:textId="77777777" w:rsidR="00917DD6" w:rsidRDefault="007C7997">
      <w:pPr>
        <w:pStyle w:val="Heading2"/>
      </w:pPr>
      <w:r>
        <w:t>Entry 5807</w:t>
      </w:r>
    </w:p>
    <w:p w14:paraId="69A98BDE" w14:textId="77777777" w:rsidR="00917DD6" w:rsidRDefault="007C7997">
      <w:r>
        <w:t xml:space="preserve">Temptation: ** I never have enough to be thankful for.  </w:t>
      </w:r>
      <w:r>
        <w:br/>
        <w:t>**</w:t>
      </w:r>
    </w:p>
    <w:p w14:paraId="2867A189" w14:textId="77777777" w:rsidR="00917DD6" w:rsidRDefault="007C7997">
      <w:r>
        <w:t>Conscience: ** Focus on what you *do* have—gratitude shifts your perspective.</w:t>
      </w:r>
    </w:p>
    <w:p w14:paraId="2AACCF1A" w14:textId="77777777" w:rsidR="00917DD6" w:rsidRDefault="00917DD6"/>
    <w:p w14:paraId="4291D31D" w14:textId="77777777" w:rsidR="00917DD6" w:rsidRDefault="007C7997">
      <w:pPr>
        <w:pStyle w:val="Heading2"/>
      </w:pPr>
      <w:r>
        <w:t>Entry 5808</w:t>
      </w:r>
    </w:p>
    <w:p w14:paraId="6F5CE1FD" w14:textId="77777777" w:rsidR="00917DD6" w:rsidRDefault="007C7997">
      <w:r>
        <w:t xml:space="preserve">Temptation: ** I can't wait until this difficult time passes and I can move on with my life.  </w:t>
      </w:r>
      <w:r>
        <w:br/>
      </w:r>
      <w:r>
        <w:br/>
        <w:t>**</w:t>
      </w:r>
    </w:p>
    <w:p w14:paraId="59569AAC" w14:textId="77777777" w:rsidR="00917DD6" w:rsidRDefault="007C7997">
      <w:r>
        <w:t>Conscience: ** Hard times teach you patience and strength. Don’t rush past them—learn what you can.</w:t>
      </w:r>
    </w:p>
    <w:p w14:paraId="6A78AABF" w14:textId="77777777" w:rsidR="00917DD6" w:rsidRDefault="00917DD6"/>
    <w:p w14:paraId="323B61AA" w14:textId="77777777" w:rsidR="00917DD6" w:rsidRDefault="007C7997">
      <w:pPr>
        <w:pStyle w:val="Heading2"/>
      </w:pPr>
      <w:r>
        <w:t>Entry 5809</w:t>
      </w:r>
    </w:p>
    <w:p w14:paraId="2B1E8F66" w14:textId="77777777" w:rsidR="00917DD6" w:rsidRDefault="007C7997">
      <w:r>
        <w:t xml:space="preserve">Temptation: ** I can't wait until this difficult time passes so I can move on with my life.  </w:t>
      </w:r>
      <w:r>
        <w:br/>
      </w:r>
      <w:r>
        <w:br/>
        <w:t>**</w:t>
      </w:r>
    </w:p>
    <w:p w14:paraId="4E701153" w14:textId="77777777" w:rsidR="00917DD6" w:rsidRDefault="007C7997">
      <w:r>
        <w:t>Conscience: ** Don’t just endure it—learn from it. Hard times shape you for what’s ahead.</w:t>
      </w:r>
    </w:p>
    <w:p w14:paraId="3C556BC1" w14:textId="77777777" w:rsidR="00917DD6" w:rsidRDefault="00917DD6"/>
    <w:p w14:paraId="34139358" w14:textId="77777777" w:rsidR="00917DD6" w:rsidRDefault="007C7997">
      <w:pPr>
        <w:pStyle w:val="Heading2"/>
      </w:pPr>
      <w:r>
        <w:t>Entry 5810</w:t>
      </w:r>
    </w:p>
    <w:p w14:paraId="6E0874B4" w14:textId="77777777" w:rsidR="00917DD6" w:rsidRDefault="007C7997">
      <w:r>
        <w:t xml:space="preserve">Temptation: ** I can't find anything good in my life right now.  </w:t>
      </w:r>
      <w:r>
        <w:br/>
      </w:r>
      <w:r>
        <w:br/>
        <w:t>**</w:t>
      </w:r>
    </w:p>
    <w:p w14:paraId="55720025" w14:textId="77777777" w:rsidR="00917DD6" w:rsidRDefault="007C7997">
      <w:r>
        <w:t>Conscience: ** God is still working, even when you can't see it. Keep trusting.</w:t>
      </w:r>
    </w:p>
    <w:p w14:paraId="117C74DE" w14:textId="77777777" w:rsidR="00917DD6" w:rsidRDefault="00917DD6"/>
    <w:p w14:paraId="6E9C31ED" w14:textId="77777777" w:rsidR="00917DD6" w:rsidRDefault="007C7997">
      <w:pPr>
        <w:pStyle w:val="Heading2"/>
      </w:pPr>
      <w:r>
        <w:t>Entry 5811</w:t>
      </w:r>
    </w:p>
    <w:p w14:paraId="793443A9" w14:textId="77777777" w:rsidR="00917DD6" w:rsidRDefault="007C7997">
      <w:r>
        <w:t xml:space="preserve">Temptation: ** I can't find anything positive about my situation right now.  </w:t>
      </w:r>
      <w:r>
        <w:br/>
      </w:r>
      <w:r>
        <w:br/>
        <w:t>**</w:t>
      </w:r>
    </w:p>
    <w:p w14:paraId="6514A041" w14:textId="77777777" w:rsidR="00917DD6" w:rsidRDefault="007C7997">
      <w:r>
        <w:t>Conscience: ** Even in hardship, God is working. Look for small ways to grow through this.</w:t>
      </w:r>
    </w:p>
    <w:p w14:paraId="6354D32D" w14:textId="77777777" w:rsidR="00917DD6" w:rsidRDefault="00917DD6"/>
    <w:p w14:paraId="48363EF6" w14:textId="77777777" w:rsidR="00917DD6" w:rsidRDefault="007C7997">
      <w:pPr>
        <w:pStyle w:val="Heading2"/>
      </w:pPr>
      <w:r>
        <w:t>Entry 5812</w:t>
      </w:r>
    </w:p>
    <w:p w14:paraId="641A467F" w14:textId="77777777" w:rsidR="00917DD6" w:rsidRDefault="007C7997">
      <w:r>
        <w:t xml:space="preserve">Temptation: ** "The world might end soon—why bother trying?"  </w:t>
      </w:r>
      <w:r>
        <w:br/>
      </w:r>
      <w:r>
        <w:br/>
        <w:t>**</w:t>
      </w:r>
    </w:p>
    <w:p w14:paraId="5F0F5BE3" w14:textId="77777777" w:rsidR="00917DD6" w:rsidRDefault="007C7997">
      <w:r>
        <w:t>Conscience: ** "Even if time is short, your actions still matter to those around you."</w:t>
      </w:r>
    </w:p>
    <w:p w14:paraId="6B4506ED" w14:textId="77777777" w:rsidR="00917DD6" w:rsidRDefault="00917DD6"/>
    <w:p w14:paraId="5227AEC7" w14:textId="77777777" w:rsidR="00917DD6" w:rsidRDefault="007C7997">
      <w:pPr>
        <w:pStyle w:val="Heading2"/>
      </w:pPr>
      <w:r>
        <w:t>Entry 5813</w:t>
      </w:r>
    </w:p>
    <w:p w14:paraId="5768EBB9" w14:textId="77777777" w:rsidR="00917DD6" w:rsidRDefault="007C7997">
      <w:r>
        <w:t xml:space="preserve">Temptation: ** "The world might end soon—why bother trying?"  </w:t>
      </w:r>
      <w:r>
        <w:br/>
      </w:r>
      <w:r>
        <w:br/>
        <w:t>**</w:t>
      </w:r>
    </w:p>
    <w:p w14:paraId="6F27F378" w14:textId="77777777" w:rsidR="00917DD6" w:rsidRDefault="007C7997">
      <w:r>
        <w:t>Conscience: ** "Your actions still matter. Use the time you have wisely."</w:t>
      </w:r>
    </w:p>
    <w:p w14:paraId="6AB42592" w14:textId="77777777" w:rsidR="00917DD6" w:rsidRDefault="00917DD6"/>
    <w:p w14:paraId="1C12504C" w14:textId="77777777" w:rsidR="00917DD6" w:rsidRDefault="007C7997">
      <w:pPr>
        <w:pStyle w:val="Heading2"/>
      </w:pPr>
      <w:r>
        <w:t>Entry 5814</w:t>
      </w:r>
    </w:p>
    <w:p w14:paraId="059F2990" w14:textId="77777777" w:rsidR="00917DD6" w:rsidRDefault="007C7997">
      <w:r>
        <w:t>Temptation: I'm not strong enough to move that mountain.</w:t>
      </w:r>
    </w:p>
    <w:p w14:paraId="460A2465" w14:textId="77777777" w:rsidR="00917DD6" w:rsidRDefault="007C7997">
      <w:r>
        <w:t>Conscience: Start with what you can handle—small steps still move you forward.</w:t>
      </w:r>
    </w:p>
    <w:p w14:paraId="0E23218B" w14:textId="77777777" w:rsidR="00917DD6" w:rsidRDefault="00917DD6"/>
    <w:p w14:paraId="74CA85B8" w14:textId="77777777" w:rsidR="00917DD6" w:rsidRDefault="007C7997">
      <w:pPr>
        <w:pStyle w:val="Heading2"/>
      </w:pPr>
      <w:r>
        <w:t>Entry 5815</w:t>
      </w:r>
    </w:p>
    <w:p w14:paraId="1878D4D7" w14:textId="77777777" w:rsidR="00917DD6" w:rsidRDefault="007C7997">
      <w:r>
        <w:t xml:space="preserve">Temptation: ** "This problem feels too big—I can’t handle it alone."  </w:t>
      </w:r>
      <w:r>
        <w:br/>
        <w:t>**</w:t>
      </w:r>
    </w:p>
    <w:p w14:paraId="6E89EC48" w14:textId="77777777" w:rsidR="00917DD6" w:rsidRDefault="007C7997">
      <w:r>
        <w:t>Conscience: ** "You don’t have to. Trust God’s strength, not just your own."</w:t>
      </w:r>
    </w:p>
    <w:p w14:paraId="3C3A7E7E" w14:textId="77777777" w:rsidR="00917DD6" w:rsidRDefault="00917DD6"/>
    <w:p w14:paraId="2B1376D3" w14:textId="77777777" w:rsidR="00917DD6" w:rsidRDefault="007C7997">
      <w:pPr>
        <w:pStyle w:val="Heading2"/>
      </w:pPr>
      <w:r>
        <w:t>Entry 5816</w:t>
      </w:r>
    </w:p>
    <w:p w14:paraId="24C24855" w14:textId="77777777" w:rsidR="00917DD6" w:rsidRDefault="007C7997">
      <w:r>
        <w:t>Temptation: Someone else will do it—they can handle it better.</w:t>
      </w:r>
    </w:p>
    <w:p w14:paraId="4C5DA9E3" w14:textId="77777777" w:rsidR="00917DD6" w:rsidRDefault="007C7997">
      <w:r>
        <w:t>Conscience: Don’t pass off responsibility just because it’s hard. Step up if it’s the right thing to do.</w:t>
      </w:r>
    </w:p>
    <w:p w14:paraId="404B4E78" w14:textId="77777777" w:rsidR="00917DD6" w:rsidRDefault="00917DD6"/>
    <w:p w14:paraId="240E25BE" w14:textId="77777777" w:rsidR="00917DD6" w:rsidRDefault="007C7997">
      <w:pPr>
        <w:pStyle w:val="Heading2"/>
      </w:pPr>
      <w:r>
        <w:t>Entry 5817</w:t>
      </w:r>
    </w:p>
    <w:p w14:paraId="4DCA9CD3" w14:textId="77777777" w:rsidR="00917DD6" w:rsidRDefault="007C7997">
      <w:r>
        <w:t xml:space="preserve">Temptation: ** "Someone else will take care of it—they’re better suited anyway."  </w:t>
      </w:r>
      <w:r>
        <w:br/>
      </w:r>
      <w:r>
        <w:br/>
        <w:t>**</w:t>
      </w:r>
    </w:p>
    <w:p w14:paraId="70EF2A55" w14:textId="77777777" w:rsidR="00917DD6" w:rsidRDefault="007C7997">
      <w:r>
        <w:lastRenderedPageBreak/>
        <w:t>Conscience: ** "Avoiding responsibility doesn’t make the need go away. Step up where you can."</w:t>
      </w:r>
    </w:p>
    <w:p w14:paraId="2237FD5C" w14:textId="77777777" w:rsidR="00917DD6" w:rsidRDefault="00917DD6"/>
    <w:p w14:paraId="58FF7D46" w14:textId="77777777" w:rsidR="00917DD6" w:rsidRDefault="007C7997">
      <w:pPr>
        <w:pStyle w:val="Heading2"/>
      </w:pPr>
      <w:r>
        <w:t>Entry 5818</w:t>
      </w:r>
    </w:p>
    <w:p w14:paraId="5C75D1E0" w14:textId="77777777" w:rsidR="00917DD6" w:rsidRDefault="007C7997">
      <w:r>
        <w:t xml:space="preserve">Temptation: ** "I can skip prayer or Bible study today—I’m too busy."  </w:t>
      </w:r>
      <w:r>
        <w:br/>
      </w:r>
      <w:r>
        <w:br/>
        <w:t>**</w:t>
      </w:r>
    </w:p>
    <w:p w14:paraId="2F016A59" w14:textId="77777777" w:rsidR="00917DD6" w:rsidRDefault="007C7997">
      <w:r>
        <w:t>Conscience: ** "Busyness is no excuse. Even a few minutes with God strengthens you for the day."</w:t>
      </w:r>
    </w:p>
    <w:p w14:paraId="6459A85B" w14:textId="77777777" w:rsidR="00917DD6" w:rsidRDefault="00917DD6"/>
    <w:p w14:paraId="5E9C8499" w14:textId="77777777" w:rsidR="00917DD6" w:rsidRDefault="007C7997">
      <w:pPr>
        <w:pStyle w:val="Heading2"/>
      </w:pPr>
      <w:r>
        <w:t>Entry 5819</w:t>
      </w:r>
    </w:p>
    <w:p w14:paraId="3597BDBF" w14:textId="77777777" w:rsidR="00917DD6" w:rsidRDefault="007C7997">
      <w:r>
        <w:t xml:space="preserve">Temptation: ** "I can skip prayer or Bible study today—I’m too busy."  </w:t>
      </w:r>
      <w:r>
        <w:br/>
      </w:r>
      <w:r>
        <w:br/>
        <w:t>**</w:t>
      </w:r>
    </w:p>
    <w:p w14:paraId="19570BE6" w14:textId="77777777" w:rsidR="00917DD6" w:rsidRDefault="007C7997">
      <w:r>
        <w:t>Conscience: ** "Busyness is temporary, but your time with God sustains you. Don’t trade what matters most for what feels urgent now."</w:t>
      </w:r>
    </w:p>
    <w:p w14:paraId="3B704348" w14:textId="77777777" w:rsidR="00917DD6" w:rsidRDefault="00917DD6"/>
    <w:p w14:paraId="5CD1FAFE" w14:textId="77777777" w:rsidR="00917DD6" w:rsidRDefault="007C7997">
      <w:pPr>
        <w:pStyle w:val="Heading2"/>
      </w:pPr>
      <w:r>
        <w:t>Entry 5820</w:t>
      </w:r>
    </w:p>
    <w:p w14:paraId="7E96DA4E" w14:textId="77777777" w:rsidR="00917DD6" w:rsidRDefault="007C7997">
      <w:r>
        <w:t xml:space="preserve">Temptation: ** No one will care if I swear just this once.  </w:t>
      </w:r>
      <w:r>
        <w:br/>
      </w:r>
      <w:r>
        <w:br/>
        <w:t>**</w:t>
      </w:r>
    </w:p>
    <w:p w14:paraId="7C41E216" w14:textId="77777777" w:rsidR="00917DD6" w:rsidRDefault="007C7997">
      <w:r>
        <w:t>Conscience: ** Your words reflect your character. Choose them wisely.</w:t>
      </w:r>
    </w:p>
    <w:p w14:paraId="068B5AA9" w14:textId="77777777" w:rsidR="00917DD6" w:rsidRDefault="00917DD6"/>
    <w:p w14:paraId="2B21B1D4" w14:textId="77777777" w:rsidR="00917DD6" w:rsidRDefault="007C7997">
      <w:pPr>
        <w:pStyle w:val="Heading2"/>
      </w:pPr>
      <w:r>
        <w:t>Entry 5821</w:t>
      </w:r>
    </w:p>
    <w:p w14:paraId="46AFE0D7" w14:textId="77777777" w:rsidR="00917DD6" w:rsidRDefault="007C7997">
      <w:r>
        <w:t>Temptation: No one will care if I swear just this once.</w:t>
      </w:r>
    </w:p>
    <w:p w14:paraId="6451753D" w14:textId="77777777" w:rsidR="00917DD6" w:rsidRDefault="007C7997">
      <w:r>
        <w:t>Conscience: Your words reflect your character—keep them clean.</w:t>
      </w:r>
    </w:p>
    <w:p w14:paraId="240B9CE6" w14:textId="77777777" w:rsidR="00917DD6" w:rsidRDefault="00917DD6"/>
    <w:p w14:paraId="6C8EE112" w14:textId="77777777" w:rsidR="00917DD6" w:rsidRDefault="007C7997">
      <w:pPr>
        <w:pStyle w:val="Heading2"/>
      </w:pPr>
      <w:r>
        <w:t>Entry 5822</w:t>
      </w:r>
    </w:p>
    <w:p w14:paraId="405D4E40" w14:textId="77777777" w:rsidR="00917DD6" w:rsidRDefault="007C7997">
      <w:r>
        <w:t>Temptation: I can watch shows with adult content—no one will know.</w:t>
      </w:r>
    </w:p>
    <w:p w14:paraId="568FB781" w14:textId="77777777" w:rsidR="00917DD6" w:rsidRDefault="007C7997">
      <w:r>
        <w:t>Conscience: What you watch shapes your mind. Choose what honors God.</w:t>
      </w:r>
    </w:p>
    <w:p w14:paraId="627FA9ED" w14:textId="77777777" w:rsidR="00917DD6" w:rsidRDefault="00917DD6"/>
    <w:p w14:paraId="56A6CFAC" w14:textId="77777777" w:rsidR="00917DD6" w:rsidRDefault="007C7997">
      <w:pPr>
        <w:pStyle w:val="Heading2"/>
      </w:pPr>
      <w:r>
        <w:lastRenderedPageBreak/>
        <w:t>Entry 5823</w:t>
      </w:r>
    </w:p>
    <w:p w14:paraId="5879ECDF" w14:textId="77777777" w:rsidR="00917DD6" w:rsidRDefault="007C7997">
      <w:r>
        <w:t xml:space="preserve">Temptation: ** "It's just a show—no one will know if I watch something with questionable content."  </w:t>
      </w:r>
      <w:r>
        <w:br/>
      </w:r>
      <w:r>
        <w:br/>
        <w:t>**</w:t>
      </w:r>
    </w:p>
    <w:p w14:paraId="58811CB9" w14:textId="77777777" w:rsidR="00917DD6" w:rsidRDefault="007C7997">
      <w:r>
        <w:t>Conscience: ** "What you feed your mind shapes your character. Choose what’s good and right, even when no one’s watching."</w:t>
      </w:r>
    </w:p>
    <w:p w14:paraId="6C37CCC1" w14:textId="77777777" w:rsidR="00917DD6" w:rsidRDefault="00917DD6"/>
    <w:p w14:paraId="33B7095E" w14:textId="77777777" w:rsidR="00917DD6" w:rsidRDefault="007C7997">
      <w:pPr>
        <w:pStyle w:val="Heading2"/>
      </w:pPr>
      <w:r>
        <w:t>Entry 5824</w:t>
      </w:r>
    </w:p>
    <w:p w14:paraId="0FEF1B5E" w14:textId="77777777" w:rsidR="00917DD6" w:rsidRDefault="007C7997">
      <w:r>
        <w:t xml:space="preserve">Temptation: ** *"I could just follow every rule without question—it’d be easier."*  </w:t>
      </w:r>
      <w:r>
        <w:br/>
        <w:t>**</w:t>
      </w:r>
    </w:p>
    <w:p w14:paraId="62F98BCF" w14:textId="77777777" w:rsidR="00917DD6" w:rsidRDefault="007C7997">
      <w:r>
        <w:t>Conscience: ** *"Obedience matters, but so does understanding why. Blind compliance isn’t wisdom."*</w:t>
      </w:r>
    </w:p>
    <w:p w14:paraId="1A7579EA" w14:textId="77777777" w:rsidR="00917DD6" w:rsidRDefault="00917DD6"/>
    <w:p w14:paraId="27D2C732" w14:textId="77777777" w:rsidR="00917DD6" w:rsidRDefault="007C7997">
      <w:pPr>
        <w:pStyle w:val="Heading2"/>
      </w:pPr>
      <w:r>
        <w:t>Entry 5825</w:t>
      </w:r>
    </w:p>
    <w:p w14:paraId="5C30A40D" w14:textId="77777777" w:rsidR="00917DD6" w:rsidRDefault="007C7997">
      <w:r>
        <w:t>Temptation: I could just blindly follow all their rules without thinking.</w:t>
      </w:r>
    </w:p>
    <w:p w14:paraId="51126D39" w14:textId="77777777" w:rsidR="00917DD6" w:rsidRDefault="007C7997">
      <w:r>
        <w:t>Conscience: Obedience without understanding isn’t wisdom—ask questions when something doesn’t sit right.</w:t>
      </w:r>
    </w:p>
    <w:p w14:paraId="4AF51021" w14:textId="77777777" w:rsidR="00917DD6" w:rsidRDefault="00917DD6"/>
    <w:p w14:paraId="36789576" w14:textId="77777777" w:rsidR="00917DD6" w:rsidRDefault="007C7997">
      <w:pPr>
        <w:pStyle w:val="Heading2"/>
      </w:pPr>
      <w:r>
        <w:t>Entry 5826</w:t>
      </w:r>
    </w:p>
    <w:p w14:paraId="4B0A90AE" w14:textId="77777777" w:rsidR="00917DD6" w:rsidRDefault="007C7997">
      <w:r>
        <w:t xml:space="preserve">Temptation: ** They tell me to avoid certain foods, but they eat them anyway.  </w:t>
      </w:r>
      <w:r>
        <w:br/>
      </w:r>
      <w:r>
        <w:br/>
        <w:t>**</w:t>
      </w:r>
    </w:p>
    <w:p w14:paraId="6F5D419E" w14:textId="77777777" w:rsidR="00917DD6" w:rsidRDefault="007C7997">
      <w:r>
        <w:t>Conscience: ** Don’t let their hypocrisy justify your choices—do what’s right for you.</w:t>
      </w:r>
    </w:p>
    <w:p w14:paraId="67AB4581" w14:textId="77777777" w:rsidR="00917DD6" w:rsidRDefault="00917DD6"/>
    <w:p w14:paraId="3096507D" w14:textId="77777777" w:rsidR="00917DD6" w:rsidRDefault="007C7997">
      <w:pPr>
        <w:pStyle w:val="Heading2"/>
      </w:pPr>
      <w:r>
        <w:t>Entry 5827</w:t>
      </w:r>
    </w:p>
    <w:p w14:paraId="119A9119" w14:textId="77777777" w:rsidR="00917DD6" w:rsidRDefault="007C7997">
      <w:r>
        <w:t xml:space="preserve">Temptation: ** "They tell me to avoid certain foods, but they eat them anyway."  </w:t>
      </w:r>
      <w:r>
        <w:br/>
      </w:r>
      <w:r>
        <w:br/>
        <w:t>**</w:t>
      </w:r>
    </w:p>
    <w:p w14:paraId="71BD1CB5" w14:textId="77777777" w:rsidR="00917DD6" w:rsidRDefault="007C7997">
      <w:r>
        <w:t>Conscience: ** "Don’t let their choices justify yours. Do what’s right for you."</w:t>
      </w:r>
    </w:p>
    <w:p w14:paraId="7F034788" w14:textId="77777777" w:rsidR="00917DD6" w:rsidRDefault="00917DD6"/>
    <w:p w14:paraId="3BDC2F4E" w14:textId="77777777" w:rsidR="00917DD6" w:rsidRDefault="007C7997">
      <w:pPr>
        <w:pStyle w:val="Heading2"/>
      </w:pPr>
      <w:r>
        <w:lastRenderedPageBreak/>
        <w:t>Entry 5828</w:t>
      </w:r>
    </w:p>
    <w:p w14:paraId="090FA9C4" w14:textId="77777777" w:rsidR="00917DD6" w:rsidRDefault="007C7997">
      <w:r>
        <w:t xml:space="preserve">Temptation: ** I could just go along with what they say without really living it out—wouldn’t that still make me a good follower?  </w:t>
      </w:r>
      <w:r>
        <w:br/>
      </w:r>
      <w:r>
        <w:br/>
        <w:t>**</w:t>
      </w:r>
    </w:p>
    <w:p w14:paraId="38F0834B" w14:textId="77777777" w:rsidR="00917DD6" w:rsidRDefault="007C7997">
      <w:r>
        <w:t>Conscience: ** True obedience means aligning your actions with what’s right, not just saying the right things.</w:t>
      </w:r>
    </w:p>
    <w:p w14:paraId="7DE9ABD5" w14:textId="77777777" w:rsidR="00917DD6" w:rsidRDefault="00917DD6"/>
    <w:p w14:paraId="0872178C" w14:textId="77777777" w:rsidR="00917DD6" w:rsidRDefault="007C7997">
      <w:pPr>
        <w:pStyle w:val="Heading2"/>
      </w:pPr>
      <w:r>
        <w:t>Entry 5829</w:t>
      </w:r>
    </w:p>
    <w:p w14:paraId="1BFE116E" w14:textId="77777777" w:rsidR="00917DD6" w:rsidRDefault="007C7997">
      <w:r>
        <w:t xml:space="preserve">Temptation: ** "I could just go along with what they say, even if I don’t follow it myself—no one would know, and I’d still look good."  </w:t>
      </w:r>
      <w:r>
        <w:br/>
      </w:r>
      <w:r>
        <w:br/>
        <w:t>**</w:t>
      </w:r>
    </w:p>
    <w:p w14:paraId="7CEF6BF2" w14:textId="77777777" w:rsidR="00917DD6" w:rsidRDefault="007C7997">
      <w:r>
        <w:t>Conscience: ** "Real integrity means living by your own standards, not just pretending to meet theirs."</w:t>
      </w:r>
    </w:p>
    <w:p w14:paraId="080D0B98" w14:textId="77777777" w:rsidR="00917DD6" w:rsidRDefault="00917DD6"/>
    <w:p w14:paraId="77827040" w14:textId="77777777" w:rsidR="00917DD6" w:rsidRDefault="007C7997">
      <w:pPr>
        <w:pStyle w:val="Heading2"/>
      </w:pPr>
      <w:r>
        <w:t>Entry 5830</w:t>
      </w:r>
    </w:p>
    <w:p w14:paraId="621943A1" w14:textId="77777777" w:rsidR="00917DD6" w:rsidRDefault="007C7997">
      <w:r>
        <w:t xml:space="preserve">Temptation: ** I can earn more money by working overtime.  </w:t>
      </w:r>
      <w:r>
        <w:br/>
      </w:r>
      <w:r>
        <w:br/>
        <w:t>**</w:t>
      </w:r>
    </w:p>
    <w:p w14:paraId="7E446568" w14:textId="77777777" w:rsidR="00917DD6" w:rsidRDefault="007C7997">
      <w:r>
        <w:t>Conscience: ** Money is important, but so is rest. Ignoring your health and relationships for extra pay isn’t worth it in the long run.</w:t>
      </w:r>
    </w:p>
    <w:p w14:paraId="20F33288" w14:textId="77777777" w:rsidR="00917DD6" w:rsidRDefault="00917DD6"/>
    <w:p w14:paraId="2CE646AD" w14:textId="77777777" w:rsidR="00917DD6" w:rsidRDefault="007C7997">
      <w:pPr>
        <w:pStyle w:val="Heading2"/>
      </w:pPr>
      <w:r>
        <w:t>Entry 5831</w:t>
      </w:r>
    </w:p>
    <w:p w14:paraId="19322854" w14:textId="77777777" w:rsidR="00917DD6" w:rsidRDefault="007C7997">
      <w:r>
        <w:t>Temptation: I can earn more money by working overtime.</w:t>
      </w:r>
    </w:p>
    <w:p w14:paraId="3441CAF3" w14:textId="77777777" w:rsidR="00917DD6" w:rsidRDefault="007C7997">
      <w:r>
        <w:t>Conscience: More money isn’t always worth sacrificing rest or time with loved ones. Consider what you’re giving up.</w:t>
      </w:r>
    </w:p>
    <w:p w14:paraId="5B139B1A" w14:textId="77777777" w:rsidR="00917DD6" w:rsidRDefault="00917DD6"/>
    <w:p w14:paraId="1A321195" w14:textId="77777777" w:rsidR="00917DD6" w:rsidRDefault="007C7997">
      <w:pPr>
        <w:pStyle w:val="Heading2"/>
      </w:pPr>
      <w:r>
        <w:t>Entry 5832</w:t>
      </w:r>
    </w:p>
    <w:p w14:paraId="0DD95281" w14:textId="77777777" w:rsidR="00917DD6" w:rsidRDefault="007C7997">
      <w:r>
        <w:t xml:space="preserve">Temptation: ** I can bend the rules to get ahead at work or school.  </w:t>
      </w:r>
      <w:r>
        <w:br/>
      </w:r>
      <w:r>
        <w:br/>
        <w:t>**</w:t>
      </w:r>
    </w:p>
    <w:p w14:paraId="653EDC61" w14:textId="77777777" w:rsidR="00917DD6" w:rsidRDefault="007C7997">
      <w:r>
        <w:lastRenderedPageBreak/>
        <w:t>Conscience: ** Shortcuts might help now, but they’ll cost you trust and integrity later. Is that worth it?</w:t>
      </w:r>
    </w:p>
    <w:p w14:paraId="379953F3" w14:textId="77777777" w:rsidR="00917DD6" w:rsidRDefault="00917DD6"/>
    <w:p w14:paraId="10365B89" w14:textId="77777777" w:rsidR="00917DD6" w:rsidRDefault="007C7997">
      <w:pPr>
        <w:pStyle w:val="Heading2"/>
      </w:pPr>
      <w:r>
        <w:t>Entry 5833</w:t>
      </w:r>
    </w:p>
    <w:p w14:paraId="10624A79" w14:textId="77777777" w:rsidR="00917DD6" w:rsidRDefault="007C7997">
      <w:r>
        <w:t xml:space="preserve">Temptation: ** *I can bend the rules to get ahead in work or school.*  </w:t>
      </w:r>
      <w:r>
        <w:br/>
        <w:t>**</w:t>
      </w:r>
    </w:p>
    <w:p w14:paraId="25CFC42C" w14:textId="77777777" w:rsidR="00917DD6" w:rsidRDefault="007C7997">
      <w:r>
        <w:t>Conscience: ** *Shortcuts now will cost your integrity later. Do the honest work.*</w:t>
      </w:r>
    </w:p>
    <w:p w14:paraId="2EA59903" w14:textId="77777777" w:rsidR="00917DD6" w:rsidRDefault="00917DD6"/>
    <w:p w14:paraId="21EBD771" w14:textId="77777777" w:rsidR="00917DD6" w:rsidRDefault="007C7997">
      <w:pPr>
        <w:pStyle w:val="Heading2"/>
      </w:pPr>
      <w:r>
        <w:t>Entry 5834</w:t>
      </w:r>
    </w:p>
    <w:p w14:paraId="6FB4CB3C" w14:textId="77777777" w:rsidR="00917DD6" w:rsidRDefault="007C7997">
      <w:r>
        <w:t xml:space="preserve">Temptation: ** I can cut corners on this project to save time or money, even though it’ll cause problems later.  </w:t>
      </w:r>
      <w:r>
        <w:br/>
      </w:r>
      <w:r>
        <w:br/>
        <w:t>**</w:t>
      </w:r>
    </w:p>
    <w:p w14:paraId="05E5BE0D" w14:textId="77777777" w:rsidR="00917DD6" w:rsidRDefault="007C7997">
      <w:r>
        <w:t>Conscience: ** Shortcuts now mean bigger costs later—in time, money, or trust. Do it right the first time.</w:t>
      </w:r>
    </w:p>
    <w:p w14:paraId="59B8B8EF" w14:textId="77777777" w:rsidR="00917DD6" w:rsidRDefault="00917DD6"/>
    <w:p w14:paraId="1E9B9C37" w14:textId="77777777" w:rsidR="00917DD6" w:rsidRDefault="007C7997">
      <w:pPr>
        <w:pStyle w:val="Heading2"/>
      </w:pPr>
      <w:r>
        <w:t>Entry 5835</w:t>
      </w:r>
    </w:p>
    <w:p w14:paraId="52C4B954" w14:textId="77777777" w:rsidR="00917DD6" w:rsidRDefault="007C7997">
      <w:r>
        <w:t xml:space="preserve">Temptation: ** "I can cut corners on this project to save time or money, even though it’ll cause problems later."  </w:t>
      </w:r>
      <w:r>
        <w:br/>
      </w:r>
      <w:r>
        <w:br/>
        <w:t>**</w:t>
      </w:r>
    </w:p>
    <w:p w14:paraId="6006B311" w14:textId="77777777" w:rsidR="00917DD6" w:rsidRDefault="007C7997">
      <w:r>
        <w:t>Conscience: ** "Shortcuts now mean more trouble later. Do the job right the first time."</w:t>
      </w:r>
    </w:p>
    <w:p w14:paraId="7C106E0F" w14:textId="77777777" w:rsidR="00917DD6" w:rsidRDefault="00917DD6"/>
    <w:p w14:paraId="1D5B4251" w14:textId="77777777" w:rsidR="00917DD6" w:rsidRDefault="007C7997">
      <w:pPr>
        <w:pStyle w:val="Heading2"/>
      </w:pPr>
      <w:r>
        <w:t>Entry 5836</w:t>
      </w:r>
    </w:p>
    <w:p w14:paraId="510BE37C" w14:textId="77777777" w:rsidR="00917DD6" w:rsidRDefault="007C7997">
      <w:r>
        <w:t xml:space="preserve">Temptation: ** I could call myself a "rabbi" to gain respect or authority.  </w:t>
      </w:r>
      <w:r>
        <w:br/>
      </w:r>
      <w:r>
        <w:br/>
        <w:t>**</w:t>
      </w:r>
    </w:p>
    <w:p w14:paraId="5022DF84" w14:textId="77777777" w:rsidR="00917DD6" w:rsidRDefault="007C7997">
      <w:r>
        <w:t>Conscience: ** Don’t claim a title you haven’t earned. True respect comes from humility and integrity, not empty labels.</w:t>
      </w:r>
    </w:p>
    <w:p w14:paraId="64E5B221" w14:textId="77777777" w:rsidR="00917DD6" w:rsidRDefault="00917DD6"/>
    <w:p w14:paraId="5AEF7A66" w14:textId="77777777" w:rsidR="00917DD6" w:rsidRDefault="007C7997">
      <w:pPr>
        <w:pStyle w:val="Heading2"/>
      </w:pPr>
      <w:r>
        <w:t>Entry 5837</w:t>
      </w:r>
    </w:p>
    <w:p w14:paraId="30376FCD" w14:textId="77777777" w:rsidR="00917DD6" w:rsidRDefault="007C7997">
      <w:r>
        <w:t>Temptation: I could call myself a 'rabbi' to gain respect or authority.</w:t>
      </w:r>
    </w:p>
    <w:p w14:paraId="59C8CFA8" w14:textId="77777777" w:rsidR="00917DD6" w:rsidRDefault="007C7997">
      <w:r>
        <w:lastRenderedPageBreak/>
        <w:t>Conscience: True leadership comes from service, not titles. Earn trust through humility and integrity.</w:t>
      </w:r>
    </w:p>
    <w:p w14:paraId="07D3451D" w14:textId="77777777" w:rsidR="00917DD6" w:rsidRDefault="00917DD6"/>
    <w:p w14:paraId="4F0F1E49" w14:textId="77777777" w:rsidR="00917DD6" w:rsidRDefault="007C7997">
      <w:pPr>
        <w:pStyle w:val="Heading2"/>
      </w:pPr>
      <w:r>
        <w:t>Entry 5838</w:t>
      </w:r>
    </w:p>
    <w:p w14:paraId="1209AB91" w14:textId="77777777" w:rsidR="00917DD6" w:rsidRDefault="007C7997">
      <w:r>
        <w:t xml:space="preserve">Temptation: ** I could use my title to gain attention or importance in social situations.  </w:t>
      </w:r>
      <w:r>
        <w:br/>
      </w:r>
      <w:r>
        <w:br/>
        <w:t>**</w:t>
      </w:r>
    </w:p>
    <w:p w14:paraId="18079360" w14:textId="77777777" w:rsidR="00917DD6" w:rsidRDefault="007C7997">
      <w:r>
        <w:t>Conscience: ** True respect comes from character, not status. Don’t use your position just to impress others.</w:t>
      </w:r>
    </w:p>
    <w:p w14:paraId="75AD781A" w14:textId="77777777" w:rsidR="00917DD6" w:rsidRDefault="00917DD6"/>
    <w:p w14:paraId="1AE5806C" w14:textId="77777777" w:rsidR="00917DD6" w:rsidRDefault="007C7997">
      <w:pPr>
        <w:pStyle w:val="Heading2"/>
      </w:pPr>
      <w:r>
        <w:t>Entry 5839</w:t>
      </w:r>
    </w:p>
    <w:p w14:paraId="717C7630" w14:textId="77777777" w:rsidR="00917DD6" w:rsidRDefault="007C7997">
      <w:r>
        <w:t>Temptation: I could use my title to gain status or impress people.</w:t>
      </w:r>
    </w:p>
    <w:p w14:paraId="4ECF102A" w14:textId="77777777" w:rsidR="00917DD6" w:rsidRDefault="007C7997">
      <w:r>
        <w:t>Conscience: Real respect comes from how you serve, not what you claim.</w:t>
      </w:r>
    </w:p>
    <w:p w14:paraId="78ABF77E" w14:textId="77777777" w:rsidR="00917DD6" w:rsidRDefault="00917DD6"/>
    <w:p w14:paraId="78428D9D" w14:textId="77777777" w:rsidR="00917DD6" w:rsidRDefault="007C7997">
      <w:pPr>
        <w:pStyle w:val="Heading2"/>
      </w:pPr>
      <w:r>
        <w:t>Entry 5840</w:t>
      </w:r>
    </w:p>
    <w:p w14:paraId="2C3FAF28" w14:textId="77777777" w:rsidR="00917DD6" w:rsidRDefault="007C7997">
      <w:r>
        <w:t xml:space="preserve">Temptation: ** I'm feeling down—maybe pretending to be a rabbi would make me feel better about myself.  </w:t>
      </w:r>
      <w:r>
        <w:br/>
      </w:r>
      <w:r>
        <w:br/>
        <w:t>**</w:t>
      </w:r>
    </w:p>
    <w:p w14:paraId="222F5365" w14:textId="77777777" w:rsidR="00917DD6" w:rsidRDefault="007C7997">
      <w:r>
        <w:t>Conscience: ** Faking who you are won’t fix what’s hurting. Be honest with yourself and find real ways to grow.</w:t>
      </w:r>
    </w:p>
    <w:p w14:paraId="0C9F1692" w14:textId="77777777" w:rsidR="00917DD6" w:rsidRDefault="00917DD6"/>
    <w:p w14:paraId="4E31A073" w14:textId="77777777" w:rsidR="00917DD6" w:rsidRDefault="007C7997">
      <w:pPr>
        <w:pStyle w:val="Heading2"/>
      </w:pPr>
      <w:r>
        <w:t>Entry 5841</w:t>
      </w:r>
    </w:p>
    <w:p w14:paraId="60E54B92" w14:textId="77777777" w:rsidR="00917DD6" w:rsidRDefault="007C7997">
      <w:r>
        <w:t xml:space="preserve">Temptation: ** I'm feeling down—maybe pretending to be a rabbi would make me feel respected.  </w:t>
      </w:r>
      <w:r>
        <w:br/>
      </w:r>
      <w:r>
        <w:br/>
        <w:t>**</w:t>
      </w:r>
    </w:p>
    <w:p w14:paraId="5790FA2D" w14:textId="77777777" w:rsidR="00917DD6" w:rsidRDefault="007C7997">
      <w:r>
        <w:t>Conscience: ** Faking authority won’t fix insecurity. Build real worth through honesty and growth.</w:t>
      </w:r>
    </w:p>
    <w:p w14:paraId="6FDA7DE4" w14:textId="77777777" w:rsidR="00917DD6" w:rsidRDefault="00917DD6"/>
    <w:p w14:paraId="2C1C8319" w14:textId="77777777" w:rsidR="00917DD6" w:rsidRDefault="007C7997">
      <w:pPr>
        <w:pStyle w:val="Heading2"/>
      </w:pPr>
      <w:r>
        <w:lastRenderedPageBreak/>
        <w:t>Entry 5842</w:t>
      </w:r>
    </w:p>
    <w:p w14:paraId="5CDE25E1" w14:textId="77777777" w:rsidR="00917DD6" w:rsidRDefault="007C7997">
      <w:r>
        <w:t xml:space="preserve">Temptation: ** If I call myself a "teacher," people will listen to me and respect me more.  </w:t>
      </w:r>
      <w:r>
        <w:br/>
      </w:r>
      <w:r>
        <w:br/>
        <w:t>**</w:t>
      </w:r>
    </w:p>
    <w:p w14:paraId="516013BC" w14:textId="77777777" w:rsidR="00917DD6" w:rsidRDefault="007C7997">
      <w:r>
        <w:t>Conscience: ** Don’t claim authority you haven’t earned. Let your actions and knowledge speak for themselves.</w:t>
      </w:r>
    </w:p>
    <w:p w14:paraId="6DE1FBD2" w14:textId="77777777" w:rsidR="00917DD6" w:rsidRDefault="00917DD6"/>
    <w:p w14:paraId="1186900B" w14:textId="77777777" w:rsidR="00917DD6" w:rsidRDefault="007C7997">
      <w:pPr>
        <w:pStyle w:val="Heading2"/>
      </w:pPr>
      <w:r>
        <w:t>Entry 5843</w:t>
      </w:r>
    </w:p>
    <w:p w14:paraId="7250A712" w14:textId="77777777" w:rsidR="00917DD6" w:rsidRDefault="007C7997">
      <w:r>
        <w:t xml:space="preserve">Temptation: ** If I call myself a "teacher," people will listen to me and respect me more.  </w:t>
      </w:r>
      <w:r>
        <w:br/>
      </w:r>
      <w:r>
        <w:br/>
        <w:t>**</w:t>
      </w:r>
    </w:p>
    <w:p w14:paraId="1B265CC5" w14:textId="77777777" w:rsidR="00917DD6" w:rsidRDefault="007C7997">
      <w:r>
        <w:t>Conscience: ** True respect comes from honesty, not titles. Don’t mislead others just to gain influence.</w:t>
      </w:r>
    </w:p>
    <w:p w14:paraId="29C1B587" w14:textId="77777777" w:rsidR="00917DD6" w:rsidRDefault="00917DD6"/>
    <w:p w14:paraId="075DCC38" w14:textId="77777777" w:rsidR="00917DD6" w:rsidRDefault="007C7997">
      <w:pPr>
        <w:pStyle w:val="Heading2"/>
      </w:pPr>
      <w:r>
        <w:t>Entry 5844</w:t>
      </w:r>
    </w:p>
    <w:p w14:paraId="34704175" w14:textId="77777777" w:rsidR="00917DD6" w:rsidRDefault="007C7997">
      <w:r>
        <w:t xml:space="preserve">Temptation: ** I could claim to be a "teacher" just to make people listen to me.  </w:t>
      </w:r>
      <w:r>
        <w:br/>
      </w:r>
      <w:r>
        <w:br/>
        <w:t>**</w:t>
      </w:r>
    </w:p>
    <w:p w14:paraId="518BF96C" w14:textId="77777777" w:rsidR="00917DD6" w:rsidRDefault="007C7997">
      <w:r>
        <w:t>Conscience: ** Truth matters. Don’t mislead people for influence—earn their trust honestly.</w:t>
      </w:r>
    </w:p>
    <w:p w14:paraId="01EC8EDD" w14:textId="77777777" w:rsidR="00917DD6" w:rsidRDefault="00917DD6"/>
    <w:p w14:paraId="6B31539A" w14:textId="77777777" w:rsidR="00917DD6" w:rsidRDefault="007C7997">
      <w:pPr>
        <w:pStyle w:val="Heading2"/>
      </w:pPr>
      <w:r>
        <w:t>Entry 5845</w:t>
      </w:r>
    </w:p>
    <w:p w14:paraId="5E61384D" w14:textId="77777777" w:rsidR="00917DD6" w:rsidRDefault="007C7997">
      <w:r>
        <w:t xml:space="preserve">Temptation: ** I could claim to be an expert so people take me seriously.  </w:t>
      </w:r>
      <w:r>
        <w:br/>
      </w:r>
      <w:r>
        <w:br/>
        <w:t>**</w:t>
      </w:r>
    </w:p>
    <w:p w14:paraId="52B9CE65" w14:textId="77777777" w:rsidR="00917DD6" w:rsidRDefault="007C7997">
      <w:r>
        <w:t>Conscience: ** Honesty builds trust—pretending undermines it. Speak from what you actually know.</w:t>
      </w:r>
    </w:p>
    <w:p w14:paraId="3D2FCC29" w14:textId="77777777" w:rsidR="00917DD6" w:rsidRDefault="00917DD6"/>
    <w:p w14:paraId="6DB82811" w14:textId="77777777" w:rsidR="00917DD6" w:rsidRDefault="007C7997">
      <w:pPr>
        <w:pStyle w:val="Heading2"/>
      </w:pPr>
      <w:r>
        <w:t>Entry 5846</w:t>
      </w:r>
    </w:p>
    <w:p w14:paraId="4CE618F3" w14:textId="77777777" w:rsidR="00917DD6" w:rsidRDefault="007C7997">
      <w:r>
        <w:t>Temptation: If I call myself a 'teacher,' people might expect me to have all the answers—that’s a heavy responsibility.</w:t>
      </w:r>
    </w:p>
    <w:p w14:paraId="3257F706" w14:textId="77777777" w:rsidR="00917DD6" w:rsidRDefault="007C7997">
      <w:r>
        <w:t>Conscience: Leadership isn’t about status—it’s about serving others humbly. Focus on honesty, not influence.</w:t>
      </w:r>
    </w:p>
    <w:p w14:paraId="73AC655D" w14:textId="77777777" w:rsidR="00917DD6" w:rsidRDefault="00917DD6"/>
    <w:p w14:paraId="37B985DD" w14:textId="77777777" w:rsidR="00917DD6" w:rsidRDefault="007C7997">
      <w:pPr>
        <w:pStyle w:val="Heading2"/>
      </w:pPr>
      <w:r>
        <w:lastRenderedPageBreak/>
        <w:t>Entry 5847</w:t>
      </w:r>
    </w:p>
    <w:p w14:paraId="63514A79" w14:textId="77777777" w:rsidR="00917DD6" w:rsidRDefault="007C7997">
      <w:r>
        <w:t xml:space="preserve">Temptation: ** I could take charge and guide people to safety myself.  </w:t>
      </w:r>
      <w:r>
        <w:br/>
      </w:r>
      <w:r>
        <w:br/>
        <w:t>**</w:t>
      </w:r>
    </w:p>
    <w:p w14:paraId="40A2DFF8" w14:textId="77777777" w:rsidR="00917DD6" w:rsidRDefault="007C7997">
      <w:r>
        <w:t>Conscience: ** Leading is good, but make sure you’re truly the right one for the task—not just acting out of pride or haste.</w:t>
      </w:r>
    </w:p>
    <w:p w14:paraId="43770908" w14:textId="77777777" w:rsidR="00917DD6" w:rsidRDefault="00917DD6"/>
    <w:p w14:paraId="48A24CE0" w14:textId="77777777" w:rsidR="00917DD6" w:rsidRDefault="007C7997">
      <w:pPr>
        <w:pStyle w:val="Heading2"/>
      </w:pPr>
      <w:r>
        <w:t>Entry 5848</w:t>
      </w:r>
    </w:p>
    <w:p w14:paraId="156C0678" w14:textId="77777777" w:rsidR="00917DD6" w:rsidRDefault="007C7997">
      <w:r>
        <w:t>Temptation: I could take charge and lead people my way—they need direction.</w:t>
      </w:r>
    </w:p>
    <w:p w14:paraId="6C40DBF1" w14:textId="77777777" w:rsidR="00917DD6" w:rsidRDefault="007C7997">
      <w:r>
        <w:t>Conscience: Authority isn’t yours to claim unless given. Acting alone risks more harm than good.</w:t>
      </w:r>
    </w:p>
    <w:p w14:paraId="0F42AF27" w14:textId="77777777" w:rsidR="00917DD6" w:rsidRDefault="00917DD6"/>
    <w:p w14:paraId="0C4635BA" w14:textId="77777777" w:rsidR="00917DD6" w:rsidRDefault="007C7997">
      <w:pPr>
        <w:pStyle w:val="Heading2"/>
      </w:pPr>
      <w:r>
        <w:t>Entry 5849</w:t>
      </w:r>
    </w:p>
    <w:p w14:paraId="7C87C9C7" w14:textId="77777777" w:rsidR="00917DD6" w:rsidRDefault="007C7997">
      <w:r>
        <w:t>Temptation: I know how to solve this problem, but I don’t want to be seen as the hero.</w:t>
      </w:r>
    </w:p>
    <w:p w14:paraId="0054D3C1" w14:textId="77777777" w:rsidR="00917DD6" w:rsidRDefault="007C7997">
      <w:r>
        <w:t>Conscience: Do what’s right, not for praise, but because it’s needed.</w:t>
      </w:r>
    </w:p>
    <w:p w14:paraId="514C3B59" w14:textId="77777777" w:rsidR="00917DD6" w:rsidRDefault="00917DD6"/>
    <w:p w14:paraId="748DB3ED" w14:textId="77777777" w:rsidR="00917DD6" w:rsidRDefault="007C7997">
      <w:pPr>
        <w:pStyle w:val="Heading2"/>
      </w:pPr>
      <w:r>
        <w:t>Entry 5850</w:t>
      </w:r>
    </w:p>
    <w:p w14:paraId="7B3C7737" w14:textId="77777777" w:rsidR="00917DD6" w:rsidRDefault="007C7997">
      <w:r>
        <w:t xml:space="preserve">Temptation: ** I know how to fix this, but I don’t want the attention.  </w:t>
      </w:r>
      <w:r>
        <w:br/>
      </w:r>
      <w:r>
        <w:br/>
        <w:t>**</w:t>
      </w:r>
    </w:p>
    <w:p w14:paraId="59B67D61" w14:textId="77777777" w:rsidR="00917DD6" w:rsidRDefault="007C7997">
      <w:r>
        <w:t>Conscience: ** If you can help, refusing to act is selfish. People are counting on you.</w:t>
      </w:r>
    </w:p>
    <w:p w14:paraId="48F4CA94" w14:textId="77777777" w:rsidR="00917DD6" w:rsidRDefault="00917DD6"/>
    <w:p w14:paraId="720C6F85" w14:textId="77777777" w:rsidR="00917DD6" w:rsidRDefault="007C7997">
      <w:pPr>
        <w:pStyle w:val="Heading2"/>
      </w:pPr>
      <w:r>
        <w:t>Entry 5851</w:t>
      </w:r>
    </w:p>
    <w:p w14:paraId="621F46C3" w14:textId="77777777" w:rsidR="00917DD6" w:rsidRDefault="007C7997">
      <w:r>
        <w:t>Temptation: I feel like my ideas are being ignored and someone else is taking credit for them.</w:t>
      </w:r>
    </w:p>
    <w:p w14:paraId="64EA9402" w14:textId="77777777" w:rsidR="00917DD6" w:rsidRDefault="007C7997">
      <w:r>
        <w:t>Conscience: Speak up for yourself respectfully—your work matters, but don’t let bitterness take over.</w:t>
      </w:r>
    </w:p>
    <w:p w14:paraId="163D0385" w14:textId="77777777" w:rsidR="00917DD6" w:rsidRDefault="00917DD6"/>
    <w:p w14:paraId="3DBCC348" w14:textId="77777777" w:rsidR="00917DD6" w:rsidRDefault="007C7997">
      <w:pPr>
        <w:pStyle w:val="Heading2"/>
      </w:pPr>
      <w:r>
        <w:t>Entry 5852</w:t>
      </w:r>
    </w:p>
    <w:p w14:paraId="0D9C8351" w14:textId="77777777" w:rsidR="00917DD6" w:rsidRDefault="007C7997">
      <w:r>
        <w:t>Temptation: I feel like my ideas are being ignored and someone else is taking credit for them.</w:t>
      </w:r>
    </w:p>
    <w:p w14:paraId="48666BF4" w14:textId="77777777" w:rsidR="00917DD6" w:rsidRDefault="007C7997">
      <w:r>
        <w:lastRenderedPageBreak/>
        <w:t>Conscience: Address it calmly instead of letting resentment grow. Your work matters, but how you respond matters more.</w:t>
      </w:r>
    </w:p>
    <w:p w14:paraId="1C484BF4" w14:textId="77777777" w:rsidR="00917DD6" w:rsidRDefault="00917DD6"/>
    <w:p w14:paraId="1C96A117" w14:textId="77777777" w:rsidR="00917DD6" w:rsidRDefault="007C7997">
      <w:pPr>
        <w:pStyle w:val="Heading2"/>
      </w:pPr>
      <w:r>
        <w:t>Entry 5853</w:t>
      </w:r>
    </w:p>
    <w:p w14:paraId="59AEB3D7" w14:textId="77777777" w:rsidR="00917DD6" w:rsidRDefault="007C7997">
      <w:r>
        <w:t>Temptation: My neighbor's house is so much bigger than mine...</w:t>
      </w:r>
    </w:p>
    <w:p w14:paraId="1E3619B2" w14:textId="77777777" w:rsidR="00917DD6" w:rsidRDefault="007C7997">
      <w:r>
        <w:t>Conscience: Comparing won’t change what you have. Focus on gratitude and contentment.</w:t>
      </w:r>
    </w:p>
    <w:p w14:paraId="1C848C4C" w14:textId="77777777" w:rsidR="00917DD6" w:rsidRDefault="00917DD6"/>
    <w:p w14:paraId="2406EFCA" w14:textId="77777777" w:rsidR="00917DD6" w:rsidRDefault="007C7997">
      <w:pPr>
        <w:pStyle w:val="Heading2"/>
      </w:pPr>
      <w:r>
        <w:t>Entry 5854</w:t>
      </w:r>
    </w:p>
    <w:p w14:paraId="3929EA5B" w14:textId="77777777" w:rsidR="00917DD6" w:rsidRDefault="007C7997">
      <w:r>
        <w:t>Temptation: My neighbor's house is so much bigger than mine...</w:t>
      </w:r>
    </w:p>
    <w:p w14:paraId="181073F6" w14:textId="77777777" w:rsidR="00917DD6" w:rsidRDefault="007C7997">
      <w:r>
        <w:t>Conscience: Comparison steals joy. Focus on gratitude for what you have.</w:t>
      </w:r>
    </w:p>
    <w:p w14:paraId="4A3D621C" w14:textId="77777777" w:rsidR="00917DD6" w:rsidRDefault="00917DD6"/>
    <w:p w14:paraId="2FE9996D" w14:textId="77777777" w:rsidR="00917DD6" w:rsidRDefault="007C7997">
      <w:pPr>
        <w:pStyle w:val="Heading2"/>
      </w:pPr>
      <w:r>
        <w:t>Entry 5855</w:t>
      </w:r>
    </w:p>
    <w:p w14:paraId="2FAFA87D" w14:textId="77777777" w:rsidR="00917DD6" w:rsidRDefault="007C7997">
      <w:r>
        <w:t>Temptation: That car looks so nice, but I can't afford it right now.</w:t>
      </w:r>
    </w:p>
    <w:p w14:paraId="00DF9E9A" w14:textId="77777777" w:rsidR="00917DD6" w:rsidRDefault="007C7997">
      <w:r>
        <w:t>Conscience: Wanting it is fine, but stick to what fits your budget. Impulse buys create stress later.</w:t>
      </w:r>
    </w:p>
    <w:p w14:paraId="1DD42F99" w14:textId="77777777" w:rsidR="00917DD6" w:rsidRDefault="00917DD6"/>
    <w:p w14:paraId="7032B628" w14:textId="77777777" w:rsidR="00917DD6" w:rsidRDefault="007C7997">
      <w:pPr>
        <w:pStyle w:val="Heading2"/>
      </w:pPr>
      <w:r>
        <w:t>Entry 5856</w:t>
      </w:r>
    </w:p>
    <w:p w14:paraId="6482FD00" w14:textId="77777777" w:rsidR="00917DD6" w:rsidRDefault="007C7997">
      <w:r>
        <w:t>Temptation: That car looks so nice, but I can't afford to buy it now.</w:t>
      </w:r>
    </w:p>
    <w:p w14:paraId="1030D0C7" w14:textId="77777777" w:rsidR="00917DD6" w:rsidRDefault="007C7997">
      <w:r>
        <w:t>Conscience: Wanting it doesn’t make it right to take it. Work for what you truly want.</w:t>
      </w:r>
    </w:p>
    <w:p w14:paraId="3BC62BB9" w14:textId="77777777" w:rsidR="00917DD6" w:rsidRDefault="00917DD6"/>
    <w:p w14:paraId="3C883259" w14:textId="77777777" w:rsidR="00917DD6" w:rsidRDefault="007C7997">
      <w:pPr>
        <w:pStyle w:val="Heading2"/>
      </w:pPr>
      <w:r>
        <w:t>Entry 5857</w:t>
      </w:r>
    </w:p>
    <w:p w14:paraId="50004783" w14:textId="77777777" w:rsidR="00917DD6" w:rsidRDefault="007C7997">
      <w:r>
        <w:t xml:space="preserve">Temptation: ** My friend told me about this amazing deal, but I can't take advantage of it because I don't have the time to go shopping right now.  </w:t>
      </w:r>
      <w:r>
        <w:br/>
      </w:r>
      <w:r>
        <w:br/>
        <w:t>**</w:t>
      </w:r>
    </w:p>
    <w:p w14:paraId="35C45BDC" w14:textId="77777777" w:rsidR="00917DD6" w:rsidRDefault="007C7997">
      <w:r>
        <w:t>Conscience: ** If it’s pressuring you to act against your better judgment, it’s not worth it. Good opportunities don’t require compromise.</w:t>
      </w:r>
    </w:p>
    <w:p w14:paraId="4904D6A5" w14:textId="77777777" w:rsidR="00917DD6" w:rsidRDefault="00917DD6"/>
    <w:p w14:paraId="59AB5BF8" w14:textId="77777777" w:rsidR="00917DD6" w:rsidRDefault="007C7997">
      <w:pPr>
        <w:pStyle w:val="Heading2"/>
      </w:pPr>
      <w:r>
        <w:lastRenderedPageBreak/>
        <w:t>Entry 5858</w:t>
      </w:r>
    </w:p>
    <w:p w14:paraId="1DF425BE" w14:textId="77777777" w:rsidR="00917DD6" w:rsidRDefault="007C7997">
      <w:r>
        <w:t>Temptation: My friend told me about this amazing deal, but I can't take advantage of it because I don't have the time to go shopping right now.</w:t>
      </w:r>
    </w:p>
    <w:p w14:paraId="3A58AC09" w14:textId="77777777" w:rsidR="00917DD6" w:rsidRDefault="007C7997">
      <w:r>
        <w:t>Conscience: If you rush into it just because it's a "deal," you might regret it later. Is it really worth the stress?</w:t>
      </w:r>
    </w:p>
    <w:p w14:paraId="76CCB014" w14:textId="77777777" w:rsidR="00917DD6" w:rsidRDefault="00917DD6"/>
    <w:p w14:paraId="258BF52A" w14:textId="77777777" w:rsidR="00917DD6" w:rsidRDefault="007C7997">
      <w:pPr>
        <w:pStyle w:val="Heading2"/>
      </w:pPr>
      <w:r>
        <w:t>Entry 5859</w:t>
      </w:r>
    </w:p>
    <w:p w14:paraId="05491684" w14:textId="77777777" w:rsidR="00917DD6" w:rsidRDefault="007C7997">
      <w:r>
        <w:t>Temptation: I could try to impress others by talking more about my achievements.</w:t>
      </w:r>
    </w:p>
    <w:p w14:paraId="5FF179A7" w14:textId="77777777" w:rsidR="00917DD6" w:rsidRDefault="007C7997">
      <w:r>
        <w:t>Conscience: True respect comes from actions, not self-promotion. Let your work speak for itself.</w:t>
      </w:r>
    </w:p>
    <w:p w14:paraId="4DD4E23F" w14:textId="77777777" w:rsidR="00917DD6" w:rsidRDefault="00917DD6"/>
    <w:p w14:paraId="7AF857E9" w14:textId="77777777" w:rsidR="00917DD6" w:rsidRDefault="007C7997">
      <w:pPr>
        <w:pStyle w:val="Heading2"/>
      </w:pPr>
      <w:r>
        <w:t>Entry 5860</w:t>
      </w:r>
    </w:p>
    <w:p w14:paraId="24517B5C" w14:textId="77777777" w:rsidR="00917DD6" w:rsidRDefault="007C7997">
      <w:r>
        <w:t xml:space="preserve">Temptation: ** I could try to impress others by talking more about my achievements.  </w:t>
      </w:r>
      <w:r>
        <w:br/>
      </w:r>
      <w:r>
        <w:br/>
        <w:t>**</w:t>
      </w:r>
    </w:p>
    <w:p w14:paraId="64F639AF" w14:textId="77777777" w:rsidR="00917DD6" w:rsidRDefault="007C7997">
      <w:r>
        <w:t>Conscience: ** Humility earns respect more than self-promotion. Focus on what you can do for others, not what they think of you.</w:t>
      </w:r>
    </w:p>
    <w:p w14:paraId="550FD06E" w14:textId="77777777" w:rsidR="00917DD6" w:rsidRDefault="00917DD6"/>
    <w:p w14:paraId="5ABBEE57" w14:textId="77777777" w:rsidR="00917DD6" w:rsidRDefault="007C7997">
      <w:pPr>
        <w:pStyle w:val="Heading2"/>
      </w:pPr>
      <w:r>
        <w:t>Entry 5861</w:t>
      </w:r>
    </w:p>
    <w:p w14:paraId="76B36C66" w14:textId="77777777" w:rsidR="00917DD6" w:rsidRDefault="007C7997">
      <w:r>
        <w:t xml:space="preserve">Temptation: ** I could let my ego take over and act like I’m above others.  </w:t>
      </w:r>
      <w:r>
        <w:br/>
      </w:r>
      <w:r>
        <w:br/>
        <w:t>**</w:t>
      </w:r>
    </w:p>
    <w:p w14:paraId="5C527B5D" w14:textId="77777777" w:rsidR="00917DD6" w:rsidRDefault="007C7997">
      <w:r>
        <w:t>Conscience: ** Pride distorts your perspective. Treat people with respect, not superiority.</w:t>
      </w:r>
    </w:p>
    <w:p w14:paraId="635397CB" w14:textId="77777777" w:rsidR="00917DD6" w:rsidRDefault="00917DD6"/>
    <w:p w14:paraId="18F32E00" w14:textId="77777777" w:rsidR="00917DD6" w:rsidRDefault="007C7997">
      <w:pPr>
        <w:pStyle w:val="Heading2"/>
      </w:pPr>
      <w:r>
        <w:t>Entry 5862</w:t>
      </w:r>
    </w:p>
    <w:p w14:paraId="44387504" w14:textId="77777777" w:rsidR="00917DD6" w:rsidRDefault="007C7997">
      <w:r>
        <w:t>Temptation: I could let my ego take over and act superior to others.</w:t>
      </w:r>
    </w:p>
    <w:p w14:paraId="44EDEB13" w14:textId="77777777" w:rsidR="00917DD6" w:rsidRDefault="007C7997">
      <w:r>
        <w:t>Conscience: Humility keeps relationships strong. Don’t let pride isolate you.</w:t>
      </w:r>
    </w:p>
    <w:p w14:paraId="766022D2" w14:textId="77777777" w:rsidR="00917DD6" w:rsidRDefault="00917DD6"/>
    <w:p w14:paraId="6124DA35" w14:textId="77777777" w:rsidR="00917DD6" w:rsidRDefault="007C7997">
      <w:pPr>
        <w:pStyle w:val="Heading2"/>
      </w:pPr>
      <w:r>
        <w:t>Entry 5863</w:t>
      </w:r>
    </w:p>
    <w:p w14:paraId="5DD41046" w14:textId="77777777" w:rsidR="00917DD6" w:rsidRDefault="007C7997">
      <w:r>
        <w:t xml:space="preserve">Temptation: ** I could let my pride take over and refuse to admit I was wrong.  </w:t>
      </w:r>
      <w:r>
        <w:br/>
      </w:r>
      <w:r>
        <w:br/>
        <w:t>**</w:t>
      </w:r>
    </w:p>
    <w:p w14:paraId="2B813249" w14:textId="77777777" w:rsidR="00917DD6" w:rsidRDefault="007C7997">
      <w:r>
        <w:lastRenderedPageBreak/>
        <w:t>Conscience: ** Admitting mistakes takes strength. Staying stubborn only hurts you and others.</w:t>
      </w:r>
    </w:p>
    <w:p w14:paraId="1672E0BB" w14:textId="77777777" w:rsidR="00917DD6" w:rsidRDefault="00917DD6"/>
    <w:p w14:paraId="502420FA" w14:textId="77777777" w:rsidR="00917DD6" w:rsidRDefault="007C7997">
      <w:pPr>
        <w:pStyle w:val="Heading2"/>
      </w:pPr>
      <w:r>
        <w:t>Entry 5864</w:t>
      </w:r>
    </w:p>
    <w:p w14:paraId="1511F5C2" w14:textId="77777777" w:rsidR="00917DD6" w:rsidRDefault="007C7997">
      <w:r>
        <w:t xml:space="preserve">Temptation: ** I could let my pride take over and refuse to admit I was wrong.  </w:t>
      </w:r>
      <w:r>
        <w:br/>
      </w:r>
      <w:r>
        <w:br/>
        <w:t>**</w:t>
      </w:r>
    </w:p>
    <w:p w14:paraId="6D0DCC45" w14:textId="77777777" w:rsidR="00917DD6" w:rsidRDefault="007C7997">
      <w:r>
        <w:t>Conscience: ** Owning your mistakes shows strength, not weakness. It’s how you grow.</w:t>
      </w:r>
    </w:p>
    <w:p w14:paraId="45626721" w14:textId="77777777" w:rsidR="00917DD6" w:rsidRDefault="00917DD6"/>
    <w:p w14:paraId="6B1B44C3" w14:textId="77777777" w:rsidR="00917DD6" w:rsidRDefault="007C7997">
      <w:pPr>
        <w:pStyle w:val="Heading2"/>
      </w:pPr>
      <w:r>
        <w:t>Entry 5865</w:t>
      </w:r>
    </w:p>
    <w:p w14:paraId="1029DCA3" w14:textId="77777777" w:rsidR="00917DD6" w:rsidRDefault="007C7997">
      <w:r>
        <w:t>Temptation: They deserve it.</w:t>
      </w:r>
    </w:p>
    <w:p w14:paraId="31020CFE" w14:textId="77777777" w:rsidR="00917DD6" w:rsidRDefault="007C7997">
      <w:r>
        <w:t>Conscience: Justice isn’t yours to decide—leave room for mercy.</w:t>
      </w:r>
    </w:p>
    <w:p w14:paraId="36B93375" w14:textId="77777777" w:rsidR="00917DD6" w:rsidRDefault="00917DD6"/>
    <w:p w14:paraId="79F7D868" w14:textId="77777777" w:rsidR="00917DD6" w:rsidRDefault="007C7997">
      <w:pPr>
        <w:pStyle w:val="Heading2"/>
      </w:pPr>
      <w:r>
        <w:t>Entry 5866</w:t>
      </w:r>
    </w:p>
    <w:p w14:paraId="343603DF" w14:textId="77777777" w:rsidR="00917DD6" w:rsidRDefault="007C7997">
      <w:r>
        <w:t>Temptation: They deserve it.</w:t>
      </w:r>
    </w:p>
    <w:p w14:paraId="173F3FAE" w14:textId="77777777" w:rsidR="00917DD6" w:rsidRDefault="007C7997">
      <w:r>
        <w:t>Conscience: Holding onto anger only hurts you. Choose forgiveness instead.</w:t>
      </w:r>
    </w:p>
    <w:p w14:paraId="707ABC7E" w14:textId="77777777" w:rsidR="00917DD6" w:rsidRDefault="00917DD6"/>
    <w:p w14:paraId="2F9E1626" w14:textId="77777777" w:rsidR="00917DD6" w:rsidRDefault="007C7997">
      <w:pPr>
        <w:pStyle w:val="Heading2"/>
      </w:pPr>
      <w:r>
        <w:t>Entry 5867</w:t>
      </w:r>
    </w:p>
    <w:p w14:paraId="5EC48AB1" w14:textId="77777777" w:rsidR="00917DD6" w:rsidRDefault="007C7997">
      <w:r>
        <w:t>Temptation: The more I hate them, the less likely they will hurt me again.</w:t>
      </w:r>
    </w:p>
    <w:p w14:paraId="35098ECE" w14:textId="77777777" w:rsidR="00917DD6" w:rsidRDefault="007C7997">
      <w:r>
        <w:t>Conscience: Hatred only poisons you, not them. Choose peace instead.</w:t>
      </w:r>
    </w:p>
    <w:p w14:paraId="4AB83AE5" w14:textId="77777777" w:rsidR="00917DD6" w:rsidRDefault="00917DD6"/>
    <w:p w14:paraId="18B836AA" w14:textId="77777777" w:rsidR="00917DD6" w:rsidRDefault="007C7997">
      <w:pPr>
        <w:pStyle w:val="Heading2"/>
      </w:pPr>
      <w:r>
        <w:t>Entry 5868</w:t>
      </w:r>
    </w:p>
    <w:p w14:paraId="6E15D891" w14:textId="77777777" w:rsidR="00917DD6" w:rsidRDefault="007C7997">
      <w:r>
        <w:t>Temptation: If I hate them enough, maybe they won’t hurt me again.</w:t>
      </w:r>
    </w:p>
    <w:p w14:paraId="57223773" w14:textId="77777777" w:rsidR="00917DD6" w:rsidRDefault="007C7997">
      <w:r>
        <w:t>Conscience: Holding onto hate only hurts you more in the long run.</w:t>
      </w:r>
    </w:p>
    <w:p w14:paraId="56B60B85" w14:textId="77777777" w:rsidR="00917DD6" w:rsidRDefault="00917DD6"/>
    <w:p w14:paraId="20E4D7DE" w14:textId="77777777" w:rsidR="00917DD6" w:rsidRDefault="007C7997">
      <w:pPr>
        <w:pStyle w:val="Heading2"/>
      </w:pPr>
      <w:r>
        <w:t>Entry 5869</w:t>
      </w:r>
    </w:p>
    <w:p w14:paraId="063A1E5E" w14:textId="77777777" w:rsidR="00917DD6" w:rsidRDefault="007C7997">
      <w:r>
        <w:t xml:space="preserve">Temptation: ** "I don’t have time for this. The world is unfair, and I need to protect myself."  </w:t>
      </w:r>
      <w:r>
        <w:br/>
      </w:r>
      <w:r>
        <w:br/>
        <w:t>**</w:t>
      </w:r>
    </w:p>
    <w:p w14:paraId="7EABB0E5" w14:textId="77777777" w:rsidR="00917DD6" w:rsidRDefault="007C7997">
      <w:r>
        <w:lastRenderedPageBreak/>
        <w:t>Conscience: ** "Self-protection is wise, but don’t let fear justify harshness. Treat others how you’d want to be treated, even when it’s hard."</w:t>
      </w:r>
    </w:p>
    <w:p w14:paraId="1BAE3C9A" w14:textId="77777777" w:rsidR="00917DD6" w:rsidRDefault="00917DD6"/>
    <w:p w14:paraId="065799B8" w14:textId="77777777" w:rsidR="00917DD6" w:rsidRDefault="007C7997">
      <w:pPr>
        <w:pStyle w:val="Heading2"/>
      </w:pPr>
      <w:r>
        <w:t>Entry 5870</w:t>
      </w:r>
    </w:p>
    <w:p w14:paraId="69B0DD0A" w14:textId="77777777" w:rsidR="00917DD6" w:rsidRDefault="007C7997">
      <w:r>
        <w:t xml:space="preserve">Temptation: ** "I don’t have time for this. The world is unfair, and I need to protect myself."  </w:t>
      </w:r>
      <w:r>
        <w:br/>
      </w:r>
      <w:r>
        <w:br/>
        <w:t>**</w:t>
      </w:r>
    </w:p>
    <w:p w14:paraId="411CC77D" w14:textId="77777777" w:rsidR="00917DD6" w:rsidRDefault="007C7997">
      <w:r>
        <w:t>Conscience: ** "Holding onto bitterness won’t protect you—it will only weigh you down. Choose forgiveness for your own peace."</w:t>
      </w:r>
    </w:p>
    <w:p w14:paraId="081DCDBF" w14:textId="77777777" w:rsidR="00917DD6" w:rsidRDefault="00917DD6"/>
    <w:p w14:paraId="7A6AC8DD" w14:textId="77777777" w:rsidR="00917DD6" w:rsidRDefault="007C7997">
      <w:pPr>
        <w:pStyle w:val="Heading2"/>
      </w:pPr>
      <w:r>
        <w:t>Entry 5871</w:t>
      </w:r>
    </w:p>
    <w:p w14:paraId="6DA8B421" w14:textId="77777777" w:rsidR="00917DD6" w:rsidRDefault="007C7997">
      <w:r>
        <w:t>Temptation: I could show off my talents at work and always demand to be in charge.</w:t>
      </w:r>
    </w:p>
    <w:p w14:paraId="7C133AEA" w14:textId="77777777" w:rsidR="00917DD6" w:rsidRDefault="007C7997">
      <w:r>
        <w:t>Conscience: Confidence is good, but humility earns respect. Lead by serving, not just by taking control.</w:t>
      </w:r>
    </w:p>
    <w:p w14:paraId="08C816A0" w14:textId="77777777" w:rsidR="00917DD6" w:rsidRDefault="00917DD6"/>
    <w:p w14:paraId="7F18B616" w14:textId="77777777" w:rsidR="00917DD6" w:rsidRDefault="007C7997">
      <w:pPr>
        <w:pStyle w:val="Heading2"/>
      </w:pPr>
      <w:r>
        <w:t>Entry 5872</w:t>
      </w:r>
    </w:p>
    <w:p w14:paraId="720E7282" w14:textId="77777777" w:rsidR="00917DD6" w:rsidRDefault="007C7997">
      <w:r>
        <w:t>Temptation: I could show off my talents at work and always demand to be in charge.</w:t>
      </w:r>
    </w:p>
    <w:p w14:paraId="2F4BE3A2" w14:textId="77777777" w:rsidR="00917DD6" w:rsidRDefault="007C7997">
      <w:r>
        <w:t>Conscience: Leadership isn’t about control—it’s about serving others. Use your gifts to lift the team, not just yourself.</w:t>
      </w:r>
    </w:p>
    <w:p w14:paraId="0D6881D1" w14:textId="77777777" w:rsidR="00917DD6" w:rsidRDefault="00917DD6"/>
    <w:p w14:paraId="7D48D8BB" w14:textId="77777777" w:rsidR="00917DD6" w:rsidRDefault="007C7997">
      <w:pPr>
        <w:pStyle w:val="Heading2"/>
      </w:pPr>
      <w:r>
        <w:t>Entry 5873</w:t>
      </w:r>
    </w:p>
    <w:p w14:paraId="6EAF8BC5" w14:textId="77777777" w:rsidR="00917DD6" w:rsidRDefault="007C7997">
      <w:r>
        <w:t>Temptation: I could always put myself first and prioritize my needs over others' feelings.</w:t>
      </w:r>
    </w:p>
    <w:p w14:paraId="5F91FEEC" w14:textId="77777777" w:rsidR="00917DD6" w:rsidRDefault="007C7997">
      <w:r>
        <w:t>Conscience: Self-care is important, but don’t ignore how your choices affect others. Balance matters.</w:t>
      </w:r>
    </w:p>
    <w:p w14:paraId="7EED9566" w14:textId="77777777" w:rsidR="00917DD6" w:rsidRDefault="00917DD6"/>
    <w:p w14:paraId="7B8958F2" w14:textId="77777777" w:rsidR="00917DD6" w:rsidRDefault="007C7997">
      <w:pPr>
        <w:pStyle w:val="Heading2"/>
      </w:pPr>
      <w:r>
        <w:t>Entry 5874</w:t>
      </w:r>
    </w:p>
    <w:p w14:paraId="5F263585" w14:textId="77777777" w:rsidR="00917DD6" w:rsidRDefault="007C7997">
      <w:r>
        <w:t>Temptation: I should put myself first—why worry about others' feelings?</w:t>
      </w:r>
    </w:p>
    <w:p w14:paraId="57E02806" w14:textId="77777777" w:rsidR="00917DD6" w:rsidRDefault="007C7997">
      <w:r>
        <w:t>Conscience: Self-care is good, but ignoring others harms relationships. Balance matters.</w:t>
      </w:r>
    </w:p>
    <w:p w14:paraId="4D6C5FEC" w14:textId="77777777" w:rsidR="00917DD6" w:rsidRDefault="00917DD6"/>
    <w:p w14:paraId="51A8B03C" w14:textId="77777777" w:rsidR="00917DD6" w:rsidRDefault="007C7997">
      <w:pPr>
        <w:pStyle w:val="Heading2"/>
      </w:pPr>
      <w:r>
        <w:lastRenderedPageBreak/>
        <w:t>Entry 5875</w:t>
      </w:r>
    </w:p>
    <w:p w14:paraId="4F7DBCEC" w14:textId="77777777" w:rsidR="00917DD6" w:rsidRDefault="007C7997">
      <w:r>
        <w:t>Temptation: I could boast about my achievements and try to outshine everyone else.</w:t>
      </w:r>
    </w:p>
    <w:p w14:paraId="25C57C62" w14:textId="77777777" w:rsidR="00917DD6" w:rsidRDefault="007C7997">
      <w:r>
        <w:t>Conscience: True confidence doesn’t need to put others down. Be proud, but stay humble.</w:t>
      </w:r>
    </w:p>
    <w:p w14:paraId="24417C7E" w14:textId="77777777" w:rsidR="00917DD6" w:rsidRDefault="00917DD6"/>
    <w:p w14:paraId="7F51ACC9" w14:textId="77777777" w:rsidR="00917DD6" w:rsidRDefault="007C7997">
      <w:pPr>
        <w:pStyle w:val="Heading2"/>
      </w:pPr>
      <w:r>
        <w:t>Entry 5876</w:t>
      </w:r>
    </w:p>
    <w:p w14:paraId="7B5E9201" w14:textId="77777777" w:rsidR="00917DD6" w:rsidRDefault="007C7997">
      <w:r>
        <w:t>Temptation: I could boast about my achievements and try to outshine everyone else.</w:t>
      </w:r>
    </w:p>
    <w:p w14:paraId="76141B48" w14:textId="77777777" w:rsidR="00917DD6" w:rsidRDefault="007C7997">
      <w:r>
        <w:t>Conscience: Pride isolates you. Stay humble—real strength is in lifting others up.</w:t>
      </w:r>
    </w:p>
    <w:p w14:paraId="7C67A126" w14:textId="77777777" w:rsidR="00917DD6" w:rsidRDefault="00917DD6"/>
    <w:p w14:paraId="2E9E22B8" w14:textId="77777777" w:rsidR="00917DD6" w:rsidRDefault="007C7997">
      <w:pPr>
        <w:pStyle w:val="Heading2"/>
      </w:pPr>
      <w:r>
        <w:t>Entry 5877</w:t>
      </w:r>
    </w:p>
    <w:p w14:paraId="03A6C6B0" w14:textId="77777777" w:rsidR="00917DD6" w:rsidRDefault="007C7997">
      <w:r>
        <w:t xml:space="preserve">Temptation: ** "Why help my neighbor if they can't do anything for me?"  </w:t>
      </w:r>
      <w:r>
        <w:br/>
      </w:r>
      <w:r>
        <w:br/>
        <w:t>**</w:t>
      </w:r>
    </w:p>
    <w:p w14:paraId="3020F93F" w14:textId="77777777" w:rsidR="00917DD6" w:rsidRDefault="007C7997">
      <w:r>
        <w:t>Conscience: ** "Doing good isn’t about getting something in return—it’s about doing what’s right."</w:t>
      </w:r>
    </w:p>
    <w:p w14:paraId="7C06BF46" w14:textId="77777777" w:rsidR="00917DD6" w:rsidRDefault="00917DD6"/>
    <w:p w14:paraId="29E4D505" w14:textId="77777777" w:rsidR="00917DD6" w:rsidRDefault="007C7997">
      <w:pPr>
        <w:pStyle w:val="Heading2"/>
      </w:pPr>
      <w:r>
        <w:t>Entry 5878</w:t>
      </w:r>
    </w:p>
    <w:p w14:paraId="4ACCEC92" w14:textId="77777777" w:rsidR="00917DD6" w:rsidRDefault="007C7997">
      <w:r>
        <w:t xml:space="preserve">Temptation: ** "I don’t really have to help my neighbor if they can’t return the favor."  </w:t>
      </w:r>
      <w:r>
        <w:br/>
        <w:t>**</w:t>
      </w:r>
    </w:p>
    <w:p w14:paraId="329C6904" w14:textId="77777777" w:rsidR="00917DD6" w:rsidRDefault="007C7997">
      <w:r>
        <w:t>Conscience: ** "Doing good isn’t about getting something back—it’s about doing what’s right."</w:t>
      </w:r>
    </w:p>
    <w:p w14:paraId="35759F56" w14:textId="77777777" w:rsidR="00917DD6" w:rsidRDefault="00917DD6"/>
    <w:p w14:paraId="7C6E7AC2" w14:textId="77777777" w:rsidR="00917DD6" w:rsidRDefault="007C7997">
      <w:pPr>
        <w:pStyle w:val="Heading2"/>
      </w:pPr>
      <w:r>
        <w:t>Entry 5879</w:t>
      </w:r>
    </w:p>
    <w:p w14:paraId="3568607C" w14:textId="77777777" w:rsidR="00917DD6" w:rsidRDefault="007C7997">
      <w:r>
        <w:t xml:space="preserve">Temptation: ** I could ignore the homeless man on my way to work—he probably wouldn’t even notice.  </w:t>
      </w:r>
      <w:r>
        <w:br/>
      </w:r>
      <w:r>
        <w:br/>
        <w:t>**</w:t>
      </w:r>
    </w:p>
    <w:p w14:paraId="004A4034" w14:textId="77777777" w:rsidR="00917DD6" w:rsidRDefault="007C7997">
      <w:r>
        <w:t>Conscience: ** You have the means to help. Don’t pass by someone in need when you can do something about it.</w:t>
      </w:r>
    </w:p>
    <w:p w14:paraId="3B8DC57C" w14:textId="77777777" w:rsidR="00917DD6" w:rsidRDefault="00917DD6"/>
    <w:p w14:paraId="48DE0189" w14:textId="77777777" w:rsidR="00917DD6" w:rsidRDefault="007C7997">
      <w:pPr>
        <w:pStyle w:val="Heading2"/>
      </w:pPr>
      <w:r>
        <w:t>Entry 5880</w:t>
      </w:r>
    </w:p>
    <w:p w14:paraId="07EDC4AE" w14:textId="77777777" w:rsidR="00917DD6" w:rsidRDefault="007C7997">
      <w:r>
        <w:t xml:space="preserve">Temptation: ** I could ignore the homeless man on my way to work—he probably wouldn’t even notice.  </w:t>
      </w:r>
      <w:r>
        <w:br/>
      </w:r>
      <w:r>
        <w:lastRenderedPageBreak/>
        <w:br/>
        <w:t>**</w:t>
      </w:r>
    </w:p>
    <w:p w14:paraId="479F0DDE" w14:textId="77777777" w:rsidR="00917DD6" w:rsidRDefault="007C7997">
      <w:r>
        <w:t>Conscience: ** Even small acts of kindness matter. Don’t pass by someone in need just because it’s easy.</w:t>
      </w:r>
    </w:p>
    <w:p w14:paraId="3BE3E281" w14:textId="77777777" w:rsidR="00917DD6" w:rsidRDefault="00917DD6"/>
    <w:p w14:paraId="30753513" w14:textId="77777777" w:rsidR="00917DD6" w:rsidRDefault="007C7997">
      <w:pPr>
        <w:pStyle w:val="Heading2"/>
      </w:pPr>
      <w:r>
        <w:t>Entry 5881</w:t>
      </w:r>
    </w:p>
    <w:p w14:paraId="1B81D4F3" w14:textId="77777777" w:rsidR="00917DD6" w:rsidRDefault="007C7997">
      <w:r>
        <w:t xml:space="preserve">Temptation: ** I could just tell my neighbors I hate them when they annoy me.  </w:t>
      </w:r>
      <w:r>
        <w:br/>
      </w:r>
      <w:r>
        <w:br/>
        <w:t>**</w:t>
      </w:r>
    </w:p>
    <w:p w14:paraId="5ED326D9" w14:textId="77777777" w:rsidR="00917DD6" w:rsidRDefault="007C7997">
      <w:r>
        <w:t>Conscience: ** Anger doesn’t fix anything. Treat them how you’d want to be treated.</w:t>
      </w:r>
    </w:p>
    <w:p w14:paraId="658631FD" w14:textId="77777777" w:rsidR="00917DD6" w:rsidRDefault="00917DD6"/>
    <w:p w14:paraId="6838AAF9" w14:textId="77777777" w:rsidR="00917DD6" w:rsidRDefault="007C7997">
      <w:pPr>
        <w:pStyle w:val="Heading2"/>
      </w:pPr>
      <w:r>
        <w:t>Entry 5882</w:t>
      </w:r>
    </w:p>
    <w:p w14:paraId="6103FA28" w14:textId="77777777" w:rsidR="00917DD6" w:rsidRDefault="007C7997">
      <w:r>
        <w:t>Temptation: I could just tell my neighbors I hate them when they annoy me.</w:t>
      </w:r>
    </w:p>
    <w:p w14:paraId="70A0B95A" w14:textId="77777777" w:rsidR="00917DD6" w:rsidRDefault="007C7997">
      <w:r>
        <w:t>Conscience: Harsh words create distance. Choose patience instead—it keeps relationships intact.</w:t>
      </w:r>
    </w:p>
    <w:p w14:paraId="60F3B651" w14:textId="77777777" w:rsidR="00917DD6" w:rsidRDefault="00917DD6"/>
    <w:p w14:paraId="00A62EC0" w14:textId="77777777" w:rsidR="00917DD6" w:rsidRDefault="007C7997">
      <w:pPr>
        <w:pStyle w:val="Heading2"/>
      </w:pPr>
      <w:r>
        <w:t>Entry 5883</w:t>
      </w:r>
    </w:p>
    <w:p w14:paraId="025C2FC1" w14:textId="77777777" w:rsidR="00917DD6" w:rsidRDefault="007C7997">
      <w:r>
        <w:t xml:space="preserve">Temptation: ** Winning this award would make me proud, but I didn’t earn it.  </w:t>
      </w:r>
      <w:r>
        <w:br/>
      </w:r>
      <w:r>
        <w:br/>
        <w:t>**</w:t>
      </w:r>
    </w:p>
    <w:p w14:paraId="25A0B4D7" w14:textId="77777777" w:rsidR="00917DD6" w:rsidRDefault="007C7997">
      <w:r>
        <w:t>Conscience: ** Taking credit for what you didn’t achieve is dishonest—it won’t bring real satisfaction.</w:t>
      </w:r>
    </w:p>
    <w:p w14:paraId="21466426" w14:textId="77777777" w:rsidR="00917DD6" w:rsidRDefault="00917DD6"/>
    <w:p w14:paraId="247CCE4D" w14:textId="77777777" w:rsidR="00917DD6" w:rsidRDefault="007C7997">
      <w:pPr>
        <w:pStyle w:val="Heading2"/>
      </w:pPr>
      <w:r>
        <w:t>Entry 5884</w:t>
      </w:r>
    </w:p>
    <w:p w14:paraId="63031C8D" w14:textId="77777777" w:rsidR="00917DD6" w:rsidRDefault="007C7997">
      <w:r>
        <w:t>Temptation: Winning this award would make me proud, but I don’t really deserve it.</w:t>
      </w:r>
    </w:p>
    <w:p w14:paraId="096B34BD" w14:textId="77777777" w:rsidR="00917DD6" w:rsidRDefault="007C7997">
      <w:r>
        <w:t>Conscience: Pride from false achievements is hollow. Earn it honestly or let it go.</w:t>
      </w:r>
    </w:p>
    <w:p w14:paraId="70D2FAD8" w14:textId="77777777" w:rsidR="00917DD6" w:rsidRDefault="00917DD6"/>
    <w:p w14:paraId="68EE158B" w14:textId="77777777" w:rsidR="00917DD6" w:rsidRDefault="007C7997">
      <w:pPr>
        <w:pStyle w:val="Heading2"/>
      </w:pPr>
      <w:r>
        <w:t>Entry 5885</w:t>
      </w:r>
    </w:p>
    <w:p w14:paraId="10BD770D" w14:textId="77777777" w:rsidR="00917DD6" w:rsidRDefault="007C7997">
      <w:r>
        <w:t xml:space="preserve">Temptation: ** I could just say 'yes' to everything to avoid conflict, even if I don’t really agree.  </w:t>
      </w:r>
      <w:r>
        <w:br/>
      </w:r>
      <w:r>
        <w:br/>
        <w:t>**</w:t>
      </w:r>
    </w:p>
    <w:p w14:paraId="4F8CE35F" w14:textId="77777777" w:rsidR="00917DD6" w:rsidRDefault="007C7997">
      <w:r>
        <w:lastRenderedPageBreak/>
        <w:t>Conscience: ** People respect honesty more than false agreement. Stand by what you truly believe.</w:t>
      </w:r>
    </w:p>
    <w:p w14:paraId="6AFB8F72" w14:textId="77777777" w:rsidR="00917DD6" w:rsidRDefault="00917DD6"/>
    <w:p w14:paraId="4FBB03BF" w14:textId="77777777" w:rsidR="00917DD6" w:rsidRDefault="007C7997">
      <w:pPr>
        <w:pStyle w:val="Heading2"/>
      </w:pPr>
      <w:r>
        <w:t>Entry 5886</w:t>
      </w:r>
    </w:p>
    <w:p w14:paraId="548B8FA0" w14:textId="77777777" w:rsidR="00917DD6" w:rsidRDefault="007C7997">
      <w:r>
        <w:t>Temptation: I could just say 'yes' to everything and no one would notice I don’t really want to do it.</w:t>
      </w:r>
    </w:p>
    <w:p w14:paraId="0911D3C8" w14:textId="77777777" w:rsidR="00917DD6" w:rsidRDefault="007C7997">
      <w:r>
        <w:t>Conscience: Being honest about your limits is better than pretending. People will respect you more for it.</w:t>
      </w:r>
    </w:p>
    <w:p w14:paraId="0BF64D4B" w14:textId="77777777" w:rsidR="00917DD6" w:rsidRDefault="00917DD6"/>
    <w:p w14:paraId="02FFDB1D" w14:textId="77777777" w:rsidR="00917DD6" w:rsidRDefault="007C7997">
      <w:pPr>
        <w:pStyle w:val="Heading2"/>
      </w:pPr>
      <w:r>
        <w:t>Entry 5887</w:t>
      </w:r>
    </w:p>
    <w:p w14:paraId="2C85A919" w14:textId="77777777" w:rsidR="00917DD6" w:rsidRDefault="007C7997">
      <w:r>
        <w:t xml:space="preserve">Temptation: ** I could take credit for my team's work, even though I didn’t contribute much.  </w:t>
      </w:r>
      <w:r>
        <w:br/>
      </w:r>
      <w:r>
        <w:br/>
        <w:t>**</w:t>
      </w:r>
    </w:p>
    <w:p w14:paraId="1EB4FB74" w14:textId="77777777" w:rsidR="00917DD6" w:rsidRDefault="007C7997">
      <w:r>
        <w:t>Conscience: ** Claiming credit you didn’t earn erodes trust—both with others and yourself. Be honest about your role.</w:t>
      </w:r>
    </w:p>
    <w:p w14:paraId="201F53AE" w14:textId="77777777" w:rsidR="00917DD6" w:rsidRDefault="00917DD6"/>
    <w:p w14:paraId="6CD9F913" w14:textId="77777777" w:rsidR="00917DD6" w:rsidRDefault="007C7997">
      <w:pPr>
        <w:pStyle w:val="Heading2"/>
      </w:pPr>
      <w:r>
        <w:t>Entry 5888</w:t>
      </w:r>
    </w:p>
    <w:p w14:paraId="013536F5" w14:textId="77777777" w:rsidR="00917DD6" w:rsidRDefault="007C7997">
      <w:r>
        <w:t>Temptation: I could take credit for my team's work—they won't even notice.</w:t>
      </w:r>
    </w:p>
    <w:p w14:paraId="7189FB97" w14:textId="77777777" w:rsidR="00917DD6" w:rsidRDefault="007C7997">
      <w:r>
        <w:t>Conscience: Dishonest success is no success at all. Be someone others can trust.</w:t>
      </w:r>
    </w:p>
    <w:p w14:paraId="5585BE9A" w14:textId="77777777" w:rsidR="00917DD6" w:rsidRDefault="00917DD6"/>
    <w:p w14:paraId="06EDEACC" w14:textId="77777777" w:rsidR="00917DD6" w:rsidRDefault="007C7997">
      <w:pPr>
        <w:pStyle w:val="Heading2"/>
      </w:pPr>
      <w:r>
        <w:t>Entry 5889</w:t>
      </w:r>
    </w:p>
    <w:p w14:paraId="70554735" w14:textId="77777777" w:rsidR="00917DD6" w:rsidRDefault="007C7997">
      <w:r>
        <w:t xml:space="preserve">Temptation: ** I should take credit for this project—I contributed a lot.  </w:t>
      </w:r>
      <w:r>
        <w:br/>
      </w:r>
      <w:r>
        <w:br/>
        <w:t>**</w:t>
      </w:r>
    </w:p>
    <w:p w14:paraId="1299B7D0" w14:textId="77777777" w:rsidR="00917DD6" w:rsidRDefault="007C7997">
      <w:r>
        <w:t>Conscience: ** Claiming full credit when others worked too is dishonest. Acknowledge their effort.</w:t>
      </w:r>
    </w:p>
    <w:p w14:paraId="2E2D6E45" w14:textId="77777777" w:rsidR="00917DD6" w:rsidRDefault="00917DD6"/>
    <w:p w14:paraId="1FEC2064" w14:textId="77777777" w:rsidR="00917DD6" w:rsidRDefault="007C7997">
      <w:pPr>
        <w:pStyle w:val="Heading2"/>
      </w:pPr>
      <w:r>
        <w:t>Entry 5890</w:t>
      </w:r>
    </w:p>
    <w:p w14:paraId="40A34F34" w14:textId="77777777" w:rsidR="00917DD6" w:rsidRDefault="007C7997">
      <w:r>
        <w:t>Temptation: I should have taken credit for this project.</w:t>
      </w:r>
    </w:p>
    <w:p w14:paraId="5422648B" w14:textId="77777777" w:rsidR="00917DD6" w:rsidRDefault="007C7997">
      <w:r>
        <w:t>Conscience: Claiming credit you didn’t earn will only make you feel guilty later. Honesty builds trust.</w:t>
      </w:r>
    </w:p>
    <w:p w14:paraId="4677FC7E" w14:textId="77777777" w:rsidR="00917DD6" w:rsidRDefault="00917DD6"/>
    <w:p w14:paraId="041E3901" w14:textId="77777777" w:rsidR="00917DD6" w:rsidRDefault="007C7997">
      <w:pPr>
        <w:pStyle w:val="Heading2"/>
      </w:pPr>
      <w:r>
        <w:t>Entry 5891</w:t>
      </w:r>
    </w:p>
    <w:p w14:paraId="167D9CEE" w14:textId="77777777" w:rsidR="00917DD6" w:rsidRDefault="007C7997">
      <w:r>
        <w:t xml:space="preserve">Temptation: ** "I can get away with this—no one will notice."  </w:t>
      </w:r>
      <w:r>
        <w:br/>
        <w:t>**</w:t>
      </w:r>
    </w:p>
    <w:p w14:paraId="6BFA0776" w14:textId="77777777" w:rsidR="00917DD6" w:rsidRDefault="007C7997">
      <w:r>
        <w:t>Conscience: ** "You'll know, and that's enough."</w:t>
      </w:r>
    </w:p>
    <w:p w14:paraId="71FD3220" w14:textId="77777777" w:rsidR="00917DD6" w:rsidRDefault="00917DD6"/>
    <w:p w14:paraId="1978E3FF" w14:textId="77777777" w:rsidR="00917DD6" w:rsidRDefault="007C7997">
      <w:pPr>
        <w:pStyle w:val="Heading2"/>
      </w:pPr>
      <w:r>
        <w:t>Entry 5892</w:t>
      </w:r>
    </w:p>
    <w:p w14:paraId="4DCF768B" w14:textId="77777777" w:rsidR="00917DD6" w:rsidRDefault="007C7997">
      <w:r>
        <w:t xml:space="preserve">Temptation: ** "I can get away with this—no one will notice."  </w:t>
      </w:r>
      <w:r>
        <w:br/>
      </w:r>
      <w:r>
        <w:br/>
        <w:t>**</w:t>
      </w:r>
    </w:p>
    <w:p w14:paraId="2B038239" w14:textId="77777777" w:rsidR="00917DD6" w:rsidRDefault="007C7997">
      <w:r>
        <w:t>Conscience: ** "God sees everything. The guilt will weigh on you more than the temporary gain is worth."</w:t>
      </w:r>
    </w:p>
    <w:p w14:paraId="40A78260" w14:textId="77777777" w:rsidR="00917DD6" w:rsidRDefault="00917DD6"/>
    <w:p w14:paraId="75416328" w14:textId="77777777" w:rsidR="00917DD6" w:rsidRDefault="007C7997">
      <w:pPr>
        <w:pStyle w:val="Heading2"/>
      </w:pPr>
      <w:r>
        <w:t>Entry 5893</w:t>
      </w:r>
    </w:p>
    <w:p w14:paraId="6885DDE7" w14:textId="77777777" w:rsidR="00917DD6" w:rsidRDefault="007C7997">
      <w:r>
        <w:t xml:space="preserve">Temptation: ** I could ask for a promotion without giving credit to the team that helped me succeed.  </w:t>
      </w:r>
      <w:r>
        <w:br/>
      </w:r>
      <w:r>
        <w:br/>
        <w:t>**</w:t>
      </w:r>
    </w:p>
    <w:p w14:paraId="729EE82B" w14:textId="77777777" w:rsidR="00917DD6" w:rsidRDefault="007C7997">
      <w:r>
        <w:t>Conscience: ** Taking sole credit when others contributed is dishonest. Be fair and acknowledge their work.</w:t>
      </w:r>
    </w:p>
    <w:p w14:paraId="553DA01F" w14:textId="77777777" w:rsidR="00917DD6" w:rsidRDefault="00917DD6"/>
    <w:p w14:paraId="3834B1AF" w14:textId="77777777" w:rsidR="00917DD6" w:rsidRDefault="007C7997">
      <w:pPr>
        <w:pStyle w:val="Heading2"/>
      </w:pPr>
      <w:r>
        <w:t>Entry 5894</w:t>
      </w:r>
    </w:p>
    <w:p w14:paraId="58915A0B" w14:textId="77777777" w:rsidR="00917DD6" w:rsidRDefault="007C7997">
      <w:r>
        <w:t xml:space="preserve">Temptation: ** I can ask for a promotion or raise without telling anyone else what I accomplished.  </w:t>
      </w:r>
      <w:r>
        <w:br/>
      </w:r>
      <w:r>
        <w:br/>
        <w:t>**</w:t>
      </w:r>
    </w:p>
    <w:p w14:paraId="5B383F2C" w14:textId="77777777" w:rsidR="00917DD6" w:rsidRDefault="007C7997">
      <w:r>
        <w:t>Conscience: ** Claiming credit for your work is fair, but hiding others' contributions is dishonest. Be honest about your efforts—and theirs.</w:t>
      </w:r>
    </w:p>
    <w:p w14:paraId="17DC5966" w14:textId="77777777" w:rsidR="00917DD6" w:rsidRDefault="00917DD6"/>
    <w:p w14:paraId="7B5E4C6F" w14:textId="77777777" w:rsidR="00917DD6" w:rsidRDefault="007C7997">
      <w:pPr>
        <w:pStyle w:val="Heading2"/>
      </w:pPr>
      <w:r>
        <w:t>Entry 5895</w:t>
      </w:r>
    </w:p>
    <w:p w14:paraId="6BA728DF" w14:textId="77777777" w:rsidR="00917DD6" w:rsidRDefault="007C7997">
      <w:r>
        <w:t>Temptation: This person seems nice, but I think they might be lying about who they really are.</w:t>
      </w:r>
    </w:p>
    <w:p w14:paraId="06D7D83E" w14:textId="77777777" w:rsidR="00917DD6" w:rsidRDefault="007C7997">
      <w:r>
        <w:lastRenderedPageBreak/>
        <w:t>Conscience: Be cautious, but don’t assume the worst without good reason. Give them a fair chance while staying wise.</w:t>
      </w:r>
    </w:p>
    <w:p w14:paraId="218F8549" w14:textId="77777777" w:rsidR="00917DD6" w:rsidRDefault="00917DD6"/>
    <w:p w14:paraId="19F9154B" w14:textId="77777777" w:rsidR="00917DD6" w:rsidRDefault="007C7997">
      <w:pPr>
        <w:pStyle w:val="Heading2"/>
      </w:pPr>
      <w:r>
        <w:t>Entry 5896</w:t>
      </w:r>
    </w:p>
    <w:p w14:paraId="03B29493" w14:textId="77777777" w:rsidR="00917DD6" w:rsidRDefault="007C7997">
      <w:r>
        <w:t>Temptation: This person seems nice, but I think they might be hiding something.</w:t>
      </w:r>
    </w:p>
    <w:p w14:paraId="74FA72F6" w14:textId="77777777" w:rsidR="00917DD6" w:rsidRDefault="007C7997">
      <w:r>
        <w:t>Conscience: Trust, but verify. Don’t ignore your instincts, but don’t assume the worst without reason.</w:t>
      </w:r>
    </w:p>
    <w:p w14:paraId="471943F9" w14:textId="77777777" w:rsidR="00917DD6" w:rsidRDefault="00917DD6"/>
    <w:p w14:paraId="2F5183FF" w14:textId="77777777" w:rsidR="00917DD6" w:rsidRDefault="007C7997">
      <w:pPr>
        <w:pStyle w:val="Heading2"/>
      </w:pPr>
      <w:r>
        <w:t>Entry 5897</w:t>
      </w:r>
    </w:p>
    <w:p w14:paraId="65418DA0" w14:textId="77777777" w:rsidR="00917DD6" w:rsidRDefault="007C7997">
      <w:r>
        <w:t xml:space="preserve">Temptation: ** I could believe the false rumor about my friend, even though they've always been honest with me.  </w:t>
      </w:r>
      <w:r>
        <w:br/>
      </w:r>
      <w:r>
        <w:br/>
        <w:t>**</w:t>
      </w:r>
    </w:p>
    <w:p w14:paraId="1EE3119D" w14:textId="77777777" w:rsidR="00917DD6" w:rsidRDefault="007C7997">
      <w:r>
        <w:t>Conscience: ** Trust their character, not gossip. False assumptions damage relationships.</w:t>
      </w:r>
    </w:p>
    <w:p w14:paraId="08276963" w14:textId="77777777" w:rsidR="00917DD6" w:rsidRDefault="00917DD6"/>
    <w:p w14:paraId="6B02BB07" w14:textId="77777777" w:rsidR="00917DD6" w:rsidRDefault="007C7997">
      <w:pPr>
        <w:pStyle w:val="Heading2"/>
      </w:pPr>
      <w:r>
        <w:t>Entry 5898</w:t>
      </w:r>
    </w:p>
    <w:p w14:paraId="62CDE0FE" w14:textId="77777777" w:rsidR="00917DD6" w:rsidRDefault="007C7997">
      <w:r>
        <w:t>Temptation: I could believe this rumor about my friend, even though they've always been honest with me.</w:t>
      </w:r>
    </w:p>
    <w:p w14:paraId="0F3D6E62" w14:textId="77777777" w:rsidR="00917DD6" w:rsidRDefault="007C7997">
      <w:r>
        <w:t>Conscience: Trust is built on facts, not gossip. Give them the benefit of the doubt.</w:t>
      </w:r>
    </w:p>
    <w:p w14:paraId="42C04D9D" w14:textId="77777777" w:rsidR="00917DD6" w:rsidRDefault="00917DD6"/>
    <w:p w14:paraId="666E59B9" w14:textId="77777777" w:rsidR="00917DD6" w:rsidRDefault="007C7997">
      <w:pPr>
        <w:pStyle w:val="Heading2"/>
      </w:pPr>
      <w:r>
        <w:t>Entry 5899</w:t>
      </w:r>
    </w:p>
    <w:p w14:paraId="3274F84F" w14:textId="77777777" w:rsidR="00917DD6" w:rsidRDefault="007C7997">
      <w:r>
        <w:t xml:space="preserve">Temptation: ** That attractive stranger seems too good to be true—maybe they’re trying to scam me.  </w:t>
      </w:r>
      <w:r>
        <w:br/>
      </w:r>
      <w:r>
        <w:br/>
        <w:t>**</w:t>
      </w:r>
    </w:p>
    <w:p w14:paraId="4C66A9F8" w14:textId="77777777" w:rsidR="00917DD6" w:rsidRDefault="007C7997">
      <w:r>
        <w:t>Conscience: ** Be cautious, but don’t assume the worst without reason. Give people a fair chance while protecting yourself.</w:t>
      </w:r>
    </w:p>
    <w:p w14:paraId="19935C93" w14:textId="77777777" w:rsidR="00917DD6" w:rsidRDefault="00917DD6"/>
    <w:p w14:paraId="45531FD6" w14:textId="77777777" w:rsidR="00917DD6" w:rsidRDefault="007C7997">
      <w:pPr>
        <w:pStyle w:val="Heading2"/>
      </w:pPr>
      <w:r>
        <w:t>Entry 5900</w:t>
      </w:r>
    </w:p>
    <w:p w14:paraId="20F92392" w14:textId="77777777" w:rsidR="00917DD6" w:rsidRDefault="007C7997">
      <w:r>
        <w:t xml:space="preserve">Temptation: ** This attractive stranger seems too good to be true—what if they’re trying to scam me?  </w:t>
      </w:r>
      <w:r>
        <w:br/>
      </w:r>
      <w:r>
        <w:br/>
        <w:t>**</w:t>
      </w:r>
    </w:p>
    <w:p w14:paraId="10D64ED1" w14:textId="77777777" w:rsidR="00917DD6" w:rsidRDefault="007C7997">
      <w:r>
        <w:lastRenderedPageBreak/>
        <w:t>Conscience: ** Be cautious, but don’t assume the worst without reason. Treat them fairly unless they prove otherwise.</w:t>
      </w:r>
    </w:p>
    <w:p w14:paraId="089A52F0" w14:textId="77777777" w:rsidR="00917DD6" w:rsidRDefault="00917DD6"/>
    <w:p w14:paraId="236C7EB5" w14:textId="77777777" w:rsidR="00917DD6" w:rsidRDefault="007C7997">
      <w:pPr>
        <w:pStyle w:val="Heading2"/>
      </w:pPr>
      <w:r>
        <w:t>Entry 5901</w:t>
      </w:r>
    </w:p>
    <w:p w14:paraId="14459E1A" w14:textId="77777777" w:rsidR="00917DD6" w:rsidRDefault="007C7997">
      <w:r>
        <w:t xml:space="preserve">Temptation: ** A salesperson says there's a huge sale, but it seems too good to be true.  </w:t>
      </w:r>
      <w:r>
        <w:br/>
      </w:r>
      <w:r>
        <w:br/>
        <w:t>**</w:t>
      </w:r>
    </w:p>
    <w:p w14:paraId="4DCF15B3" w14:textId="77777777" w:rsidR="00917DD6" w:rsidRDefault="007C7997">
      <w:r>
        <w:t>Conscience: ** If it feels suspicious, trust your gut. Don’t rush into a deal just because of pressure. Take time to check if it’s real.</w:t>
      </w:r>
    </w:p>
    <w:p w14:paraId="1C804E18" w14:textId="77777777" w:rsidR="00917DD6" w:rsidRDefault="00917DD6"/>
    <w:p w14:paraId="0140AEF0" w14:textId="77777777" w:rsidR="00917DD6" w:rsidRDefault="007C7997">
      <w:pPr>
        <w:pStyle w:val="Heading2"/>
      </w:pPr>
      <w:r>
        <w:t>Entry 5902</w:t>
      </w:r>
    </w:p>
    <w:p w14:paraId="2983D3DA" w14:textId="77777777" w:rsidR="00917DD6" w:rsidRDefault="007C7997">
      <w:r>
        <w:t>Temptation: This sale seems too good to pass up, but something feels off.</w:t>
      </w:r>
    </w:p>
    <w:p w14:paraId="4163218C" w14:textId="77777777" w:rsidR="00917DD6" w:rsidRDefault="007C7997">
      <w:r>
        <w:t>Conscience: If it seems too good to be true, it probably is. Walk away.</w:t>
      </w:r>
    </w:p>
    <w:p w14:paraId="130AC48D" w14:textId="77777777" w:rsidR="00917DD6" w:rsidRDefault="00917DD6"/>
    <w:p w14:paraId="1F23185C" w14:textId="77777777" w:rsidR="00917DD6" w:rsidRDefault="007C7997">
      <w:pPr>
        <w:pStyle w:val="Heading2"/>
      </w:pPr>
      <w:r>
        <w:t>Entry 5903</w:t>
      </w:r>
    </w:p>
    <w:p w14:paraId="206A51AC" w14:textId="77777777" w:rsidR="00917DD6" w:rsidRDefault="007C7997">
      <w:r>
        <w:t xml:space="preserve">Temptation: ** Someone claiming to be from the bank asks for your account details—it might be a scam, but what if it’s legit?  </w:t>
      </w:r>
      <w:r>
        <w:br/>
      </w:r>
      <w:r>
        <w:br/>
        <w:t>**</w:t>
      </w:r>
    </w:p>
    <w:p w14:paraId="29CBFB91" w14:textId="77777777" w:rsidR="00917DD6" w:rsidRDefault="007C7997">
      <w:r>
        <w:t>Conscience: ** Never share personal information with an unsolicited caller. Banks don’t ask for sensitive details this way—protect yourself first.</w:t>
      </w:r>
    </w:p>
    <w:p w14:paraId="117EB97A" w14:textId="77777777" w:rsidR="00917DD6" w:rsidRDefault="00917DD6"/>
    <w:p w14:paraId="459E41F4" w14:textId="77777777" w:rsidR="00917DD6" w:rsidRDefault="007C7997">
      <w:pPr>
        <w:pStyle w:val="Heading2"/>
      </w:pPr>
      <w:r>
        <w:t>Entry 5904</w:t>
      </w:r>
    </w:p>
    <w:p w14:paraId="6355162A" w14:textId="77777777" w:rsidR="00917DD6" w:rsidRDefault="007C7997">
      <w:r>
        <w:t xml:space="preserve">Temptation: ** "This person claims to be from the bank and needs my account details—should I trust them?"  </w:t>
      </w:r>
      <w:r>
        <w:br/>
      </w:r>
      <w:r>
        <w:br/>
        <w:t>**</w:t>
      </w:r>
    </w:p>
    <w:p w14:paraId="52403202" w14:textId="77777777" w:rsidR="00917DD6" w:rsidRDefault="007C7997">
      <w:r>
        <w:t>Conscience: ** "Never share sensitive information without confirming their identity first. Legitimate institutions won’t pressure you."</w:t>
      </w:r>
    </w:p>
    <w:p w14:paraId="03CB4E06" w14:textId="77777777" w:rsidR="00917DD6" w:rsidRDefault="00917DD6"/>
    <w:p w14:paraId="297CE0BF" w14:textId="77777777" w:rsidR="00917DD6" w:rsidRDefault="007C7997">
      <w:pPr>
        <w:pStyle w:val="Heading2"/>
      </w:pPr>
      <w:r>
        <w:lastRenderedPageBreak/>
        <w:t>Entry 5905</w:t>
      </w:r>
    </w:p>
    <w:p w14:paraId="36C6CB71" w14:textId="77777777" w:rsidR="00917DD6" w:rsidRDefault="007C7997">
      <w:r>
        <w:t xml:space="preserve">Temptation: ** A friend is pressuring me to cheat in a game—just for fun, no big deal.  </w:t>
      </w:r>
      <w:r>
        <w:br/>
      </w:r>
      <w:r>
        <w:br/>
        <w:t>**</w:t>
      </w:r>
    </w:p>
    <w:p w14:paraId="03776F8B" w14:textId="77777777" w:rsidR="00917DD6" w:rsidRDefault="007C7997">
      <w:r>
        <w:t>Conscience: ** Cheating erodes trust, even in small ways. Winning honestly feels better than a hollow victory.</w:t>
      </w:r>
    </w:p>
    <w:p w14:paraId="17FED189" w14:textId="77777777" w:rsidR="00917DD6" w:rsidRDefault="00917DD6"/>
    <w:p w14:paraId="25B9246D" w14:textId="77777777" w:rsidR="00917DD6" w:rsidRDefault="007C7997">
      <w:pPr>
        <w:pStyle w:val="Heading2"/>
      </w:pPr>
      <w:r>
        <w:t>Entry 5906</w:t>
      </w:r>
    </w:p>
    <w:p w14:paraId="4AB73127" w14:textId="77777777" w:rsidR="00917DD6" w:rsidRDefault="007C7997">
      <w:r>
        <w:t xml:space="preserve">Temptation: ** My friend says cheating in this game is harmless fun—why not go along with it?  </w:t>
      </w:r>
      <w:r>
        <w:br/>
      </w:r>
      <w:r>
        <w:br/>
        <w:t>**</w:t>
      </w:r>
    </w:p>
    <w:p w14:paraId="70E590EA" w14:textId="77777777" w:rsidR="00917DD6" w:rsidRDefault="007C7997">
      <w:r>
        <w:t>Conscience: ** Winning by cheating isn’t really winning. Play fair or don’t play at all.</w:t>
      </w:r>
    </w:p>
    <w:p w14:paraId="31F5427E" w14:textId="77777777" w:rsidR="00917DD6" w:rsidRDefault="00917DD6"/>
    <w:p w14:paraId="29049B64" w14:textId="77777777" w:rsidR="00917DD6" w:rsidRDefault="007C7997">
      <w:pPr>
        <w:pStyle w:val="Heading2"/>
      </w:pPr>
      <w:r>
        <w:t>Entry 5907</w:t>
      </w:r>
    </w:p>
    <w:p w14:paraId="30CA06F9" w14:textId="77777777" w:rsidR="00917DD6" w:rsidRDefault="007C7997">
      <w:r>
        <w:t xml:space="preserve">Temptation: ** This company is offering a high salary, but their reputation is questionable.  </w:t>
      </w:r>
      <w:r>
        <w:br/>
      </w:r>
      <w:r>
        <w:br/>
        <w:t>**</w:t>
      </w:r>
    </w:p>
    <w:p w14:paraId="517A4869" w14:textId="77777777" w:rsidR="00917DD6" w:rsidRDefault="007C7997">
      <w:r>
        <w:t>Conscience: ** Money isn’t worth compromising your integrity. Look deeper—will this job align with your values?</w:t>
      </w:r>
    </w:p>
    <w:p w14:paraId="5B38C8B2" w14:textId="77777777" w:rsidR="00917DD6" w:rsidRDefault="00917DD6"/>
    <w:p w14:paraId="2C784BBA" w14:textId="77777777" w:rsidR="00917DD6" w:rsidRDefault="007C7997">
      <w:pPr>
        <w:pStyle w:val="Heading2"/>
      </w:pPr>
      <w:r>
        <w:t>Entry 5908</w:t>
      </w:r>
    </w:p>
    <w:p w14:paraId="1DFDEA1A" w14:textId="77777777" w:rsidR="00917DD6" w:rsidRDefault="007C7997">
      <w:r>
        <w:t xml:space="preserve">Temptation: ** This company is offering a high salary, but their reputation is questionable.  </w:t>
      </w:r>
      <w:r>
        <w:br/>
      </w:r>
      <w:r>
        <w:br/>
        <w:t>**</w:t>
      </w:r>
    </w:p>
    <w:p w14:paraId="310A9E85" w14:textId="77777777" w:rsidR="00917DD6" w:rsidRDefault="007C7997">
      <w:r>
        <w:t>Conscience: ** Short-term gain isn’t worth long-term regret. Choose integrity over quick money.</w:t>
      </w:r>
    </w:p>
    <w:p w14:paraId="7F701B32" w14:textId="77777777" w:rsidR="00917DD6" w:rsidRDefault="00917DD6"/>
    <w:p w14:paraId="0AD046ED" w14:textId="77777777" w:rsidR="00917DD6" w:rsidRDefault="007C7997">
      <w:pPr>
        <w:pStyle w:val="Heading2"/>
      </w:pPr>
      <w:r>
        <w:t>Entry 5909</w:t>
      </w:r>
    </w:p>
    <w:p w14:paraId="733DAC04" w14:textId="77777777" w:rsidR="00917DD6" w:rsidRDefault="007C7997">
      <w:r>
        <w:t>Temptation: This investment promises huge returns with no risk—it's too good to pass up.</w:t>
      </w:r>
    </w:p>
    <w:p w14:paraId="1FFCFEF4" w14:textId="77777777" w:rsidR="00917DD6" w:rsidRDefault="007C7997">
      <w:r>
        <w:t>Conscience: If it seems too good to be true, it probably is. Don’t let greed override wisdom.</w:t>
      </w:r>
    </w:p>
    <w:p w14:paraId="47CDA6E4" w14:textId="77777777" w:rsidR="00917DD6" w:rsidRDefault="00917DD6"/>
    <w:p w14:paraId="378840E9" w14:textId="77777777" w:rsidR="00917DD6" w:rsidRDefault="007C7997">
      <w:pPr>
        <w:pStyle w:val="Heading2"/>
      </w:pPr>
      <w:r>
        <w:lastRenderedPageBreak/>
        <w:t>Entry 5910</w:t>
      </w:r>
    </w:p>
    <w:p w14:paraId="012EFA73" w14:textId="77777777" w:rsidR="00917DD6" w:rsidRDefault="007C7997">
      <w:r>
        <w:t xml:space="preserve">Temptation: ** That investment promises huge returns—it seems too good to pass up.  </w:t>
      </w:r>
      <w:r>
        <w:br/>
      </w:r>
      <w:r>
        <w:br/>
        <w:t>**</w:t>
      </w:r>
    </w:p>
    <w:p w14:paraId="024AAC0D" w14:textId="77777777" w:rsidR="00917DD6" w:rsidRDefault="007C7997">
      <w:r>
        <w:t>Conscience: ** If it sounds too good to be true, it probably is. Do your research first.</w:t>
      </w:r>
    </w:p>
    <w:p w14:paraId="05B730E4" w14:textId="77777777" w:rsidR="00917DD6" w:rsidRDefault="00917DD6"/>
    <w:p w14:paraId="5FDB4259" w14:textId="77777777" w:rsidR="00917DD6" w:rsidRDefault="007C7997">
      <w:pPr>
        <w:pStyle w:val="Heading2"/>
      </w:pPr>
      <w:r>
        <w:t>Entry 5911</w:t>
      </w:r>
    </w:p>
    <w:p w14:paraId="798D45A3" w14:textId="77777777" w:rsidR="00917DD6" w:rsidRDefault="007C7997">
      <w:r>
        <w:t xml:space="preserve">Temptation: ** This stranger is offering me easy money for something I don’t even need. What if it’s a scam?  </w:t>
      </w:r>
      <w:r>
        <w:br/>
      </w:r>
      <w:r>
        <w:br/>
        <w:t>**</w:t>
      </w:r>
    </w:p>
    <w:p w14:paraId="3BB5883C" w14:textId="77777777" w:rsidR="00917DD6" w:rsidRDefault="007C7997">
      <w:r>
        <w:t>Conscience: ** If something feels off, it probably is. Don’t trade your integrity for quick cash—walk away.</w:t>
      </w:r>
    </w:p>
    <w:p w14:paraId="3E382FC0" w14:textId="77777777" w:rsidR="00917DD6" w:rsidRDefault="00917DD6"/>
    <w:p w14:paraId="0C8CBD4F" w14:textId="77777777" w:rsidR="00917DD6" w:rsidRDefault="007C7997">
      <w:pPr>
        <w:pStyle w:val="Heading2"/>
      </w:pPr>
      <w:r>
        <w:t>Entry 5912</w:t>
      </w:r>
    </w:p>
    <w:p w14:paraId="0E472A09" w14:textId="77777777" w:rsidR="00917DD6" w:rsidRDefault="007C7997">
      <w:r>
        <w:t>Temptation: This stranger is offering me a lot of money for something I don't really need. Maybe it's a scam?</w:t>
      </w:r>
    </w:p>
    <w:p w14:paraId="5B2466CC" w14:textId="77777777" w:rsidR="00917DD6" w:rsidRDefault="007C7997">
      <w:r>
        <w:t>Conscience: If it feels suspicious, it probably is. Don’t trade your integrity for quick money.</w:t>
      </w:r>
    </w:p>
    <w:p w14:paraId="1E887D8C" w14:textId="77777777" w:rsidR="00917DD6" w:rsidRDefault="00917DD6"/>
    <w:p w14:paraId="75452ABD" w14:textId="77777777" w:rsidR="00917DD6" w:rsidRDefault="007C7997">
      <w:pPr>
        <w:pStyle w:val="Heading2"/>
      </w:pPr>
      <w:r>
        <w:t>Entry 5913</w:t>
      </w:r>
    </w:p>
    <w:p w14:paraId="79858E6A" w14:textId="77777777" w:rsidR="00917DD6" w:rsidRDefault="007C7997">
      <w:r>
        <w:t>Temptation: A friend recommended a product they knew nothing about.</w:t>
      </w:r>
    </w:p>
    <w:p w14:paraId="13B57F28" w14:textId="77777777" w:rsidR="00917DD6" w:rsidRDefault="007C7997">
      <w:r>
        <w:t>Conscience: Don’t follow blindly—think for yourself first.</w:t>
      </w:r>
    </w:p>
    <w:p w14:paraId="34DBE4BE" w14:textId="77777777" w:rsidR="00917DD6" w:rsidRDefault="00917DD6"/>
    <w:p w14:paraId="72E3243D" w14:textId="77777777" w:rsidR="00917DD6" w:rsidRDefault="007C7997">
      <w:pPr>
        <w:pStyle w:val="Heading2"/>
      </w:pPr>
      <w:r>
        <w:t>Entry 5914</w:t>
      </w:r>
    </w:p>
    <w:p w14:paraId="0EF2227D" w14:textId="77777777" w:rsidR="00917DD6" w:rsidRDefault="007C7997">
      <w:r>
        <w:t>Temptation: A friend recommended a product they knew nothing about.</w:t>
      </w:r>
    </w:p>
    <w:p w14:paraId="7A21BF4B" w14:textId="77777777" w:rsidR="00917DD6" w:rsidRDefault="007C7997">
      <w:r>
        <w:t>Conscience: Don’t blindly trust advice—verify it yourself first.</w:t>
      </w:r>
    </w:p>
    <w:p w14:paraId="7BB48EB0" w14:textId="77777777" w:rsidR="00917DD6" w:rsidRDefault="00917DD6"/>
    <w:p w14:paraId="58D2EC40" w14:textId="77777777" w:rsidR="00917DD6" w:rsidRDefault="007C7997">
      <w:pPr>
        <w:pStyle w:val="Heading2"/>
      </w:pPr>
      <w:r>
        <w:t>Entry 5915</w:t>
      </w:r>
    </w:p>
    <w:p w14:paraId="2EBE25E6" w14:textId="77777777" w:rsidR="00917DD6" w:rsidRDefault="007C7997">
      <w:r>
        <w:t xml:space="preserve">Temptation: ** That online ad promises a miracle diet and exercise plan—fast results with no effort. It’s tempting.  </w:t>
      </w:r>
      <w:r>
        <w:br/>
      </w:r>
      <w:r>
        <w:br/>
        <w:t>**</w:t>
      </w:r>
    </w:p>
    <w:p w14:paraId="4FC0A971" w14:textId="77777777" w:rsidR="00917DD6" w:rsidRDefault="007C7997">
      <w:r>
        <w:lastRenderedPageBreak/>
        <w:t>Conscience: ** If it sounds too good to be true, it probably is. Quick fixes often lead to disappointment or harm. Stick with what’s proven and sustainable.</w:t>
      </w:r>
    </w:p>
    <w:p w14:paraId="2D31396E" w14:textId="77777777" w:rsidR="00917DD6" w:rsidRDefault="00917DD6"/>
    <w:p w14:paraId="54750195" w14:textId="77777777" w:rsidR="00917DD6" w:rsidRDefault="007C7997">
      <w:pPr>
        <w:pStyle w:val="Heading2"/>
      </w:pPr>
      <w:r>
        <w:t>Entry 5916</w:t>
      </w:r>
    </w:p>
    <w:p w14:paraId="27CA9C0E" w14:textId="77777777" w:rsidR="00917DD6" w:rsidRDefault="007C7997">
      <w:r>
        <w:t xml:space="preserve">Temptation: ** This online ad promises a miracle diet and exercise plan—it sounds too good to be true.  </w:t>
      </w:r>
      <w:r>
        <w:br/>
      </w:r>
      <w:r>
        <w:br/>
        <w:t>**</w:t>
      </w:r>
    </w:p>
    <w:p w14:paraId="22D18048" w14:textId="77777777" w:rsidR="00917DD6" w:rsidRDefault="007C7997">
      <w:r>
        <w:t>Conscience: ** If it seems too easy, it probably is. Real change takes time and effort—don’t fall for shortcuts.</w:t>
      </w:r>
    </w:p>
    <w:p w14:paraId="5A3310AA" w14:textId="77777777" w:rsidR="00917DD6" w:rsidRDefault="00917DD6"/>
    <w:p w14:paraId="741320AC" w14:textId="77777777" w:rsidR="00917DD6" w:rsidRDefault="007C7997">
      <w:pPr>
        <w:pStyle w:val="Heading2"/>
      </w:pPr>
      <w:r>
        <w:t>Entry 5917</w:t>
      </w:r>
    </w:p>
    <w:p w14:paraId="1CD95B4D" w14:textId="77777777" w:rsidR="00917DD6" w:rsidRDefault="007C7997">
      <w:r>
        <w:t xml:space="preserve">Temptation: ** The salesperson insists this product is the best, but I’ve never heard of it before.  </w:t>
      </w:r>
      <w:r>
        <w:br/>
      </w:r>
      <w:r>
        <w:br/>
        <w:t>**</w:t>
      </w:r>
    </w:p>
    <w:p w14:paraId="59905357" w14:textId="77777777" w:rsidR="00917DD6" w:rsidRDefault="007C7997">
      <w:r>
        <w:t>Conscience: ** Don’t rush—take time to research and compare before committing. A good deal isn’t just about persuasion; it’s about wisdom.</w:t>
      </w:r>
    </w:p>
    <w:p w14:paraId="10DA1D8E" w14:textId="77777777" w:rsidR="00917DD6" w:rsidRDefault="00917DD6"/>
    <w:p w14:paraId="1AAC881C" w14:textId="77777777" w:rsidR="00917DD6" w:rsidRDefault="007C7997">
      <w:pPr>
        <w:pStyle w:val="Heading2"/>
      </w:pPr>
      <w:r>
        <w:t>Entry 5918</w:t>
      </w:r>
    </w:p>
    <w:p w14:paraId="67EE6480" w14:textId="77777777" w:rsidR="00917DD6" w:rsidRDefault="007C7997">
      <w:r>
        <w:t xml:space="preserve">Temptation: ** The salesperson insisted this product was the best, but I’ve never heard of it before.  </w:t>
      </w:r>
      <w:r>
        <w:br/>
      </w:r>
      <w:r>
        <w:br/>
        <w:t>**</w:t>
      </w:r>
    </w:p>
    <w:p w14:paraId="3F926388" w14:textId="77777777" w:rsidR="00917DD6" w:rsidRDefault="007C7997">
      <w:r>
        <w:t>Conscience: ** Don’t rush—verify its claims first. If you’re unsure, ask someone knowledgeable or research it yourself.</w:t>
      </w:r>
    </w:p>
    <w:p w14:paraId="6E013ADC" w14:textId="77777777" w:rsidR="00917DD6" w:rsidRDefault="00917DD6"/>
    <w:p w14:paraId="403BFDB0" w14:textId="77777777" w:rsidR="00917DD6" w:rsidRDefault="007C7997">
      <w:pPr>
        <w:pStyle w:val="Heading2"/>
      </w:pPr>
      <w:r>
        <w:t>Entry 5919</w:t>
      </w:r>
    </w:p>
    <w:p w14:paraId="588014D7" w14:textId="77777777" w:rsidR="00917DD6" w:rsidRDefault="007C7997">
      <w:r>
        <w:t>Temptation: A man claims he's the Messiah and performs seemingly miraculous feats.</w:t>
      </w:r>
    </w:p>
    <w:p w14:paraId="44AC5605" w14:textId="77777777" w:rsidR="00917DD6" w:rsidRDefault="007C7997">
      <w:r>
        <w:t>Conscience: Test his claims carefully—true miracles align with God’s truth, not just spectacle.</w:t>
      </w:r>
    </w:p>
    <w:p w14:paraId="226CD675" w14:textId="77777777" w:rsidR="00917DD6" w:rsidRDefault="00917DD6"/>
    <w:p w14:paraId="446C1BC6" w14:textId="77777777" w:rsidR="00917DD6" w:rsidRDefault="007C7997">
      <w:pPr>
        <w:pStyle w:val="Heading2"/>
      </w:pPr>
      <w:r>
        <w:lastRenderedPageBreak/>
        <w:t>Entry 5920</w:t>
      </w:r>
    </w:p>
    <w:p w14:paraId="02724989" w14:textId="77777777" w:rsidR="00917DD6" w:rsidRDefault="007C7997">
      <w:r>
        <w:t xml:space="preserve">Temptation: ** A man claims he's the Messiah and performs seemingly miraculous feats.  </w:t>
      </w:r>
      <w:r>
        <w:br/>
      </w:r>
      <w:r>
        <w:br/>
        <w:t>**</w:t>
      </w:r>
    </w:p>
    <w:p w14:paraId="757BAEA2" w14:textId="77777777" w:rsidR="00917DD6" w:rsidRDefault="007C7997">
      <w:r>
        <w:t>Conscience: ** True power doesn’t rely on deception—test his words against truth.</w:t>
      </w:r>
    </w:p>
    <w:p w14:paraId="24E780F4" w14:textId="77777777" w:rsidR="00917DD6" w:rsidRDefault="00917DD6"/>
    <w:p w14:paraId="604AE409" w14:textId="77777777" w:rsidR="00917DD6" w:rsidRDefault="007C7997">
      <w:pPr>
        <w:pStyle w:val="Heading2"/>
      </w:pPr>
      <w:r>
        <w:t>Entry 5921</w:t>
      </w:r>
    </w:p>
    <w:p w14:paraId="341B0D7A" w14:textId="77777777" w:rsidR="00917DD6" w:rsidRDefault="007C7997">
      <w:r>
        <w:t xml:space="preserve">Temptation: ** Someone claims to have a divine revelation about the future.  </w:t>
      </w:r>
      <w:r>
        <w:br/>
      </w:r>
      <w:r>
        <w:br/>
        <w:t>**</w:t>
      </w:r>
    </w:p>
    <w:p w14:paraId="0CE0E3DB" w14:textId="77777777" w:rsidR="00917DD6" w:rsidRDefault="007C7997">
      <w:r>
        <w:t>Conscience: ** Test it carefully—false predictions have hurt people before.</w:t>
      </w:r>
    </w:p>
    <w:p w14:paraId="2A91F691" w14:textId="77777777" w:rsidR="00917DD6" w:rsidRDefault="00917DD6"/>
    <w:p w14:paraId="3CACE062" w14:textId="77777777" w:rsidR="00917DD6" w:rsidRDefault="007C7997">
      <w:pPr>
        <w:pStyle w:val="Heading2"/>
      </w:pPr>
      <w:r>
        <w:t>Entry 5922</w:t>
      </w:r>
    </w:p>
    <w:p w14:paraId="4F28E2EC" w14:textId="77777777" w:rsidR="00917DD6" w:rsidRDefault="007C7997">
      <w:r>
        <w:t xml:space="preserve">Temptation: ** Someone says they had a vision from God about what’s coming.  </w:t>
      </w:r>
      <w:r>
        <w:br/>
      </w:r>
      <w:r>
        <w:br/>
        <w:t>**</w:t>
      </w:r>
    </w:p>
    <w:p w14:paraId="6E9650F9" w14:textId="77777777" w:rsidR="00917DD6" w:rsidRDefault="007C7997">
      <w:r>
        <w:t>Conscience: ** Test it carefully—don’t assume it’s true just because it sounds spiritual.</w:t>
      </w:r>
    </w:p>
    <w:p w14:paraId="17AD471D" w14:textId="77777777" w:rsidR="00917DD6" w:rsidRDefault="00917DD6"/>
    <w:p w14:paraId="6D8DD150" w14:textId="77777777" w:rsidR="00917DD6" w:rsidRDefault="007C7997">
      <w:pPr>
        <w:pStyle w:val="Heading2"/>
      </w:pPr>
      <w:r>
        <w:t>Entry 5923</w:t>
      </w:r>
    </w:p>
    <w:p w14:paraId="74A3E996" w14:textId="77777777" w:rsidR="00917DD6" w:rsidRDefault="007C7997">
      <w:r>
        <w:t xml:space="preserve">Temptation: ** A group claims they’ve found the Messiah and wants me to join them.  </w:t>
      </w:r>
      <w:r>
        <w:br/>
      </w:r>
      <w:r>
        <w:br/>
        <w:t>**</w:t>
      </w:r>
    </w:p>
    <w:p w14:paraId="4F4525B0" w14:textId="77777777" w:rsidR="00917DD6" w:rsidRDefault="007C7997">
      <w:r>
        <w:t>Conscience: ** Test their claims carefully—truth isn’t found in blind loyalty, but in discernment.</w:t>
      </w:r>
    </w:p>
    <w:p w14:paraId="2AC3B711" w14:textId="77777777" w:rsidR="00917DD6" w:rsidRDefault="00917DD6"/>
    <w:p w14:paraId="3152D0C2" w14:textId="77777777" w:rsidR="00917DD6" w:rsidRDefault="007C7997">
      <w:pPr>
        <w:pStyle w:val="Heading2"/>
      </w:pPr>
      <w:r>
        <w:t>Entry 5924</w:t>
      </w:r>
    </w:p>
    <w:p w14:paraId="511F6430" w14:textId="77777777" w:rsidR="00917DD6" w:rsidRDefault="007C7997">
      <w:r>
        <w:t xml:space="preserve">Temptation: ** A group claims they’ve found the Messiah and wants me to join them.  </w:t>
      </w:r>
      <w:r>
        <w:br/>
      </w:r>
      <w:r>
        <w:br/>
        <w:t>**</w:t>
      </w:r>
    </w:p>
    <w:p w14:paraId="3C536ABE" w14:textId="77777777" w:rsidR="00917DD6" w:rsidRDefault="007C7997">
      <w:r>
        <w:t>Conscience: ** Test their message carefully—truth isn’t found in excitement, but in alignment with Scripture.</w:t>
      </w:r>
    </w:p>
    <w:p w14:paraId="6732C4AD" w14:textId="77777777" w:rsidR="00917DD6" w:rsidRDefault="00917DD6"/>
    <w:p w14:paraId="21B00FE5" w14:textId="77777777" w:rsidR="00917DD6" w:rsidRDefault="007C7997">
      <w:pPr>
        <w:pStyle w:val="Heading2"/>
      </w:pPr>
      <w:r>
        <w:lastRenderedPageBreak/>
        <w:t>Entry 5925</w:t>
      </w:r>
    </w:p>
    <w:p w14:paraId="7A5E7F02" w14:textId="77777777" w:rsidR="00917DD6" w:rsidRDefault="007C7997">
      <w:r>
        <w:t xml:space="preserve">Temptation: ** A new religious group claims their leader is the Messiah.  </w:t>
      </w:r>
      <w:r>
        <w:br/>
      </w:r>
      <w:r>
        <w:br/>
        <w:t>**</w:t>
      </w:r>
    </w:p>
    <w:p w14:paraId="163B601F" w14:textId="77777777" w:rsidR="00917DD6" w:rsidRDefault="007C7997">
      <w:r>
        <w:t>Conscience: ** Test their teachings against Scripture—don’t follow blindly.</w:t>
      </w:r>
    </w:p>
    <w:p w14:paraId="7EE34A6B" w14:textId="77777777" w:rsidR="00917DD6" w:rsidRDefault="00917DD6"/>
    <w:p w14:paraId="70AADDCF" w14:textId="77777777" w:rsidR="00917DD6" w:rsidRDefault="007C7997">
      <w:pPr>
        <w:pStyle w:val="Heading2"/>
      </w:pPr>
      <w:r>
        <w:t>Entry 5926</w:t>
      </w:r>
    </w:p>
    <w:p w14:paraId="660C409D" w14:textId="77777777" w:rsidR="00917DD6" w:rsidRDefault="007C7997">
      <w:r>
        <w:t xml:space="preserve">Temptation: ** A new religious group claims their leader is the Messiah.  </w:t>
      </w:r>
      <w:r>
        <w:br/>
      </w:r>
      <w:r>
        <w:br/>
        <w:t>**</w:t>
      </w:r>
    </w:p>
    <w:p w14:paraId="7F17AEF5" w14:textId="77777777" w:rsidR="00917DD6" w:rsidRDefault="007C7997">
      <w:r>
        <w:t>Conscience: ** Test their teachings against Scripture—truth doesn’t need deception to prove itself.</w:t>
      </w:r>
    </w:p>
    <w:p w14:paraId="4A9FEABC" w14:textId="77777777" w:rsidR="00917DD6" w:rsidRDefault="00917DD6"/>
    <w:p w14:paraId="73FD0057" w14:textId="77777777" w:rsidR="00917DD6" w:rsidRDefault="007C7997">
      <w:pPr>
        <w:pStyle w:val="Heading2"/>
      </w:pPr>
      <w:r>
        <w:t>Entry 5927</w:t>
      </w:r>
    </w:p>
    <w:p w14:paraId="4C0305D6" w14:textId="77777777" w:rsidR="00917DD6" w:rsidRDefault="007C7997">
      <w:r>
        <w:t xml:space="preserve">Temptation: ** A smooth-talking leader claims they can fix everything if I just follow them.  </w:t>
      </w:r>
      <w:r>
        <w:br/>
      </w:r>
      <w:r>
        <w:br/>
        <w:t>**</w:t>
      </w:r>
    </w:p>
    <w:p w14:paraId="2B03C2E0" w14:textId="77777777" w:rsidR="00917DD6" w:rsidRDefault="007C7997">
      <w:r>
        <w:t>Conscience: ** Real solutions take work—don’t trade your judgment for empty promises.</w:t>
      </w:r>
    </w:p>
    <w:p w14:paraId="4A57E6F0" w14:textId="77777777" w:rsidR="00917DD6" w:rsidRDefault="00917DD6"/>
    <w:p w14:paraId="29435DAE" w14:textId="77777777" w:rsidR="00917DD6" w:rsidRDefault="007C7997">
      <w:pPr>
        <w:pStyle w:val="Heading2"/>
      </w:pPr>
      <w:r>
        <w:t>Entry 5928</w:t>
      </w:r>
    </w:p>
    <w:p w14:paraId="186DA38C" w14:textId="77777777" w:rsidR="00917DD6" w:rsidRDefault="007C7997">
      <w:r>
        <w:t xml:space="preserve">Temptation: ** A smooth-talking leader claims they can fix everything if I just follow them.  </w:t>
      </w:r>
      <w:r>
        <w:br/>
      </w:r>
      <w:r>
        <w:br/>
        <w:t>**</w:t>
      </w:r>
    </w:p>
    <w:p w14:paraId="4127E257" w14:textId="77777777" w:rsidR="00917DD6" w:rsidRDefault="007C7997">
      <w:r>
        <w:t>Conscience: ** Real solutions take work—don’t trade your judgment for empty promises.</w:t>
      </w:r>
    </w:p>
    <w:p w14:paraId="3222EB17" w14:textId="77777777" w:rsidR="00917DD6" w:rsidRDefault="00917DD6"/>
    <w:p w14:paraId="00A18FC6" w14:textId="77777777" w:rsidR="00917DD6" w:rsidRDefault="007C7997">
      <w:pPr>
        <w:pStyle w:val="Heading2"/>
      </w:pPr>
      <w:r>
        <w:t>Entry 5929</w:t>
      </w:r>
    </w:p>
    <w:p w14:paraId="51155E2B" w14:textId="77777777" w:rsidR="00917DD6" w:rsidRDefault="007C7997">
      <w:r>
        <w:t xml:space="preserve">Temptation: ** An old friend is promoting a spiritual path that contradicts my beliefs, but promises enlightenment.  </w:t>
      </w:r>
      <w:r>
        <w:br/>
      </w:r>
      <w:r>
        <w:br/>
        <w:t>**</w:t>
      </w:r>
    </w:p>
    <w:p w14:paraId="3BCA7D27" w14:textId="77777777" w:rsidR="00917DD6" w:rsidRDefault="007C7997">
      <w:r>
        <w:t>Conscience: ** You can respect their choice without compromising your own convictions. Stay true to what you know is right.</w:t>
      </w:r>
    </w:p>
    <w:p w14:paraId="623004D4" w14:textId="77777777" w:rsidR="00917DD6" w:rsidRDefault="00917DD6"/>
    <w:p w14:paraId="673613AD" w14:textId="77777777" w:rsidR="00917DD6" w:rsidRDefault="007C7997">
      <w:pPr>
        <w:pStyle w:val="Heading2"/>
      </w:pPr>
      <w:r>
        <w:lastRenderedPageBreak/>
        <w:t>Entry 5930</w:t>
      </w:r>
    </w:p>
    <w:p w14:paraId="209DCBCF" w14:textId="77777777" w:rsidR="00917DD6" w:rsidRDefault="007C7997">
      <w:r>
        <w:t xml:space="preserve">Temptation: ** An old friend is pushing a spiritual path that contradicts my beliefs, but they make it sound appealing.  </w:t>
      </w:r>
      <w:r>
        <w:br/>
      </w:r>
      <w:r>
        <w:br/>
        <w:t>**</w:t>
      </w:r>
    </w:p>
    <w:p w14:paraId="60A0969E" w14:textId="77777777" w:rsidR="00917DD6" w:rsidRDefault="007C7997">
      <w:r>
        <w:t>Conscience: ** Stay true to what you know is right. Not every new idea is worth following.</w:t>
      </w:r>
    </w:p>
    <w:p w14:paraId="0BBF241D" w14:textId="77777777" w:rsidR="00917DD6" w:rsidRDefault="00917DD6"/>
    <w:p w14:paraId="3ED9118D" w14:textId="77777777" w:rsidR="00917DD6" w:rsidRDefault="007C7997">
      <w:pPr>
        <w:pStyle w:val="Heading2"/>
      </w:pPr>
      <w:r>
        <w:t>Entry 5931</w:t>
      </w:r>
    </w:p>
    <w:p w14:paraId="28831DB9" w14:textId="77777777" w:rsidR="00917DD6" w:rsidRDefault="007C7997">
      <w:r>
        <w:t xml:space="preserve">Temptation: ** "Someone might claim to be the Messiah and show convincing signs—don’t fall for it. False leaders will try to deceive people."  </w:t>
      </w:r>
      <w:r>
        <w:br/>
      </w:r>
      <w:r>
        <w:br/>
        <w:t>**</w:t>
      </w:r>
    </w:p>
    <w:p w14:paraId="49181155" w14:textId="77777777" w:rsidR="00917DD6" w:rsidRDefault="007C7997">
      <w:r>
        <w:t>Conscience: ** "Stay grounded in truth. If something seems off, test it carefully—don’t follow blindly."</w:t>
      </w:r>
    </w:p>
    <w:p w14:paraId="3B5DBC87" w14:textId="77777777" w:rsidR="00917DD6" w:rsidRDefault="00917DD6"/>
    <w:p w14:paraId="161647EF" w14:textId="77777777" w:rsidR="00917DD6" w:rsidRDefault="007C7997">
      <w:pPr>
        <w:pStyle w:val="Heading2"/>
      </w:pPr>
      <w:r>
        <w:t>Entry 5932</w:t>
      </w:r>
    </w:p>
    <w:p w14:paraId="6FD25AD6" w14:textId="77777777" w:rsidR="00917DD6" w:rsidRDefault="007C7997">
      <w:r>
        <w:t xml:space="preserve">Temptation: ** "Someone might try to convince you they have all the answers—don’t fall for it."  </w:t>
      </w:r>
      <w:r>
        <w:br/>
      </w:r>
      <w:r>
        <w:br/>
        <w:t>**</w:t>
      </w:r>
    </w:p>
    <w:p w14:paraId="73F3BABA" w14:textId="77777777" w:rsidR="00917DD6" w:rsidRDefault="007C7997">
      <w:r>
        <w:t>Conscience: ** "Truth isn’t forced. Test what you hear, think for yourself, and stay grounded in what you know is right."</w:t>
      </w:r>
    </w:p>
    <w:p w14:paraId="684F5C7E" w14:textId="77777777" w:rsidR="00917DD6" w:rsidRDefault="00917DD6"/>
    <w:p w14:paraId="479C2F68" w14:textId="77777777" w:rsidR="00917DD6" w:rsidRDefault="007C7997">
      <w:pPr>
        <w:pStyle w:val="Heading2"/>
      </w:pPr>
      <w:r>
        <w:t>Entry 5933</w:t>
      </w:r>
    </w:p>
    <w:p w14:paraId="4DD37642" w14:textId="77777777" w:rsidR="00917DD6" w:rsidRDefault="007C7997">
      <w:r>
        <w:t>Temptation: "Someone claims to have all the answers—don’t believe them."</w:t>
      </w:r>
    </w:p>
    <w:p w14:paraId="446C94C6" w14:textId="77777777" w:rsidR="00917DD6" w:rsidRDefault="007C7997">
      <w:r>
        <w:t>Conscience: "Test what’s true for yourself, not just because others say so."</w:t>
      </w:r>
    </w:p>
    <w:p w14:paraId="14943EC2" w14:textId="77777777" w:rsidR="00917DD6" w:rsidRDefault="00917DD6"/>
    <w:p w14:paraId="16384F41" w14:textId="77777777" w:rsidR="00917DD6" w:rsidRDefault="007C7997">
      <w:pPr>
        <w:pStyle w:val="Heading2"/>
      </w:pPr>
      <w:r>
        <w:t>Entry 5934</w:t>
      </w:r>
    </w:p>
    <w:p w14:paraId="09451BA0" w14:textId="77777777" w:rsidR="00917DD6" w:rsidRDefault="007C7997">
      <w:r>
        <w:t>Temptation: Don’t believe anyone who claims to know exactly when or how the Messiah will come.</w:t>
      </w:r>
    </w:p>
    <w:p w14:paraId="3B4186A4" w14:textId="77777777" w:rsidR="00917DD6" w:rsidRDefault="007C7997">
      <w:r>
        <w:t>Conscience: Stay grounded in truth—don’t chase sensational claims. Test everything carefully.</w:t>
      </w:r>
    </w:p>
    <w:p w14:paraId="5BD72049" w14:textId="77777777" w:rsidR="00917DD6" w:rsidRDefault="00917DD6"/>
    <w:p w14:paraId="66FE8122" w14:textId="77777777" w:rsidR="00917DD6" w:rsidRDefault="007C7997">
      <w:pPr>
        <w:pStyle w:val="Heading2"/>
      </w:pPr>
      <w:r>
        <w:lastRenderedPageBreak/>
        <w:t>Entry 5935</w:t>
      </w:r>
    </w:p>
    <w:p w14:paraId="4CACF5C7" w14:textId="77777777" w:rsidR="00917DD6" w:rsidRDefault="007C7997">
      <w:r>
        <w:t>Temptation: Don’t believe anyone who claims to know exactly when or how the Messiah will come.</w:t>
      </w:r>
    </w:p>
    <w:p w14:paraId="225DB9DF" w14:textId="77777777" w:rsidR="00917DD6" w:rsidRDefault="007C7997">
      <w:r>
        <w:t>Conscience: Focus on living faithfully now—God’s timing is His alone, and speculation distracts from what truly matters.</w:t>
      </w:r>
    </w:p>
    <w:p w14:paraId="00B06D0B" w14:textId="77777777" w:rsidR="00917DD6" w:rsidRDefault="00917DD6"/>
    <w:p w14:paraId="0B53E7FC" w14:textId="77777777" w:rsidR="00917DD6" w:rsidRDefault="007C7997">
      <w:pPr>
        <w:pStyle w:val="Heading2"/>
      </w:pPr>
      <w:r>
        <w:t>Entry 5936</w:t>
      </w:r>
    </w:p>
    <w:p w14:paraId="2CF76FBD" w14:textId="77777777" w:rsidR="00917DD6" w:rsidRDefault="007C7997">
      <w:r>
        <w:t>Temptation: I haven't seen any threats—maybe I can let my guard down for once.</w:t>
      </w:r>
    </w:p>
    <w:p w14:paraId="2B8665B0" w14:textId="77777777" w:rsidR="00917DD6" w:rsidRDefault="007C7997">
      <w:r>
        <w:t>Conscience: Complacency invites risk. Stay alert, but don’t let fear control you.</w:t>
      </w:r>
    </w:p>
    <w:p w14:paraId="5DF7DFB9" w14:textId="77777777" w:rsidR="00917DD6" w:rsidRDefault="00917DD6"/>
    <w:p w14:paraId="094EA90B" w14:textId="77777777" w:rsidR="00917DD6" w:rsidRDefault="007C7997">
      <w:pPr>
        <w:pStyle w:val="Heading2"/>
      </w:pPr>
      <w:r>
        <w:t>Entry 5937</w:t>
      </w:r>
    </w:p>
    <w:p w14:paraId="29B7CB49" w14:textId="77777777" w:rsidR="00917DD6" w:rsidRDefault="007C7997">
      <w:r>
        <w:t xml:space="preserve">Temptation: ** I haven’t seen any suspicious activity—maybe I can relax my guard for a bit.  </w:t>
      </w:r>
      <w:r>
        <w:br/>
      </w:r>
      <w:r>
        <w:br/>
        <w:t>**</w:t>
      </w:r>
    </w:p>
    <w:p w14:paraId="0AFE8385" w14:textId="77777777" w:rsidR="00917DD6" w:rsidRDefault="007C7997">
      <w:r>
        <w:t>Conscience: ** Complacency invites risk. Stay alert, even when things seem calm.</w:t>
      </w:r>
    </w:p>
    <w:p w14:paraId="61082A2E" w14:textId="77777777" w:rsidR="00917DD6" w:rsidRDefault="00917DD6"/>
    <w:p w14:paraId="11470EA4" w14:textId="77777777" w:rsidR="00917DD6" w:rsidRDefault="007C7997">
      <w:pPr>
        <w:pStyle w:val="Heading2"/>
      </w:pPr>
      <w:r>
        <w:t>Entry 5938</w:t>
      </w:r>
    </w:p>
    <w:p w14:paraId="6E095A94" w14:textId="77777777" w:rsidR="00917DD6" w:rsidRDefault="007C7997">
      <w:r>
        <w:t>Temptation: The neighbors' party is getting loud... maybe I should just ignore it.</w:t>
      </w:r>
    </w:p>
    <w:p w14:paraId="77E4D806" w14:textId="77777777" w:rsidR="00917DD6" w:rsidRDefault="007C7997">
      <w:r>
        <w:t>Conscience: You have a right to peace. A polite request for them to lower the volume is reasonable.</w:t>
      </w:r>
    </w:p>
    <w:p w14:paraId="21404C8D" w14:textId="77777777" w:rsidR="00917DD6" w:rsidRDefault="00917DD6"/>
    <w:p w14:paraId="3AC58621" w14:textId="77777777" w:rsidR="00917DD6" w:rsidRDefault="007C7997">
      <w:pPr>
        <w:pStyle w:val="Heading2"/>
      </w:pPr>
      <w:r>
        <w:t>Entry 5939</w:t>
      </w:r>
    </w:p>
    <w:p w14:paraId="46B76FB6" w14:textId="77777777" w:rsidR="00917DD6" w:rsidRDefault="007C7997">
      <w:r>
        <w:t>Temptation: The neighbors' party is getting out of control... maybe I should just ignore it.</w:t>
      </w:r>
    </w:p>
    <w:p w14:paraId="06457D26" w14:textId="77777777" w:rsidR="00917DD6" w:rsidRDefault="007C7997">
      <w:r>
        <w:t>Conscience: If something seems wrong, it’s better to check responsibly than to let harm happen.</w:t>
      </w:r>
    </w:p>
    <w:p w14:paraId="32DEE117" w14:textId="77777777" w:rsidR="00917DD6" w:rsidRDefault="00917DD6"/>
    <w:p w14:paraId="2B6DF15E" w14:textId="77777777" w:rsidR="00917DD6" w:rsidRDefault="007C7997">
      <w:pPr>
        <w:pStyle w:val="Heading2"/>
      </w:pPr>
      <w:r>
        <w:t>Entry 5940</w:t>
      </w:r>
    </w:p>
    <w:p w14:paraId="33D17DF6" w14:textId="77777777" w:rsidR="00917DD6" w:rsidRDefault="007C7997">
      <w:r>
        <w:t xml:space="preserve">Temptation: ** I saw something suspicious, but maybe it’s nothing. Should I even bring it up?  </w:t>
      </w:r>
      <w:r>
        <w:br/>
      </w:r>
      <w:r>
        <w:br/>
        <w:t>**</w:t>
      </w:r>
    </w:p>
    <w:p w14:paraId="06DA25E8" w14:textId="77777777" w:rsidR="00917DD6" w:rsidRDefault="007C7997">
      <w:r>
        <w:lastRenderedPageBreak/>
        <w:t>Conscience: ** If you’re unsure, it’s better to speak up. Ignoring it could risk harm—either to others or your own integrity.</w:t>
      </w:r>
    </w:p>
    <w:p w14:paraId="79ECD918" w14:textId="77777777" w:rsidR="00917DD6" w:rsidRDefault="00917DD6"/>
    <w:p w14:paraId="0E51672E" w14:textId="77777777" w:rsidR="00917DD6" w:rsidRDefault="007C7997">
      <w:pPr>
        <w:pStyle w:val="Heading2"/>
      </w:pPr>
      <w:r>
        <w:t>Entry 5941</w:t>
      </w:r>
    </w:p>
    <w:p w14:paraId="63F0141E" w14:textId="77777777" w:rsidR="00917DD6" w:rsidRDefault="007C7997">
      <w:r>
        <w:t>Temptation: I saw something suspicious, but speaking up might cause unnecessary trouble. Maybe I should just let it go.</w:t>
      </w:r>
    </w:p>
    <w:p w14:paraId="0C40BCE3" w14:textId="77777777" w:rsidR="00917DD6" w:rsidRDefault="007C7997">
      <w:r>
        <w:t>Conscience: Ignoring it could put people at risk. If it’s nothing, no harm done—but if it’s serious, speaking up could prevent real harm.</w:t>
      </w:r>
    </w:p>
    <w:p w14:paraId="2A9AF8DA" w14:textId="77777777" w:rsidR="00917DD6" w:rsidRDefault="00917DD6"/>
    <w:p w14:paraId="1649995E" w14:textId="77777777" w:rsidR="00917DD6" w:rsidRDefault="007C7997">
      <w:pPr>
        <w:pStyle w:val="Heading2"/>
      </w:pPr>
      <w:r>
        <w:t>Entry 5942</w:t>
      </w:r>
    </w:p>
    <w:p w14:paraId="208D5A48" w14:textId="77777777" w:rsidR="00917DD6" w:rsidRDefault="007C7997">
      <w:r>
        <w:t xml:space="preserve">Temptation: ** I haven’t checked on the kids in a while—they might be watching something inappropriate.  </w:t>
      </w:r>
      <w:r>
        <w:br/>
      </w:r>
      <w:r>
        <w:br/>
        <w:t>**</w:t>
      </w:r>
    </w:p>
    <w:p w14:paraId="69CD394C" w14:textId="77777777" w:rsidR="00917DD6" w:rsidRDefault="007C7997">
      <w:r>
        <w:t>Conscience: ** You’re their guardian. Make sure they’re safe and guided well.</w:t>
      </w:r>
    </w:p>
    <w:p w14:paraId="011BFAD8" w14:textId="77777777" w:rsidR="00917DD6" w:rsidRDefault="00917DD6"/>
    <w:p w14:paraId="2972E8F7" w14:textId="77777777" w:rsidR="00917DD6" w:rsidRDefault="007C7997">
      <w:pPr>
        <w:pStyle w:val="Heading2"/>
      </w:pPr>
      <w:r>
        <w:t>Entry 5943</w:t>
      </w:r>
    </w:p>
    <w:p w14:paraId="386023EC" w14:textId="77777777" w:rsidR="00917DD6" w:rsidRDefault="007C7997">
      <w:r>
        <w:t>Temptation: I haven’t checked on the kids in a while... They might be watching something inappropriate.</w:t>
      </w:r>
    </w:p>
    <w:p w14:paraId="5B4EF20E" w14:textId="77777777" w:rsidR="00917DD6" w:rsidRDefault="007C7997">
      <w:r>
        <w:t>Conscience: Neglecting supervision risks their well-being. Step away and check on them.</w:t>
      </w:r>
    </w:p>
    <w:p w14:paraId="7EA8F905" w14:textId="77777777" w:rsidR="00917DD6" w:rsidRDefault="00917DD6"/>
    <w:p w14:paraId="33663146" w14:textId="77777777" w:rsidR="00917DD6" w:rsidRDefault="007C7997">
      <w:pPr>
        <w:pStyle w:val="Heading2"/>
      </w:pPr>
      <w:r>
        <w:t>Entry 5944</w:t>
      </w:r>
    </w:p>
    <w:p w14:paraId="727D1907" w14:textId="77777777" w:rsidR="00917DD6" w:rsidRDefault="007C7997">
      <w:r>
        <w:t>Temptation: The house is quiet—I could just sleep a little longer.</w:t>
      </w:r>
    </w:p>
    <w:p w14:paraId="44361023" w14:textId="77777777" w:rsidR="00917DD6" w:rsidRDefault="007C7997">
      <w:r>
        <w:t>Conscience: Your kids need you present. Get up.</w:t>
      </w:r>
    </w:p>
    <w:p w14:paraId="6915EC73" w14:textId="77777777" w:rsidR="00917DD6" w:rsidRDefault="00917DD6"/>
    <w:p w14:paraId="091CDA89" w14:textId="77777777" w:rsidR="00917DD6" w:rsidRDefault="007C7997">
      <w:pPr>
        <w:pStyle w:val="Heading2"/>
      </w:pPr>
      <w:r>
        <w:t>Entry 5945</w:t>
      </w:r>
    </w:p>
    <w:p w14:paraId="32F87CAE" w14:textId="77777777" w:rsidR="00917DD6" w:rsidRDefault="007C7997">
      <w:r>
        <w:t xml:space="preserve">Temptation: ** The house seems quiet... Maybe I can just sneak some extra sleep.  </w:t>
      </w:r>
      <w:r>
        <w:br/>
        <w:t>**</w:t>
      </w:r>
    </w:p>
    <w:p w14:paraId="01D400EC" w14:textId="77777777" w:rsidR="00917DD6" w:rsidRDefault="007C7997">
      <w:r>
        <w:t>Conscience: ** Rest is good, but neglecting your responsibilities isn’t. Stay disciplined.</w:t>
      </w:r>
    </w:p>
    <w:p w14:paraId="3D340BD1" w14:textId="77777777" w:rsidR="00917DD6" w:rsidRDefault="00917DD6"/>
    <w:p w14:paraId="10B61F9B" w14:textId="77777777" w:rsidR="00917DD6" w:rsidRDefault="007C7997">
      <w:pPr>
        <w:pStyle w:val="Heading2"/>
      </w:pPr>
      <w:r>
        <w:lastRenderedPageBreak/>
        <w:t>Entry 5946</w:t>
      </w:r>
    </w:p>
    <w:p w14:paraId="35E73D26" w14:textId="77777777" w:rsidR="00917DD6" w:rsidRDefault="007C7997">
      <w:r>
        <w:t>Temptation: That late-night show looks interesting... It won't hurt to leave the TV on.</w:t>
      </w:r>
    </w:p>
    <w:p w14:paraId="0321AB5B" w14:textId="77777777" w:rsidR="00917DD6" w:rsidRDefault="007C7997">
      <w:r>
        <w:t>Conscience: You know it’ll make tomorrow harder. Choose rest.</w:t>
      </w:r>
    </w:p>
    <w:p w14:paraId="3DB77FA6" w14:textId="77777777" w:rsidR="00917DD6" w:rsidRDefault="00917DD6"/>
    <w:p w14:paraId="43A8E8FC" w14:textId="77777777" w:rsidR="00917DD6" w:rsidRDefault="007C7997">
      <w:pPr>
        <w:pStyle w:val="Heading2"/>
      </w:pPr>
      <w:r>
        <w:t>Entry 5947</w:t>
      </w:r>
    </w:p>
    <w:p w14:paraId="41FEE8AF" w14:textId="77777777" w:rsidR="00917DD6" w:rsidRDefault="007C7997">
      <w:r>
        <w:t xml:space="preserve">Temptation: ** That late-night show looks interesting... It won’t hurt to leave the TV on.  </w:t>
      </w:r>
      <w:r>
        <w:br/>
      </w:r>
      <w:r>
        <w:br/>
        <w:t>**</w:t>
      </w:r>
    </w:p>
    <w:p w14:paraId="6B3152F2" w14:textId="77777777" w:rsidR="00917DD6" w:rsidRDefault="007C7997">
      <w:r>
        <w:t>Conscience: ** You’ll regret losing sleep. Choose rest—it’s better for you.</w:t>
      </w:r>
    </w:p>
    <w:p w14:paraId="5E47F1CB" w14:textId="77777777" w:rsidR="00917DD6" w:rsidRDefault="00917DD6"/>
    <w:p w14:paraId="0913D789" w14:textId="77777777" w:rsidR="00917DD6" w:rsidRDefault="007C7997">
      <w:pPr>
        <w:pStyle w:val="Heading2"/>
      </w:pPr>
      <w:r>
        <w:t>Entry 5948</w:t>
      </w:r>
    </w:p>
    <w:p w14:paraId="59404DA1" w14:textId="77777777" w:rsidR="00917DD6" w:rsidRDefault="007C7997">
      <w:r>
        <w:t>Temptation: I saw someone suspicious near my house at night—should I confront them?</w:t>
      </w:r>
    </w:p>
    <w:p w14:paraId="12EEEF6F" w14:textId="77777777" w:rsidR="00917DD6" w:rsidRDefault="007C7997">
      <w:r>
        <w:t>Conscience: Protect yourself first. Call for help instead of risking it alone.</w:t>
      </w:r>
    </w:p>
    <w:p w14:paraId="736435E9" w14:textId="77777777" w:rsidR="00917DD6" w:rsidRDefault="00917DD6"/>
    <w:p w14:paraId="66751B83" w14:textId="77777777" w:rsidR="00917DD6" w:rsidRDefault="007C7997">
      <w:pPr>
        <w:pStyle w:val="Heading2"/>
      </w:pPr>
      <w:r>
        <w:t>Entry 5949</w:t>
      </w:r>
    </w:p>
    <w:p w14:paraId="35AD51C6" w14:textId="77777777" w:rsidR="00917DD6" w:rsidRDefault="007C7997">
      <w:r>
        <w:t xml:space="preserve">Temptation: ** I see someone suspicious near my house at night—should I confront them?  </w:t>
      </w:r>
      <w:r>
        <w:br/>
      </w:r>
      <w:r>
        <w:br/>
        <w:t>**</w:t>
      </w:r>
    </w:p>
    <w:p w14:paraId="5526E2F5" w14:textId="77777777" w:rsidR="00917DD6" w:rsidRDefault="007C7997">
      <w:r>
        <w:t>Conscience: ** Protect yourself first. Call for help instead of risking harm.</w:t>
      </w:r>
    </w:p>
    <w:p w14:paraId="4FDDBC86" w14:textId="77777777" w:rsidR="00917DD6" w:rsidRDefault="00917DD6"/>
    <w:p w14:paraId="089653A0" w14:textId="77777777" w:rsidR="00917DD6" w:rsidRDefault="007C7997">
      <w:pPr>
        <w:pStyle w:val="Heading2"/>
      </w:pPr>
      <w:r>
        <w:t>Entry 5950</w:t>
      </w:r>
    </w:p>
    <w:p w14:paraId="0A12C6AB" w14:textId="77777777" w:rsidR="00917DD6" w:rsidRDefault="007C7997">
      <w:r>
        <w:t xml:space="preserve">Temptation: ** That package on my neighbor's doorstep is just sitting there—no one would know if I took a peek.  </w:t>
      </w:r>
      <w:r>
        <w:br/>
      </w:r>
      <w:r>
        <w:br/>
        <w:t>**</w:t>
      </w:r>
    </w:p>
    <w:p w14:paraId="0D5C41AD" w14:textId="77777777" w:rsidR="00917DD6" w:rsidRDefault="007C7997">
      <w:r>
        <w:t>Conscience: ** Respect their property. Don’t touch what isn’t yours.</w:t>
      </w:r>
    </w:p>
    <w:p w14:paraId="27503C20" w14:textId="77777777" w:rsidR="00917DD6" w:rsidRDefault="00917DD6"/>
    <w:p w14:paraId="4C1F6CE5" w14:textId="77777777" w:rsidR="00917DD6" w:rsidRDefault="007C7997">
      <w:pPr>
        <w:pStyle w:val="Heading2"/>
      </w:pPr>
      <w:r>
        <w:t>Entry 5951</w:t>
      </w:r>
    </w:p>
    <w:p w14:paraId="6CA15BCA" w14:textId="77777777" w:rsidR="00917DD6" w:rsidRDefault="007C7997">
      <w:r>
        <w:t xml:space="preserve">Temptation: ** That package on my neighbor's doorstep is just sitting there—no one would know if I took it.  </w:t>
      </w:r>
      <w:r>
        <w:br/>
      </w:r>
      <w:r>
        <w:br/>
        <w:t>**</w:t>
      </w:r>
    </w:p>
    <w:p w14:paraId="054B42FB" w14:textId="77777777" w:rsidR="00917DD6" w:rsidRDefault="007C7997">
      <w:r>
        <w:lastRenderedPageBreak/>
        <w:t>Conscience: ** Taking what isn’t yours is wrong, even if no one sees it. Leave it be.</w:t>
      </w:r>
    </w:p>
    <w:p w14:paraId="33554E8F" w14:textId="77777777" w:rsidR="00917DD6" w:rsidRDefault="00917DD6"/>
    <w:p w14:paraId="6AB38057" w14:textId="77777777" w:rsidR="00917DD6" w:rsidRDefault="007C7997">
      <w:pPr>
        <w:pStyle w:val="Heading2"/>
      </w:pPr>
      <w:r>
        <w:t>Entry 5952</w:t>
      </w:r>
    </w:p>
    <w:p w14:paraId="034F72E2" w14:textId="77777777" w:rsidR="00917DD6" w:rsidRDefault="007C7997">
      <w:r>
        <w:t xml:space="preserve">Temptation: ** My friend seems to be hiding something. If I ask, they might not tell me—maybe I should find out on my own.  </w:t>
      </w:r>
      <w:r>
        <w:br/>
      </w:r>
      <w:r>
        <w:br/>
        <w:t>**</w:t>
      </w:r>
    </w:p>
    <w:p w14:paraId="19F70373" w14:textId="77777777" w:rsidR="00917DD6" w:rsidRDefault="007C7997">
      <w:r>
        <w:t>Conscience: ** Respect their privacy. Trust is built on honesty, not suspicion.</w:t>
      </w:r>
    </w:p>
    <w:p w14:paraId="344C00DD" w14:textId="77777777" w:rsidR="00917DD6" w:rsidRDefault="00917DD6"/>
    <w:p w14:paraId="62C9DD99" w14:textId="77777777" w:rsidR="00917DD6" w:rsidRDefault="007C7997">
      <w:pPr>
        <w:pStyle w:val="Heading2"/>
      </w:pPr>
      <w:r>
        <w:t>Entry 5953</w:t>
      </w:r>
    </w:p>
    <w:p w14:paraId="75472313" w14:textId="77777777" w:rsidR="00917DD6" w:rsidRDefault="007C7997">
      <w:r>
        <w:t xml:space="preserve">Temptation: ** My friend is acting strange and hiding something. If I ask, they won’t tell me—maybe I should dig into it myself.  </w:t>
      </w:r>
      <w:r>
        <w:br/>
      </w:r>
      <w:r>
        <w:br/>
        <w:t>**</w:t>
      </w:r>
    </w:p>
    <w:p w14:paraId="451990B4" w14:textId="77777777" w:rsidR="00917DD6" w:rsidRDefault="007C7997">
      <w:r>
        <w:t>Conscience: ** Trust is important. Prying will only damage the friendship. If they need help, let them come to you.</w:t>
      </w:r>
    </w:p>
    <w:p w14:paraId="00D12C86" w14:textId="77777777" w:rsidR="00917DD6" w:rsidRDefault="00917DD6"/>
    <w:p w14:paraId="73A5D011" w14:textId="77777777" w:rsidR="00917DD6" w:rsidRDefault="007C7997">
      <w:pPr>
        <w:pStyle w:val="Heading2"/>
      </w:pPr>
      <w:r>
        <w:t>Entry 5954</w:t>
      </w:r>
    </w:p>
    <w:p w14:paraId="3B2C0FA4" w14:textId="77777777" w:rsidR="00917DD6" w:rsidRDefault="007C7997">
      <w:r>
        <w:t>Temptation: I could just peek at their screens while they're away...</w:t>
      </w:r>
    </w:p>
    <w:p w14:paraId="2460E883" w14:textId="77777777" w:rsidR="00917DD6" w:rsidRDefault="007C7997">
      <w:r>
        <w:t>Conscience: Respect their privacy—trust is hard to rebuild once broken.</w:t>
      </w:r>
    </w:p>
    <w:p w14:paraId="34C4AC94" w14:textId="77777777" w:rsidR="00917DD6" w:rsidRDefault="00917DD6"/>
    <w:p w14:paraId="781D6C13" w14:textId="77777777" w:rsidR="00917DD6" w:rsidRDefault="007C7997">
      <w:pPr>
        <w:pStyle w:val="Heading2"/>
      </w:pPr>
      <w:r>
        <w:t>Entry 5955</w:t>
      </w:r>
    </w:p>
    <w:p w14:paraId="1BC80B97" w14:textId="77777777" w:rsidR="00917DD6" w:rsidRDefault="007C7997">
      <w:r>
        <w:t xml:space="preserve">Temptation: ** I could just peek at their screens while they're away...  </w:t>
      </w:r>
      <w:r>
        <w:br/>
        <w:t>**</w:t>
      </w:r>
    </w:p>
    <w:p w14:paraId="64716EE7" w14:textId="77777777" w:rsidR="00917DD6" w:rsidRDefault="007C7997">
      <w:r>
        <w:t>Conscience: ** Respect their privacy—you wouldn’t want someone doing that to you.</w:t>
      </w:r>
    </w:p>
    <w:p w14:paraId="6EB885F5" w14:textId="77777777" w:rsidR="00917DD6" w:rsidRDefault="00917DD6"/>
    <w:p w14:paraId="37F7F361" w14:textId="77777777" w:rsidR="00917DD6" w:rsidRDefault="007C7997">
      <w:pPr>
        <w:pStyle w:val="Heading2"/>
      </w:pPr>
      <w:r>
        <w:t>Entry 5956</w:t>
      </w:r>
    </w:p>
    <w:p w14:paraId="3E408EF4" w14:textId="77777777" w:rsidR="00917DD6" w:rsidRDefault="007C7997">
      <w:r>
        <w:t>Temptation: Their files are so interesting... I'm curious about what's inside.</w:t>
      </w:r>
    </w:p>
    <w:p w14:paraId="4DB901C1" w14:textId="77777777" w:rsidR="00917DD6" w:rsidRDefault="007C7997">
      <w:r>
        <w:t>Conscience: Respect their privacy—don’t look at what isn’t meant for you.</w:t>
      </w:r>
    </w:p>
    <w:p w14:paraId="4D851E28" w14:textId="77777777" w:rsidR="00917DD6" w:rsidRDefault="00917DD6"/>
    <w:p w14:paraId="06E2C498" w14:textId="77777777" w:rsidR="00917DD6" w:rsidRDefault="007C7997">
      <w:pPr>
        <w:pStyle w:val="Heading2"/>
      </w:pPr>
      <w:r>
        <w:lastRenderedPageBreak/>
        <w:t>Entry 5957</w:t>
      </w:r>
    </w:p>
    <w:p w14:paraId="449CA973" w14:textId="77777777" w:rsidR="00917DD6" w:rsidRDefault="007C7997">
      <w:r>
        <w:t>Temptation: Their files are so interesting... I'm curious about what's inside.</w:t>
      </w:r>
    </w:p>
    <w:p w14:paraId="491D7D63" w14:textId="77777777" w:rsidR="00917DD6" w:rsidRDefault="007C7997">
      <w:r>
        <w:t>Conscience: Respect their privacy—just because you're curious doesn't make it right to look.</w:t>
      </w:r>
    </w:p>
    <w:p w14:paraId="0B602C4A" w14:textId="77777777" w:rsidR="00917DD6" w:rsidRDefault="00917DD6"/>
    <w:p w14:paraId="038FC6E3" w14:textId="77777777" w:rsidR="00917DD6" w:rsidRDefault="007C7997">
      <w:pPr>
        <w:pStyle w:val="Heading2"/>
      </w:pPr>
      <w:r>
        <w:t>Entry 5958</w:t>
      </w:r>
    </w:p>
    <w:p w14:paraId="3DCDA830" w14:textId="77777777" w:rsidR="00917DD6" w:rsidRDefault="007C7997">
      <w:r>
        <w:t xml:space="preserve">Temptation: ** They won’t be back soon—I could sneak a quick break.  </w:t>
      </w:r>
      <w:r>
        <w:br/>
      </w:r>
      <w:r>
        <w:br/>
        <w:t>**</w:t>
      </w:r>
    </w:p>
    <w:p w14:paraId="15BA1C59" w14:textId="77777777" w:rsidR="00917DD6" w:rsidRDefault="007C7997">
      <w:r>
        <w:t>Conscience: ** That’s dishonest. If they trusted you, don’t betray it.</w:t>
      </w:r>
    </w:p>
    <w:p w14:paraId="1FDE2CD2" w14:textId="77777777" w:rsidR="00917DD6" w:rsidRDefault="00917DD6"/>
    <w:p w14:paraId="296A2764" w14:textId="77777777" w:rsidR="00917DD6" w:rsidRDefault="007C7997">
      <w:pPr>
        <w:pStyle w:val="Heading2"/>
      </w:pPr>
      <w:r>
        <w:t>Entry 5959</w:t>
      </w:r>
    </w:p>
    <w:p w14:paraId="6875FC85" w14:textId="77777777" w:rsidR="00917DD6" w:rsidRDefault="007C7997">
      <w:r>
        <w:t>Temptation: I know they won't be back for a while... I could slack off for a bit.</w:t>
      </w:r>
    </w:p>
    <w:p w14:paraId="11656850" w14:textId="77777777" w:rsidR="00917DD6" w:rsidRDefault="007C7997">
      <w:r>
        <w:t>Conscience: Your responsibility doesn’t disappear just because no one’s watching. Stay diligent.</w:t>
      </w:r>
    </w:p>
    <w:p w14:paraId="7A5F9169" w14:textId="77777777" w:rsidR="00917DD6" w:rsidRDefault="00917DD6"/>
    <w:p w14:paraId="3F5A6CDE" w14:textId="77777777" w:rsidR="00917DD6" w:rsidRDefault="007C7997">
      <w:pPr>
        <w:pStyle w:val="Heading2"/>
      </w:pPr>
      <w:r>
        <w:t>Entry 5960</w:t>
      </w:r>
    </w:p>
    <w:p w14:paraId="0B0F6714" w14:textId="77777777" w:rsidR="00917DD6" w:rsidRDefault="007C7997">
      <w:r>
        <w:t>Temptation: I could just ignore the suspicious activity.</w:t>
      </w:r>
    </w:p>
    <w:p w14:paraId="68F2295A" w14:textId="77777777" w:rsidR="00917DD6" w:rsidRDefault="007C7997">
      <w:r>
        <w:t>Conscience: Turning a blind eye could put others at risk—do the right thing.</w:t>
      </w:r>
    </w:p>
    <w:p w14:paraId="2D295FA7" w14:textId="77777777" w:rsidR="00917DD6" w:rsidRDefault="00917DD6"/>
    <w:p w14:paraId="27474A1C" w14:textId="77777777" w:rsidR="00917DD6" w:rsidRDefault="007C7997">
      <w:pPr>
        <w:pStyle w:val="Heading2"/>
      </w:pPr>
      <w:r>
        <w:t>Entry 5961</w:t>
      </w:r>
    </w:p>
    <w:p w14:paraId="74F2CFBD" w14:textId="77777777" w:rsidR="00917DD6" w:rsidRDefault="007C7997">
      <w:r>
        <w:t xml:space="preserve">Temptation: ** I could just ignore the suspicious activity.  </w:t>
      </w:r>
      <w:r>
        <w:br/>
        <w:t>**</w:t>
      </w:r>
    </w:p>
    <w:p w14:paraId="22186F03" w14:textId="77777777" w:rsidR="00917DD6" w:rsidRDefault="007C7997">
      <w:r>
        <w:t>Conscience: ** Turning a blind eye could make you complicit. Do the right thing and speak up.</w:t>
      </w:r>
    </w:p>
    <w:p w14:paraId="1E67888E" w14:textId="77777777" w:rsidR="00917DD6" w:rsidRDefault="00917DD6"/>
    <w:p w14:paraId="04EE677D" w14:textId="77777777" w:rsidR="00917DD6" w:rsidRDefault="007C7997">
      <w:pPr>
        <w:pStyle w:val="Heading2"/>
      </w:pPr>
      <w:r>
        <w:t>Entry 5962</w:t>
      </w:r>
    </w:p>
    <w:p w14:paraId="4904C6DB" w14:textId="77777777" w:rsidR="00917DD6" w:rsidRDefault="007C7997">
      <w:r>
        <w:t>Temptation: I could take the money before anyone notices.</w:t>
      </w:r>
    </w:p>
    <w:p w14:paraId="574D8BFC" w14:textId="77777777" w:rsidR="00917DD6" w:rsidRDefault="007C7997">
      <w:r>
        <w:t>Conscience: That’s theft, plain and simple. Doing the right thing means leaving it alone and reporting it.</w:t>
      </w:r>
    </w:p>
    <w:p w14:paraId="550026E0" w14:textId="77777777" w:rsidR="00917DD6" w:rsidRDefault="00917DD6"/>
    <w:p w14:paraId="01E04189" w14:textId="77777777" w:rsidR="00917DD6" w:rsidRDefault="007C7997">
      <w:pPr>
        <w:pStyle w:val="Heading2"/>
      </w:pPr>
      <w:r>
        <w:t>Entry 5963</w:t>
      </w:r>
    </w:p>
    <w:p w14:paraId="133ED64D" w14:textId="77777777" w:rsidR="00917DD6" w:rsidRDefault="007C7997">
      <w:r>
        <w:t xml:space="preserve">Temptation: ** I could take the money before anyone notices.  </w:t>
      </w:r>
      <w:r>
        <w:br/>
      </w:r>
      <w:r>
        <w:br/>
        <w:t>**</w:t>
      </w:r>
    </w:p>
    <w:p w14:paraId="6CAFFDEC" w14:textId="77777777" w:rsidR="00917DD6" w:rsidRDefault="007C7997">
      <w:r>
        <w:t>Conscience: ** Stealing is wrong, even if you think you won’t get caught. The guilt and consequences aren’t worth it.</w:t>
      </w:r>
    </w:p>
    <w:p w14:paraId="36AD2F2F" w14:textId="77777777" w:rsidR="00917DD6" w:rsidRDefault="00917DD6"/>
    <w:p w14:paraId="2CF80002" w14:textId="77777777" w:rsidR="00917DD6" w:rsidRDefault="007C7997">
      <w:pPr>
        <w:pStyle w:val="Heading2"/>
      </w:pPr>
      <w:r>
        <w:t>Entry 5964</w:t>
      </w:r>
    </w:p>
    <w:p w14:paraId="41250FB6" w14:textId="77777777" w:rsidR="00917DD6" w:rsidRDefault="007C7997">
      <w:r>
        <w:t xml:space="preserve">Temptation: ** I could stay quiet when I see someone breaking into a store or vehicle.  </w:t>
      </w:r>
      <w:r>
        <w:br/>
      </w:r>
      <w:r>
        <w:br/>
        <w:t>**</w:t>
      </w:r>
    </w:p>
    <w:p w14:paraId="45D8A1CB" w14:textId="77777777" w:rsidR="00917DD6" w:rsidRDefault="007C7997">
      <w:r>
        <w:t>Conscience: ** Ignoring wrong doesn’t make it right—doing nothing makes you part of the problem. Speak up or act responsibly.</w:t>
      </w:r>
    </w:p>
    <w:p w14:paraId="22C3B912" w14:textId="77777777" w:rsidR="00917DD6" w:rsidRDefault="00917DD6"/>
    <w:p w14:paraId="499FB697" w14:textId="77777777" w:rsidR="00917DD6" w:rsidRDefault="007C7997">
      <w:pPr>
        <w:pStyle w:val="Heading2"/>
      </w:pPr>
      <w:r>
        <w:t>Entry 5965</w:t>
      </w:r>
    </w:p>
    <w:p w14:paraId="0F2C8A89" w14:textId="77777777" w:rsidR="00917DD6" w:rsidRDefault="007C7997">
      <w:r>
        <w:t xml:space="preserve">Temptation: ** I could stay quiet when I see someone breaking into a store or vehicle.  </w:t>
      </w:r>
      <w:r>
        <w:br/>
      </w:r>
      <w:r>
        <w:br/>
        <w:t>**</w:t>
      </w:r>
    </w:p>
    <w:p w14:paraId="3ACB6EC7" w14:textId="77777777" w:rsidR="00917DD6" w:rsidRDefault="007C7997">
      <w:r>
        <w:t>Conscience: ** Ignoring wrongdoing makes you complicit. Do what’s right—report it.</w:t>
      </w:r>
    </w:p>
    <w:p w14:paraId="2965AD4C" w14:textId="77777777" w:rsidR="00917DD6" w:rsidRDefault="00917DD6"/>
    <w:p w14:paraId="3CB610C1" w14:textId="77777777" w:rsidR="00917DD6" w:rsidRDefault="007C7997">
      <w:pPr>
        <w:pStyle w:val="Heading2"/>
      </w:pPr>
      <w:r>
        <w:t>Entry 5966</w:t>
      </w:r>
    </w:p>
    <w:p w14:paraId="2FAD9547" w14:textId="77777777" w:rsidR="00917DD6" w:rsidRDefault="007C7997">
      <w:r>
        <w:t>Temptation: The boss gave us extra time to finish this project—we could use it to slack off.</w:t>
      </w:r>
    </w:p>
    <w:p w14:paraId="3144A47A" w14:textId="77777777" w:rsidR="00917DD6" w:rsidRDefault="007C7997">
      <w:r>
        <w:t>Conscience: Don’t waste time you’re being paid to work. Do your job honestly.</w:t>
      </w:r>
    </w:p>
    <w:p w14:paraId="3166B470" w14:textId="77777777" w:rsidR="00917DD6" w:rsidRDefault="00917DD6"/>
    <w:p w14:paraId="4C24F78A" w14:textId="77777777" w:rsidR="00917DD6" w:rsidRDefault="007C7997">
      <w:pPr>
        <w:pStyle w:val="Heading2"/>
      </w:pPr>
      <w:r>
        <w:t>Entry 5967</w:t>
      </w:r>
    </w:p>
    <w:p w14:paraId="41395495" w14:textId="77777777" w:rsidR="00917DD6" w:rsidRDefault="007C7997">
      <w:r>
        <w:t>Temptation: The boss gave us an extra 30 minutes to finish this project. Shouldn't we just take the full time even if we finish early?</w:t>
      </w:r>
    </w:p>
    <w:p w14:paraId="4F6E9DBD" w14:textId="77777777" w:rsidR="00917DD6" w:rsidRDefault="007C7997">
      <w:r>
        <w:t>Conscience: If the work is done, don’t waste time—finish honestly and move on.</w:t>
      </w:r>
    </w:p>
    <w:p w14:paraId="61A62BAF" w14:textId="77777777" w:rsidR="00917DD6" w:rsidRDefault="00917DD6"/>
    <w:p w14:paraId="3EE6B21D" w14:textId="77777777" w:rsidR="00917DD6" w:rsidRDefault="007C7997">
      <w:pPr>
        <w:pStyle w:val="Heading2"/>
      </w:pPr>
      <w:r>
        <w:lastRenderedPageBreak/>
        <w:t>Entry 5968</w:t>
      </w:r>
    </w:p>
    <w:p w14:paraId="334BDEB3" w14:textId="77777777" w:rsidR="00917DD6" w:rsidRDefault="007C7997">
      <w:r>
        <w:t xml:space="preserve">Temptation: ** My friend offered me a lot of money for some files I have.  </w:t>
      </w:r>
      <w:r>
        <w:br/>
      </w:r>
      <w:r>
        <w:br/>
        <w:t>**</w:t>
      </w:r>
    </w:p>
    <w:p w14:paraId="00AB3C8B" w14:textId="77777777" w:rsidR="00917DD6" w:rsidRDefault="007C7997">
      <w:r>
        <w:t>Conscience: ** That money isn’t worth compromising your honesty. Walk away.</w:t>
      </w:r>
    </w:p>
    <w:p w14:paraId="443E46DC" w14:textId="77777777" w:rsidR="00917DD6" w:rsidRDefault="00917DD6"/>
    <w:p w14:paraId="24313FC4" w14:textId="77777777" w:rsidR="00917DD6" w:rsidRDefault="007C7997">
      <w:pPr>
        <w:pStyle w:val="Heading2"/>
      </w:pPr>
      <w:r>
        <w:t>Entry 5969</w:t>
      </w:r>
    </w:p>
    <w:p w14:paraId="1067F8FB" w14:textId="77777777" w:rsidR="00917DD6" w:rsidRDefault="007C7997">
      <w:r>
        <w:t xml:space="preserve">Temptation: ** My friend offered me a lot of money for some files I have.  </w:t>
      </w:r>
      <w:r>
        <w:br/>
      </w:r>
      <w:r>
        <w:br/>
        <w:t>**</w:t>
      </w:r>
    </w:p>
    <w:p w14:paraId="7FC76030" w14:textId="77777777" w:rsidR="00917DD6" w:rsidRDefault="007C7997">
      <w:r>
        <w:t>Conscience: ** Easy money isn’t worth compromising your integrity or breaking the law.</w:t>
      </w:r>
    </w:p>
    <w:p w14:paraId="1EC21BAF" w14:textId="77777777" w:rsidR="00917DD6" w:rsidRDefault="00917DD6"/>
    <w:p w14:paraId="17ACC0FF" w14:textId="77777777" w:rsidR="00917DD6" w:rsidRDefault="007C7997">
      <w:pPr>
        <w:pStyle w:val="Heading2"/>
      </w:pPr>
      <w:r>
        <w:t>Entry 5970</w:t>
      </w:r>
    </w:p>
    <w:p w14:paraId="5974C7DC" w14:textId="77777777" w:rsidR="00917DD6" w:rsidRDefault="007C7997">
      <w:r>
        <w:t>Temptation: My coworker is offering me extra vacation days if I help them cheat on the test.</w:t>
      </w:r>
    </w:p>
    <w:p w14:paraId="702418DD" w14:textId="77777777" w:rsidR="00917DD6" w:rsidRDefault="007C7997">
      <w:r>
        <w:t>Conscience: That’s dishonest and could cost you your job. Don’t trade your integrity for a shortcut.</w:t>
      </w:r>
    </w:p>
    <w:p w14:paraId="33DABD3D" w14:textId="77777777" w:rsidR="00917DD6" w:rsidRDefault="00917DD6"/>
    <w:p w14:paraId="699A96D0" w14:textId="77777777" w:rsidR="00917DD6" w:rsidRDefault="007C7997">
      <w:pPr>
        <w:pStyle w:val="Heading2"/>
      </w:pPr>
      <w:r>
        <w:t>Entry 5971</w:t>
      </w:r>
    </w:p>
    <w:p w14:paraId="6A98989B" w14:textId="77777777" w:rsidR="00917DD6" w:rsidRDefault="007C7997">
      <w:r>
        <w:t xml:space="preserve">Temptation: ** My coworker is offering me extra vacation days if I help them cheat on the test.  </w:t>
      </w:r>
      <w:r>
        <w:br/>
      </w:r>
      <w:r>
        <w:br/>
        <w:t>**</w:t>
      </w:r>
    </w:p>
    <w:p w14:paraId="7B23537D" w14:textId="77777777" w:rsidR="00917DD6" w:rsidRDefault="007C7997">
      <w:r>
        <w:t>Conscience: ** Shortcuts like this always cost more than they’re worth—don’t trade your integrity for a temporary benefit.</w:t>
      </w:r>
    </w:p>
    <w:p w14:paraId="1546D2CE" w14:textId="77777777" w:rsidR="00917DD6" w:rsidRDefault="00917DD6"/>
    <w:p w14:paraId="5911EDFE" w14:textId="77777777" w:rsidR="00917DD6" w:rsidRDefault="007C7997">
      <w:pPr>
        <w:pStyle w:val="Heading2"/>
      </w:pPr>
      <w:r>
        <w:t>Entry 5972</w:t>
      </w:r>
    </w:p>
    <w:p w14:paraId="1FE41C37" w14:textId="77777777" w:rsidR="00917DD6" w:rsidRDefault="007C7997">
      <w:r>
        <w:t xml:space="preserve">Temptation: ** That coworker is attractive—no one would know if I stole a glance.  </w:t>
      </w:r>
      <w:r>
        <w:br/>
      </w:r>
      <w:r>
        <w:br/>
        <w:t>**</w:t>
      </w:r>
    </w:p>
    <w:p w14:paraId="0D1B35E3" w14:textId="77777777" w:rsidR="00917DD6" w:rsidRDefault="007C7997">
      <w:r>
        <w:t>Conscience: ** Treat them with respect, not as an object. Your actions affect their dignity.</w:t>
      </w:r>
    </w:p>
    <w:p w14:paraId="67EEF903" w14:textId="77777777" w:rsidR="00917DD6" w:rsidRDefault="00917DD6"/>
    <w:p w14:paraId="55D3E718" w14:textId="77777777" w:rsidR="00917DD6" w:rsidRDefault="007C7997">
      <w:pPr>
        <w:pStyle w:val="Heading2"/>
      </w:pPr>
      <w:r>
        <w:lastRenderedPageBreak/>
        <w:t>Entry 5973</w:t>
      </w:r>
    </w:p>
    <w:p w14:paraId="3D5558FD" w14:textId="77777777" w:rsidR="00917DD6" w:rsidRDefault="007C7997">
      <w:r>
        <w:t xml:space="preserve">Temptation: ** I could just take a few more minutes on this project to get ahead of the deadline. No one would know.  </w:t>
      </w:r>
      <w:r>
        <w:br/>
      </w:r>
      <w:r>
        <w:br/>
        <w:t>**</w:t>
      </w:r>
    </w:p>
    <w:p w14:paraId="0E43B083" w14:textId="77777777" w:rsidR="00917DD6" w:rsidRDefault="007C7997">
      <w:r>
        <w:t>Conscience: ** Cutting corners might help now, but it’s not honest. Do the work the right way—you’ll respect yourself more for it.</w:t>
      </w:r>
    </w:p>
    <w:p w14:paraId="55D759D2" w14:textId="77777777" w:rsidR="00917DD6" w:rsidRDefault="00917DD6"/>
    <w:p w14:paraId="419DAB06" w14:textId="77777777" w:rsidR="00917DD6" w:rsidRDefault="007C7997">
      <w:pPr>
        <w:pStyle w:val="Heading2"/>
      </w:pPr>
      <w:r>
        <w:t>Entry 5974</w:t>
      </w:r>
    </w:p>
    <w:p w14:paraId="58B6E7EF" w14:textId="77777777" w:rsidR="00917DD6" w:rsidRDefault="007C7997">
      <w:r>
        <w:t xml:space="preserve">Temptation: ** I could just take a few extra minutes on this project to get ahead—no one would notice.  </w:t>
      </w:r>
      <w:r>
        <w:br/>
      </w:r>
      <w:r>
        <w:br/>
        <w:t>**</w:t>
      </w:r>
    </w:p>
    <w:p w14:paraId="7BECA518" w14:textId="77777777" w:rsidR="00917DD6" w:rsidRDefault="007C7997">
      <w:r>
        <w:t>Conscience: ** Shortcuts now often lead to problems later. Do the work right, even when no one’s watching.</w:t>
      </w:r>
    </w:p>
    <w:p w14:paraId="408691CA" w14:textId="77777777" w:rsidR="00917DD6" w:rsidRDefault="00917DD6"/>
    <w:p w14:paraId="0593C6D5" w14:textId="77777777" w:rsidR="00917DD6" w:rsidRDefault="007C7997">
      <w:pPr>
        <w:pStyle w:val="Heading2"/>
      </w:pPr>
      <w:r>
        <w:t>Entry 5975</w:t>
      </w:r>
    </w:p>
    <w:p w14:paraId="113F81B2" w14:textId="77777777" w:rsidR="00917DD6" w:rsidRDefault="007C7997">
      <w:r>
        <w:t xml:space="preserve">Temptation: ** I could sneak out a few minutes early from work. No one would notice.  </w:t>
      </w:r>
      <w:r>
        <w:br/>
      </w:r>
      <w:r>
        <w:br/>
        <w:t>**</w:t>
      </w:r>
    </w:p>
    <w:p w14:paraId="4C5F3280" w14:textId="77777777" w:rsidR="00917DD6" w:rsidRDefault="007C7997">
      <w:r>
        <w:t>Conscience: ** Even if no one sees it, you know it’s not right. Integrity matters in small choices too.</w:t>
      </w:r>
    </w:p>
    <w:p w14:paraId="7B21321C" w14:textId="77777777" w:rsidR="00917DD6" w:rsidRDefault="00917DD6"/>
    <w:p w14:paraId="438C65AA" w14:textId="77777777" w:rsidR="00917DD6" w:rsidRDefault="007C7997">
      <w:pPr>
        <w:pStyle w:val="Heading2"/>
      </w:pPr>
      <w:r>
        <w:t>Entry 5976</w:t>
      </w:r>
    </w:p>
    <w:p w14:paraId="7C251095" w14:textId="77777777" w:rsidR="00917DD6" w:rsidRDefault="007C7997">
      <w:r>
        <w:t>Temptation: I could sneak out a few minutes early from work. No one would notice.</w:t>
      </w:r>
    </w:p>
    <w:p w14:paraId="34FA1E90" w14:textId="77777777" w:rsidR="00917DD6" w:rsidRDefault="007C7997">
      <w:r>
        <w:t>Conscience: Would you want someone else doing that if you were the one paying them? Be honest in your work.</w:t>
      </w:r>
    </w:p>
    <w:p w14:paraId="7A734CA8" w14:textId="77777777" w:rsidR="00917DD6" w:rsidRDefault="00917DD6"/>
    <w:p w14:paraId="3450BAC6" w14:textId="77777777" w:rsidR="00917DD6" w:rsidRDefault="007C7997">
      <w:pPr>
        <w:pStyle w:val="Heading2"/>
      </w:pPr>
      <w:r>
        <w:t>Entry 5977</w:t>
      </w:r>
    </w:p>
    <w:p w14:paraId="181A0D95" w14:textId="77777777" w:rsidR="00917DD6" w:rsidRDefault="007C7997">
      <w:r>
        <w:t>Temptation: Someone left their wallet behind... no one would ever know if I took it.</w:t>
      </w:r>
    </w:p>
    <w:p w14:paraId="3A87C3D4" w14:textId="77777777" w:rsidR="00917DD6" w:rsidRDefault="007C7997">
      <w:r>
        <w:t>Conscience: That money isn’t yours—do the right thing and return it. You’d want someone to do the same for you.</w:t>
      </w:r>
    </w:p>
    <w:p w14:paraId="0570666C" w14:textId="77777777" w:rsidR="00917DD6" w:rsidRDefault="00917DD6"/>
    <w:p w14:paraId="4415FEDF" w14:textId="77777777" w:rsidR="00917DD6" w:rsidRDefault="007C7997">
      <w:pPr>
        <w:pStyle w:val="Heading2"/>
      </w:pPr>
      <w:r>
        <w:lastRenderedPageBreak/>
        <w:t>Entry 5978</w:t>
      </w:r>
    </w:p>
    <w:p w14:paraId="1ADF8F59" w14:textId="77777777" w:rsidR="00917DD6" w:rsidRDefault="007C7997">
      <w:r>
        <w:t>Temptation: Someone left their wallet behind... there's no one around...</w:t>
      </w:r>
    </w:p>
    <w:p w14:paraId="0D8B171C" w14:textId="77777777" w:rsidR="00917DD6" w:rsidRDefault="007C7997">
      <w:r>
        <w:t>Conscience: Doing the right thing matters even when no one is watching. Return it.</w:t>
      </w:r>
    </w:p>
    <w:p w14:paraId="2C02557B" w14:textId="77777777" w:rsidR="00917DD6" w:rsidRDefault="00917DD6"/>
    <w:p w14:paraId="70960E05" w14:textId="77777777" w:rsidR="00917DD6" w:rsidRDefault="007C7997">
      <w:pPr>
        <w:pStyle w:val="Heading2"/>
      </w:pPr>
      <w:r>
        <w:t>Entry 5979</w:t>
      </w:r>
    </w:p>
    <w:p w14:paraId="47A4DAD0" w14:textId="77777777" w:rsidR="00917DD6" w:rsidRDefault="007C7997">
      <w:r>
        <w:t xml:space="preserve">Temptation: ** "Those headphones are expensive... they wouldn’t notice them missing for days."  </w:t>
      </w:r>
      <w:r>
        <w:br/>
      </w:r>
      <w:r>
        <w:br/>
        <w:t>**</w:t>
      </w:r>
    </w:p>
    <w:p w14:paraId="1A6B474A" w14:textId="77777777" w:rsidR="00917DD6" w:rsidRDefault="007C7997">
      <w:r>
        <w:t>Conscience: ** "Taking what isn’t yours is wrong, even if you think no one will notice. It damages trust and your own integrity."</w:t>
      </w:r>
    </w:p>
    <w:p w14:paraId="209AA0AD" w14:textId="77777777" w:rsidR="00917DD6" w:rsidRDefault="00917DD6"/>
    <w:p w14:paraId="6712C890" w14:textId="77777777" w:rsidR="00917DD6" w:rsidRDefault="007C7997">
      <w:pPr>
        <w:pStyle w:val="Heading2"/>
      </w:pPr>
      <w:r>
        <w:t>Entry 5980</w:t>
      </w:r>
    </w:p>
    <w:p w14:paraId="56A53399" w14:textId="77777777" w:rsidR="00917DD6" w:rsidRDefault="007C7997">
      <w:r>
        <w:t>Temptation: Those headphones are expensive... they wouldn’t notice them missing for days.</w:t>
      </w:r>
    </w:p>
    <w:p w14:paraId="1AB95504" w14:textId="77777777" w:rsidR="00917DD6" w:rsidRDefault="007C7997">
      <w:r>
        <w:t>Conscience: Stealing is wrong, even if no one finds out. Your integrity matters more.</w:t>
      </w:r>
    </w:p>
    <w:p w14:paraId="52FF4B86" w14:textId="77777777" w:rsidR="00917DD6" w:rsidRDefault="00917DD6"/>
    <w:p w14:paraId="2701420D" w14:textId="77777777" w:rsidR="00917DD6" w:rsidRDefault="007C7997">
      <w:pPr>
        <w:pStyle w:val="Heading2"/>
      </w:pPr>
      <w:r>
        <w:t>Entry 5981</w:t>
      </w:r>
    </w:p>
    <w:p w14:paraId="764FB58D" w14:textId="77777777" w:rsidR="00917DD6" w:rsidRDefault="007C7997">
      <w:r>
        <w:t>Temptation: The cashier gave me too much change—they didn’t notice.</w:t>
      </w:r>
    </w:p>
    <w:p w14:paraId="6AF4D157" w14:textId="77777777" w:rsidR="00917DD6" w:rsidRDefault="007C7997">
      <w:r>
        <w:t>Conscience: Keeping what isn’t yours is dishonest. Give it back.</w:t>
      </w:r>
    </w:p>
    <w:p w14:paraId="4D0FDED5" w14:textId="77777777" w:rsidR="00917DD6" w:rsidRDefault="00917DD6"/>
    <w:p w14:paraId="74E45E54" w14:textId="77777777" w:rsidR="00917DD6" w:rsidRDefault="007C7997">
      <w:pPr>
        <w:pStyle w:val="Heading2"/>
      </w:pPr>
      <w:r>
        <w:t>Entry 5982</w:t>
      </w:r>
    </w:p>
    <w:p w14:paraId="7803AB42" w14:textId="77777777" w:rsidR="00917DD6" w:rsidRDefault="007C7997">
      <w:r>
        <w:t xml:space="preserve">Temptation: ** The cashier gave me too much change—they didn’t notice.  </w:t>
      </w:r>
      <w:r>
        <w:br/>
      </w:r>
      <w:r>
        <w:br/>
        <w:t>**</w:t>
      </w:r>
    </w:p>
    <w:p w14:paraId="3FCDEECC" w14:textId="77777777" w:rsidR="00917DD6" w:rsidRDefault="007C7997">
      <w:r>
        <w:t>Conscience: ** Keeping it would be dishonest. Do the right thing and return it.</w:t>
      </w:r>
    </w:p>
    <w:p w14:paraId="5A4EF0A2" w14:textId="77777777" w:rsidR="00917DD6" w:rsidRDefault="00917DD6"/>
    <w:p w14:paraId="21725F9A" w14:textId="77777777" w:rsidR="00917DD6" w:rsidRDefault="007C7997">
      <w:pPr>
        <w:pStyle w:val="Heading2"/>
      </w:pPr>
      <w:r>
        <w:t>Entry 5983</w:t>
      </w:r>
    </w:p>
    <w:p w14:paraId="3BCA6E3D" w14:textId="77777777" w:rsidR="00917DD6" w:rsidRDefault="007C7997">
      <w:r>
        <w:t>Temptation: I've been working late every day for a week. Maybe I should just skip asking for help to prove I can handle it alone.</w:t>
      </w:r>
    </w:p>
    <w:p w14:paraId="5FF3E516" w14:textId="77777777" w:rsidR="00917DD6" w:rsidRDefault="007C7997">
      <w:r>
        <w:t>Conscience: Pride won’t help the team succeed. Asking for support when needed is better than failing alone.</w:t>
      </w:r>
    </w:p>
    <w:p w14:paraId="2AA86F69" w14:textId="77777777" w:rsidR="00917DD6" w:rsidRDefault="00917DD6"/>
    <w:p w14:paraId="1AC6D0A2" w14:textId="77777777" w:rsidR="00917DD6" w:rsidRDefault="007C7997">
      <w:pPr>
        <w:pStyle w:val="Heading2"/>
      </w:pPr>
      <w:r>
        <w:t>Entry 5984</w:t>
      </w:r>
    </w:p>
    <w:p w14:paraId="583EA740" w14:textId="77777777" w:rsidR="00917DD6" w:rsidRDefault="007C7997">
      <w:r>
        <w:t>Temptation: I've been working late every day for a week. Maybe I should just skip asking for help—I can handle this alone.</w:t>
      </w:r>
    </w:p>
    <w:p w14:paraId="76A31844" w14:textId="77777777" w:rsidR="00917DD6" w:rsidRDefault="007C7997">
      <w:r>
        <w:t>Conscience: Pride can make you isolate yourself. There’s no shame in needing support—it’s better than burning out.</w:t>
      </w:r>
    </w:p>
    <w:p w14:paraId="69E6D69F" w14:textId="77777777" w:rsidR="00917DD6" w:rsidRDefault="00917DD6"/>
    <w:p w14:paraId="57C47D95" w14:textId="77777777" w:rsidR="00917DD6" w:rsidRDefault="007C7997">
      <w:pPr>
        <w:pStyle w:val="Heading2"/>
      </w:pPr>
      <w:r>
        <w:t>Entry 5985</w:t>
      </w:r>
    </w:p>
    <w:p w14:paraId="2812A595" w14:textId="77777777" w:rsidR="00917DD6" w:rsidRDefault="007C7997">
      <w:r>
        <w:t>Temptation: I don’t feel ready for this presentation. Maybe I should bail and work on my own stuff instead.</w:t>
      </w:r>
    </w:p>
    <w:p w14:paraId="6E67008B" w14:textId="77777777" w:rsidR="00917DD6" w:rsidRDefault="007C7997">
      <w:r>
        <w:t>Conscience: Backing out lets your team down. Show up, do your best, and learn from the experience.</w:t>
      </w:r>
    </w:p>
    <w:p w14:paraId="008CD647" w14:textId="77777777" w:rsidR="00917DD6" w:rsidRDefault="00917DD6"/>
    <w:p w14:paraId="360505FC" w14:textId="77777777" w:rsidR="00917DD6" w:rsidRDefault="007C7997">
      <w:pPr>
        <w:pStyle w:val="Heading2"/>
      </w:pPr>
      <w:r>
        <w:t>Entry 5986</w:t>
      </w:r>
    </w:p>
    <w:p w14:paraId="79C3641E" w14:textId="77777777" w:rsidR="00917DD6" w:rsidRDefault="007C7997">
      <w:r>
        <w:t>Temptation: I'm not ready for this presentation. Maybe I should skip it and work alone instead.</w:t>
      </w:r>
    </w:p>
    <w:p w14:paraId="57E4DAD1" w14:textId="77777777" w:rsidR="00917DD6" w:rsidRDefault="007C7997">
      <w:r>
        <w:t>Conscience: Running away won’t help. Talk to your team—they might have solutions or can adjust expectations.</w:t>
      </w:r>
    </w:p>
    <w:p w14:paraId="01AB70F3" w14:textId="77777777" w:rsidR="00917DD6" w:rsidRDefault="00917DD6"/>
    <w:p w14:paraId="2918D8C5" w14:textId="77777777" w:rsidR="00917DD6" w:rsidRDefault="007C7997">
      <w:pPr>
        <w:pStyle w:val="Heading2"/>
      </w:pPr>
      <w:r>
        <w:t>Entry 5987</w:t>
      </w:r>
    </w:p>
    <w:p w14:paraId="3940C3C7" w14:textId="77777777" w:rsidR="00917DD6" w:rsidRDefault="007C7997">
      <w:r>
        <w:t xml:space="preserve">Temptation: ** I know there's an important deadline coming up. Maybe I should stay late again to work on it, even if that means missing family time.  </w:t>
      </w:r>
      <w:r>
        <w:br/>
      </w:r>
      <w:r>
        <w:br/>
        <w:t>**</w:t>
      </w:r>
    </w:p>
    <w:p w14:paraId="04A37B58" w14:textId="77777777" w:rsidR="00917DD6" w:rsidRDefault="007C7997">
      <w:r>
        <w:t>Conscience: ** Work matters, but so do the people who depend on you. Don’t sacrifice what really lasts for what’s urgent right now.</w:t>
      </w:r>
    </w:p>
    <w:p w14:paraId="0EBF8E7A" w14:textId="77777777" w:rsidR="00917DD6" w:rsidRDefault="00917DD6"/>
    <w:p w14:paraId="65C997F0" w14:textId="77777777" w:rsidR="00917DD6" w:rsidRDefault="007C7997">
      <w:pPr>
        <w:pStyle w:val="Heading2"/>
      </w:pPr>
      <w:r>
        <w:t>Entry 5988</w:t>
      </w:r>
    </w:p>
    <w:p w14:paraId="01D6C62E" w14:textId="77777777" w:rsidR="00917DD6" w:rsidRDefault="007C7997">
      <w:r>
        <w:t xml:space="preserve">Temptation: ** I know there's an important deadline coming up. Maybe I should stay late again to work on it, even if that means missing family time.  </w:t>
      </w:r>
      <w:r>
        <w:br/>
      </w:r>
      <w:r>
        <w:br/>
        <w:t>**</w:t>
      </w:r>
    </w:p>
    <w:p w14:paraId="277D8D15" w14:textId="77777777" w:rsidR="00917DD6" w:rsidRDefault="007C7997">
      <w:r>
        <w:lastRenderedPageBreak/>
        <w:t>Conscience: ** Work is important, but so is your family. Can you find a balance—maybe delegate tasks or set firmer boundaries at work?</w:t>
      </w:r>
    </w:p>
    <w:p w14:paraId="169A2537" w14:textId="77777777" w:rsidR="00917DD6" w:rsidRDefault="00917DD6"/>
    <w:p w14:paraId="32927D82" w14:textId="77777777" w:rsidR="00917DD6" w:rsidRDefault="007C7997">
      <w:pPr>
        <w:pStyle w:val="Heading2"/>
      </w:pPr>
      <w:r>
        <w:t>Entry 5989</w:t>
      </w:r>
    </w:p>
    <w:p w14:paraId="38E5A57D" w14:textId="77777777" w:rsidR="00917DD6" w:rsidRDefault="007C7997">
      <w:r>
        <w:t>Temptation: I could skip this task and take a shortcut to finish faster.</w:t>
      </w:r>
    </w:p>
    <w:p w14:paraId="5D0A8E44" w14:textId="77777777" w:rsidR="00917DD6" w:rsidRDefault="007C7997">
      <w:r>
        <w:t>Conscience: You committed to doing the work properly. Cutting corners now will only cost you later. Do it right.</w:t>
      </w:r>
    </w:p>
    <w:p w14:paraId="7900A915" w14:textId="77777777" w:rsidR="00917DD6" w:rsidRDefault="00917DD6"/>
    <w:p w14:paraId="2963776D" w14:textId="77777777" w:rsidR="00917DD6" w:rsidRDefault="007C7997">
      <w:pPr>
        <w:pStyle w:val="Heading2"/>
      </w:pPr>
      <w:r>
        <w:t>Entry 5990</w:t>
      </w:r>
    </w:p>
    <w:p w14:paraId="67E9608B" w14:textId="77777777" w:rsidR="00917DD6" w:rsidRDefault="007C7997">
      <w:r>
        <w:t xml:space="preserve">Temptation: ** My coworker isn't here yet—I could just do their part of the task without asking.  </w:t>
      </w:r>
      <w:r>
        <w:br/>
      </w:r>
      <w:r>
        <w:br/>
        <w:t>**</w:t>
      </w:r>
    </w:p>
    <w:p w14:paraId="7F29AD6D" w14:textId="77777777" w:rsidR="00917DD6" w:rsidRDefault="007C7997">
      <w:r>
        <w:t>Conscience: ** That might seem helpful, but it could undermine trust. Respect their role—wait or ask first.</w:t>
      </w:r>
    </w:p>
    <w:p w14:paraId="7CEF353E" w14:textId="77777777" w:rsidR="00917DD6" w:rsidRDefault="00917DD6"/>
    <w:p w14:paraId="7FDA7518" w14:textId="77777777" w:rsidR="00917DD6" w:rsidRDefault="007C7997">
      <w:pPr>
        <w:pStyle w:val="Heading2"/>
      </w:pPr>
      <w:r>
        <w:t>Entry 5991</w:t>
      </w:r>
    </w:p>
    <w:p w14:paraId="7ACB175F" w14:textId="77777777" w:rsidR="00917DD6" w:rsidRDefault="007C7997">
      <w:r>
        <w:t xml:space="preserve">Temptation: ** I could use a shortcut that breaks the rules, but it would save time.  </w:t>
      </w:r>
      <w:r>
        <w:br/>
      </w:r>
      <w:r>
        <w:br/>
        <w:t>**</w:t>
      </w:r>
    </w:p>
    <w:p w14:paraId="5C4C88E0" w14:textId="77777777" w:rsidR="00917DD6" w:rsidRDefault="007C7997">
      <w:r>
        <w:t>Conscience: ** Shortcuts now often mean bigger problems later. Stick to the right way—it’s worth the effort.</w:t>
      </w:r>
    </w:p>
    <w:p w14:paraId="7F2BF2D5" w14:textId="77777777" w:rsidR="00917DD6" w:rsidRDefault="00917DD6"/>
    <w:p w14:paraId="540FC013" w14:textId="77777777" w:rsidR="00917DD6" w:rsidRDefault="007C7997">
      <w:pPr>
        <w:pStyle w:val="Heading2"/>
      </w:pPr>
      <w:r>
        <w:t>Entry 5992</w:t>
      </w:r>
    </w:p>
    <w:p w14:paraId="7B488BEA" w14:textId="77777777" w:rsidR="00917DD6" w:rsidRDefault="007C7997">
      <w:r>
        <w:t xml:space="preserve">Temptation: ** The kingdom was promised to someone else, but I could take it for myself.  </w:t>
      </w:r>
      <w:r>
        <w:br/>
      </w:r>
      <w:r>
        <w:br/>
        <w:t>**</w:t>
      </w:r>
    </w:p>
    <w:p w14:paraId="292C893E" w14:textId="77777777" w:rsidR="00917DD6" w:rsidRDefault="007C7997">
      <w:r>
        <w:t>Conscience: ** Seizing what isn’t rightfully yours will only bring conflict and guilt. Choose integrity instead.</w:t>
      </w:r>
    </w:p>
    <w:p w14:paraId="2C99E578" w14:textId="77777777" w:rsidR="00917DD6" w:rsidRDefault="00917DD6"/>
    <w:p w14:paraId="2704ED2F" w14:textId="77777777" w:rsidR="00917DD6" w:rsidRDefault="007C7997">
      <w:pPr>
        <w:pStyle w:val="Heading2"/>
      </w:pPr>
      <w:r>
        <w:lastRenderedPageBreak/>
        <w:t>Entry 5993</w:t>
      </w:r>
    </w:p>
    <w:p w14:paraId="030BED95" w14:textId="77777777" w:rsidR="00917DD6" w:rsidRDefault="007C7997">
      <w:r>
        <w:t xml:space="preserve">Temptation: ** The kingdom was promised to someone else, but I could take it for myself.  </w:t>
      </w:r>
      <w:r>
        <w:br/>
      </w:r>
      <w:r>
        <w:br/>
        <w:t>**</w:t>
      </w:r>
    </w:p>
    <w:p w14:paraId="7BA627DF" w14:textId="77777777" w:rsidR="00917DD6" w:rsidRDefault="007C7997">
      <w:r>
        <w:t>Conscience: ** Gaining power through deception will only bring conflict and suffering. Choose integrity over control.</w:t>
      </w:r>
    </w:p>
    <w:p w14:paraId="30547F70" w14:textId="77777777" w:rsidR="00917DD6" w:rsidRDefault="00917DD6"/>
    <w:p w14:paraId="34A9CBF9" w14:textId="77777777" w:rsidR="00917DD6" w:rsidRDefault="007C7997">
      <w:pPr>
        <w:pStyle w:val="Heading2"/>
      </w:pPr>
      <w:r>
        <w:t>Entry 5994</w:t>
      </w:r>
    </w:p>
    <w:p w14:paraId="7102D297" w14:textId="77777777" w:rsidR="00917DD6" w:rsidRDefault="007C7997">
      <w:r>
        <w:t xml:space="preserve">Temptation: ** I could use the kingdom’s resources for myself—after all, no one would notice, and I deserve it.  </w:t>
      </w:r>
      <w:r>
        <w:br/>
      </w:r>
      <w:r>
        <w:br/>
        <w:t>**</w:t>
      </w:r>
    </w:p>
    <w:p w14:paraId="1455E178" w14:textId="77777777" w:rsidR="00917DD6" w:rsidRDefault="007C7997">
      <w:r>
        <w:t>Conscience: ** Taking what isn’t yours is dishonest, even if it seems harmless. Others depend on those resources too.</w:t>
      </w:r>
    </w:p>
    <w:p w14:paraId="3DB780C0" w14:textId="77777777" w:rsidR="00917DD6" w:rsidRDefault="00917DD6"/>
    <w:p w14:paraId="43D31C84" w14:textId="77777777" w:rsidR="00917DD6" w:rsidRDefault="007C7997">
      <w:pPr>
        <w:pStyle w:val="Heading2"/>
      </w:pPr>
      <w:r>
        <w:t>Entry 5995</w:t>
      </w:r>
    </w:p>
    <w:p w14:paraId="14F9DAD5" w14:textId="77777777" w:rsidR="00917DD6" w:rsidRDefault="007C7997">
      <w:r>
        <w:t xml:space="preserve">Temptation: ** I could use the kingdom’s resources for myself—no one would notice, and I deserve it.  </w:t>
      </w:r>
      <w:r>
        <w:br/>
      </w:r>
      <w:r>
        <w:br/>
        <w:t>**</w:t>
      </w:r>
    </w:p>
    <w:p w14:paraId="504CDFEA" w14:textId="77777777" w:rsidR="00917DD6" w:rsidRDefault="007C7997">
      <w:r>
        <w:t>Conscience: ** Taking what isn’t yours harms others and erodes trust. Be honest, even when no one is watching.</w:t>
      </w:r>
    </w:p>
    <w:p w14:paraId="3036F93D" w14:textId="77777777" w:rsidR="00917DD6" w:rsidRDefault="00917DD6"/>
    <w:p w14:paraId="48045BD9" w14:textId="77777777" w:rsidR="00917DD6" w:rsidRDefault="007C7997">
      <w:pPr>
        <w:pStyle w:val="Heading2"/>
      </w:pPr>
      <w:r>
        <w:t>Entry 5996</w:t>
      </w:r>
    </w:p>
    <w:p w14:paraId="6A4460A2" w14:textId="77777777" w:rsidR="00917DD6" w:rsidRDefault="007C7997">
      <w:r>
        <w:t xml:space="preserve">Temptation: ** The people are suffering, and I could seize power to fix things.  </w:t>
      </w:r>
      <w:r>
        <w:br/>
      </w:r>
      <w:r>
        <w:br/>
        <w:t>**</w:t>
      </w:r>
    </w:p>
    <w:p w14:paraId="5C3C07A8" w14:textId="77777777" w:rsidR="00917DD6" w:rsidRDefault="007C7997">
      <w:r>
        <w:t>Conscience: ** Good intentions don’t justify wrong actions. Trust the process instead of forcing control.</w:t>
      </w:r>
    </w:p>
    <w:p w14:paraId="05FEABF3" w14:textId="77777777" w:rsidR="00917DD6" w:rsidRDefault="00917DD6"/>
    <w:p w14:paraId="16173CAE" w14:textId="77777777" w:rsidR="00917DD6" w:rsidRDefault="007C7997">
      <w:pPr>
        <w:pStyle w:val="Heading2"/>
      </w:pPr>
      <w:r>
        <w:t>Entry 5997</w:t>
      </w:r>
    </w:p>
    <w:p w14:paraId="147FA9EB" w14:textId="77777777" w:rsidR="00917DD6" w:rsidRDefault="007C7997">
      <w:r>
        <w:t xml:space="preserve">Temptation: ** The people are suffering, and I could seize power to fix things.  </w:t>
      </w:r>
      <w:r>
        <w:br/>
      </w:r>
      <w:r>
        <w:br/>
        <w:t>**</w:t>
      </w:r>
    </w:p>
    <w:p w14:paraId="00A65386" w14:textId="77777777" w:rsidR="00917DD6" w:rsidRDefault="007C7997">
      <w:r>
        <w:lastRenderedPageBreak/>
        <w:t>Conscience: ** Good intentions don’t justify wrong methods. Seek change the right way.</w:t>
      </w:r>
    </w:p>
    <w:p w14:paraId="07DEE32C" w14:textId="77777777" w:rsidR="00917DD6" w:rsidRDefault="00917DD6"/>
    <w:p w14:paraId="0CBDB7E6" w14:textId="77777777" w:rsidR="00917DD6" w:rsidRDefault="007C7997">
      <w:pPr>
        <w:pStyle w:val="Heading2"/>
      </w:pPr>
      <w:r>
        <w:t>Entry 5998</w:t>
      </w:r>
    </w:p>
    <w:p w14:paraId="6544B846" w14:textId="77777777" w:rsidR="00917DD6" w:rsidRDefault="007C7997">
      <w:r>
        <w:t xml:space="preserve">Temptation: ** "I can use this money for myself instead of helping others."  </w:t>
      </w:r>
      <w:r>
        <w:br/>
      </w:r>
      <w:r>
        <w:br/>
        <w:t>**</w:t>
      </w:r>
    </w:p>
    <w:p w14:paraId="185E4317" w14:textId="77777777" w:rsidR="00917DD6" w:rsidRDefault="007C7997">
      <w:r>
        <w:t>Conscience: ** "That money isn’t yours to keep—it’s a responsibility. Use it wisely, not selfishly."</w:t>
      </w:r>
    </w:p>
    <w:p w14:paraId="7340897E" w14:textId="77777777" w:rsidR="00917DD6" w:rsidRDefault="00917DD6"/>
    <w:p w14:paraId="0DE79333" w14:textId="77777777" w:rsidR="00917DD6" w:rsidRDefault="007C7997">
      <w:pPr>
        <w:pStyle w:val="Heading2"/>
      </w:pPr>
      <w:r>
        <w:t>Entry 5999</w:t>
      </w:r>
    </w:p>
    <w:p w14:paraId="0806B8B6" w14:textId="77777777" w:rsidR="00917DD6" w:rsidRDefault="007C7997">
      <w:r>
        <w:t>Temptation: I can use this money for myself instead of giving it to others.</w:t>
      </w:r>
    </w:p>
    <w:p w14:paraId="04E8E5E7" w14:textId="77777777" w:rsidR="00917DD6" w:rsidRDefault="007C7997">
      <w:r>
        <w:t>Conscience: That money isn’t yours to take—using it for yourself is stealing, no matter how you justify it.</w:t>
      </w:r>
    </w:p>
    <w:p w14:paraId="75C882D7" w14:textId="77777777" w:rsidR="00917DD6" w:rsidRDefault="00917DD6"/>
    <w:p w14:paraId="28506D97" w14:textId="77777777" w:rsidR="00917DD6" w:rsidRDefault="007C7997">
      <w:pPr>
        <w:pStyle w:val="Heading2"/>
      </w:pPr>
      <w:r>
        <w:t>Entry 6000</w:t>
      </w:r>
    </w:p>
    <w:p w14:paraId="3088FA85" w14:textId="77777777" w:rsidR="00917DD6" w:rsidRDefault="007C7997">
      <w:r>
        <w:t>Temptation: I deserve it for everything I've done. There is no one more deserving than me.</w:t>
      </w:r>
    </w:p>
    <w:p w14:paraId="11FF90CB" w14:textId="77777777" w:rsidR="00917DD6" w:rsidRDefault="007C7997">
      <w:r>
        <w:t>Conscience: Humility keeps us grounded—no one earns grace; it’s given freely.</w:t>
      </w:r>
    </w:p>
    <w:p w14:paraId="1462725F" w14:textId="77777777" w:rsidR="00917DD6" w:rsidRDefault="00917DD6"/>
    <w:p w14:paraId="1FCA69F3" w14:textId="77777777" w:rsidR="00917DD6" w:rsidRDefault="007C7997">
      <w:pPr>
        <w:pStyle w:val="Heading2"/>
      </w:pPr>
      <w:r>
        <w:t>Entry 6001</w:t>
      </w:r>
    </w:p>
    <w:p w14:paraId="334F5509" w14:textId="77777777" w:rsidR="00917DD6" w:rsidRDefault="007C7997">
      <w:r>
        <w:t xml:space="preserve">Temptation: ** "I deserve this more than anyone else after all I've done."  </w:t>
      </w:r>
      <w:r>
        <w:br/>
      </w:r>
      <w:r>
        <w:br/>
        <w:t>**</w:t>
      </w:r>
    </w:p>
    <w:p w14:paraId="057E183C" w14:textId="77777777" w:rsidR="00917DD6" w:rsidRDefault="007C7997">
      <w:r>
        <w:t>Conscience: ** "God values humility, not entitlement. Check your motives."</w:t>
      </w:r>
    </w:p>
    <w:p w14:paraId="517460BB" w14:textId="77777777" w:rsidR="00917DD6" w:rsidRDefault="00917DD6"/>
    <w:p w14:paraId="78AFC2D7" w14:textId="77777777" w:rsidR="00917DD6" w:rsidRDefault="007C7997">
      <w:pPr>
        <w:pStyle w:val="Heading2"/>
      </w:pPr>
      <w:r>
        <w:t>Entry 6002</w:t>
      </w:r>
    </w:p>
    <w:p w14:paraId="09D2BB4E" w14:textId="77777777" w:rsidR="00917DD6" w:rsidRDefault="007C7997">
      <w:r>
        <w:t xml:space="preserve">Temptation: ** I can use this power to make myself rich and famous, no matter how much it hurts others.  </w:t>
      </w:r>
      <w:r>
        <w:br/>
      </w:r>
      <w:r>
        <w:br/>
        <w:t>**</w:t>
      </w:r>
    </w:p>
    <w:p w14:paraId="746842ED" w14:textId="77777777" w:rsidR="00917DD6" w:rsidRDefault="007C7997">
      <w:r>
        <w:t>Conscience: ** Hurting others for personal gain will only leave you empty. True fulfillment comes from integrity, not wealth or status.</w:t>
      </w:r>
    </w:p>
    <w:p w14:paraId="5EDC62A6" w14:textId="77777777" w:rsidR="00917DD6" w:rsidRDefault="00917DD6"/>
    <w:p w14:paraId="47C17184" w14:textId="77777777" w:rsidR="00917DD6" w:rsidRDefault="007C7997">
      <w:pPr>
        <w:pStyle w:val="Heading2"/>
      </w:pPr>
      <w:r>
        <w:t>Entry 6003</w:t>
      </w:r>
    </w:p>
    <w:p w14:paraId="632CAE6A" w14:textId="77777777" w:rsidR="00917DD6" w:rsidRDefault="007C7997">
      <w:r>
        <w:t>Temptation: I can use this power to make myself rich and famous, no matter how much it hurts others.</w:t>
      </w:r>
    </w:p>
    <w:p w14:paraId="442C1411" w14:textId="77777777" w:rsidR="00917DD6" w:rsidRDefault="007C7997">
      <w:r>
        <w:t>Conscience: Success built on harm is empty—and eventually destroys you too.</w:t>
      </w:r>
    </w:p>
    <w:p w14:paraId="6A0A97CE" w14:textId="77777777" w:rsidR="00917DD6" w:rsidRDefault="00917DD6"/>
    <w:p w14:paraId="336EAC8D" w14:textId="77777777" w:rsidR="00917DD6" w:rsidRDefault="007C7997">
      <w:pPr>
        <w:pStyle w:val="Heading2"/>
      </w:pPr>
      <w:r>
        <w:t>Entry 6004</w:t>
      </w:r>
    </w:p>
    <w:p w14:paraId="37DE7A96" w14:textId="77777777" w:rsidR="00917DD6" w:rsidRDefault="007C7997">
      <w:r>
        <w:t>Temptation: I'm so comfortable; just a few more minutes won't matter.</w:t>
      </w:r>
    </w:p>
    <w:p w14:paraId="6D118C67" w14:textId="77777777" w:rsidR="00917DD6" w:rsidRDefault="007C7997">
      <w:r>
        <w:t>Conscience: Laziness steals time. Discipline builds a better day—start now.</w:t>
      </w:r>
    </w:p>
    <w:p w14:paraId="5544494C" w14:textId="77777777" w:rsidR="00917DD6" w:rsidRDefault="00917DD6"/>
    <w:p w14:paraId="37BCC872" w14:textId="77777777" w:rsidR="00917DD6" w:rsidRDefault="007C7997">
      <w:pPr>
        <w:pStyle w:val="Heading2"/>
      </w:pPr>
      <w:r>
        <w:t>Entry 6005</w:t>
      </w:r>
    </w:p>
    <w:p w14:paraId="60627D1A" w14:textId="77777777" w:rsidR="00917DD6" w:rsidRDefault="007C7997">
      <w:r>
        <w:t>Temptation: I'm so comfortable; just a few more minutes won't matter.</w:t>
      </w:r>
    </w:p>
    <w:p w14:paraId="3D66376C" w14:textId="77777777" w:rsidR="00917DD6" w:rsidRDefault="007C7997">
      <w:r>
        <w:t>Conscience: Procrastination steals time you won’t get back. Get moving now.</w:t>
      </w:r>
    </w:p>
    <w:p w14:paraId="1568F012" w14:textId="77777777" w:rsidR="00917DD6" w:rsidRDefault="00917DD6"/>
    <w:p w14:paraId="75CEA11A" w14:textId="77777777" w:rsidR="00917DD6" w:rsidRDefault="007C7997">
      <w:pPr>
        <w:pStyle w:val="Heading2"/>
      </w:pPr>
      <w:r>
        <w:t>Entry 6006</w:t>
      </w:r>
    </w:p>
    <w:p w14:paraId="130755FD" w14:textId="77777777" w:rsidR="00917DD6" w:rsidRDefault="007C7997">
      <w:r>
        <w:t>Temptation: It's raining... why leave my warm bed?</w:t>
      </w:r>
    </w:p>
    <w:p w14:paraId="1B7A81FC" w14:textId="77777777" w:rsidR="00917DD6" w:rsidRDefault="007C7997">
      <w:r>
        <w:t>Conscience: Rest is good, but too much idleness weakens both body and spirit. Get up—you’ll feel better for it.</w:t>
      </w:r>
    </w:p>
    <w:p w14:paraId="45D9676E" w14:textId="77777777" w:rsidR="00917DD6" w:rsidRDefault="00917DD6"/>
    <w:p w14:paraId="4061BA5B" w14:textId="77777777" w:rsidR="00917DD6" w:rsidRDefault="007C7997">
      <w:pPr>
        <w:pStyle w:val="Heading2"/>
      </w:pPr>
      <w:r>
        <w:t>Entry 6007</w:t>
      </w:r>
    </w:p>
    <w:p w14:paraId="00371545" w14:textId="77777777" w:rsidR="00917DD6" w:rsidRDefault="007C7997">
      <w:r>
        <w:t>Temptation: It's raining outside... who wants to leave the warmth of their bed?</w:t>
      </w:r>
    </w:p>
    <w:p w14:paraId="5C37B43C" w14:textId="77777777" w:rsidR="00917DD6" w:rsidRDefault="007C7997">
      <w:r>
        <w:t>Conscience: Discipline now means reward later. Get up—you won’t regret it.</w:t>
      </w:r>
    </w:p>
    <w:p w14:paraId="600A362A" w14:textId="77777777" w:rsidR="00917DD6" w:rsidRDefault="00917DD6"/>
    <w:p w14:paraId="02CCE5B8" w14:textId="77777777" w:rsidR="00917DD6" w:rsidRDefault="007C7997">
      <w:pPr>
        <w:pStyle w:val="Heading2"/>
      </w:pPr>
      <w:r>
        <w:t>Entry 6008</w:t>
      </w:r>
    </w:p>
    <w:p w14:paraId="09956C02" w14:textId="77777777" w:rsidR="00917DD6" w:rsidRDefault="007C7997">
      <w:r>
        <w:t xml:space="preserve">Temptation: ** I had a rough night—I just want to sleep in a little longer.  </w:t>
      </w:r>
      <w:r>
        <w:br/>
      </w:r>
      <w:r>
        <w:br/>
        <w:t>**</w:t>
      </w:r>
    </w:p>
    <w:p w14:paraId="445D49FE" w14:textId="77777777" w:rsidR="00917DD6" w:rsidRDefault="007C7997">
      <w:r>
        <w:t>Conscience: ** Rest is good, but discipline keeps your life on track. Get up and start your day.</w:t>
      </w:r>
    </w:p>
    <w:p w14:paraId="49EC67C3" w14:textId="77777777" w:rsidR="00917DD6" w:rsidRDefault="00917DD6"/>
    <w:p w14:paraId="0D556DDF" w14:textId="77777777" w:rsidR="00917DD6" w:rsidRDefault="007C7997">
      <w:pPr>
        <w:pStyle w:val="Heading2"/>
      </w:pPr>
      <w:r>
        <w:lastRenderedPageBreak/>
        <w:t>Entry 6009</w:t>
      </w:r>
    </w:p>
    <w:p w14:paraId="2164C92C" w14:textId="77777777" w:rsidR="00917DD6" w:rsidRDefault="007C7997">
      <w:r>
        <w:t xml:space="preserve">Temptation: ** I had a late night—I just want to sleep in a little longer.  </w:t>
      </w:r>
      <w:r>
        <w:br/>
      </w:r>
      <w:r>
        <w:br/>
        <w:t>**</w:t>
      </w:r>
    </w:p>
    <w:p w14:paraId="32866990" w14:textId="77777777" w:rsidR="00917DD6" w:rsidRDefault="007C7997">
      <w:r>
        <w:t>Conscience: ** Rest is good, but discipline now will give you a better day. Don’t let comfort steal your productivity.</w:t>
      </w:r>
    </w:p>
    <w:p w14:paraId="698C8536" w14:textId="77777777" w:rsidR="00917DD6" w:rsidRDefault="00917DD6"/>
    <w:p w14:paraId="4EDF68E5" w14:textId="77777777" w:rsidR="00917DD6" w:rsidRDefault="007C7997">
      <w:pPr>
        <w:pStyle w:val="Heading2"/>
      </w:pPr>
      <w:r>
        <w:t>Entry 6010</w:t>
      </w:r>
    </w:p>
    <w:p w14:paraId="6BC7F1D4" w14:textId="77777777" w:rsidR="00917DD6" w:rsidRDefault="007C7997">
      <w:r>
        <w:t xml:space="preserve">Temptation: ** I could just stay in bed and sleep in.  </w:t>
      </w:r>
      <w:r>
        <w:br/>
      </w:r>
      <w:r>
        <w:br/>
        <w:t>**</w:t>
      </w:r>
    </w:p>
    <w:p w14:paraId="70954DA5" w14:textId="77777777" w:rsidR="00917DD6" w:rsidRDefault="007C7997">
      <w:r>
        <w:t>Conscience: ** You’ll feel better if you start your day now. Discipline leads to peace.</w:t>
      </w:r>
    </w:p>
    <w:p w14:paraId="2AD0A80E" w14:textId="77777777" w:rsidR="00917DD6" w:rsidRDefault="00917DD6"/>
    <w:p w14:paraId="21CBF755" w14:textId="77777777" w:rsidR="00917DD6" w:rsidRDefault="007C7997">
      <w:pPr>
        <w:pStyle w:val="Heading2"/>
      </w:pPr>
      <w:r>
        <w:t>Entry 6011</w:t>
      </w:r>
    </w:p>
    <w:p w14:paraId="28DC2DFB" w14:textId="77777777" w:rsidR="00917DD6" w:rsidRDefault="007C7997">
      <w:r>
        <w:t xml:space="preserve">Temptation: ** *I could just stay in bed and sleep in.*  </w:t>
      </w:r>
      <w:r>
        <w:br/>
        <w:t>**</w:t>
      </w:r>
    </w:p>
    <w:p w14:paraId="21DCAF35" w14:textId="77777777" w:rsidR="00917DD6" w:rsidRDefault="007C7997">
      <w:r>
        <w:t>Conscience: ** *You’ll regret wasting the day. Get up and start small.*</w:t>
      </w:r>
    </w:p>
    <w:p w14:paraId="2A3A407F" w14:textId="77777777" w:rsidR="00917DD6" w:rsidRDefault="00917DD6"/>
    <w:p w14:paraId="17C9237A" w14:textId="77777777" w:rsidR="00917DD6" w:rsidRDefault="007C7997">
      <w:pPr>
        <w:pStyle w:val="Heading2"/>
      </w:pPr>
      <w:r>
        <w:t>Entry 6012</w:t>
      </w:r>
    </w:p>
    <w:p w14:paraId="1A62C2E9" w14:textId="77777777" w:rsidR="00917DD6" w:rsidRDefault="007C7997">
      <w:r>
        <w:t xml:space="preserve">Temptation: ** I could sleep in an extra hour and do something fun later today.  </w:t>
      </w:r>
      <w:r>
        <w:br/>
      </w:r>
      <w:r>
        <w:br/>
        <w:t>**</w:t>
      </w:r>
    </w:p>
    <w:p w14:paraId="59DC11FA" w14:textId="77777777" w:rsidR="00917DD6" w:rsidRDefault="007C7997">
      <w:r>
        <w:t>Conscience: ** Rest is good, but will skipping this time make tomorrow harder? Be honest with yourself.</w:t>
      </w:r>
    </w:p>
    <w:p w14:paraId="6AAA7989" w14:textId="77777777" w:rsidR="00917DD6" w:rsidRDefault="00917DD6"/>
    <w:p w14:paraId="2905752E" w14:textId="77777777" w:rsidR="00917DD6" w:rsidRDefault="007C7997">
      <w:pPr>
        <w:pStyle w:val="Heading2"/>
      </w:pPr>
      <w:r>
        <w:t>Entry 6013</w:t>
      </w:r>
    </w:p>
    <w:p w14:paraId="516D3B94" w14:textId="77777777" w:rsidR="00917DD6" w:rsidRDefault="007C7997">
      <w:r>
        <w:t>Temptation: I could sleep in an extra hour and do something fun later today.</w:t>
      </w:r>
    </w:p>
    <w:p w14:paraId="66937CBF" w14:textId="77777777" w:rsidR="00917DD6" w:rsidRDefault="007C7997">
      <w:r>
        <w:t>Conscience: Rest is good, but don’t trade responsibility for temporary comfort.</w:t>
      </w:r>
    </w:p>
    <w:p w14:paraId="43259F60" w14:textId="77777777" w:rsidR="00917DD6" w:rsidRDefault="00917DD6"/>
    <w:p w14:paraId="1560069C" w14:textId="77777777" w:rsidR="00917DD6" w:rsidRDefault="007C7997">
      <w:pPr>
        <w:pStyle w:val="Heading2"/>
      </w:pPr>
      <w:r>
        <w:lastRenderedPageBreak/>
        <w:t>Entry 6014</w:t>
      </w:r>
    </w:p>
    <w:p w14:paraId="1FEA5542" w14:textId="77777777" w:rsidR="00917DD6" w:rsidRDefault="007C7997">
      <w:r>
        <w:t xml:space="preserve">Temptation: ** I could just take a nap and skip my morning routine.  </w:t>
      </w:r>
      <w:r>
        <w:br/>
      </w:r>
      <w:r>
        <w:br/>
        <w:t>**</w:t>
      </w:r>
    </w:p>
    <w:p w14:paraId="7BD57C7F" w14:textId="77777777" w:rsidR="00917DD6" w:rsidRDefault="007C7997">
      <w:r>
        <w:t>Conscience: ** Skipping it now will make your day harder. Stick to the discipline—you’ll thank yourself later.</w:t>
      </w:r>
    </w:p>
    <w:p w14:paraId="481604D4" w14:textId="77777777" w:rsidR="00917DD6" w:rsidRDefault="00917DD6"/>
    <w:p w14:paraId="0FC41A0D" w14:textId="77777777" w:rsidR="00917DD6" w:rsidRDefault="007C7997">
      <w:pPr>
        <w:pStyle w:val="Heading2"/>
      </w:pPr>
      <w:r>
        <w:t>Entry 6015</w:t>
      </w:r>
    </w:p>
    <w:p w14:paraId="712820D0" w14:textId="77777777" w:rsidR="00917DD6" w:rsidRDefault="007C7997">
      <w:r>
        <w:t xml:space="preserve">Temptation: ** I could just take a nap and skip my morning routine.  </w:t>
      </w:r>
      <w:r>
        <w:br/>
      </w:r>
      <w:r>
        <w:br/>
        <w:t>**</w:t>
      </w:r>
    </w:p>
    <w:p w14:paraId="2B7FBF54" w14:textId="77777777" w:rsidR="00917DD6" w:rsidRDefault="007C7997">
      <w:r>
        <w:t>Conscience: ** Discipline now means better focus and energy later. Don’t trade short-term comfort for long-term productivity.</w:t>
      </w:r>
    </w:p>
    <w:p w14:paraId="5EDBC56B" w14:textId="77777777" w:rsidR="00917DD6" w:rsidRDefault="00917DD6"/>
    <w:p w14:paraId="303173C9" w14:textId="77777777" w:rsidR="00917DD6" w:rsidRDefault="007C7997">
      <w:pPr>
        <w:pStyle w:val="Heading2"/>
      </w:pPr>
      <w:r>
        <w:t>Entry 6016</w:t>
      </w:r>
    </w:p>
    <w:p w14:paraId="7433BEA8" w14:textId="77777777" w:rsidR="00917DD6" w:rsidRDefault="007C7997">
      <w:r>
        <w:t>Temptation: I'm exhausted—just a little more sleep won’t hurt.</w:t>
      </w:r>
    </w:p>
    <w:p w14:paraId="00262EAB" w14:textId="77777777" w:rsidR="00917DD6" w:rsidRDefault="007C7997">
      <w:r>
        <w:t>Conscience: Rest is good, but responsibilities don’t wait. Get up and do what’s needed—you’ll feel better for it.</w:t>
      </w:r>
    </w:p>
    <w:p w14:paraId="53D8FE82" w14:textId="77777777" w:rsidR="00917DD6" w:rsidRDefault="00917DD6"/>
    <w:p w14:paraId="46A89765" w14:textId="77777777" w:rsidR="00917DD6" w:rsidRDefault="007C7997">
      <w:pPr>
        <w:pStyle w:val="Heading2"/>
      </w:pPr>
      <w:r>
        <w:t>Entry 6017</w:t>
      </w:r>
    </w:p>
    <w:p w14:paraId="4CC4E192" w14:textId="77777777" w:rsidR="00917DD6" w:rsidRDefault="007C7997">
      <w:r>
        <w:t>Temptation: I'm so tired... I could just sleep a little more.</w:t>
      </w:r>
    </w:p>
    <w:p w14:paraId="380E7CC0" w14:textId="77777777" w:rsidR="00917DD6" w:rsidRDefault="007C7997">
      <w:r>
        <w:t>Conscience: Rest is good, but too much makes life harder later. Get up—you’ll thank yourself.</w:t>
      </w:r>
    </w:p>
    <w:p w14:paraId="1ED49C02" w14:textId="77777777" w:rsidR="00917DD6" w:rsidRDefault="00917DD6"/>
    <w:p w14:paraId="5D71AC6D" w14:textId="77777777" w:rsidR="00917DD6" w:rsidRDefault="007C7997">
      <w:pPr>
        <w:pStyle w:val="Heading2"/>
      </w:pPr>
      <w:r>
        <w:t>Entry 6018</w:t>
      </w:r>
    </w:p>
    <w:p w14:paraId="6CF0B82C" w14:textId="77777777" w:rsidR="00917DD6" w:rsidRDefault="007C7997">
      <w:r>
        <w:t xml:space="preserve">Temptation: ** "Skipping one workout won’t hurt—I’ll just do it tomorrow."  </w:t>
      </w:r>
      <w:r>
        <w:br/>
      </w:r>
      <w:r>
        <w:br/>
        <w:t>**</w:t>
      </w:r>
    </w:p>
    <w:p w14:paraId="69D6635F" w14:textId="77777777" w:rsidR="00917DD6" w:rsidRDefault="007C7997">
      <w:r>
        <w:t>Conscience: ** "Discipline is built on consistency. One skip makes the next one easier."</w:t>
      </w:r>
    </w:p>
    <w:p w14:paraId="60AF2939" w14:textId="77777777" w:rsidR="00917DD6" w:rsidRDefault="00917DD6"/>
    <w:p w14:paraId="3ACD5742" w14:textId="77777777" w:rsidR="00917DD6" w:rsidRDefault="007C7997">
      <w:pPr>
        <w:pStyle w:val="Heading2"/>
      </w:pPr>
      <w:r>
        <w:lastRenderedPageBreak/>
        <w:t>Entry 6019</w:t>
      </w:r>
    </w:p>
    <w:p w14:paraId="729959DD" w14:textId="77777777" w:rsidR="00917DD6" w:rsidRDefault="007C7997">
      <w:r>
        <w:t xml:space="preserve">Temptation: ** "It won’t hurt if I skip just one workout. I can make it up later."  </w:t>
      </w:r>
      <w:r>
        <w:br/>
      </w:r>
      <w:r>
        <w:br/>
        <w:t>**</w:t>
      </w:r>
    </w:p>
    <w:p w14:paraId="001959CB" w14:textId="77777777" w:rsidR="00917DD6" w:rsidRDefault="007C7997">
      <w:r>
        <w:t>Conscience: ** "Discipline is built one day at a time—don’t break the habit you’re trying to keep."</w:t>
      </w:r>
    </w:p>
    <w:p w14:paraId="67966070" w14:textId="77777777" w:rsidR="00917DD6" w:rsidRDefault="00917DD6"/>
    <w:p w14:paraId="0EFEA287" w14:textId="77777777" w:rsidR="00917DD6" w:rsidRDefault="007C7997">
      <w:pPr>
        <w:pStyle w:val="Heading2"/>
      </w:pPr>
      <w:r>
        <w:t>Entry 6020</w:t>
      </w:r>
    </w:p>
    <w:p w14:paraId="59ADBD21" w14:textId="77777777" w:rsidR="00917DD6" w:rsidRDefault="007C7997">
      <w:r>
        <w:t>Temptation: I don’t have time to shower today.</w:t>
      </w:r>
    </w:p>
    <w:p w14:paraId="793D7BA5" w14:textId="77777777" w:rsidR="00917DD6" w:rsidRDefault="007C7997">
      <w:r>
        <w:t>Conscience: Taking care of your body is a way of respecting yourself and others.</w:t>
      </w:r>
    </w:p>
    <w:p w14:paraId="46BD4EEB" w14:textId="77777777" w:rsidR="00917DD6" w:rsidRDefault="00917DD6"/>
    <w:p w14:paraId="67896F73" w14:textId="77777777" w:rsidR="00917DD6" w:rsidRDefault="007C7997">
      <w:pPr>
        <w:pStyle w:val="Heading2"/>
      </w:pPr>
      <w:r>
        <w:t>Entry 6021</w:t>
      </w:r>
    </w:p>
    <w:p w14:paraId="1E858611" w14:textId="77777777" w:rsidR="00917DD6" w:rsidRDefault="007C7997">
      <w:r>
        <w:t xml:space="preserve">Temptation: ** I don't have time to shower today.  </w:t>
      </w:r>
      <w:r>
        <w:br/>
        <w:t>**</w:t>
      </w:r>
    </w:p>
    <w:p w14:paraId="0374F440" w14:textId="77777777" w:rsidR="00917DD6" w:rsidRDefault="007C7997">
      <w:r>
        <w:t>Conscience: ** Taking care of your body is part of honoring God—don’t neglect basic needs.</w:t>
      </w:r>
    </w:p>
    <w:p w14:paraId="38CAE5F6" w14:textId="77777777" w:rsidR="00917DD6" w:rsidRDefault="00917DD6"/>
    <w:p w14:paraId="5AE4D65F" w14:textId="77777777" w:rsidR="00917DD6" w:rsidRDefault="007C7997">
      <w:pPr>
        <w:pStyle w:val="Heading2"/>
      </w:pPr>
      <w:r>
        <w:t>Entry 6022</w:t>
      </w:r>
    </w:p>
    <w:p w14:paraId="1800E9B5" w14:textId="77777777" w:rsidR="00917DD6" w:rsidRDefault="007C7997">
      <w:r>
        <w:t xml:space="preserve">Temptation: ** "It's just one more minute... I don't want to miss my favorite show."  </w:t>
      </w:r>
      <w:r>
        <w:br/>
      </w:r>
      <w:r>
        <w:br/>
        <w:t>**</w:t>
      </w:r>
    </w:p>
    <w:p w14:paraId="76128D82" w14:textId="77777777" w:rsidR="00917DD6" w:rsidRDefault="007C7997">
      <w:r>
        <w:t>Conscience: ** "Delaying responsibilities weakens discipline. Choose what’s necessary over what’s entertaining."</w:t>
      </w:r>
    </w:p>
    <w:p w14:paraId="40CB9C61" w14:textId="77777777" w:rsidR="00917DD6" w:rsidRDefault="00917DD6"/>
    <w:p w14:paraId="5E3AFB4B" w14:textId="77777777" w:rsidR="00917DD6" w:rsidRDefault="007C7997">
      <w:pPr>
        <w:pStyle w:val="Heading2"/>
      </w:pPr>
      <w:r>
        <w:t>Entry 6023</w:t>
      </w:r>
    </w:p>
    <w:p w14:paraId="17C76615" w14:textId="77777777" w:rsidR="00917DD6" w:rsidRDefault="007C7997">
      <w:r>
        <w:t xml:space="preserve">Temptation: ** "It's just one more minute... I don't want to miss my favorite show."  </w:t>
      </w:r>
      <w:r>
        <w:br/>
      </w:r>
      <w:r>
        <w:br/>
        <w:t>**</w:t>
      </w:r>
    </w:p>
    <w:p w14:paraId="57A3F471" w14:textId="77777777" w:rsidR="00917DD6" w:rsidRDefault="007C7997">
      <w:r>
        <w:t>Conscience: ** "Delaying what you need to do will only make it harder later. Choose discipline now."</w:t>
      </w:r>
    </w:p>
    <w:p w14:paraId="47E57176" w14:textId="77777777" w:rsidR="00917DD6" w:rsidRDefault="00917DD6"/>
    <w:p w14:paraId="483E909C" w14:textId="77777777" w:rsidR="00917DD6" w:rsidRDefault="007C7997">
      <w:pPr>
        <w:pStyle w:val="Heading2"/>
      </w:pPr>
      <w:r>
        <w:lastRenderedPageBreak/>
        <w:t>Entry 6024</w:t>
      </w:r>
    </w:p>
    <w:p w14:paraId="233E9B39" w14:textId="77777777" w:rsidR="00917DD6" w:rsidRDefault="007C7997">
      <w:r>
        <w:t xml:space="preserve">Temptation: ** I'm so tired. Just another five minutes...  </w:t>
      </w:r>
      <w:r>
        <w:br/>
      </w:r>
      <w:r>
        <w:br/>
        <w:t>**</w:t>
      </w:r>
    </w:p>
    <w:p w14:paraId="33D5986C" w14:textId="77777777" w:rsidR="00917DD6" w:rsidRDefault="007C7997">
      <w:r>
        <w:t>Conscience: ** Rest is good, but don’t let comfort steal your productivity. Start small—just get up and take the first step.</w:t>
      </w:r>
    </w:p>
    <w:p w14:paraId="24454259" w14:textId="77777777" w:rsidR="00917DD6" w:rsidRDefault="00917DD6"/>
    <w:p w14:paraId="100F2561" w14:textId="77777777" w:rsidR="00917DD6" w:rsidRDefault="007C7997">
      <w:pPr>
        <w:pStyle w:val="Heading2"/>
      </w:pPr>
      <w:r>
        <w:t>Entry 6025</w:t>
      </w:r>
    </w:p>
    <w:p w14:paraId="3019B3EF" w14:textId="77777777" w:rsidR="00917DD6" w:rsidRDefault="007C7997">
      <w:r>
        <w:t>Temptation: I'm so tired. Just another five minutes...</w:t>
      </w:r>
    </w:p>
    <w:p w14:paraId="6518AC6B" w14:textId="77777777" w:rsidR="00917DD6" w:rsidRDefault="007C7997">
      <w:r>
        <w:t>Conscience: Rest is good, but discipline now means better energy later. Get up.</w:t>
      </w:r>
    </w:p>
    <w:p w14:paraId="7E9B617B" w14:textId="77777777" w:rsidR="00917DD6" w:rsidRDefault="00917DD6"/>
    <w:p w14:paraId="29F79901" w14:textId="77777777" w:rsidR="00917DD6" w:rsidRDefault="007C7997">
      <w:pPr>
        <w:pStyle w:val="Heading2"/>
      </w:pPr>
      <w:r>
        <w:t>Entry 6026</w:t>
      </w:r>
    </w:p>
    <w:p w14:paraId="1AB595CE" w14:textId="77777777" w:rsidR="00917DD6" w:rsidRDefault="007C7997">
      <w:r>
        <w:t xml:space="preserve">Temptation: ** I can sleep through my alarm... just a few more minutes.  </w:t>
      </w:r>
      <w:r>
        <w:br/>
        <w:t>**</w:t>
      </w:r>
    </w:p>
    <w:p w14:paraId="4340BC87" w14:textId="77777777" w:rsidR="00917DD6" w:rsidRDefault="007C7997">
      <w:r>
        <w:t>Conscience: ** Laziness steals time you can’t get back. Get up—your responsibilities won’t wait.</w:t>
      </w:r>
    </w:p>
    <w:p w14:paraId="258D65D4" w14:textId="77777777" w:rsidR="00917DD6" w:rsidRDefault="00917DD6"/>
    <w:p w14:paraId="3C88473D" w14:textId="77777777" w:rsidR="00917DD6" w:rsidRDefault="007C7997">
      <w:pPr>
        <w:pStyle w:val="Heading2"/>
      </w:pPr>
      <w:r>
        <w:t>Entry 6027</w:t>
      </w:r>
    </w:p>
    <w:p w14:paraId="5321C51A" w14:textId="77777777" w:rsidR="00917DD6" w:rsidRDefault="007C7997">
      <w:r>
        <w:t>Temptation: I can sleep through my alarm... just a few more minutes.</w:t>
      </w:r>
    </w:p>
    <w:p w14:paraId="51935D65" w14:textId="77777777" w:rsidR="00917DD6" w:rsidRDefault="007C7997">
      <w:r>
        <w:t>Conscience: Discipline now means fewer regrets later. Get up—you’ll thank yourself.</w:t>
      </w:r>
    </w:p>
    <w:p w14:paraId="1D72DB90" w14:textId="77777777" w:rsidR="00917DD6" w:rsidRDefault="00917DD6"/>
    <w:p w14:paraId="5A5DDE0E" w14:textId="77777777" w:rsidR="00917DD6" w:rsidRDefault="007C7997">
      <w:pPr>
        <w:pStyle w:val="Heading2"/>
      </w:pPr>
      <w:r>
        <w:t>Entry 6028</w:t>
      </w:r>
    </w:p>
    <w:p w14:paraId="5E1CA882" w14:textId="77777777" w:rsidR="00917DD6" w:rsidRDefault="007C7997">
      <w:r>
        <w:t>Temptation: It's so comfortable in bed... I don't want to move.</w:t>
      </w:r>
    </w:p>
    <w:p w14:paraId="0C7972E0" w14:textId="77777777" w:rsidR="00917DD6" w:rsidRDefault="007C7997">
      <w:r>
        <w:t>Conscience: Rest is good, but don’t let comfort steal from your responsibilities. Get up and start small.</w:t>
      </w:r>
    </w:p>
    <w:p w14:paraId="2A38A137" w14:textId="77777777" w:rsidR="00917DD6" w:rsidRDefault="00917DD6"/>
    <w:p w14:paraId="598D8A67" w14:textId="77777777" w:rsidR="00917DD6" w:rsidRDefault="007C7997">
      <w:pPr>
        <w:pStyle w:val="Heading2"/>
      </w:pPr>
      <w:r>
        <w:t>Entry 6029</w:t>
      </w:r>
    </w:p>
    <w:p w14:paraId="26037FF0" w14:textId="77777777" w:rsidR="00917DD6" w:rsidRDefault="007C7997">
      <w:r>
        <w:t>Temptation: It's so comfortable in bed... I don't want to move.</w:t>
      </w:r>
    </w:p>
    <w:p w14:paraId="6F4FF0F4" w14:textId="77777777" w:rsidR="00917DD6" w:rsidRDefault="007C7997">
      <w:r>
        <w:t>Conscience: Discipline now leads to strength later. Get up—you’ll thank yourself.</w:t>
      </w:r>
    </w:p>
    <w:p w14:paraId="68DBA784" w14:textId="77777777" w:rsidR="00917DD6" w:rsidRDefault="00917DD6"/>
    <w:p w14:paraId="4DB65BED" w14:textId="77777777" w:rsidR="00917DD6" w:rsidRDefault="007C7997">
      <w:pPr>
        <w:pStyle w:val="Heading2"/>
      </w:pPr>
      <w:r>
        <w:lastRenderedPageBreak/>
        <w:t>Entry 6030</w:t>
      </w:r>
    </w:p>
    <w:p w14:paraId="67F17F4B" w14:textId="77777777" w:rsidR="00917DD6" w:rsidRDefault="007C7997">
      <w:r>
        <w:t>Temptation: Just one more episode—I can handle it.</w:t>
      </w:r>
    </w:p>
    <w:p w14:paraId="36AD452D" w14:textId="77777777" w:rsidR="00917DD6" w:rsidRDefault="007C7997">
      <w:r>
        <w:t>Conscience: You know it’s not just one. Get the rest you need—the show will still be there tomorrow.</w:t>
      </w:r>
    </w:p>
    <w:p w14:paraId="30439C86" w14:textId="77777777" w:rsidR="00917DD6" w:rsidRDefault="00917DD6"/>
    <w:p w14:paraId="2CD89DF8" w14:textId="77777777" w:rsidR="00917DD6" w:rsidRDefault="007C7997">
      <w:pPr>
        <w:pStyle w:val="Heading2"/>
      </w:pPr>
      <w:r>
        <w:t>Entry 6031</w:t>
      </w:r>
    </w:p>
    <w:p w14:paraId="0D30EC0B" w14:textId="77777777" w:rsidR="00917DD6" w:rsidRDefault="007C7997">
      <w:r>
        <w:t>Temptation: I could watch one more episode before getting up...just one more.</w:t>
      </w:r>
    </w:p>
    <w:p w14:paraId="28DC1746" w14:textId="77777777" w:rsidR="00917DD6" w:rsidRDefault="007C7997">
      <w:r>
        <w:t>Conscience: You know it won’t stop at one, and you’ll regret losing sleep over it. Choose rest.</w:t>
      </w:r>
    </w:p>
    <w:p w14:paraId="1E759187" w14:textId="77777777" w:rsidR="00917DD6" w:rsidRDefault="00917DD6"/>
    <w:p w14:paraId="1F5CAB42" w14:textId="77777777" w:rsidR="00917DD6" w:rsidRDefault="007C7997">
      <w:pPr>
        <w:pStyle w:val="Heading2"/>
      </w:pPr>
      <w:r>
        <w:t>Entry 6032</w:t>
      </w:r>
    </w:p>
    <w:p w14:paraId="4122B3D4" w14:textId="77777777" w:rsidR="00917DD6" w:rsidRDefault="007C7997">
      <w:r>
        <w:t xml:space="preserve">Temptation: ** I know I said I’d get up, but it’s so comfortable here...  </w:t>
      </w:r>
      <w:r>
        <w:br/>
      </w:r>
      <w:r>
        <w:br/>
        <w:t>**</w:t>
      </w:r>
    </w:p>
    <w:p w14:paraId="6B59B656" w14:textId="77777777" w:rsidR="00917DD6" w:rsidRDefault="007C7997">
      <w:r>
        <w:t>Conscience: ** Discipline now means progress later. Get up and do what you promised yourself.</w:t>
      </w:r>
    </w:p>
    <w:p w14:paraId="6BB4F7C7" w14:textId="77777777" w:rsidR="00917DD6" w:rsidRDefault="00917DD6"/>
    <w:p w14:paraId="189274EC" w14:textId="77777777" w:rsidR="00917DD6" w:rsidRDefault="007C7997">
      <w:pPr>
        <w:pStyle w:val="Heading2"/>
      </w:pPr>
      <w:r>
        <w:t>Entry 6033</w:t>
      </w:r>
    </w:p>
    <w:p w14:paraId="459C3D4D" w14:textId="77777777" w:rsidR="00917DD6" w:rsidRDefault="007C7997">
      <w:r>
        <w:t xml:space="preserve">Temptation: ** I know I said I’d get up, but it’s so quiet and peaceful here…  </w:t>
      </w:r>
      <w:r>
        <w:br/>
      </w:r>
      <w:r>
        <w:br/>
        <w:t>**</w:t>
      </w:r>
    </w:p>
    <w:p w14:paraId="15E89C53" w14:textId="77777777" w:rsidR="00917DD6" w:rsidRDefault="007C7997">
      <w:r>
        <w:t>Conscience: ** Rest is good, but discipline leads to growth. Start small—just get moving.</w:t>
      </w:r>
    </w:p>
    <w:p w14:paraId="17C1DE77" w14:textId="77777777" w:rsidR="00917DD6" w:rsidRDefault="00917DD6"/>
    <w:p w14:paraId="03804B8F" w14:textId="77777777" w:rsidR="00917DD6" w:rsidRDefault="007C7997">
      <w:pPr>
        <w:pStyle w:val="Heading2"/>
      </w:pPr>
      <w:r>
        <w:t>Entry 6034</w:t>
      </w:r>
    </w:p>
    <w:p w14:paraId="6BDF55A2" w14:textId="77777777" w:rsidR="00917DD6" w:rsidRDefault="007C7997">
      <w:r>
        <w:t xml:space="preserve">Temptation: ** I should keep my sword ready—this place is dangerous, and I need to protect myself and others.  </w:t>
      </w:r>
      <w:r>
        <w:br/>
      </w:r>
      <w:r>
        <w:br/>
        <w:t>**</w:t>
      </w:r>
    </w:p>
    <w:p w14:paraId="71E519E4" w14:textId="77777777" w:rsidR="00917DD6" w:rsidRDefault="007C7997">
      <w:r>
        <w:t>Conscience: ** Only draw it if there’s no other choice. Violence should always be the last resort.</w:t>
      </w:r>
    </w:p>
    <w:p w14:paraId="7D1F2B59" w14:textId="77777777" w:rsidR="00917DD6" w:rsidRDefault="00917DD6"/>
    <w:p w14:paraId="2FCEE859" w14:textId="77777777" w:rsidR="00917DD6" w:rsidRDefault="007C7997">
      <w:pPr>
        <w:pStyle w:val="Heading2"/>
      </w:pPr>
      <w:r>
        <w:lastRenderedPageBreak/>
        <w:t>Entry 6035</w:t>
      </w:r>
    </w:p>
    <w:p w14:paraId="2FB47147" w14:textId="77777777" w:rsidR="00917DD6" w:rsidRDefault="007C7997">
      <w:r>
        <w:t xml:space="preserve">Temptation: ** I should keep my sword ready—it’s dangerous here, and I need to protect myself and others.  </w:t>
      </w:r>
      <w:r>
        <w:br/>
      </w:r>
      <w:r>
        <w:br/>
        <w:t>**</w:t>
      </w:r>
    </w:p>
    <w:p w14:paraId="386A8D8E" w14:textId="77777777" w:rsidR="00917DD6" w:rsidRDefault="007C7997">
      <w:r>
        <w:t>Conscience: ** Violence often escalates situations. Ask yourself if drawing your sword will truly make things safer or just risk greater harm.</w:t>
      </w:r>
    </w:p>
    <w:p w14:paraId="6AC5557A" w14:textId="77777777" w:rsidR="00917DD6" w:rsidRDefault="00917DD6"/>
    <w:p w14:paraId="2F6D21CE" w14:textId="77777777" w:rsidR="00917DD6" w:rsidRDefault="007C7997">
      <w:pPr>
        <w:pStyle w:val="Heading2"/>
      </w:pPr>
      <w:r>
        <w:t>Entry 6036</w:t>
      </w:r>
    </w:p>
    <w:p w14:paraId="08B6B8AD" w14:textId="77777777" w:rsidR="00917DD6" w:rsidRDefault="007C7997">
      <w:r>
        <w:t xml:space="preserve">Temptation: ** This person seems threatening—I should keep my sword ready to defend myself and others.  </w:t>
      </w:r>
      <w:r>
        <w:br/>
      </w:r>
      <w:r>
        <w:br/>
        <w:t>**</w:t>
      </w:r>
    </w:p>
    <w:p w14:paraId="64D77A58" w14:textId="77777777" w:rsidR="00917DD6" w:rsidRDefault="007C7997">
      <w:r>
        <w:t>Conscience: ** Violence should always be the last resort. Try to understand them first; you might avoid harm altogether.</w:t>
      </w:r>
    </w:p>
    <w:p w14:paraId="397D7655" w14:textId="77777777" w:rsidR="00917DD6" w:rsidRDefault="00917DD6"/>
    <w:p w14:paraId="1D317818" w14:textId="77777777" w:rsidR="00917DD6" w:rsidRDefault="007C7997">
      <w:pPr>
        <w:pStyle w:val="Heading2"/>
      </w:pPr>
      <w:r>
        <w:t>Entry 6037</w:t>
      </w:r>
    </w:p>
    <w:p w14:paraId="0DD8E2B3" w14:textId="77777777" w:rsidR="00917DD6" w:rsidRDefault="007C7997">
      <w:r>
        <w:t xml:space="preserve">Temptation: ** This person seems dangerous—I should keep my sword ready to protect myself and others.  </w:t>
      </w:r>
      <w:r>
        <w:br/>
      </w:r>
      <w:r>
        <w:br/>
        <w:t>**</w:t>
      </w:r>
    </w:p>
    <w:p w14:paraId="547DA66C" w14:textId="77777777" w:rsidR="00917DD6" w:rsidRDefault="007C7997">
      <w:r>
        <w:t>Conscience: ** Defending yourself is justified, but acting out of fear or anger can escalate things. Be sure it’s truly necessary.</w:t>
      </w:r>
    </w:p>
    <w:p w14:paraId="73665C51" w14:textId="77777777" w:rsidR="00917DD6" w:rsidRDefault="00917DD6"/>
    <w:p w14:paraId="38F07C86" w14:textId="77777777" w:rsidR="00917DD6" w:rsidRDefault="007C7997">
      <w:pPr>
        <w:pStyle w:val="Heading2"/>
      </w:pPr>
      <w:r>
        <w:t>Entry 6038</w:t>
      </w:r>
    </w:p>
    <w:p w14:paraId="7CE5E623" w14:textId="77777777" w:rsidR="00917DD6" w:rsidRDefault="007C7997">
      <w:r>
        <w:t xml:space="preserve">Temptation: ** I feel vulnerable when I’m not armed—it makes me seem weak. Keeping my weapon ready boosts my confidence.  </w:t>
      </w:r>
      <w:r>
        <w:br/>
      </w:r>
      <w:r>
        <w:br/>
        <w:t>**</w:t>
      </w:r>
    </w:p>
    <w:p w14:paraId="1ABAB52B" w14:textId="77777777" w:rsidR="00917DD6" w:rsidRDefault="007C7997">
      <w:r>
        <w:t>Conscience: ** True strength doesn’t come from what you carry. Relying on weapons for confidence only hides deeper fears.</w:t>
      </w:r>
    </w:p>
    <w:p w14:paraId="07C4EE31" w14:textId="77777777" w:rsidR="00917DD6" w:rsidRDefault="00917DD6"/>
    <w:p w14:paraId="28F290CA" w14:textId="77777777" w:rsidR="00917DD6" w:rsidRDefault="007C7997">
      <w:pPr>
        <w:pStyle w:val="Heading2"/>
      </w:pPr>
      <w:r>
        <w:lastRenderedPageBreak/>
        <w:t>Entry 6039</w:t>
      </w:r>
    </w:p>
    <w:p w14:paraId="7CA957B1" w14:textId="77777777" w:rsidR="00917DD6" w:rsidRDefault="007C7997">
      <w:r>
        <w:t xml:space="preserve">Temptation: ** I feel vulnerable with my sword sheathed—like I’m inviting disrespect. Maybe I should keep it drawn to command respect.  </w:t>
      </w:r>
      <w:r>
        <w:br/>
      </w:r>
      <w:r>
        <w:br/>
        <w:t>**</w:t>
      </w:r>
    </w:p>
    <w:p w14:paraId="079617FE" w14:textId="77777777" w:rsidR="00917DD6" w:rsidRDefault="007C7997">
      <w:r>
        <w:t>Conscience: ** Real confidence doesn’t need a threat. Control earns more respect than intimidation.</w:t>
      </w:r>
    </w:p>
    <w:p w14:paraId="242313F6" w14:textId="77777777" w:rsidR="00917DD6" w:rsidRDefault="00917DD6"/>
    <w:p w14:paraId="70C1900B" w14:textId="77777777" w:rsidR="00917DD6" w:rsidRDefault="007C7997">
      <w:pPr>
        <w:pStyle w:val="Heading2"/>
      </w:pPr>
      <w:r>
        <w:t>Entry 6040</w:t>
      </w:r>
    </w:p>
    <w:p w14:paraId="4CBFE15E" w14:textId="77777777" w:rsidR="00917DD6" w:rsidRDefault="007C7997">
      <w:r>
        <w:t xml:space="preserve">Temptation: ** I could use this sword to protect myself from danger.  </w:t>
      </w:r>
      <w:r>
        <w:br/>
      </w:r>
      <w:r>
        <w:br/>
        <w:t>**</w:t>
      </w:r>
    </w:p>
    <w:p w14:paraId="7835B839" w14:textId="77777777" w:rsidR="00917DD6" w:rsidRDefault="007C7997">
      <w:r>
        <w:t>Conscience: ** Violence should always be the last resort. Is there another way to stay safe without harming someone?</w:t>
      </w:r>
    </w:p>
    <w:p w14:paraId="3FE9642F" w14:textId="77777777" w:rsidR="00917DD6" w:rsidRDefault="00917DD6"/>
    <w:p w14:paraId="77B5341D" w14:textId="77777777" w:rsidR="00917DD6" w:rsidRDefault="007C7997">
      <w:pPr>
        <w:pStyle w:val="Heading2"/>
      </w:pPr>
      <w:r>
        <w:t>Entry 6041</w:t>
      </w:r>
    </w:p>
    <w:p w14:paraId="7D9D42F4" w14:textId="77777777" w:rsidR="00917DD6" w:rsidRDefault="007C7997">
      <w:r>
        <w:t xml:space="preserve">Temptation: ** I could use this sword to protect myself from danger.  </w:t>
      </w:r>
      <w:r>
        <w:br/>
      </w:r>
      <w:r>
        <w:br/>
        <w:t>**</w:t>
      </w:r>
    </w:p>
    <w:p w14:paraId="151E85C0" w14:textId="77777777" w:rsidR="00917DD6" w:rsidRDefault="007C7997">
      <w:r>
        <w:t>Conscience: ** Violence should always be a last resort. Seek safety without harming others if possible.</w:t>
      </w:r>
    </w:p>
    <w:p w14:paraId="4EFDDB02" w14:textId="77777777" w:rsidR="00917DD6" w:rsidRDefault="00917DD6"/>
    <w:p w14:paraId="7BC7C7C5" w14:textId="77777777" w:rsidR="00917DD6" w:rsidRDefault="007C7997">
      <w:pPr>
        <w:pStyle w:val="Heading2"/>
      </w:pPr>
      <w:r>
        <w:t>Entry 6042</w:t>
      </w:r>
    </w:p>
    <w:p w14:paraId="3A47CDEC" w14:textId="77777777" w:rsidR="00917DD6" w:rsidRDefault="007C7997">
      <w:r>
        <w:t xml:space="preserve">Temptation: ** Someone broke into my house. I have the means to stop them right now.  </w:t>
      </w:r>
      <w:r>
        <w:br/>
      </w:r>
      <w:r>
        <w:br/>
        <w:t>**</w:t>
      </w:r>
    </w:p>
    <w:p w14:paraId="6FB3AC3A" w14:textId="77777777" w:rsidR="00917DD6" w:rsidRDefault="007C7997">
      <w:r>
        <w:t>Conscience: ** Defending yourself is one thing, but acting out of anger or revenge will only make things worse. Think carefully before you act.</w:t>
      </w:r>
    </w:p>
    <w:p w14:paraId="5AE31093" w14:textId="77777777" w:rsidR="00917DD6" w:rsidRDefault="00917DD6"/>
    <w:p w14:paraId="53FFB9A2" w14:textId="77777777" w:rsidR="00917DD6" w:rsidRDefault="007C7997">
      <w:pPr>
        <w:pStyle w:val="Heading2"/>
      </w:pPr>
      <w:r>
        <w:t>Entry 6043</w:t>
      </w:r>
    </w:p>
    <w:p w14:paraId="14815AB7" w14:textId="77777777" w:rsidR="00917DD6" w:rsidRDefault="007C7997">
      <w:r>
        <w:t xml:space="preserve">Temptation: ** Someone broke into my house. I have the means to stop them right now.  </w:t>
      </w:r>
      <w:r>
        <w:br/>
      </w:r>
      <w:r>
        <w:br/>
        <w:t>**</w:t>
      </w:r>
    </w:p>
    <w:p w14:paraId="4181D04F" w14:textId="77777777" w:rsidR="00917DD6" w:rsidRDefault="007C7997">
      <w:r>
        <w:lastRenderedPageBreak/>
        <w:t>Conscience: ** Protecting yourself is justified, but ask: *Is this the only way?* Don’t let anger or fear decide for you.</w:t>
      </w:r>
    </w:p>
    <w:p w14:paraId="2C213886" w14:textId="77777777" w:rsidR="00917DD6" w:rsidRDefault="00917DD6"/>
    <w:p w14:paraId="11822DA5" w14:textId="77777777" w:rsidR="00917DD6" w:rsidRDefault="007C7997">
      <w:pPr>
        <w:pStyle w:val="Heading2"/>
      </w:pPr>
      <w:r>
        <w:t>Entry 6044</w:t>
      </w:r>
    </w:p>
    <w:p w14:paraId="4A1DD8ED" w14:textId="77777777" w:rsidR="00917DD6" w:rsidRDefault="007C7997">
      <w:r>
        <w:t xml:space="preserve">Temptation: ** I could make quick money selling this sword on the black market.  </w:t>
      </w:r>
      <w:r>
        <w:br/>
      </w:r>
      <w:r>
        <w:br/>
        <w:t>**</w:t>
      </w:r>
    </w:p>
    <w:p w14:paraId="7617C899" w14:textId="77777777" w:rsidR="00917DD6" w:rsidRDefault="007C7997">
      <w:r>
        <w:t>Conscience: ** That’s dishonest. It’s theft, and it puts you at risk—both legally and morally.</w:t>
      </w:r>
    </w:p>
    <w:p w14:paraId="097780E2" w14:textId="77777777" w:rsidR="00917DD6" w:rsidRDefault="00917DD6"/>
    <w:p w14:paraId="489815C6" w14:textId="77777777" w:rsidR="00917DD6" w:rsidRDefault="007C7997">
      <w:pPr>
        <w:pStyle w:val="Heading2"/>
      </w:pPr>
      <w:r>
        <w:t>Entry 6045</w:t>
      </w:r>
    </w:p>
    <w:p w14:paraId="0D882533" w14:textId="77777777" w:rsidR="00917DD6" w:rsidRDefault="007C7997">
      <w:r>
        <w:t>Temptation: I could make a lot of money fast by selling this sword illegally.</w:t>
      </w:r>
    </w:p>
    <w:p w14:paraId="3B07C7F4" w14:textId="77777777" w:rsidR="00917DD6" w:rsidRDefault="007C7997">
      <w:r>
        <w:t>Conscience: Quick money isn’t worth betraying what’s right. Choose integrity over greed.</w:t>
      </w:r>
    </w:p>
    <w:p w14:paraId="348EBED9" w14:textId="77777777" w:rsidR="00917DD6" w:rsidRDefault="00917DD6"/>
    <w:p w14:paraId="633C5130" w14:textId="77777777" w:rsidR="00917DD6" w:rsidRDefault="007C7997">
      <w:pPr>
        <w:pStyle w:val="Heading2"/>
      </w:pPr>
      <w:r>
        <w:t>Entry 6046</w:t>
      </w:r>
    </w:p>
    <w:p w14:paraId="1C038DC9" w14:textId="77777777" w:rsidR="00917DD6" w:rsidRDefault="007C7997">
      <w:r>
        <w:t>Temptation: I could just keep it—no one would know.</w:t>
      </w:r>
    </w:p>
    <w:p w14:paraId="4F630859" w14:textId="77777777" w:rsidR="00917DD6" w:rsidRDefault="007C7997">
      <w:r>
        <w:t>Conscience: That’s still theft, and it harms others even if they don’t see it.</w:t>
      </w:r>
    </w:p>
    <w:p w14:paraId="25441E3E" w14:textId="77777777" w:rsidR="00917DD6" w:rsidRDefault="00917DD6"/>
    <w:p w14:paraId="4148F72E" w14:textId="77777777" w:rsidR="00917DD6" w:rsidRDefault="007C7997">
      <w:pPr>
        <w:pStyle w:val="Heading2"/>
      </w:pPr>
      <w:r>
        <w:t>Entry 6047</w:t>
      </w:r>
    </w:p>
    <w:p w14:paraId="273F8491" w14:textId="77777777" w:rsidR="00917DD6" w:rsidRDefault="007C7997">
      <w:r>
        <w:t>Temptation: I could just keep it.</w:t>
      </w:r>
    </w:p>
    <w:p w14:paraId="4ACD74E2" w14:textId="77777777" w:rsidR="00917DD6" w:rsidRDefault="007C7997">
      <w:r>
        <w:t>Conscience: That’s not yours—return it and do what’s right.</w:t>
      </w:r>
    </w:p>
    <w:p w14:paraId="4709E382" w14:textId="77777777" w:rsidR="00917DD6" w:rsidRDefault="00917DD6"/>
    <w:p w14:paraId="6169D129" w14:textId="77777777" w:rsidR="00917DD6" w:rsidRDefault="007C7997">
      <w:pPr>
        <w:pStyle w:val="Heading2"/>
      </w:pPr>
      <w:r>
        <w:t>Entry 6048</w:t>
      </w:r>
    </w:p>
    <w:p w14:paraId="3389F10E" w14:textId="77777777" w:rsidR="00917DD6" w:rsidRDefault="007C7997">
      <w:r>
        <w:t>Temptation: No one will see me take this—it's easy and harmless.</w:t>
      </w:r>
    </w:p>
    <w:p w14:paraId="4DF173C9" w14:textId="77777777" w:rsidR="00917DD6" w:rsidRDefault="007C7997">
      <w:r>
        <w:t>Conscience: Wrong is wrong, even when no one's watching. Don't trade your integrity for something small.</w:t>
      </w:r>
    </w:p>
    <w:p w14:paraId="42F3CDB8" w14:textId="77777777" w:rsidR="00917DD6" w:rsidRDefault="00917DD6"/>
    <w:p w14:paraId="1E27F4AC" w14:textId="77777777" w:rsidR="00917DD6" w:rsidRDefault="007C7997">
      <w:pPr>
        <w:pStyle w:val="Heading2"/>
      </w:pPr>
      <w:r>
        <w:t>Entry 6049</w:t>
      </w:r>
    </w:p>
    <w:p w14:paraId="7DE22261" w14:textId="77777777" w:rsidR="00917DD6" w:rsidRDefault="007C7997">
      <w:r>
        <w:t xml:space="preserve">Temptation: ** No one will see me take this—it's easy and harmless.  </w:t>
      </w:r>
      <w:r>
        <w:br/>
      </w:r>
      <w:r>
        <w:br/>
        <w:t>**</w:t>
      </w:r>
    </w:p>
    <w:p w14:paraId="674DD068" w14:textId="77777777" w:rsidR="00917DD6" w:rsidRDefault="007C7997">
      <w:r>
        <w:lastRenderedPageBreak/>
        <w:t>Conscience: ** Integrity means doing what's right even when no one is watching.</w:t>
      </w:r>
    </w:p>
    <w:p w14:paraId="2F4118A6" w14:textId="77777777" w:rsidR="00917DD6" w:rsidRDefault="00917DD6"/>
    <w:p w14:paraId="6F5B5D3C" w14:textId="77777777" w:rsidR="00917DD6" w:rsidRDefault="007C7997">
      <w:pPr>
        <w:pStyle w:val="Heading2"/>
      </w:pPr>
      <w:r>
        <w:t>Entry 6050</w:t>
      </w:r>
    </w:p>
    <w:p w14:paraId="1F14CB33" w14:textId="77777777" w:rsidR="00917DD6" w:rsidRDefault="007C7997">
      <w:r>
        <w:t xml:space="preserve">Temptation: ** No one is looking. Maybe I could sell it on the black market and use the money for my family.  </w:t>
      </w:r>
      <w:r>
        <w:br/>
      </w:r>
      <w:r>
        <w:br/>
        <w:t>**</w:t>
      </w:r>
    </w:p>
    <w:p w14:paraId="7BC41580" w14:textId="77777777" w:rsidR="00917DD6" w:rsidRDefault="007C7997">
      <w:r>
        <w:t>Conscience: ** Wrong is still wrong, even if no one sees it. Find an honest way to provide for your family.</w:t>
      </w:r>
    </w:p>
    <w:p w14:paraId="2C79D5A0" w14:textId="77777777" w:rsidR="00917DD6" w:rsidRDefault="00917DD6"/>
    <w:p w14:paraId="590513FF" w14:textId="77777777" w:rsidR="00917DD6" w:rsidRDefault="007C7997">
      <w:pPr>
        <w:pStyle w:val="Heading2"/>
      </w:pPr>
      <w:r>
        <w:t>Entry 6051</w:t>
      </w:r>
    </w:p>
    <w:p w14:paraId="32DCF24F" w14:textId="77777777" w:rsidR="00917DD6" w:rsidRDefault="007C7997">
      <w:r>
        <w:t xml:space="preserve">Temptation: ** No one will notice if I sell this illegally—I could really use the money for my family.  </w:t>
      </w:r>
      <w:r>
        <w:br/>
      </w:r>
      <w:r>
        <w:br/>
        <w:t>**</w:t>
      </w:r>
    </w:p>
    <w:p w14:paraId="61487DEA" w14:textId="77777777" w:rsidR="00917DD6" w:rsidRDefault="007C7997">
      <w:r>
        <w:t>Conscience: ** Wrong actions don’t become right just because the money goes to a good cause. Find an honest way to provide.</w:t>
      </w:r>
    </w:p>
    <w:p w14:paraId="35136335" w14:textId="77777777" w:rsidR="00917DD6" w:rsidRDefault="00917DD6"/>
    <w:p w14:paraId="43D1C2FE" w14:textId="77777777" w:rsidR="00917DD6" w:rsidRDefault="007C7997">
      <w:pPr>
        <w:pStyle w:val="Heading2"/>
      </w:pPr>
      <w:r>
        <w:t>Entry 6052</w:t>
      </w:r>
    </w:p>
    <w:p w14:paraId="613262D6" w14:textId="77777777" w:rsidR="00917DD6" w:rsidRDefault="007C7997">
      <w:r>
        <w:t xml:space="preserve">Temptation: ** It's easier to just cut down these trees instead of fixing them.  </w:t>
      </w:r>
      <w:r>
        <w:br/>
      </w:r>
      <w:r>
        <w:br/>
        <w:t>**</w:t>
      </w:r>
    </w:p>
    <w:p w14:paraId="6506A067" w14:textId="77777777" w:rsidR="00917DD6" w:rsidRDefault="007C7997">
      <w:r>
        <w:t>Conscience: ** Taking shortcuts harms what God entrusted to us. Care for creation, even when it’s harder.</w:t>
      </w:r>
    </w:p>
    <w:p w14:paraId="4A448880" w14:textId="77777777" w:rsidR="00917DD6" w:rsidRDefault="00917DD6"/>
    <w:p w14:paraId="423584B8" w14:textId="77777777" w:rsidR="00917DD6" w:rsidRDefault="007C7997">
      <w:pPr>
        <w:pStyle w:val="Heading2"/>
      </w:pPr>
      <w:r>
        <w:t>Entry 6053</w:t>
      </w:r>
    </w:p>
    <w:p w14:paraId="1A31681A" w14:textId="77777777" w:rsidR="00917DD6" w:rsidRDefault="007C7997">
      <w:r>
        <w:t>Temptation: It's easier to just cut down these trees instead of shaping them properly.</w:t>
      </w:r>
    </w:p>
    <w:p w14:paraId="74737E71" w14:textId="77777777" w:rsidR="00917DD6" w:rsidRDefault="007C7997">
      <w:r>
        <w:t>Conscience: Taking shortcuts that harm nature is irresponsible. Care for what you’ve been given.</w:t>
      </w:r>
    </w:p>
    <w:p w14:paraId="0DC69C75" w14:textId="77777777" w:rsidR="00917DD6" w:rsidRDefault="00917DD6"/>
    <w:p w14:paraId="176CDB18" w14:textId="77777777" w:rsidR="00917DD6" w:rsidRDefault="007C7997">
      <w:pPr>
        <w:pStyle w:val="Heading2"/>
      </w:pPr>
      <w:r>
        <w:lastRenderedPageBreak/>
        <w:t>Entry 6054</w:t>
      </w:r>
    </w:p>
    <w:p w14:paraId="461DF019" w14:textId="77777777" w:rsidR="00917DD6" w:rsidRDefault="007C7997">
      <w:r>
        <w:t xml:space="preserve">Temptation: ** I'm tired of doing this task—maybe I'll cut corners just this once.  </w:t>
      </w:r>
      <w:r>
        <w:br/>
      </w:r>
      <w:r>
        <w:br/>
        <w:t>**</w:t>
      </w:r>
    </w:p>
    <w:p w14:paraId="0590DAC2" w14:textId="77777777" w:rsidR="00917DD6" w:rsidRDefault="007C7997">
      <w:r>
        <w:t>Conscience: ** Doing things halfway now makes it easier to slack off later. Push through and finish it right.</w:t>
      </w:r>
    </w:p>
    <w:p w14:paraId="2124F8A1" w14:textId="77777777" w:rsidR="00917DD6" w:rsidRDefault="00917DD6"/>
    <w:p w14:paraId="2262FC27" w14:textId="77777777" w:rsidR="00917DD6" w:rsidRDefault="007C7997">
      <w:pPr>
        <w:pStyle w:val="Heading2"/>
      </w:pPr>
      <w:r>
        <w:t>Entry 6055</w:t>
      </w:r>
    </w:p>
    <w:p w14:paraId="4A701878" w14:textId="77777777" w:rsidR="00917DD6" w:rsidRDefault="007C7997">
      <w:r>
        <w:t xml:space="preserve">Temptation: ** I'm tired of doing this task—maybe I'll skip a few steps?  </w:t>
      </w:r>
      <w:r>
        <w:br/>
      </w:r>
      <w:r>
        <w:br/>
        <w:t>**</w:t>
      </w:r>
    </w:p>
    <w:p w14:paraId="49678531" w14:textId="77777777" w:rsidR="00917DD6" w:rsidRDefault="007C7997">
      <w:r>
        <w:t>Conscience: ** Cutting corners now will only make things harder later. Do the work fully, even when it’s tough.</w:t>
      </w:r>
    </w:p>
    <w:p w14:paraId="236D7B39" w14:textId="77777777" w:rsidR="00917DD6" w:rsidRDefault="00917DD6"/>
    <w:p w14:paraId="3A1D0C0E" w14:textId="77777777" w:rsidR="00917DD6" w:rsidRDefault="007C7997">
      <w:pPr>
        <w:pStyle w:val="Heading2"/>
      </w:pPr>
      <w:r>
        <w:t>Entry 6056</w:t>
      </w:r>
    </w:p>
    <w:p w14:paraId="07644078" w14:textId="77777777" w:rsidR="00917DD6" w:rsidRDefault="007C7997">
      <w:r>
        <w:t xml:space="preserve">Temptation: ** This job is tough. Cutting corners might help me keep up.  </w:t>
      </w:r>
      <w:r>
        <w:br/>
      </w:r>
      <w:r>
        <w:br/>
        <w:t>**</w:t>
      </w:r>
    </w:p>
    <w:p w14:paraId="2C09E4BB" w14:textId="77777777" w:rsidR="00917DD6" w:rsidRDefault="007C7997">
      <w:r>
        <w:t>Conscience: ** Shortcuts now will cost you later—either in guilt, consequences, or lost trust. Do the honest work.</w:t>
      </w:r>
    </w:p>
    <w:p w14:paraId="1298A910" w14:textId="77777777" w:rsidR="00917DD6" w:rsidRDefault="00917DD6"/>
    <w:p w14:paraId="059A7719" w14:textId="77777777" w:rsidR="00917DD6" w:rsidRDefault="007C7997">
      <w:pPr>
        <w:pStyle w:val="Heading2"/>
      </w:pPr>
      <w:r>
        <w:t>Entry 6057</w:t>
      </w:r>
    </w:p>
    <w:p w14:paraId="11D7BAF9" w14:textId="77777777" w:rsidR="00917DD6" w:rsidRDefault="007C7997">
      <w:r>
        <w:t xml:space="preserve">Temptation: ** This job is too hard. Maybe I should cheat a little to get ahead.  </w:t>
      </w:r>
      <w:r>
        <w:br/>
      </w:r>
      <w:r>
        <w:br/>
        <w:t>**</w:t>
      </w:r>
    </w:p>
    <w:p w14:paraId="1C2CA179" w14:textId="77777777" w:rsidR="00917DD6" w:rsidRDefault="007C7997">
      <w:r>
        <w:t>Conscience: ** Shortcuts now will cost you later. Do the honest work—it’s worth more in the end.</w:t>
      </w:r>
    </w:p>
    <w:p w14:paraId="773B6F94" w14:textId="77777777" w:rsidR="00917DD6" w:rsidRDefault="00917DD6"/>
    <w:p w14:paraId="3E346BB0" w14:textId="77777777" w:rsidR="00917DD6" w:rsidRDefault="007C7997">
      <w:pPr>
        <w:pStyle w:val="Heading2"/>
      </w:pPr>
      <w:r>
        <w:t>Entry 6058</w:t>
      </w:r>
    </w:p>
    <w:p w14:paraId="7C142091" w14:textId="77777777" w:rsidR="00917DD6" w:rsidRDefault="007C7997">
      <w:r>
        <w:t xml:space="preserve">Temptation: ** I could take this unmarked shortcut to save time.  </w:t>
      </w:r>
      <w:r>
        <w:br/>
      </w:r>
      <w:r>
        <w:br/>
        <w:t>**</w:t>
      </w:r>
    </w:p>
    <w:p w14:paraId="2B324E84" w14:textId="77777777" w:rsidR="00917DD6" w:rsidRDefault="007C7997">
      <w:r>
        <w:t>Conscience: ** Rules exist for safety—yours and others’. Don’t risk it.</w:t>
      </w:r>
    </w:p>
    <w:p w14:paraId="43FAF0E6" w14:textId="77777777" w:rsidR="00917DD6" w:rsidRDefault="00917DD6"/>
    <w:p w14:paraId="0CF88452" w14:textId="77777777" w:rsidR="00917DD6" w:rsidRDefault="007C7997">
      <w:pPr>
        <w:pStyle w:val="Heading2"/>
      </w:pPr>
      <w:r>
        <w:t>Entry 6059</w:t>
      </w:r>
    </w:p>
    <w:p w14:paraId="34F8EC52" w14:textId="77777777" w:rsidR="00917DD6" w:rsidRDefault="007C7997">
      <w:r>
        <w:t>Temptation: I could use this opportunity to take a shortcut through an unmarked route.</w:t>
      </w:r>
    </w:p>
    <w:p w14:paraId="4C8ED7E9" w14:textId="77777777" w:rsidR="00917DD6" w:rsidRDefault="007C7997">
      <w:r>
        <w:t>Conscience: Shortcuts often lead to trouble—stick to what’s right, even if it takes longer.</w:t>
      </w:r>
    </w:p>
    <w:p w14:paraId="1EFDE27C" w14:textId="77777777" w:rsidR="00917DD6" w:rsidRDefault="00917DD6"/>
    <w:p w14:paraId="0CE6648D" w14:textId="77777777" w:rsidR="00917DD6" w:rsidRDefault="007C7997">
      <w:pPr>
        <w:pStyle w:val="Heading2"/>
      </w:pPr>
      <w:r>
        <w:t>Entry 6060</w:t>
      </w:r>
    </w:p>
    <w:p w14:paraId="7DAC1CDB" w14:textId="77777777" w:rsidR="00917DD6" w:rsidRDefault="007C7997">
      <w:r>
        <w:t>Temptation: The shortcut goes through the park. I could sneak through without getting caught.</w:t>
      </w:r>
    </w:p>
    <w:p w14:paraId="4EDC0122" w14:textId="77777777" w:rsidR="00917DD6" w:rsidRDefault="007C7997">
      <w:r>
        <w:t>Conscience: Taking the easy way out often leads to trouble. Do what’s right, even if it takes longer.</w:t>
      </w:r>
    </w:p>
    <w:p w14:paraId="69244DB1" w14:textId="77777777" w:rsidR="00917DD6" w:rsidRDefault="00917DD6"/>
    <w:p w14:paraId="30C55F0F" w14:textId="77777777" w:rsidR="00917DD6" w:rsidRDefault="007C7997">
      <w:pPr>
        <w:pStyle w:val="Heading2"/>
      </w:pPr>
      <w:r>
        <w:t>Entry 6061</w:t>
      </w:r>
    </w:p>
    <w:p w14:paraId="1EDCA189" w14:textId="77777777" w:rsidR="00917DD6" w:rsidRDefault="007C7997">
      <w:r>
        <w:t xml:space="preserve">Temptation: ** The shortcut goes through the park. I could sneak through without getting caught.  </w:t>
      </w:r>
      <w:r>
        <w:br/>
      </w:r>
      <w:r>
        <w:br/>
        <w:t>**</w:t>
      </w:r>
    </w:p>
    <w:p w14:paraId="112DCB81" w14:textId="77777777" w:rsidR="00917DD6" w:rsidRDefault="007C7997">
      <w:r>
        <w:t>Conscience: ** Even if no one sees you, disrespecting boundaries is still wrong. Stick to the right path.</w:t>
      </w:r>
    </w:p>
    <w:p w14:paraId="24E4D953" w14:textId="77777777" w:rsidR="00917DD6" w:rsidRDefault="00917DD6"/>
    <w:p w14:paraId="7A72073C" w14:textId="77777777" w:rsidR="00917DD6" w:rsidRDefault="007C7997">
      <w:pPr>
        <w:pStyle w:val="Heading2"/>
      </w:pPr>
      <w:r>
        <w:t>Entry 6062</w:t>
      </w:r>
    </w:p>
    <w:p w14:paraId="038C90F2" w14:textId="77777777" w:rsidR="00917DD6" w:rsidRDefault="007C7997">
      <w:r>
        <w:t>Temptation: The shortcut goes through an abandoned building. No one will see me.</w:t>
      </w:r>
    </w:p>
    <w:p w14:paraId="42A1490A" w14:textId="77777777" w:rsidR="00917DD6" w:rsidRDefault="007C7997">
      <w:r>
        <w:t>Conscience: Even if no one else sees, God does. Choose the honest path.</w:t>
      </w:r>
    </w:p>
    <w:p w14:paraId="407BD628" w14:textId="77777777" w:rsidR="00917DD6" w:rsidRDefault="00917DD6"/>
    <w:p w14:paraId="69D387FB" w14:textId="77777777" w:rsidR="00917DD6" w:rsidRDefault="007C7997">
      <w:pPr>
        <w:pStyle w:val="Heading2"/>
      </w:pPr>
      <w:r>
        <w:t>Entry 6063</w:t>
      </w:r>
    </w:p>
    <w:p w14:paraId="7314A503" w14:textId="77777777" w:rsidR="00917DD6" w:rsidRDefault="007C7997">
      <w:r>
        <w:t xml:space="preserve">Temptation: ** The shortcut goes through an abandoned building. No one will see me.  </w:t>
      </w:r>
      <w:r>
        <w:br/>
      </w:r>
      <w:r>
        <w:br/>
        <w:t>**</w:t>
      </w:r>
    </w:p>
    <w:p w14:paraId="7A0B5574" w14:textId="77777777" w:rsidR="00917DD6" w:rsidRDefault="007C7997">
      <w:r>
        <w:t>Conscience: ** Just because no one’s watching doesn’t make it right. Choose the honest path.</w:t>
      </w:r>
    </w:p>
    <w:p w14:paraId="1FDA3C9A" w14:textId="77777777" w:rsidR="00917DD6" w:rsidRDefault="00917DD6"/>
    <w:p w14:paraId="1253A45C" w14:textId="77777777" w:rsidR="00917DD6" w:rsidRDefault="007C7997">
      <w:pPr>
        <w:pStyle w:val="Heading2"/>
      </w:pPr>
      <w:r>
        <w:lastRenderedPageBreak/>
        <w:t>Entry 6064</w:t>
      </w:r>
    </w:p>
    <w:p w14:paraId="2DD50AAE" w14:textId="77777777" w:rsidR="00917DD6" w:rsidRDefault="007C7997">
      <w:r>
        <w:t xml:space="preserve">Temptation: ** I've messed up so badly that change feels pointless now.  </w:t>
      </w:r>
      <w:r>
        <w:br/>
      </w:r>
      <w:r>
        <w:br/>
        <w:t>**</w:t>
      </w:r>
    </w:p>
    <w:p w14:paraId="610783F5" w14:textId="77777777" w:rsidR="00917DD6" w:rsidRDefault="007C7997">
      <w:r>
        <w:t>Conscience: ** God’s mercy doesn’t run out. Start fresh today—small steps still matter.</w:t>
      </w:r>
    </w:p>
    <w:p w14:paraId="785E4A88" w14:textId="77777777" w:rsidR="00917DD6" w:rsidRDefault="00917DD6"/>
    <w:p w14:paraId="545E3F43" w14:textId="77777777" w:rsidR="00917DD6" w:rsidRDefault="007C7997">
      <w:pPr>
        <w:pStyle w:val="Heading2"/>
      </w:pPr>
      <w:r>
        <w:t>Entry 6065</w:t>
      </w:r>
    </w:p>
    <w:p w14:paraId="3EADD0EC" w14:textId="77777777" w:rsidR="00917DD6" w:rsidRDefault="007C7997">
      <w:r>
        <w:t xml:space="preserve">Temptation: ** I've messed up so badly that it feels pointless to even try changing.  </w:t>
      </w:r>
      <w:r>
        <w:br/>
      </w:r>
      <w:r>
        <w:br/>
        <w:t>**</w:t>
      </w:r>
    </w:p>
    <w:p w14:paraId="2D34B092" w14:textId="77777777" w:rsidR="00917DD6" w:rsidRDefault="007C7997">
      <w:r>
        <w:t>Conscience: ** God’s forgiveness is always available—start fresh now.</w:t>
      </w:r>
    </w:p>
    <w:p w14:paraId="5966ABC7" w14:textId="77777777" w:rsidR="00917DD6" w:rsidRDefault="00917DD6"/>
    <w:p w14:paraId="52D8C9DB" w14:textId="77777777" w:rsidR="00917DD6" w:rsidRDefault="007C7997">
      <w:pPr>
        <w:pStyle w:val="Heading2"/>
      </w:pPr>
      <w:r>
        <w:t>Entry 6066</w:t>
      </w:r>
    </w:p>
    <w:p w14:paraId="61C4CB38" w14:textId="77777777" w:rsidR="00917DD6" w:rsidRDefault="007C7997">
      <w:r>
        <w:t xml:space="preserve">Temptation: ** Everyone else is getting away with bad choices—why should I feel guilty?  </w:t>
      </w:r>
      <w:r>
        <w:br/>
      </w:r>
      <w:r>
        <w:br/>
        <w:t>**</w:t>
      </w:r>
    </w:p>
    <w:p w14:paraId="55B51C6D" w14:textId="77777777" w:rsidR="00917DD6" w:rsidRDefault="007C7997">
      <w:r>
        <w:t>Conscience: ** Wrongdoing always catches up with people eventually. Don’t measure your choices by others’ mistakes.</w:t>
      </w:r>
    </w:p>
    <w:p w14:paraId="20106FD2" w14:textId="77777777" w:rsidR="00917DD6" w:rsidRDefault="00917DD6"/>
    <w:p w14:paraId="319E862F" w14:textId="77777777" w:rsidR="00917DD6" w:rsidRDefault="007C7997">
      <w:pPr>
        <w:pStyle w:val="Heading2"/>
      </w:pPr>
      <w:r>
        <w:t>Entry 6067</w:t>
      </w:r>
    </w:p>
    <w:p w14:paraId="298E8A13" w14:textId="77777777" w:rsidR="00917DD6" w:rsidRDefault="007C7997">
      <w:r>
        <w:t xml:space="preserve">Temptation: ** Everyone else is getting away with bad choices—why should I hold myself to a higher standard?  </w:t>
      </w:r>
      <w:r>
        <w:br/>
      </w:r>
      <w:r>
        <w:br/>
        <w:t>**</w:t>
      </w:r>
    </w:p>
    <w:p w14:paraId="5C53BBF0" w14:textId="77777777" w:rsidR="00917DD6" w:rsidRDefault="007C7997">
      <w:r>
        <w:t>Conscience: ** God sees what they do, and He sees what you do. Stay right because it’s right, not because others do.</w:t>
      </w:r>
    </w:p>
    <w:p w14:paraId="135DD981" w14:textId="77777777" w:rsidR="00917DD6" w:rsidRDefault="00917DD6"/>
    <w:p w14:paraId="126DF23F" w14:textId="77777777" w:rsidR="00917DD6" w:rsidRDefault="007C7997">
      <w:pPr>
        <w:pStyle w:val="Heading2"/>
      </w:pPr>
      <w:r>
        <w:t>Entry 6068</w:t>
      </w:r>
    </w:p>
    <w:p w14:paraId="1EF32033" w14:textId="77777777" w:rsidR="00917DD6" w:rsidRDefault="007C7997">
      <w:r>
        <w:t xml:space="preserve">Temptation: ** I keep failing at this—maybe I should just quit.  </w:t>
      </w:r>
      <w:r>
        <w:br/>
      </w:r>
      <w:r>
        <w:br/>
        <w:t>**</w:t>
      </w:r>
    </w:p>
    <w:p w14:paraId="7026F8AD" w14:textId="77777777" w:rsidR="00917DD6" w:rsidRDefault="007C7997">
      <w:r>
        <w:t>Conscience: ** Progress takes time. Don’t give up because change is slow. God honors persistence.</w:t>
      </w:r>
    </w:p>
    <w:p w14:paraId="221EEEE0" w14:textId="77777777" w:rsidR="00917DD6" w:rsidRDefault="00917DD6"/>
    <w:p w14:paraId="17BEBBC1" w14:textId="77777777" w:rsidR="00917DD6" w:rsidRDefault="007C7997">
      <w:pPr>
        <w:pStyle w:val="Heading2"/>
      </w:pPr>
      <w:r>
        <w:t>Entry 6069</w:t>
      </w:r>
    </w:p>
    <w:p w14:paraId="0B358D52" w14:textId="77777777" w:rsidR="00917DD6" w:rsidRDefault="007C7997">
      <w:r>
        <w:t xml:space="preserve">Temptation: ** I keep failing—why even try anymore?  </w:t>
      </w:r>
      <w:r>
        <w:br/>
      </w:r>
      <w:r>
        <w:br/>
        <w:t>**</w:t>
      </w:r>
    </w:p>
    <w:p w14:paraId="207B2ABA" w14:textId="77777777" w:rsidR="00917DD6" w:rsidRDefault="007C7997">
      <w:r>
        <w:t>Conscience: ** God’s mercy is new every morning. Learn, adjust, and keep moving forward.</w:t>
      </w:r>
    </w:p>
    <w:p w14:paraId="3022F44B" w14:textId="77777777" w:rsidR="00917DD6" w:rsidRDefault="00917DD6"/>
    <w:p w14:paraId="4802A91A" w14:textId="77777777" w:rsidR="00917DD6" w:rsidRDefault="007C7997">
      <w:pPr>
        <w:pStyle w:val="Heading2"/>
      </w:pPr>
      <w:r>
        <w:t>Entry 6070</w:t>
      </w:r>
    </w:p>
    <w:p w14:paraId="291E2BB4" w14:textId="77777777" w:rsidR="00917DD6" w:rsidRDefault="007C7997">
      <w:r>
        <w:t xml:space="preserve">Temptation: ** "I can't change my ways; God will understand."  </w:t>
      </w:r>
      <w:r>
        <w:br/>
        <w:t>**</w:t>
      </w:r>
    </w:p>
    <w:p w14:paraId="057F6964" w14:textId="77777777" w:rsidR="00917DD6" w:rsidRDefault="007C7997">
      <w:r>
        <w:t>Conscience: ** "God forgives those who repent, not those who refuse to change."</w:t>
      </w:r>
    </w:p>
    <w:p w14:paraId="03FAE25F" w14:textId="77777777" w:rsidR="00917DD6" w:rsidRDefault="00917DD6"/>
    <w:p w14:paraId="4ACAFD19" w14:textId="77777777" w:rsidR="00917DD6" w:rsidRDefault="007C7997">
      <w:pPr>
        <w:pStyle w:val="Heading2"/>
      </w:pPr>
      <w:r>
        <w:t>Entry 6071</w:t>
      </w:r>
    </w:p>
    <w:p w14:paraId="685C96D3" w14:textId="77777777" w:rsidR="00917DD6" w:rsidRDefault="007C7997">
      <w:r>
        <w:t xml:space="preserve">Temptation: ** "I can't change my ways; God will understand."  </w:t>
      </w:r>
      <w:r>
        <w:br/>
        <w:t>**</w:t>
      </w:r>
    </w:p>
    <w:p w14:paraId="43130853" w14:textId="77777777" w:rsidR="00917DD6" w:rsidRDefault="007C7997">
      <w:r>
        <w:t>Conscience: ** "God is patient, but He expects you to try. Start small—He honors effort, not excuses."</w:t>
      </w:r>
    </w:p>
    <w:p w14:paraId="4C3332AA" w14:textId="77777777" w:rsidR="00917DD6" w:rsidRDefault="00917DD6"/>
    <w:p w14:paraId="632B8DC8" w14:textId="77777777" w:rsidR="00917DD6" w:rsidRDefault="007C7997">
      <w:pPr>
        <w:pStyle w:val="Heading2"/>
      </w:pPr>
      <w:r>
        <w:t>Entry 6072</w:t>
      </w:r>
    </w:p>
    <w:p w14:paraId="18EB0C52" w14:textId="77777777" w:rsidR="00917DD6" w:rsidRDefault="007C7997">
      <w:r>
        <w:t xml:space="preserve">Temptation: ** I don’t deserve forgiveness for what I did. No one is perfect.  </w:t>
      </w:r>
      <w:r>
        <w:br/>
      </w:r>
      <w:r>
        <w:br/>
        <w:t>**</w:t>
      </w:r>
    </w:p>
    <w:p w14:paraId="0C447764" w14:textId="77777777" w:rsidR="00917DD6" w:rsidRDefault="007C7997">
      <w:r>
        <w:t>Conscience: ** God’s forgiveness isn’t based on what you deserve—it’s based on His mercy. Don’t reject the grace He offers.</w:t>
      </w:r>
    </w:p>
    <w:p w14:paraId="39A4E363" w14:textId="77777777" w:rsidR="00917DD6" w:rsidRDefault="00917DD6"/>
    <w:p w14:paraId="05B41F51" w14:textId="77777777" w:rsidR="00917DD6" w:rsidRDefault="007C7997">
      <w:pPr>
        <w:pStyle w:val="Heading2"/>
      </w:pPr>
      <w:r>
        <w:t>Entry 6073</w:t>
      </w:r>
    </w:p>
    <w:p w14:paraId="6A220B70" w14:textId="77777777" w:rsidR="00917DD6" w:rsidRDefault="007C7997">
      <w:r>
        <w:t>Temptation: I don't deserve forgiveness for what I did.</w:t>
      </w:r>
    </w:p>
    <w:p w14:paraId="371DBD8D" w14:textId="77777777" w:rsidR="00917DD6" w:rsidRDefault="007C7997">
      <w:r>
        <w:t>Conscience: God offers grace when we turn to Him—don’t refuse it.</w:t>
      </w:r>
    </w:p>
    <w:p w14:paraId="0AFD995A" w14:textId="77777777" w:rsidR="00917DD6" w:rsidRDefault="00917DD6"/>
    <w:p w14:paraId="3DF0BDFA" w14:textId="77777777" w:rsidR="00917DD6" w:rsidRDefault="007C7997">
      <w:pPr>
        <w:pStyle w:val="Heading2"/>
      </w:pPr>
      <w:r>
        <w:lastRenderedPageBreak/>
        <w:t>Entry 6074</w:t>
      </w:r>
    </w:p>
    <w:p w14:paraId="57B50712" w14:textId="77777777" w:rsidR="00917DD6" w:rsidRDefault="007C7997">
      <w:r>
        <w:t xml:space="preserve">Temptation: ** "I'm a decent person—does God really care about my small mistakes?"  </w:t>
      </w:r>
      <w:r>
        <w:br/>
      </w:r>
      <w:r>
        <w:br/>
        <w:t>**</w:t>
      </w:r>
    </w:p>
    <w:p w14:paraId="56DD22EA" w14:textId="77777777" w:rsidR="00917DD6" w:rsidRDefault="007C7997">
      <w:r>
        <w:t>Conscience: ** "God takes all wrongdoing seriously. Don’t downplay what’s wrong just because it feels minor."</w:t>
      </w:r>
    </w:p>
    <w:p w14:paraId="7C9161FE" w14:textId="77777777" w:rsidR="00917DD6" w:rsidRDefault="00917DD6"/>
    <w:p w14:paraId="70693832" w14:textId="77777777" w:rsidR="00917DD6" w:rsidRDefault="007C7997">
      <w:pPr>
        <w:pStyle w:val="Heading2"/>
      </w:pPr>
      <w:r>
        <w:t>Entry 6075</w:t>
      </w:r>
    </w:p>
    <w:p w14:paraId="0F9DB7CD" w14:textId="77777777" w:rsidR="00917DD6" w:rsidRDefault="007C7997">
      <w:r>
        <w:t xml:space="preserve">Temptation: ** "I'm a good person, so this doesn’t apply to me. God only cares about big sins, right?"  </w:t>
      </w:r>
      <w:r>
        <w:br/>
      </w:r>
      <w:r>
        <w:br/>
        <w:t>**</w:t>
      </w:r>
    </w:p>
    <w:p w14:paraId="30A0DAA9" w14:textId="77777777" w:rsidR="00917DD6" w:rsidRDefault="007C7997">
      <w:r>
        <w:t>Conscience: ** "God cares about all sin, and humility matters more than self-justification."</w:t>
      </w:r>
    </w:p>
    <w:p w14:paraId="25F15F29" w14:textId="77777777" w:rsidR="00917DD6" w:rsidRDefault="00917DD6"/>
    <w:p w14:paraId="37DC7299" w14:textId="77777777" w:rsidR="00917DD6" w:rsidRDefault="007C7997">
      <w:pPr>
        <w:pStyle w:val="Heading2"/>
      </w:pPr>
      <w:r>
        <w:t>Entry 6076</w:t>
      </w:r>
    </w:p>
    <w:p w14:paraId="1F253518" w14:textId="77777777" w:rsidR="00917DD6" w:rsidRDefault="007C7997">
      <w:r>
        <w:t>Temptation: I don’t want people to think I’m a bad person.</w:t>
      </w:r>
    </w:p>
    <w:p w14:paraId="7172A791" w14:textId="77777777" w:rsidR="00917DD6" w:rsidRDefault="007C7997">
      <w:r>
        <w:t>Conscience: Being honest about your mistakes is how you stay good—hiding them isn’t.</w:t>
      </w:r>
    </w:p>
    <w:p w14:paraId="56935B50" w14:textId="77777777" w:rsidR="00917DD6" w:rsidRDefault="00917DD6"/>
    <w:p w14:paraId="6E22ECCB" w14:textId="77777777" w:rsidR="00917DD6" w:rsidRDefault="007C7997">
      <w:pPr>
        <w:pStyle w:val="Heading2"/>
      </w:pPr>
      <w:r>
        <w:t>Entry 6077</w:t>
      </w:r>
    </w:p>
    <w:p w14:paraId="4CE314B1" w14:textId="77777777" w:rsidR="00917DD6" w:rsidRDefault="007C7997">
      <w:r>
        <w:t xml:space="preserve">Temptation: ** I don’t want to be seen as a bad person in my community.  </w:t>
      </w:r>
      <w:r>
        <w:br/>
      </w:r>
      <w:r>
        <w:br/>
        <w:t>**</w:t>
      </w:r>
    </w:p>
    <w:p w14:paraId="3E9DA856" w14:textId="77777777" w:rsidR="00917DD6" w:rsidRDefault="007C7997">
      <w:r>
        <w:t>Conscience: ** Repentance is between you and God—live right, not just for appearances.</w:t>
      </w:r>
    </w:p>
    <w:p w14:paraId="414FC382" w14:textId="77777777" w:rsidR="00917DD6" w:rsidRDefault="00917DD6"/>
    <w:p w14:paraId="2C0C2B05" w14:textId="77777777" w:rsidR="00917DD6" w:rsidRDefault="007C7997">
      <w:pPr>
        <w:pStyle w:val="Heading2"/>
      </w:pPr>
      <w:r>
        <w:t>Entry 6078</w:t>
      </w:r>
    </w:p>
    <w:p w14:paraId="69DB1BA8" w14:textId="77777777" w:rsidR="00917DD6" w:rsidRDefault="007C7997">
      <w:r>
        <w:t xml:space="preserve">Temptation: ** "Ignoring God would make life simpler—no guilt, no rules."  </w:t>
      </w:r>
      <w:r>
        <w:br/>
      </w:r>
      <w:r>
        <w:br/>
        <w:t>**</w:t>
      </w:r>
    </w:p>
    <w:p w14:paraId="15C0E8C1" w14:textId="77777777" w:rsidR="00917DD6" w:rsidRDefault="007C7997">
      <w:r>
        <w:t>Conscience: ** "But real peace comes when you stop running and make things right."</w:t>
      </w:r>
    </w:p>
    <w:p w14:paraId="24ADFD18" w14:textId="77777777" w:rsidR="00917DD6" w:rsidRDefault="00917DD6"/>
    <w:p w14:paraId="41D35869" w14:textId="77777777" w:rsidR="00917DD6" w:rsidRDefault="007C7997">
      <w:pPr>
        <w:pStyle w:val="Heading2"/>
      </w:pPr>
      <w:r>
        <w:lastRenderedPageBreak/>
        <w:t>Entry 6079</w:t>
      </w:r>
    </w:p>
    <w:p w14:paraId="63F3940D" w14:textId="77777777" w:rsidR="00917DD6" w:rsidRDefault="007C7997">
      <w:r>
        <w:t xml:space="preserve">Temptation: ** "Living without God’s standards would be easier—no guilt, no rules."  </w:t>
      </w:r>
      <w:r>
        <w:br/>
      </w:r>
      <w:r>
        <w:br/>
        <w:t>**</w:t>
      </w:r>
    </w:p>
    <w:p w14:paraId="1283A3BF" w14:textId="77777777" w:rsidR="00917DD6" w:rsidRDefault="007C7997">
      <w:r>
        <w:t>Conscience: ** "But that freedom is empty. God’s way leads to real peace."</w:t>
      </w:r>
    </w:p>
    <w:p w14:paraId="5F2D94E0" w14:textId="77777777" w:rsidR="00917DD6" w:rsidRDefault="00917DD6"/>
    <w:p w14:paraId="72B541F1" w14:textId="77777777" w:rsidR="00917DD6" w:rsidRDefault="007C7997">
      <w:pPr>
        <w:pStyle w:val="Heading2"/>
      </w:pPr>
      <w:r>
        <w:t>Entry 6080</w:t>
      </w:r>
    </w:p>
    <w:p w14:paraId="2EAFC252" w14:textId="77777777" w:rsidR="00917DD6" w:rsidRDefault="007C7997">
      <w:r>
        <w:t xml:space="preserve">Temptation: ** I don’t think my family would understand if I confessed what I’ve done wrong.  </w:t>
      </w:r>
      <w:r>
        <w:br/>
      </w:r>
      <w:r>
        <w:br/>
        <w:t>**</w:t>
      </w:r>
    </w:p>
    <w:p w14:paraId="27BEA2BA" w14:textId="77777777" w:rsidR="00917DD6" w:rsidRDefault="007C7997">
      <w:r>
        <w:t>Conscience: ** Honesty is hard, but hiding the truth will only make things worse. They may surprise you with their support.</w:t>
      </w:r>
    </w:p>
    <w:p w14:paraId="5775725D" w14:textId="77777777" w:rsidR="00917DD6" w:rsidRDefault="00917DD6"/>
    <w:p w14:paraId="4FB14DD9" w14:textId="77777777" w:rsidR="00917DD6" w:rsidRDefault="007C7997">
      <w:pPr>
        <w:pStyle w:val="Heading2"/>
      </w:pPr>
      <w:r>
        <w:t>Entry 6081</w:t>
      </w:r>
    </w:p>
    <w:p w14:paraId="60046588" w14:textId="77777777" w:rsidR="00917DD6" w:rsidRDefault="007C7997">
      <w:r>
        <w:t>Temptation: I don’t think my family would understand if I confessed what I’ve done wrong for so long.</w:t>
      </w:r>
    </w:p>
    <w:p w14:paraId="23B7FB3C" w14:textId="77777777" w:rsidR="00917DD6" w:rsidRDefault="007C7997">
      <w:r>
        <w:t>Conscience: Hiding it keeps you stuck. Honesty is how healing starts—for you and for them.</w:t>
      </w:r>
    </w:p>
    <w:p w14:paraId="642DE4B1" w14:textId="77777777" w:rsidR="00917DD6" w:rsidRDefault="00917DD6"/>
    <w:p w14:paraId="4FAB4778" w14:textId="77777777" w:rsidR="00917DD6" w:rsidRDefault="007C7997">
      <w:pPr>
        <w:pStyle w:val="Heading2"/>
      </w:pPr>
      <w:r>
        <w:t>Entry 6082</w:t>
      </w:r>
    </w:p>
    <w:p w14:paraId="78E1B961" w14:textId="77777777" w:rsidR="00917DD6" w:rsidRDefault="007C7997">
      <w:r>
        <w:t>Temptation: I'm feeling fine—why bother with the doctor's appointment?</w:t>
      </w:r>
    </w:p>
    <w:p w14:paraId="0691C8EF" w14:textId="77777777" w:rsidR="00917DD6" w:rsidRDefault="007C7997">
      <w:r>
        <w:t>Conscience: Your health isn't just about how you feel right now. Be responsible.</w:t>
      </w:r>
    </w:p>
    <w:p w14:paraId="21D634B2" w14:textId="77777777" w:rsidR="00917DD6" w:rsidRDefault="00917DD6"/>
    <w:p w14:paraId="31B04929" w14:textId="77777777" w:rsidR="00917DD6" w:rsidRDefault="007C7997">
      <w:pPr>
        <w:pStyle w:val="Heading2"/>
      </w:pPr>
      <w:r>
        <w:t>Entry 6083</w:t>
      </w:r>
    </w:p>
    <w:p w14:paraId="52F38216" w14:textId="77777777" w:rsidR="00917DD6" w:rsidRDefault="007C7997">
      <w:r>
        <w:t xml:space="preserve">Temptation: ** I'm feeling fine—why bother with the doctor's appointment?  </w:t>
      </w:r>
      <w:r>
        <w:br/>
      </w:r>
      <w:r>
        <w:br/>
        <w:t>**</w:t>
      </w:r>
    </w:p>
    <w:p w14:paraId="62D257D0" w14:textId="77777777" w:rsidR="00917DD6" w:rsidRDefault="007C7997">
      <w:r>
        <w:t>Conscience: ** Small issues can become big ones if ignored. Take care of yourself now to avoid worse problems later.</w:t>
      </w:r>
    </w:p>
    <w:p w14:paraId="3A7FADE4" w14:textId="77777777" w:rsidR="00917DD6" w:rsidRDefault="00917DD6"/>
    <w:p w14:paraId="4F3EC9D0" w14:textId="77777777" w:rsidR="00917DD6" w:rsidRDefault="007C7997">
      <w:pPr>
        <w:pStyle w:val="Heading2"/>
      </w:pPr>
      <w:r>
        <w:lastRenderedPageBreak/>
        <w:t>Entry 6084</w:t>
      </w:r>
    </w:p>
    <w:p w14:paraId="36D0FD11" w14:textId="77777777" w:rsidR="00917DD6" w:rsidRDefault="007C7997">
      <w:r>
        <w:t xml:space="preserve">Temptation: ** I feel sick, but I don’t want to bother with a doctor. It’ll probably pass on its own.  </w:t>
      </w:r>
      <w:r>
        <w:br/>
      </w:r>
      <w:r>
        <w:br/>
        <w:t>**</w:t>
      </w:r>
    </w:p>
    <w:p w14:paraId="0A893A1D" w14:textId="77777777" w:rsidR="00917DD6" w:rsidRDefault="007C7997">
      <w:r>
        <w:t>Conscience: ** Ignoring symptoms can make things worse. Get it checked—your health matters.</w:t>
      </w:r>
    </w:p>
    <w:p w14:paraId="4D872235" w14:textId="77777777" w:rsidR="00917DD6" w:rsidRDefault="00917DD6"/>
    <w:p w14:paraId="54382385" w14:textId="77777777" w:rsidR="00917DD6" w:rsidRDefault="007C7997">
      <w:pPr>
        <w:pStyle w:val="Heading2"/>
      </w:pPr>
      <w:r>
        <w:t>Entry 6085</w:t>
      </w:r>
    </w:p>
    <w:p w14:paraId="08B77E1C" w14:textId="77777777" w:rsidR="00917DD6" w:rsidRDefault="007C7997">
      <w:r>
        <w:t xml:space="preserve">Temptation: ** "I've got a slight fever and a cough, but it's nothing—I can push through."  </w:t>
      </w:r>
      <w:r>
        <w:br/>
        <w:t>**</w:t>
      </w:r>
    </w:p>
    <w:p w14:paraId="026DB505" w14:textId="77777777" w:rsidR="00917DD6" w:rsidRDefault="007C7997">
      <w:r>
        <w:t>Conscience: ** "Ignoring your health risks making it worse. Rest now so you don’t hurt yourself or others."</w:t>
      </w:r>
    </w:p>
    <w:p w14:paraId="45C620D0" w14:textId="77777777" w:rsidR="00917DD6" w:rsidRDefault="00917DD6"/>
    <w:p w14:paraId="5CE5948B" w14:textId="77777777" w:rsidR="00917DD6" w:rsidRDefault="007C7997">
      <w:pPr>
        <w:pStyle w:val="Heading2"/>
      </w:pPr>
      <w:r>
        <w:t>Entry 6086</w:t>
      </w:r>
    </w:p>
    <w:p w14:paraId="6E808630" w14:textId="77777777" w:rsidR="00917DD6" w:rsidRDefault="007C7997">
      <w:r>
        <w:t>Temptation: I'm not sure if I need these meds—maybe I'll skip a few days.</w:t>
      </w:r>
    </w:p>
    <w:p w14:paraId="53A8DCA4" w14:textId="77777777" w:rsidR="00917DD6" w:rsidRDefault="007C7997">
      <w:r>
        <w:t>Conscience: Your doctor prescribed them for a reason. Don’t stop without talking to them first.</w:t>
      </w:r>
    </w:p>
    <w:p w14:paraId="10256D80" w14:textId="77777777" w:rsidR="00917DD6" w:rsidRDefault="00917DD6"/>
    <w:p w14:paraId="06E68CE3" w14:textId="77777777" w:rsidR="00917DD6" w:rsidRDefault="007C7997">
      <w:pPr>
        <w:pStyle w:val="Heading2"/>
      </w:pPr>
      <w:r>
        <w:t>Entry 6087</w:t>
      </w:r>
    </w:p>
    <w:p w14:paraId="55B79B95" w14:textId="77777777" w:rsidR="00917DD6" w:rsidRDefault="007C7997">
      <w:r>
        <w:t xml:space="preserve">Temptation: ** I'm not sure if I need these meds—maybe I'll skip a day or two.  </w:t>
      </w:r>
      <w:r>
        <w:br/>
      </w:r>
      <w:r>
        <w:br/>
        <w:t>**</w:t>
      </w:r>
    </w:p>
    <w:p w14:paraId="7FD88907" w14:textId="77777777" w:rsidR="00917DD6" w:rsidRDefault="007C7997">
      <w:r>
        <w:t>Conscience: ** Skipping them risks your health. Stick to what your doctor prescribed.</w:t>
      </w:r>
    </w:p>
    <w:p w14:paraId="310DD2F2" w14:textId="77777777" w:rsidR="00917DD6" w:rsidRDefault="00917DD6"/>
    <w:p w14:paraId="7A625C10" w14:textId="77777777" w:rsidR="00917DD6" w:rsidRDefault="007C7997">
      <w:pPr>
        <w:pStyle w:val="Heading2"/>
      </w:pPr>
      <w:r>
        <w:t>Entry 6088</w:t>
      </w:r>
    </w:p>
    <w:p w14:paraId="2A72BCF6" w14:textId="77777777" w:rsidR="00917DD6" w:rsidRDefault="007C7997">
      <w:r>
        <w:t xml:space="preserve">Temptation: ** "I don’t need to be nice when someone cuts me off in traffic."  </w:t>
      </w:r>
      <w:r>
        <w:br/>
        <w:t>**</w:t>
      </w:r>
    </w:p>
    <w:p w14:paraId="0EC7F99E" w14:textId="77777777" w:rsidR="00917DD6" w:rsidRDefault="007C7997">
      <w:r>
        <w:t>Conscience: ** "Kindness isn’t conditional—reacting with anger only makes things worse."</w:t>
      </w:r>
    </w:p>
    <w:p w14:paraId="28BFEA7B" w14:textId="77777777" w:rsidR="00917DD6" w:rsidRDefault="00917DD6"/>
    <w:p w14:paraId="6593407B" w14:textId="77777777" w:rsidR="00917DD6" w:rsidRDefault="007C7997">
      <w:pPr>
        <w:pStyle w:val="Heading2"/>
      </w:pPr>
      <w:r>
        <w:t>Entry 6089</w:t>
      </w:r>
    </w:p>
    <w:p w14:paraId="5D1D99AE" w14:textId="77777777" w:rsidR="00917DD6" w:rsidRDefault="007C7997">
      <w:r>
        <w:t>Temptation: I don’t need to be nice when someone cuts me off in traffic.</w:t>
      </w:r>
    </w:p>
    <w:p w14:paraId="539D90BC" w14:textId="77777777" w:rsidR="00917DD6" w:rsidRDefault="007C7997">
      <w:r>
        <w:lastRenderedPageBreak/>
        <w:t>Conscience: Reacting with anger won’t help. Choose patience instead.</w:t>
      </w:r>
    </w:p>
    <w:p w14:paraId="5EC6650C" w14:textId="77777777" w:rsidR="00917DD6" w:rsidRDefault="00917DD6"/>
    <w:p w14:paraId="7C1F54A6" w14:textId="77777777" w:rsidR="00917DD6" w:rsidRDefault="007C7997">
      <w:pPr>
        <w:pStyle w:val="Heading2"/>
      </w:pPr>
      <w:r>
        <w:t>Entry 6090</w:t>
      </w:r>
    </w:p>
    <w:p w14:paraId="58FF5598" w14:textId="77777777" w:rsidR="00917DD6" w:rsidRDefault="007C7997">
      <w:r>
        <w:t>Temptation: It's just a quick, small rudeness—no one will care if I skip saying good morning.</w:t>
      </w:r>
    </w:p>
    <w:p w14:paraId="56839AA2" w14:textId="77777777" w:rsidR="00917DD6" w:rsidRDefault="007C7997">
      <w:r>
        <w:t>Conscience: Kindness matters, even in small things. Treat others how you'd want to be treated.</w:t>
      </w:r>
    </w:p>
    <w:p w14:paraId="11D020B5" w14:textId="77777777" w:rsidR="00917DD6" w:rsidRDefault="00917DD6"/>
    <w:p w14:paraId="788369C9" w14:textId="77777777" w:rsidR="00917DD6" w:rsidRDefault="007C7997">
      <w:pPr>
        <w:pStyle w:val="Heading2"/>
      </w:pPr>
      <w:r>
        <w:t>Entry 6091</w:t>
      </w:r>
    </w:p>
    <w:p w14:paraId="647E4066" w14:textId="77777777" w:rsidR="00917DD6" w:rsidRDefault="007C7997">
      <w:r>
        <w:t>Temptation: It's just a small act of rudeness—no one will notice if I skip saying good morning.</w:t>
      </w:r>
    </w:p>
    <w:p w14:paraId="5A7976F9" w14:textId="77777777" w:rsidR="00917DD6" w:rsidRDefault="007C7997">
      <w:r>
        <w:t>Conscience: Small choices shape your character. Be the kind of person who shows respect, even in little things.</w:t>
      </w:r>
    </w:p>
    <w:p w14:paraId="00D61A35" w14:textId="77777777" w:rsidR="00917DD6" w:rsidRDefault="00917DD6"/>
    <w:p w14:paraId="30B81E60" w14:textId="77777777" w:rsidR="00917DD6" w:rsidRDefault="007C7997">
      <w:pPr>
        <w:pStyle w:val="Heading2"/>
      </w:pPr>
      <w:r>
        <w:t>Entry 6092</w:t>
      </w:r>
    </w:p>
    <w:p w14:paraId="2272086B" w14:textId="77777777" w:rsidR="00917DD6" w:rsidRDefault="007C7997">
      <w:r>
        <w:t>Temptation: I want to get back at them for what they did to me.</w:t>
      </w:r>
    </w:p>
    <w:p w14:paraId="0BB9B10D" w14:textId="77777777" w:rsidR="00917DD6" w:rsidRDefault="007C7997">
      <w:r>
        <w:t>Conscience: Revenge only keeps the hurt going. Choose kindness instead—it breaks the cycle.</w:t>
      </w:r>
    </w:p>
    <w:p w14:paraId="6DC9F615" w14:textId="77777777" w:rsidR="00917DD6" w:rsidRDefault="00917DD6"/>
    <w:p w14:paraId="77F26838" w14:textId="77777777" w:rsidR="00917DD6" w:rsidRDefault="007C7997">
      <w:pPr>
        <w:pStyle w:val="Heading2"/>
      </w:pPr>
      <w:r>
        <w:t>Entry 6093</w:t>
      </w:r>
    </w:p>
    <w:p w14:paraId="299513D2" w14:textId="77777777" w:rsidR="00917DD6" w:rsidRDefault="007C7997">
      <w:r>
        <w:t xml:space="preserve">Temptation: ** I want revenge on the person who hurt me.  </w:t>
      </w:r>
      <w:r>
        <w:br/>
      </w:r>
      <w:r>
        <w:br/>
        <w:t>**</w:t>
      </w:r>
    </w:p>
    <w:p w14:paraId="57263348" w14:textId="77777777" w:rsidR="00917DD6" w:rsidRDefault="007C7997">
      <w:r>
        <w:t>Conscience: ** Retaliation only makes things worse. Choose peace instead.</w:t>
      </w:r>
    </w:p>
    <w:p w14:paraId="6F8A42BF" w14:textId="77777777" w:rsidR="00917DD6" w:rsidRDefault="00917DD6"/>
    <w:p w14:paraId="262F8150" w14:textId="77777777" w:rsidR="00917DD6" w:rsidRDefault="007C7997">
      <w:pPr>
        <w:pStyle w:val="Heading2"/>
      </w:pPr>
      <w:r>
        <w:t>Entry 6094</w:t>
      </w:r>
    </w:p>
    <w:p w14:paraId="0780B182" w14:textId="77777777" w:rsidR="00917DD6" w:rsidRDefault="007C7997">
      <w:r>
        <w:t>Temptation: I don't feel well today, but I know it will pass soon.</w:t>
      </w:r>
    </w:p>
    <w:p w14:paraId="6F267ABA" w14:textId="77777777" w:rsidR="00917DD6" w:rsidRDefault="007C7997">
      <w:r>
        <w:t>Conscience: Don’t ignore your health—get it checked if it persists.</w:t>
      </w:r>
    </w:p>
    <w:p w14:paraId="323F1BBF" w14:textId="77777777" w:rsidR="00917DD6" w:rsidRDefault="00917DD6"/>
    <w:p w14:paraId="3A1830B3" w14:textId="77777777" w:rsidR="00917DD6" w:rsidRDefault="007C7997">
      <w:pPr>
        <w:pStyle w:val="Heading2"/>
      </w:pPr>
      <w:r>
        <w:t>Entry 6095</w:t>
      </w:r>
    </w:p>
    <w:p w14:paraId="4D11135A" w14:textId="77777777" w:rsidR="00917DD6" w:rsidRDefault="007C7997">
      <w:r>
        <w:t>Temptation: I don't feel well today, but I know it will pass soon.</w:t>
      </w:r>
    </w:p>
    <w:p w14:paraId="232032BF" w14:textId="77777777" w:rsidR="00917DD6" w:rsidRDefault="007C7997">
      <w:r>
        <w:lastRenderedPageBreak/>
        <w:t>Conscience: Ignoring your health can make things worse. Take care of yourself now.</w:t>
      </w:r>
    </w:p>
    <w:p w14:paraId="25479511" w14:textId="77777777" w:rsidR="00917DD6" w:rsidRDefault="00917DD6"/>
    <w:p w14:paraId="462E722F" w14:textId="77777777" w:rsidR="00917DD6" w:rsidRDefault="007C7997">
      <w:pPr>
        <w:pStyle w:val="Heading2"/>
      </w:pPr>
      <w:r>
        <w:t>Entry 6096</w:t>
      </w:r>
    </w:p>
    <w:p w14:paraId="7EDF5A13" w14:textId="77777777" w:rsidR="00917DD6" w:rsidRDefault="007C7997">
      <w:r>
        <w:t xml:space="preserve">Temptation: ** I'm fine with over-the-counter meds—no need to see a doctor.  </w:t>
      </w:r>
      <w:r>
        <w:br/>
      </w:r>
      <w:r>
        <w:br/>
        <w:t>**</w:t>
      </w:r>
    </w:p>
    <w:p w14:paraId="598F8569" w14:textId="77777777" w:rsidR="00917DD6" w:rsidRDefault="007C7997">
      <w:r>
        <w:t>Conscience: ** Don’t ignore symptoms that could be serious. Get real medical advice.</w:t>
      </w:r>
    </w:p>
    <w:p w14:paraId="71FDE662" w14:textId="77777777" w:rsidR="00917DD6" w:rsidRDefault="00917DD6"/>
    <w:p w14:paraId="347C2441" w14:textId="77777777" w:rsidR="00917DD6" w:rsidRDefault="007C7997">
      <w:pPr>
        <w:pStyle w:val="Heading2"/>
      </w:pPr>
      <w:r>
        <w:t>Entry 6097</w:t>
      </w:r>
    </w:p>
    <w:p w14:paraId="1987A5C3" w14:textId="77777777" w:rsidR="00917DD6" w:rsidRDefault="007C7997">
      <w:r>
        <w:t>Temptation: I can just take some pills—no need to see a doctor.</w:t>
      </w:r>
    </w:p>
    <w:p w14:paraId="03EEDCA5" w14:textId="77777777" w:rsidR="00917DD6" w:rsidRDefault="007C7997">
      <w:r>
        <w:t>Conscience: Ignoring your health now could cost you more later. Be responsible.</w:t>
      </w:r>
    </w:p>
    <w:p w14:paraId="7D935F42" w14:textId="77777777" w:rsidR="00917DD6" w:rsidRDefault="00917DD6"/>
    <w:p w14:paraId="19BA6575" w14:textId="77777777" w:rsidR="00917DD6" w:rsidRDefault="007C7997">
      <w:pPr>
        <w:pStyle w:val="Heading2"/>
      </w:pPr>
      <w:r>
        <w:t>Entry 6098</w:t>
      </w:r>
    </w:p>
    <w:p w14:paraId="1ED3045C" w14:textId="77777777" w:rsidR="00917DD6" w:rsidRDefault="007C7997">
      <w:r>
        <w:t xml:space="preserve">Temptation: ** I feel fine, but my friend should see a doctor for this symptom they're having.  </w:t>
      </w:r>
      <w:r>
        <w:br/>
      </w:r>
      <w:r>
        <w:br/>
        <w:t>**</w:t>
      </w:r>
    </w:p>
    <w:p w14:paraId="205B0282" w14:textId="77777777" w:rsidR="00917DD6" w:rsidRDefault="007C7997">
      <w:r>
        <w:t>Conscience: ** If you’re concerned, tell them directly—don’t ignore it. Their health matters.</w:t>
      </w:r>
    </w:p>
    <w:p w14:paraId="5E7BFAD5" w14:textId="77777777" w:rsidR="00917DD6" w:rsidRDefault="00917DD6"/>
    <w:p w14:paraId="5552B3C4" w14:textId="77777777" w:rsidR="00917DD6" w:rsidRDefault="007C7997">
      <w:pPr>
        <w:pStyle w:val="Heading2"/>
      </w:pPr>
      <w:r>
        <w:t>Entry 6099</w:t>
      </w:r>
    </w:p>
    <w:p w14:paraId="60C73FBE" w14:textId="77777777" w:rsidR="00917DD6" w:rsidRDefault="007C7997">
      <w:r>
        <w:t>Temptation: I feel fine, but my friend should see a doctor for this symptom they're having.</w:t>
      </w:r>
    </w:p>
    <w:p w14:paraId="56E5382F" w14:textId="77777777" w:rsidR="00917DD6" w:rsidRDefault="007C7997">
      <w:r>
        <w:t>Conscience: Speak up—their health matters more than your comfort.</w:t>
      </w:r>
    </w:p>
    <w:p w14:paraId="32A94CF3" w14:textId="77777777" w:rsidR="00917DD6" w:rsidRDefault="00917DD6"/>
    <w:p w14:paraId="23F9D302" w14:textId="77777777" w:rsidR="00917DD6" w:rsidRDefault="007C7997">
      <w:pPr>
        <w:pStyle w:val="Heading2"/>
      </w:pPr>
      <w:r>
        <w:t>Entry 6100</w:t>
      </w:r>
    </w:p>
    <w:p w14:paraId="4220A734" w14:textId="77777777" w:rsidR="00917DD6" w:rsidRDefault="007C7997">
      <w:r>
        <w:t xml:space="preserve">Temptation: ** "I could just work on Sundays—it's not like anyone would notice or care."  </w:t>
      </w:r>
      <w:r>
        <w:br/>
      </w:r>
      <w:r>
        <w:br/>
        <w:t>**</w:t>
      </w:r>
    </w:p>
    <w:p w14:paraId="79BB478F" w14:textId="77777777" w:rsidR="00917DD6" w:rsidRDefault="007C7997">
      <w:r>
        <w:t>Conscience: ** "Rest is important, and so is honoring your commitments. Don’t sacrifice what matters for short-term progress."</w:t>
      </w:r>
    </w:p>
    <w:p w14:paraId="20B538B4" w14:textId="77777777" w:rsidR="00917DD6" w:rsidRDefault="00917DD6"/>
    <w:p w14:paraId="634D1FB0" w14:textId="77777777" w:rsidR="00917DD6" w:rsidRDefault="007C7997">
      <w:pPr>
        <w:pStyle w:val="Heading2"/>
      </w:pPr>
      <w:r>
        <w:lastRenderedPageBreak/>
        <w:t>Entry 6101</w:t>
      </w:r>
    </w:p>
    <w:p w14:paraId="20C59C06" w14:textId="77777777" w:rsidR="00917DD6" w:rsidRDefault="007C7997">
      <w:r>
        <w:t xml:space="preserve">Temptation: ** "I could work on my projects on Sundays—it’s not really a big deal."  </w:t>
      </w:r>
      <w:r>
        <w:br/>
      </w:r>
      <w:r>
        <w:br/>
        <w:t>**</w:t>
      </w:r>
    </w:p>
    <w:p w14:paraId="57FF5A09" w14:textId="77777777" w:rsidR="00917DD6" w:rsidRDefault="007C7997">
      <w:r>
        <w:t>Conscience: ** "Rest isn’t just about rules; it’s about keeping your mind and spirit healthy. Don’t trade long-term well-being for short-term productivity."</w:t>
      </w:r>
    </w:p>
    <w:p w14:paraId="7A2DEC86" w14:textId="77777777" w:rsidR="00917DD6" w:rsidRDefault="00917DD6"/>
    <w:p w14:paraId="4ED7C80A" w14:textId="77777777" w:rsidR="00917DD6" w:rsidRDefault="007C7997">
      <w:pPr>
        <w:pStyle w:val="Heading2"/>
      </w:pPr>
      <w:r>
        <w:t>Entry 6102</w:t>
      </w:r>
    </w:p>
    <w:p w14:paraId="47220F1C" w14:textId="77777777" w:rsidR="00917DD6" w:rsidRDefault="007C7997">
      <w:r>
        <w:t xml:space="preserve">Temptation: ** "People don’t expect me to work on Sundays, so I might as well keep going—it won’t hurt anything."  </w:t>
      </w:r>
      <w:r>
        <w:br/>
      </w:r>
      <w:r>
        <w:br/>
        <w:t>**</w:t>
      </w:r>
    </w:p>
    <w:p w14:paraId="00AA7919" w14:textId="77777777" w:rsidR="00917DD6" w:rsidRDefault="007C7997">
      <w:r>
        <w:t>Conscience: ** "But the Sabbath isn’t just about what others expect. It’s about rest, honoring God, and resetting yourself. Don’t trade that for productivity."</w:t>
      </w:r>
    </w:p>
    <w:p w14:paraId="26F451FB" w14:textId="77777777" w:rsidR="00917DD6" w:rsidRDefault="00917DD6"/>
    <w:p w14:paraId="05F9CFDF" w14:textId="77777777" w:rsidR="00917DD6" w:rsidRDefault="007C7997">
      <w:pPr>
        <w:pStyle w:val="Heading2"/>
      </w:pPr>
      <w:r>
        <w:t>Entry 6103</w:t>
      </w:r>
    </w:p>
    <w:p w14:paraId="5BA85A24" w14:textId="77777777" w:rsidR="00917DD6" w:rsidRDefault="007C7997">
      <w:r>
        <w:t xml:space="preserve">Temptation: ** "People expect me to be unavailable on Sundays, so I might as well keep working—it’s not like I’m losing anything."  </w:t>
      </w:r>
      <w:r>
        <w:br/>
      </w:r>
      <w:r>
        <w:br/>
        <w:t>**</w:t>
      </w:r>
    </w:p>
    <w:p w14:paraId="6496FB25" w14:textId="77777777" w:rsidR="00917DD6" w:rsidRDefault="007C7997">
      <w:r>
        <w:t>Conscience: ** "God set aside this day for rest. Respect that, even if others don’t expect it."</w:t>
      </w:r>
    </w:p>
    <w:p w14:paraId="0F2D975B" w14:textId="77777777" w:rsidR="00917DD6" w:rsidRDefault="00917DD6"/>
    <w:p w14:paraId="63143A86" w14:textId="77777777" w:rsidR="00917DD6" w:rsidRDefault="007C7997">
      <w:pPr>
        <w:pStyle w:val="Heading2"/>
      </w:pPr>
      <w:r>
        <w:t>Entry 6104</w:t>
      </w:r>
    </w:p>
    <w:p w14:paraId="1A1616ED" w14:textId="77777777" w:rsidR="00917DD6" w:rsidRDefault="007C7997">
      <w:r>
        <w:t xml:space="preserve">Temptation: ** "If everyone works on Sundays, then breaking the Sabbath rule wouldn’t be a problem."  </w:t>
      </w:r>
      <w:r>
        <w:br/>
      </w:r>
      <w:r>
        <w:br/>
        <w:t>**</w:t>
      </w:r>
    </w:p>
    <w:p w14:paraId="5C7A3952" w14:textId="77777777" w:rsidR="00917DD6" w:rsidRDefault="007C7997">
      <w:r>
        <w:t>Conscience: ** "God’s command isn’t based on what others do. The Sabbath is for rest and renewal—not just convenience."</w:t>
      </w:r>
    </w:p>
    <w:p w14:paraId="57F5D39B" w14:textId="77777777" w:rsidR="00917DD6" w:rsidRDefault="00917DD6"/>
    <w:p w14:paraId="0CC3D2D4" w14:textId="77777777" w:rsidR="00917DD6" w:rsidRDefault="007C7997">
      <w:pPr>
        <w:pStyle w:val="Heading2"/>
      </w:pPr>
      <w:r>
        <w:t>Entry 6105</w:t>
      </w:r>
    </w:p>
    <w:p w14:paraId="4F7BC99C" w14:textId="77777777" w:rsidR="00917DD6" w:rsidRDefault="007C7997">
      <w:r>
        <w:t>Temptation: If everyone works on Sundays, it wouldn’t really be breaking the rule, right?</w:t>
      </w:r>
    </w:p>
    <w:p w14:paraId="5AF24128" w14:textId="77777777" w:rsidR="00917DD6" w:rsidRDefault="007C7997">
      <w:r>
        <w:lastRenderedPageBreak/>
        <w:t>Conscience: Just because others ignore rest doesn’t mean you should. Your body and spirit need it.</w:t>
      </w:r>
    </w:p>
    <w:p w14:paraId="1ABA936B" w14:textId="77777777" w:rsidR="00917DD6" w:rsidRDefault="00917DD6"/>
    <w:p w14:paraId="02B63B54" w14:textId="77777777" w:rsidR="00917DD6" w:rsidRDefault="007C7997">
      <w:pPr>
        <w:pStyle w:val="Heading2"/>
      </w:pPr>
      <w:r>
        <w:t>Entry 6106</w:t>
      </w:r>
    </w:p>
    <w:p w14:paraId="240EB59F" w14:textId="77777777" w:rsidR="00917DD6" w:rsidRDefault="007C7997">
      <w:r>
        <w:t xml:space="preserve">Temptation: ** I could use this time to catch up on work instead of resting.  </w:t>
      </w:r>
      <w:r>
        <w:br/>
      </w:r>
      <w:r>
        <w:br/>
        <w:t>**</w:t>
      </w:r>
    </w:p>
    <w:p w14:paraId="635A5FC4" w14:textId="77777777" w:rsidR="00917DD6" w:rsidRDefault="007C7997">
      <w:r>
        <w:t>Conscience: ** Rest is necessary—burning out helps no one, including you.</w:t>
      </w:r>
    </w:p>
    <w:p w14:paraId="1D18CC3B" w14:textId="77777777" w:rsidR="00917DD6" w:rsidRDefault="00917DD6"/>
    <w:p w14:paraId="5B5FA7BB" w14:textId="77777777" w:rsidR="00917DD6" w:rsidRDefault="007C7997">
      <w:pPr>
        <w:pStyle w:val="Heading2"/>
      </w:pPr>
      <w:r>
        <w:t>Entry 6107</w:t>
      </w:r>
    </w:p>
    <w:p w14:paraId="7FB2A8E4" w14:textId="77777777" w:rsidR="00917DD6" w:rsidRDefault="007C7997">
      <w:r>
        <w:t xml:space="preserve">Temptation: ** I could use this time to catch up on work instead of resting.  </w:t>
      </w:r>
      <w:r>
        <w:br/>
      </w:r>
      <w:r>
        <w:br/>
        <w:t>**</w:t>
      </w:r>
    </w:p>
    <w:p w14:paraId="04062B9E" w14:textId="77777777" w:rsidR="00917DD6" w:rsidRDefault="007C7997">
      <w:r>
        <w:t>Conscience: ** Rest is necessary—God designed it for your good. Pushing too hard will only wear you out.</w:t>
      </w:r>
    </w:p>
    <w:p w14:paraId="7BC3F861" w14:textId="77777777" w:rsidR="00917DD6" w:rsidRDefault="00917DD6"/>
    <w:p w14:paraId="281C92FB" w14:textId="77777777" w:rsidR="00917DD6" w:rsidRDefault="007C7997">
      <w:pPr>
        <w:pStyle w:val="Heading2"/>
      </w:pPr>
      <w:r>
        <w:t>Entry 6108</w:t>
      </w:r>
    </w:p>
    <w:p w14:paraId="6B3F76D4" w14:textId="77777777" w:rsidR="00917DD6" w:rsidRDefault="007C7997">
      <w:r>
        <w:t>Temptation: I could stay up late reading or watching a movie—it’s so relaxing.</w:t>
      </w:r>
    </w:p>
    <w:p w14:paraId="7CBEA670" w14:textId="77777777" w:rsidR="00917DD6" w:rsidRDefault="007C7997">
      <w:r>
        <w:t>Conscience: Enjoyment is good, but don’t sacrifice tomorrow’s energy for tonight’s leisure. Rest matters.</w:t>
      </w:r>
    </w:p>
    <w:p w14:paraId="3904079B" w14:textId="77777777" w:rsidR="00917DD6" w:rsidRDefault="00917DD6"/>
    <w:p w14:paraId="6AA494F5" w14:textId="77777777" w:rsidR="00917DD6" w:rsidRDefault="007C7997">
      <w:pPr>
        <w:pStyle w:val="Heading2"/>
      </w:pPr>
      <w:r>
        <w:t>Entry 6109</w:t>
      </w:r>
    </w:p>
    <w:p w14:paraId="46F35811" w14:textId="77777777" w:rsidR="00917DD6" w:rsidRDefault="007C7997">
      <w:r>
        <w:t xml:space="preserve">Temptation: ** I could stay out late and keep reading or watching a movie.  </w:t>
      </w:r>
      <w:r>
        <w:br/>
      </w:r>
      <w:r>
        <w:br/>
        <w:t>**</w:t>
      </w:r>
    </w:p>
    <w:p w14:paraId="00864E95" w14:textId="77777777" w:rsidR="00917DD6" w:rsidRDefault="007C7997">
      <w:r>
        <w:t>Conscience: ** You’ll regret it tomorrow when you’re tired. Rest is important.</w:t>
      </w:r>
    </w:p>
    <w:p w14:paraId="3B816BC4" w14:textId="77777777" w:rsidR="00917DD6" w:rsidRDefault="00917DD6"/>
    <w:p w14:paraId="6F101C89" w14:textId="77777777" w:rsidR="00917DD6" w:rsidRDefault="007C7997">
      <w:pPr>
        <w:pStyle w:val="Heading2"/>
      </w:pPr>
      <w:r>
        <w:t>Entry 6110</w:t>
      </w:r>
    </w:p>
    <w:p w14:paraId="5823B35F" w14:textId="77777777" w:rsidR="00917DD6" w:rsidRDefault="007C7997">
      <w:r>
        <w:t>Temptation: I could skip my walk and just rest—I'm tired.</w:t>
      </w:r>
    </w:p>
    <w:p w14:paraId="6CA52A3C" w14:textId="77777777" w:rsidR="00917DD6" w:rsidRDefault="007C7997">
      <w:r>
        <w:t>Conscience: Rest is good, but don't neglect your health. A short walk now will help you more in the long run.</w:t>
      </w:r>
    </w:p>
    <w:p w14:paraId="17524120" w14:textId="77777777" w:rsidR="00917DD6" w:rsidRDefault="00917DD6"/>
    <w:p w14:paraId="49992FE2" w14:textId="77777777" w:rsidR="00917DD6" w:rsidRDefault="007C7997">
      <w:pPr>
        <w:pStyle w:val="Heading2"/>
      </w:pPr>
      <w:r>
        <w:t>Entry 6111</w:t>
      </w:r>
    </w:p>
    <w:p w14:paraId="14CEC0FA" w14:textId="77777777" w:rsidR="00917DD6" w:rsidRDefault="007C7997">
      <w:r>
        <w:t xml:space="preserve">Temptation: ** I could use this time to catch up on sleep instead of going out for a walk or exercise.  </w:t>
      </w:r>
      <w:r>
        <w:br/>
      </w:r>
      <w:r>
        <w:br/>
        <w:t>**</w:t>
      </w:r>
    </w:p>
    <w:p w14:paraId="5ACE026C" w14:textId="77777777" w:rsidR="00917DD6" w:rsidRDefault="007C7997">
      <w:r>
        <w:t>Conscience: ** Rest is good, but don’t neglect caring for your body. Balance rest with movement—it’s part of stewarding what God gave you.</w:t>
      </w:r>
    </w:p>
    <w:p w14:paraId="2C3FCDA4" w14:textId="77777777" w:rsidR="00917DD6" w:rsidRDefault="00917DD6"/>
    <w:p w14:paraId="26C0CF57" w14:textId="77777777" w:rsidR="00917DD6" w:rsidRDefault="007C7997">
      <w:pPr>
        <w:pStyle w:val="Heading2"/>
      </w:pPr>
      <w:r>
        <w:t>Entry 6112</w:t>
      </w:r>
    </w:p>
    <w:p w14:paraId="4DDF1060" w14:textId="77777777" w:rsidR="00917DD6" w:rsidRDefault="007C7997">
      <w:r>
        <w:t>Temptation: I could keep this secret to avoid any drama or conflict.</w:t>
      </w:r>
    </w:p>
    <w:p w14:paraId="01840F91" w14:textId="77777777" w:rsidR="00917DD6" w:rsidRDefault="007C7997">
      <w:r>
        <w:t>Conscience: Hiding the truth might seem easier now, but it usually causes more harm later. Be honest—even if it’s hard.</w:t>
      </w:r>
    </w:p>
    <w:p w14:paraId="4255D53D" w14:textId="77777777" w:rsidR="00917DD6" w:rsidRDefault="00917DD6"/>
    <w:p w14:paraId="71E25B67" w14:textId="77777777" w:rsidR="00917DD6" w:rsidRDefault="007C7997">
      <w:pPr>
        <w:pStyle w:val="Heading2"/>
      </w:pPr>
      <w:r>
        <w:t>Entry 6113</w:t>
      </w:r>
    </w:p>
    <w:p w14:paraId="13D96659" w14:textId="77777777" w:rsidR="00917DD6" w:rsidRDefault="007C7997">
      <w:r>
        <w:t xml:space="preserve">Temptation: ** I could keep this secret to avoid any drama or conflict.  </w:t>
      </w:r>
      <w:r>
        <w:br/>
      </w:r>
      <w:r>
        <w:br/>
        <w:t>**</w:t>
      </w:r>
    </w:p>
    <w:p w14:paraId="1638156A" w14:textId="77777777" w:rsidR="00917DD6" w:rsidRDefault="007C7997">
      <w:r>
        <w:t>Conscience: ** Hiding the truth might seem easier now, but it often leads to bigger problems later. Be honest—it’s the right thing to do.</w:t>
      </w:r>
    </w:p>
    <w:p w14:paraId="009A3604" w14:textId="77777777" w:rsidR="00917DD6" w:rsidRDefault="00917DD6"/>
    <w:p w14:paraId="3716D4E7" w14:textId="77777777" w:rsidR="00917DD6" w:rsidRDefault="007C7997">
      <w:pPr>
        <w:pStyle w:val="Heading2"/>
      </w:pPr>
      <w:r>
        <w:t>Entry 6114</w:t>
      </w:r>
    </w:p>
    <w:p w14:paraId="01F26429" w14:textId="77777777" w:rsidR="00917DD6" w:rsidRDefault="007C7997">
      <w:r>
        <w:t>Temptation: I'm afraid sharing this might make me look bad, so I should keep it to myself.</w:t>
      </w:r>
    </w:p>
    <w:p w14:paraId="4AF9275A" w14:textId="77777777" w:rsidR="00917DD6" w:rsidRDefault="007C7997">
      <w:r>
        <w:t>Conscience: Honesty matters more than protecting your image.</w:t>
      </w:r>
    </w:p>
    <w:p w14:paraId="536772DA" w14:textId="77777777" w:rsidR="00917DD6" w:rsidRDefault="00917DD6"/>
    <w:p w14:paraId="42ADE6CB" w14:textId="77777777" w:rsidR="00917DD6" w:rsidRDefault="007C7997">
      <w:pPr>
        <w:pStyle w:val="Heading2"/>
      </w:pPr>
      <w:r>
        <w:t>Entry 6115</w:t>
      </w:r>
    </w:p>
    <w:p w14:paraId="247BCC2B" w14:textId="77777777" w:rsidR="00917DD6" w:rsidRDefault="007C7997">
      <w:r>
        <w:t xml:space="preserve">Temptation: ** I'm not sure if sharing this will make me look bad, so I'll keep it to myself.  </w:t>
      </w:r>
      <w:r>
        <w:br/>
      </w:r>
      <w:r>
        <w:br/>
        <w:t>**</w:t>
      </w:r>
    </w:p>
    <w:p w14:paraId="3C545FF8" w14:textId="77777777" w:rsidR="00917DD6" w:rsidRDefault="007C7997">
      <w:r>
        <w:t>Conscience: ** Hiding the truth might feel safer now, but honesty builds trust—with others and yourself.</w:t>
      </w:r>
    </w:p>
    <w:p w14:paraId="0BF2787A" w14:textId="77777777" w:rsidR="00917DD6" w:rsidRDefault="00917DD6"/>
    <w:p w14:paraId="70048974" w14:textId="77777777" w:rsidR="00917DD6" w:rsidRDefault="007C7997">
      <w:pPr>
        <w:pStyle w:val="Heading2"/>
      </w:pPr>
      <w:r>
        <w:lastRenderedPageBreak/>
        <w:t>Entry 6116</w:t>
      </w:r>
    </w:p>
    <w:p w14:paraId="791A1CA0" w14:textId="77777777" w:rsidR="00917DD6" w:rsidRDefault="007C7997">
      <w:r>
        <w:t xml:space="preserve">Temptation: ** I found out something private about someone—it would be easier to just keep it to myself.  </w:t>
      </w:r>
      <w:r>
        <w:br/>
      </w:r>
      <w:r>
        <w:br/>
        <w:t>**</w:t>
      </w:r>
    </w:p>
    <w:p w14:paraId="79C91F22" w14:textId="77777777" w:rsidR="00917DD6" w:rsidRDefault="007C7997">
      <w:r>
        <w:t>Conscience: ** Secrets like this create distance and distrust. Do what’s right, not what’s easy.</w:t>
      </w:r>
    </w:p>
    <w:p w14:paraId="33BC42AE" w14:textId="77777777" w:rsidR="00917DD6" w:rsidRDefault="00917DD6"/>
    <w:p w14:paraId="5856D345" w14:textId="77777777" w:rsidR="00917DD6" w:rsidRDefault="007C7997">
      <w:pPr>
        <w:pStyle w:val="Heading2"/>
      </w:pPr>
      <w:r>
        <w:t>Entry 6117</w:t>
      </w:r>
    </w:p>
    <w:p w14:paraId="15F3D18A" w14:textId="77777777" w:rsidR="00917DD6" w:rsidRDefault="007C7997">
      <w:r>
        <w:t xml:space="preserve">Temptation: ** I found out something about someone that they wouldn't want others to know—keeping it secret seems easier.  </w:t>
      </w:r>
      <w:r>
        <w:br/>
      </w:r>
      <w:r>
        <w:br/>
        <w:t>**</w:t>
      </w:r>
    </w:p>
    <w:p w14:paraId="45BA5BF2" w14:textId="77777777" w:rsidR="00917DD6" w:rsidRDefault="007C7997">
      <w:r>
        <w:t>Conscience: ** Hiding the truth could hurt them more in the long run. Be honest, but do it with care.</w:t>
      </w:r>
    </w:p>
    <w:p w14:paraId="19663154" w14:textId="77777777" w:rsidR="00917DD6" w:rsidRDefault="00917DD6"/>
    <w:p w14:paraId="007F11E7" w14:textId="77777777" w:rsidR="00917DD6" w:rsidRDefault="007C7997">
      <w:pPr>
        <w:pStyle w:val="Heading2"/>
      </w:pPr>
      <w:r>
        <w:t>Entry 6118</w:t>
      </w:r>
    </w:p>
    <w:p w14:paraId="25DE68BE" w14:textId="77777777" w:rsidR="00917DD6" w:rsidRDefault="007C7997">
      <w:r>
        <w:t xml:space="preserve">Temptation: ** I could delete these files to protect my employer—no one would know.  </w:t>
      </w:r>
      <w:r>
        <w:br/>
      </w:r>
      <w:r>
        <w:br/>
        <w:t>**</w:t>
      </w:r>
    </w:p>
    <w:p w14:paraId="6064FFBD" w14:textId="77777777" w:rsidR="00917DD6" w:rsidRDefault="007C7997">
      <w:r>
        <w:t>Conscience: ** Covering up the truth is dishonest, even if it seems helpful. It could make things worse in the long run.</w:t>
      </w:r>
    </w:p>
    <w:p w14:paraId="1DB3DC47" w14:textId="77777777" w:rsidR="00917DD6" w:rsidRDefault="00917DD6"/>
    <w:p w14:paraId="18164D16" w14:textId="77777777" w:rsidR="00917DD6" w:rsidRDefault="007C7997">
      <w:pPr>
        <w:pStyle w:val="Heading2"/>
      </w:pPr>
      <w:r>
        <w:t>Entry 6119</w:t>
      </w:r>
    </w:p>
    <w:p w14:paraId="2A980ECC" w14:textId="77777777" w:rsidR="00917DD6" w:rsidRDefault="007C7997">
      <w:r>
        <w:t xml:space="preserve">Temptation: ** The client doesn’t need to know every detail of what I did.  </w:t>
      </w:r>
      <w:r>
        <w:br/>
      </w:r>
      <w:r>
        <w:br/>
        <w:t>**</w:t>
      </w:r>
    </w:p>
    <w:p w14:paraId="267C7EBA" w14:textId="77777777" w:rsidR="00917DD6" w:rsidRDefault="007C7997">
      <w:r>
        <w:t>Conscience: ** Honesty builds trust—both with them and with yourself. Cutting corners now will cost you later.</w:t>
      </w:r>
    </w:p>
    <w:p w14:paraId="11167E83" w14:textId="77777777" w:rsidR="00917DD6" w:rsidRDefault="00917DD6"/>
    <w:p w14:paraId="2700325F" w14:textId="77777777" w:rsidR="00917DD6" w:rsidRDefault="007C7997">
      <w:pPr>
        <w:pStyle w:val="Heading2"/>
      </w:pPr>
      <w:r>
        <w:t>Entry 6120</w:t>
      </w:r>
    </w:p>
    <w:p w14:paraId="4D9924A0" w14:textId="77777777" w:rsidR="00917DD6" w:rsidRDefault="007C7997">
      <w:r>
        <w:t xml:space="preserve">Temptation: ** The client doesn’t need to know everything I did for them.  </w:t>
      </w:r>
      <w:r>
        <w:br/>
      </w:r>
      <w:r>
        <w:br/>
        <w:t>**</w:t>
      </w:r>
    </w:p>
    <w:p w14:paraId="071EFE39" w14:textId="77777777" w:rsidR="00917DD6" w:rsidRDefault="007C7997">
      <w:r>
        <w:lastRenderedPageBreak/>
        <w:t>Conscience: ** Honesty builds trust—withholding the truth will only damage your credibility in the long run.</w:t>
      </w:r>
    </w:p>
    <w:p w14:paraId="4B0B79FE" w14:textId="77777777" w:rsidR="00917DD6" w:rsidRDefault="00917DD6"/>
    <w:p w14:paraId="1253E256" w14:textId="77777777" w:rsidR="00917DD6" w:rsidRDefault="007C7997">
      <w:pPr>
        <w:pStyle w:val="Heading2"/>
      </w:pPr>
      <w:r>
        <w:t>Entry 6121</w:t>
      </w:r>
    </w:p>
    <w:p w14:paraId="371EC7A6" w14:textId="77777777" w:rsidR="00917DD6" w:rsidRDefault="007C7997">
      <w:r>
        <w:t xml:space="preserve">Temptation: ** I could exaggerate my accomplishments on my resume to get a higher-paying job.  </w:t>
      </w:r>
      <w:r>
        <w:br/>
      </w:r>
      <w:r>
        <w:br/>
        <w:t>**</w:t>
      </w:r>
    </w:p>
    <w:p w14:paraId="32DDECF1" w14:textId="77777777" w:rsidR="00917DD6" w:rsidRDefault="007C7997">
      <w:r>
        <w:t>Conscience: ** Lying might help short-term, but it risks your reputation and integrity. Truth is always the safer path.</w:t>
      </w:r>
    </w:p>
    <w:p w14:paraId="06D7B7E4" w14:textId="77777777" w:rsidR="00917DD6" w:rsidRDefault="00917DD6"/>
    <w:p w14:paraId="1CB64D3E" w14:textId="77777777" w:rsidR="00917DD6" w:rsidRDefault="007C7997">
      <w:pPr>
        <w:pStyle w:val="Heading2"/>
      </w:pPr>
      <w:r>
        <w:t>Entry 6122</w:t>
      </w:r>
    </w:p>
    <w:p w14:paraId="18BE0BD5" w14:textId="77777777" w:rsidR="00917DD6" w:rsidRDefault="007C7997">
      <w:r>
        <w:t>Temptation: I could exaggerate my accomplishments on this resume to get a higher-paying job.</w:t>
      </w:r>
    </w:p>
    <w:p w14:paraId="4DD8A8B8" w14:textId="77777777" w:rsidR="00917DD6" w:rsidRDefault="007C7997">
      <w:r>
        <w:t>Conscience: Dishonesty now will only lead to problems later—either in your job or your integrity. Be truthful.</w:t>
      </w:r>
    </w:p>
    <w:p w14:paraId="0BCD797B" w14:textId="77777777" w:rsidR="00917DD6" w:rsidRDefault="00917DD6"/>
    <w:p w14:paraId="64BA26F8" w14:textId="77777777" w:rsidR="00917DD6" w:rsidRDefault="007C7997">
      <w:pPr>
        <w:pStyle w:val="Heading2"/>
      </w:pPr>
      <w:r>
        <w:t>Entry 6123</w:t>
      </w:r>
    </w:p>
    <w:p w14:paraId="5475D647" w14:textId="77777777" w:rsidR="00917DD6" w:rsidRDefault="007C7997">
      <w:r>
        <w:t>Temptation: I'm alone and bored. I could watch that explicit video.</w:t>
      </w:r>
    </w:p>
    <w:p w14:paraId="47AA47FF" w14:textId="77777777" w:rsidR="00917DD6" w:rsidRDefault="007C7997">
      <w:r>
        <w:t>Conscience: That choice will only leave you feeling emptier. Find something that truly satisfies.</w:t>
      </w:r>
    </w:p>
    <w:p w14:paraId="6A98D22F" w14:textId="77777777" w:rsidR="00917DD6" w:rsidRDefault="00917DD6"/>
    <w:p w14:paraId="03C43908" w14:textId="77777777" w:rsidR="00917DD6" w:rsidRDefault="007C7997">
      <w:pPr>
        <w:pStyle w:val="Heading2"/>
      </w:pPr>
      <w:r>
        <w:t>Entry 6124</w:t>
      </w:r>
    </w:p>
    <w:p w14:paraId="19CCA739" w14:textId="77777777" w:rsidR="00917DD6" w:rsidRDefault="007C7997">
      <w:r>
        <w:t xml:space="preserve">Temptation: ** I'm alone and bored. I could watch that explicit video.  </w:t>
      </w:r>
      <w:r>
        <w:br/>
      </w:r>
      <w:r>
        <w:br/>
        <w:t>**</w:t>
      </w:r>
    </w:p>
    <w:p w14:paraId="5B37FBD7" w14:textId="77777777" w:rsidR="00917DD6" w:rsidRDefault="007C7997">
      <w:r>
        <w:t>Conscience: ** That won’t satisfy you—it’ll just leave you feeling empty. Choose something better.</w:t>
      </w:r>
    </w:p>
    <w:p w14:paraId="0DC5418C" w14:textId="77777777" w:rsidR="00917DD6" w:rsidRDefault="00917DD6"/>
    <w:p w14:paraId="6370548D" w14:textId="77777777" w:rsidR="00917DD6" w:rsidRDefault="007C7997">
      <w:pPr>
        <w:pStyle w:val="Heading2"/>
      </w:pPr>
      <w:r>
        <w:t>Entry 6125</w:t>
      </w:r>
    </w:p>
    <w:p w14:paraId="67688401" w14:textId="77777777" w:rsidR="00917DD6" w:rsidRDefault="007C7997">
      <w:r>
        <w:t>Temptation: That person keeps messaging me, and it's making me uncomfortable.</w:t>
      </w:r>
    </w:p>
    <w:p w14:paraId="2F9D11F3" w14:textId="77777777" w:rsidR="00917DD6" w:rsidRDefault="007C7997">
      <w:r>
        <w:lastRenderedPageBreak/>
        <w:t>Conscience: If it feels wrong, trust that instinct. Set a boundary—ignore or block them. Your peace matters.</w:t>
      </w:r>
    </w:p>
    <w:p w14:paraId="37C66D39" w14:textId="77777777" w:rsidR="00917DD6" w:rsidRDefault="00917DD6"/>
    <w:p w14:paraId="5258E44B" w14:textId="77777777" w:rsidR="00917DD6" w:rsidRDefault="007C7997">
      <w:pPr>
        <w:pStyle w:val="Heading2"/>
      </w:pPr>
      <w:r>
        <w:t>Entry 6126</w:t>
      </w:r>
    </w:p>
    <w:p w14:paraId="373B011D" w14:textId="77777777" w:rsidR="00917DD6" w:rsidRDefault="007C7997">
      <w:r>
        <w:t>Temptation: That person keeps sending me messages, but it's making me uncomfortable.</w:t>
      </w:r>
    </w:p>
    <w:p w14:paraId="6DA696A4" w14:textId="77777777" w:rsidR="00917DD6" w:rsidRDefault="007C7997">
      <w:r>
        <w:t>Conscience: If it feels wrong, set a boundary. You don’t have to tolerate what unsettles you.</w:t>
      </w:r>
    </w:p>
    <w:p w14:paraId="2AEDFB01" w14:textId="77777777" w:rsidR="00917DD6" w:rsidRDefault="00917DD6"/>
    <w:p w14:paraId="06C31EB9" w14:textId="77777777" w:rsidR="00917DD6" w:rsidRDefault="007C7997">
      <w:pPr>
        <w:pStyle w:val="Heading2"/>
      </w:pPr>
      <w:r>
        <w:t>Entry 6127</w:t>
      </w:r>
    </w:p>
    <w:p w14:paraId="067E4C05" w14:textId="77777777" w:rsidR="00917DD6" w:rsidRDefault="007C7997">
      <w:r>
        <w:t xml:space="preserve">Temptation: ** My friends keep pressuring me to try that drug. They say it’ll be fun, and I don’t want to feel left out.  </w:t>
      </w:r>
      <w:r>
        <w:br/>
      </w:r>
      <w:r>
        <w:br/>
        <w:t>**</w:t>
      </w:r>
    </w:p>
    <w:p w14:paraId="363700C2" w14:textId="77777777" w:rsidR="00917DD6" w:rsidRDefault="007C7997">
      <w:r>
        <w:t>Conscience: ** Real fun doesn’t come with regret. Think about the consequences—your health, your future, and who you really want to be. Saying no now is stronger than wishing you had later.</w:t>
      </w:r>
    </w:p>
    <w:p w14:paraId="7724DB01" w14:textId="77777777" w:rsidR="00917DD6" w:rsidRDefault="00917DD6"/>
    <w:p w14:paraId="5BF2AEF8" w14:textId="77777777" w:rsidR="00917DD6" w:rsidRDefault="007C7997">
      <w:pPr>
        <w:pStyle w:val="Heading2"/>
      </w:pPr>
      <w:r>
        <w:t>Entry 6128</w:t>
      </w:r>
    </w:p>
    <w:p w14:paraId="082F58CF" w14:textId="77777777" w:rsidR="00917DD6" w:rsidRDefault="007C7997">
      <w:r>
        <w:t xml:space="preserve">Temptation: ** My friends keep pressuring me to try that drug. They say it’ll be fun...  </w:t>
      </w:r>
      <w:r>
        <w:br/>
      </w:r>
      <w:r>
        <w:br/>
        <w:t>**</w:t>
      </w:r>
    </w:p>
    <w:p w14:paraId="1B6EA237" w14:textId="77777777" w:rsidR="00917DD6" w:rsidRDefault="007C7997">
      <w:r>
        <w:t>Conscience: ** Real friends wouldn’t push you into something harmful. Think for yourself—your health and future matter more than their approval.</w:t>
      </w:r>
    </w:p>
    <w:p w14:paraId="7E51E77A" w14:textId="77777777" w:rsidR="00917DD6" w:rsidRDefault="00917DD6"/>
    <w:p w14:paraId="272A28CF" w14:textId="77777777" w:rsidR="00917DD6" w:rsidRDefault="007C7997">
      <w:pPr>
        <w:pStyle w:val="Heading2"/>
      </w:pPr>
      <w:r>
        <w:t>Entry 6129</w:t>
      </w:r>
    </w:p>
    <w:p w14:paraId="176C5FD9" w14:textId="77777777" w:rsidR="00917DD6" w:rsidRDefault="007C7997">
      <w:r>
        <w:t>Temptation: I've been listening, but they're not giving me any clues... maybe I should just guess?</w:t>
      </w:r>
    </w:p>
    <w:p w14:paraId="33A5C8B9" w14:textId="77777777" w:rsidR="00917DD6" w:rsidRDefault="007C7997">
      <w:r>
        <w:t>Conscience: Guessing isn't honest—wait for clear answers.</w:t>
      </w:r>
    </w:p>
    <w:p w14:paraId="7A122038" w14:textId="77777777" w:rsidR="00917DD6" w:rsidRDefault="00917DD6"/>
    <w:p w14:paraId="246AFB55" w14:textId="77777777" w:rsidR="00917DD6" w:rsidRDefault="007C7997">
      <w:pPr>
        <w:pStyle w:val="Heading2"/>
      </w:pPr>
      <w:r>
        <w:t>Entry 6130</w:t>
      </w:r>
    </w:p>
    <w:p w14:paraId="3738B070" w14:textId="77777777" w:rsidR="00917DD6" w:rsidRDefault="007C7997">
      <w:r>
        <w:t>Temptation: I've been listening, but they're not giving me any clear answers—should I just guess?</w:t>
      </w:r>
    </w:p>
    <w:p w14:paraId="14D59A3F" w14:textId="77777777" w:rsidR="00917DD6" w:rsidRDefault="007C7997">
      <w:r>
        <w:t>Conscience: Patience is better than rushing to assumptions. Wait for clarity.</w:t>
      </w:r>
    </w:p>
    <w:p w14:paraId="618B2964" w14:textId="77777777" w:rsidR="00917DD6" w:rsidRDefault="00917DD6"/>
    <w:p w14:paraId="32BFDE9C" w14:textId="77777777" w:rsidR="00917DD6" w:rsidRDefault="007C7997">
      <w:pPr>
        <w:pStyle w:val="Heading2"/>
      </w:pPr>
      <w:r>
        <w:t>Entry 6131</w:t>
      </w:r>
    </w:p>
    <w:p w14:paraId="05CBD520" w14:textId="77777777" w:rsidR="00917DD6" w:rsidRDefault="007C7997">
      <w:r>
        <w:t xml:space="preserve">Temptation: ** Everyone else seems to have more details—maybe I should push for them too?  </w:t>
      </w:r>
      <w:r>
        <w:br/>
      </w:r>
      <w:r>
        <w:br/>
        <w:t>**</w:t>
      </w:r>
    </w:p>
    <w:p w14:paraId="77BBE6EB" w14:textId="77777777" w:rsidR="00917DD6" w:rsidRDefault="007C7997">
      <w:r>
        <w:t>Conscience: ** Be honest about what you need, but don’t demand what isn’t yours to know.</w:t>
      </w:r>
    </w:p>
    <w:p w14:paraId="7E96AB58" w14:textId="77777777" w:rsidR="00917DD6" w:rsidRDefault="00917DD6"/>
    <w:p w14:paraId="75385769" w14:textId="77777777" w:rsidR="00917DD6" w:rsidRDefault="007C7997">
      <w:pPr>
        <w:pStyle w:val="Heading2"/>
      </w:pPr>
      <w:r>
        <w:t>Entry 6132</w:t>
      </w:r>
    </w:p>
    <w:p w14:paraId="0D7E4E82" w14:textId="77777777" w:rsidR="00917DD6" w:rsidRDefault="007C7997">
      <w:r>
        <w:t xml:space="preserve">Temptation: ** Everyone else seems to have more details—maybe I should push for them too?  </w:t>
      </w:r>
      <w:r>
        <w:br/>
      </w:r>
      <w:r>
        <w:br/>
        <w:t>**</w:t>
      </w:r>
    </w:p>
    <w:p w14:paraId="41969257" w14:textId="77777777" w:rsidR="00917DD6" w:rsidRDefault="007C7997">
      <w:r>
        <w:t>Conscience: ** Be honest about what you need, but don’t demand what isn’t yours to know.</w:t>
      </w:r>
    </w:p>
    <w:p w14:paraId="4878E786" w14:textId="77777777" w:rsidR="00917DD6" w:rsidRDefault="00917DD6"/>
    <w:p w14:paraId="6156EA4D" w14:textId="77777777" w:rsidR="00917DD6" w:rsidRDefault="007C7997">
      <w:pPr>
        <w:pStyle w:val="Heading2"/>
      </w:pPr>
      <w:r>
        <w:t>Entry 6133</w:t>
      </w:r>
    </w:p>
    <w:p w14:paraId="5E677805" w14:textId="77777777" w:rsidR="00917DD6" w:rsidRDefault="007C7997">
      <w:r>
        <w:t xml:space="preserve">Temptation: ** I can hear what they're saying, but it's not making sense to me... maybe it's because I'm not smart enough.  </w:t>
      </w:r>
      <w:r>
        <w:br/>
      </w:r>
      <w:r>
        <w:br/>
        <w:t>**</w:t>
      </w:r>
    </w:p>
    <w:p w14:paraId="42742ECF" w14:textId="77777777" w:rsidR="00917DD6" w:rsidRDefault="007C7997">
      <w:r>
        <w:t>Conscience: ** Confusion doesn’t mean you’re lacking. Slow down, listen carefully, and ask for clarity when needed.</w:t>
      </w:r>
    </w:p>
    <w:p w14:paraId="7E34909D" w14:textId="77777777" w:rsidR="00917DD6" w:rsidRDefault="00917DD6"/>
    <w:p w14:paraId="419CD9EF" w14:textId="77777777" w:rsidR="00917DD6" w:rsidRDefault="007C7997">
      <w:pPr>
        <w:pStyle w:val="Heading2"/>
      </w:pPr>
      <w:r>
        <w:t>Entry 6134</w:t>
      </w:r>
    </w:p>
    <w:p w14:paraId="39618C40" w14:textId="77777777" w:rsidR="00917DD6" w:rsidRDefault="007C7997">
      <w:r>
        <w:t>Temptation: I can't understand what they're saying—maybe I'm not smart enough.</w:t>
      </w:r>
    </w:p>
    <w:p w14:paraId="6E4E58B3" w14:textId="77777777" w:rsidR="00917DD6" w:rsidRDefault="007C7997">
      <w:r>
        <w:t>Conscience: Learning takes time. Keep asking questions and growing.</w:t>
      </w:r>
    </w:p>
    <w:p w14:paraId="4EADC8FB" w14:textId="77777777" w:rsidR="00917DD6" w:rsidRDefault="00917DD6"/>
    <w:p w14:paraId="7C042C0F" w14:textId="77777777" w:rsidR="00917DD6" w:rsidRDefault="007C7997">
      <w:pPr>
        <w:pStyle w:val="Heading2"/>
      </w:pPr>
      <w:r>
        <w:t>Entry 6135</w:t>
      </w:r>
    </w:p>
    <w:p w14:paraId="471B2459" w14:textId="77777777" w:rsidR="00917DD6" w:rsidRDefault="007C7997">
      <w:r>
        <w:t xml:space="preserve">Temptation: ** I could just zone out and pretend to listen while thinking about something else.  </w:t>
      </w:r>
      <w:r>
        <w:br/>
      </w:r>
      <w:r>
        <w:br/>
        <w:t>**</w:t>
      </w:r>
    </w:p>
    <w:p w14:paraId="774E4F8F" w14:textId="77777777" w:rsidR="00917DD6" w:rsidRDefault="007C7997">
      <w:r>
        <w:t>Conscience: ** That’s dishonest. Give the person the respect you’d want in return.</w:t>
      </w:r>
    </w:p>
    <w:p w14:paraId="124F0A00" w14:textId="77777777" w:rsidR="00917DD6" w:rsidRDefault="00917DD6"/>
    <w:p w14:paraId="7D3F6EF3" w14:textId="77777777" w:rsidR="00917DD6" w:rsidRDefault="007C7997">
      <w:pPr>
        <w:pStyle w:val="Heading2"/>
      </w:pPr>
      <w:r>
        <w:t>Entry 6136</w:t>
      </w:r>
    </w:p>
    <w:p w14:paraId="05904F06" w14:textId="77777777" w:rsidR="00917DD6" w:rsidRDefault="007C7997">
      <w:r>
        <w:t xml:space="preserve">Temptation: ** I could zone out and pretend to listen.  </w:t>
      </w:r>
      <w:r>
        <w:br/>
      </w:r>
      <w:r>
        <w:br/>
        <w:t>**</w:t>
      </w:r>
    </w:p>
    <w:p w14:paraId="0C345EA4" w14:textId="77777777" w:rsidR="00917DD6" w:rsidRDefault="007C7997">
      <w:r>
        <w:t>Conscience: ** That’s dishonest—people deserve your full attention.</w:t>
      </w:r>
    </w:p>
    <w:p w14:paraId="501F7BAA" w14:textId="77777777" w:rsidR="00917DD6" w:rsidRDefault="00917DD6"/>
    <w:p w14:paraId="62D80A8A" w14:textId="77777777" w:rsidR="00917DD6" w:rsidRDefault="007C7997">
      <w:pPr>
        <w:pStyle w:val="Heading2"/>
      </w:pPr>
      <w:r>
        <w:t>Entry 6137</w:t>
      </w:r>
    </w:p>
    <w:p w14:paraId="15192B8C" w14:textId="77777777" w:rsidR="00917DD6" w:rsidRDefault="007C7997">
      <w:r>
        <w:t>Temptation: I could check my phone discreetly—no one would even notice.</w:t>
      </w:r>
    </w:p>
    <w:p w14:paraId="01A8646B" w14:textId="77777777" w:rsidR="00917DD6" w:rsidRDefault="007C7997">
      <w:r>
        <w:t>Conscience: If it’s worth hiding, it’s probably not worth doing. Stay present.</w:t>
      </w:r>
    </w:p>
    <w:p w14:paraId="34210615" w14:textId="77777777" w:rsidR="00917DD6" w:rsidRDefault="00917DD6"/>
    <w:p w14:paraId="71F329B8" w14:textId="77777777" w:rsidR="00917DD6" w:rsidRDefault="007C7997">
      <w:pPr>
        <w:pStyle w:val="Heading2"/>
      </w:pPr>
      <w:r>
        <w:t>Entry 6138</w:t>
      </w:r>
    </w:p>
    <w:p w14:paraId="1894783C" w14:textId="77777777" w:rsidR="00917DD6" w:rsidRDefault="007C7997">
      <w:r>
        <w:t>Temptation: I could check my phone without anyone noticing—just turn off the sound or use an earbud.</w:t>
      </w:r>
    </w:p>
    <w:p w14:paraId="12D565C0" w14:textId="77777777" w:rsidR="00917DD6" w:rsidRDefault="007C7997">
      <w:r>
        <w:t>Conscience: Sneaking it won’t make it right. Be honest with yourself and others.</w:t>
      </w:r>
    </w:p>
    <w:p w14:paraId="1FAD22F6" w14:textId="77777777" w:rsidR="00917DD6" w:rsidRDefault="00917DD6"/>
    <w:p w14:paraId="5022F149" w14:textId="77777777" w:rsidR="00917DD6" w:rsidRDefault="007C7997">
      <w:pPr>
        <w:pStyle w:val="Heading2"/>
      </w:pPr>
      <w:r>
        <w:t>Entry 6139</w:t>
      </w:r>
    </w:p>
    <w:p w14:paraId="678F6704" w14:textId="77777777" w:rsidR="00917DD6" w:rsidRDefault="007C7997">
      <w:r>
        <w:t xml:space="preserve">Temptation: ** I could zone out during difficult conversations or meetings, pretending to be listening while daydreaming.  </w:t>
      </w:r>
      <w:r>
        <w:br/>
      </w:r>
      <w:r>
        <w:br/>
        <w:t>**</w:t>
      </w:r>
    </w:p>
    <w:p w14:paraId="036FFB12" w14:textId="77777777" w:rsidR="00917DD6" w:rsidRDefault="007C7997">
      <w:r>
        <w:t>Conscience: ** That’s dishonest and disrespectful. Give others the attention you’d want for yourself.</w:t>
      </w:r>
    </w:p>
    <w:p w14:paraId="79FF8341" w14:textId="77777777" w:rsidR="00917DD6" w:rsidRDefault="00917DD6"/>
    <w:p w14:paraId="5A5B4AC6" w14:textId="77777777" w:rsidR="00917DD6" w:rsidRDefault="007C7997">
      <w:pPr>
        <w:pStyle w:val="Heading2"/>
      </w:pPr>
      <w:r>
        <w:t>Entry 6140</w:t>
      </w:r>
    </w:p>
    <w:p w14:paraId="7B507900" w14:textId="77777777" w:rsidR="00917DD6" w:rsidRDefault="007C7997">
      <w:r>
        <w:t xml:space="preserve">Temptation: ** I could just zone out during this tough conversation—no one will notice.  </w:t>
      </w:r>
      <w:r>
        <w:br/>
      </w:r>
      <w:r>
        <w:br/>
        <w:t>**</w:t>
      </w:r>
    </w:p>
    <w:p w14:paraId="593EE47E" w14:textId="77777777" w:rsidR="00917DD6" w:rsidRDefault="007C7997">
      <w:r>
        <w:t>Conscience: ** Ignoring others wastes their time and yours. Stay engaged—it’s the respectful choice.</w:t>
      </w:r>
    </w:p>
    <w:p w14:paraId="5CD09A67" w14:textId="77777777" w:rsidR="00917DD6" w:rsidRDefault="00917DD6"/>
    <w:p w14:paraId="49C03915" w14:textId="77777777" w:rsidR="00917DD6" w:rsidRDefault="007C7997">
      <w:pPr>
        <w:pStyle w:val="Heading2"/>
      </w:pPr>
      <w:r>
        <w:lastRenderedPageBreak/>
        <w:t>Entry 6141</w:t>
      </w:r>
    </w:p>
    <w:p w14:paraId="6E5AC865" w14:textId="77777777" w:rsidR="00917DD6" w:rsidRDefault="007C7997">
      <w:r>
        <w:t>Temptation: I've been feeling unwell lately—maybe I should pretend I'm fine so I don’t worry my family.</w:t>
      </w:r>
    </w:p>
    <w:p w14:paraId="2BC6CEDE" w14:textId="77777777" w:rsidR="00917DD6" w:rsidRDefault="007C7997">
      <w:r>
        <w:t>Conscience: Hiding the truth denies them the chance to care for you. Let them help.</w:t>
      </w:r>
    </w:p>
    <w:p w14:paraId="04FADE03" w14:textId="77777777" w:rsidR="00917DD6" w:rsidRDefault="00917DD6"/>
    <w:p w14:paraId="2723D7E2" w14:textId="77777777" w:rsidR="00917DD6" w:rsidRDefault="007C7997">
      <w:pPr>
        <w:pStyle w:val="Heading2"/>
      </w:pPr>
      <w:r>
        <w:t>Entry 6142</w:t>
      </w:r>
    </w:p>
    <w:p w14:paraId="251DB4D2" w14:textId="77777777" w:rsidR="00917DD6" w:rsidRDefault="007C7997">
      <w:r>
        <w:t xml:space="preserve">Temptation: ** I don’t want to burden my family with my struggles—maybe I should just pretend I’m fine.  </w:t>
      </w:r>
      <w:r>
        <w:br/>
      </w:r>
      <w:r>
        <w:br/>
        <w:t>**</w:t>
      </w:r>
    </w:p>
    <w:p w14:paraId="7FAEAD35" w14:textId="77777777" w:rsidR="00917DD6" w:rsidRDefault="007C7997">
      <w:r>
        <w:t>Conscience: ** Hiding your pain doesn’t help them or you. Be honest and let them support you.</w:t>
      </w:r>
    </w:p>
    <w:p w14:paraId="6B37D10C" w14:textId="77777777" w:rsidR="00917DD6" w:rsidRDefault="00917DD6"/>
    <w:p w14:paraId="575BB0DE" w14:textId="77777777" w:rsidR="00917DD6" w:rsidRDefault="007C7997">
      <w:pPr>
        <w:pStyle w:val="Heading2"/>
      </w:pPr>
      <w:r>
        <w:t>Entry 6143</w:t>
      </w:r>
    </w:p>
    <w:p w14:paraId="739D2A0F" w14:textId="77777777" w:rsidR="00917DD6" w:rsidRDefault="007C7997">
      <w:r>
        <w:t xml:space="preserve">Temptation: ** I'm nervous about this job interview. Maybe I should stretch the truth about my experience to land the role.  </w:t>
      </w:r>
      <w:r>
        <w:br/>
      </w:r>
      <w:r>
        <w:br/>
        <w:t>**</w:t>
      </w:r>
    </w:p>
    <w:p w14:paraId="6F63737D" w14:textId="77777777" w:rsidR="00917DD6" w:rsidRDefault="007C7997">
      <w:r>
        <w:t>Conscience: ** Dishonesty might help short-term, but it will hurt your credibility later. Be confident in what you truly offer.</w:t>
      </w:r>
    </w:p>
    <w:p w14:paraId="55526DEE" w14:textId="77777777" w:rsidR="00917DD6" w:rsidRDefault="00917DD6"/>
    <w:p w14:paraId="5650367A" w14:textId="77777777" w:rsidR="00917DD6" w:rsidRDefault="007C7997">
      <w:pPr>
        <w:pStyle w:val="Heading2"/>
      </w:pPr>
      <w:r>
        <w:t>Entry 6144</w:t>
      </w:r>
    </w:p>
    <w:p w14:paraId="5E46B931" w14:textId="77777777" w:rsidR="00917DD6" w:rsidRDefault="007C7997">
      <w:r>
        <w:t xml:space="preserve">Temptation: ** I'm nervous about this job interview. Maybe I should stretch the truth about my experience to seem more qualified?  </w:t>
      </w:r>
      <w:r>
        <w:br/>
      </w:r>
      <w:r>
        <w:br/>
        <w:t>**</w:t>
      </w:r>
    </w:p>
    <w:p w14:paraId="5A3B6298" w14:textId="77777777" w:rsidR="00917DD6" w:rsidRDefault="007C7997">
      <w:r>
        <w:t>Conscience: ** Honesty builds trust. Present your real skills—they’ll respect you more for it.</w:t>
      </w:r>
    </w:p>
    <w:p w14:paraId="33423A3C" w14:textId="77777777" w:rsidR="00917DD6" w:rsidRDefault="00917DD6"/>
    <w:p w14:paraId="0EC0E18C" w14:textId="77777777" w:rsidR="00917DD6" w:rsidRDefault="007C7997">
      <w:pPr>
        <w:pStyle w:val="Heading2"/>
      </w:pPr>
      <w:r>
        <w:t>Entry 6145</w:t>
      </w:r>
    </w:p>
    <w:p w14:paraId="189971DB" w14:textId="77777777" w:rsidR="00917DD6" w:rsidRDefault="007C7997">
      <w:r>
        <w:t xml:space="preserve">Temptation: ** I've been doubting my faith and feeling distant from God. Maybe I should just fake it so no one worries?  </w:t>
      </w:r>
      <w:r>
        <w:br/>
      </w:r>
      <w:r>
        <w:br/>
        <w:t>**</w:t>
      </w:r>
    </w:p>
    <w:p w14:paraId="51B1A8A9" w14:textId="77777777" w:rsidR="00917DD6" w:rsidRDefault="007C7997">
      <w:r>
        <w:lastRenderedPageBreak/>
        <w:t>Conscience: ** Pretending won’t help. Be honest—with yourself and with God. He already knows your heart.</w:t>
      </w:r>
    </w:p>
    <w:p w14:paraId="27A04DE3" w14:textId="77777777" w:rsidR="00917DD6" w:rsidRDefault="00917DD6"/>
    <w:p w14:paraId="4BD8C5EC" w14:textId="77777777" w:rsidR="00917DD6" w:rsidRDefault="007C7997">
      <w:pPr>
        <w:pStyle w:val="Heading2"/>
      </w:pPr>
      <w:r>
        <w:t>Entry 6146</w:t>
      </w:r>
    </w:p>
    <w:p w14:paraId="562DBB03" w14:textId="77777777" w:rsidR="00917DD6" w:rsidRDefault="007C7997">
      <w:r>
        <w:t xml:space="preserve">Temptation: ** I've been struggling with doubts and feel like my faith is slipping. Maybe I should just fake it until I feel better?  </w:t>
      </w:r>
      <w:r>
        <w:br/>
      </w:r>
      <w:r>
        <w:br/>
        <w:t>**</w:t>
      </w:r>
    </w:p>
    <w:p w14:paraId="336C387C" w14:textId="77777777" w:rsidR="00917DD6" w:rsidRDefault="007C7997">
      <w:r>
        <w:t>Conscience: ** God knows your heart. Be honest about your struggles—He can handle them. Pretending won’t fix anything.</w:t>
      </w:r>
    </w:p>
    <w:p w14:paraId="59BFB115" w14:textId="77777777" w:rsidR="00917DD6" w:rsidRDefault="00917DD6"/>
    <w:p w14:paraId="29F949C6" w14:textId="77777777" w:rsidR="00917DD6" w:rsidRDefault="007C7997">
      <w:pPr>
        <w:pStyle w:val="Heading2"/>
      </w:pPr>
      <w:r>
        <w:t>Entry 6147</w:t>
      </w:r>
    </w:p>
    <w:p w14:paraId="5B8FEDEC" w14:textId="77777777" w:rsidR="00917DD6" w:rsidRDefault="007C7997">
      <w:r>
        <w:t xml:space="preserve">Temptation: ** The doctor prescribed expensive medicine, but I'm not sure I need it.  </w:t>
      </w:r>
      <w:r>
        <w:br/>
      </w:r>
      <w:r>
        <w:br/>
        <w:t>**</w:t>
      </w:r>
    </w:p>
    <w:p w14:paraId="3BA74B07" w14:textId="77777777" w:rsidR="00917DD6" w:rsidRDefault="007C7997">
      <w:r>
        <w:t>Conscience: ** Trust the doctor's expertise, but ask questions if you're unsure. Your health is worth the investment.</w:t>
      </w:r>
    </w:p>
    <w:p w14:paraId="1BF632A6" w14:textId="77777777" w:rsidR="00917DD6" w:rsidRDefault="00917DD6"/>
    <w:p w14:paraId="4F01BB62" w14:textId="77777777" w:rsidR="00917DD6" w:rsidRDefault="007C7997">
      <w:pPr>
        <w:pStyle w:val="Heading2"/>
      </w:pPr>
      <w:r>
        <w:t>Entry 6148</w:t>
      </w:r>
    </w:p>
    <w:p w14:paraId="107E7778" w14:textId="77777777" w:rsidR="00917DD6" w:rsidRDefault="007C7997">
      <w:r>
        <w:t xml:space="preserve">Temptation: ** The doctor prescribed expensive medicine.  </w:t>
      </w:r>
      <w:r>
        <w:br/>
      </w:r>
      <w:r>
        <w:br/>
        <w:t>**</w:t>
      </w:r>
    </w:p>
    <w:p w14:paraId="5EB9FA67" w14:textId="77777777" w:rsidR="00917DD6" w:rsidRDefault="007C7997">
      <w:r>
        <w:t>Conscience: ** Even if it’s costly, your health matters. Look for honest ways to afford it—don’t cut corners.</w:t>
      </w:r>
    </w:p>
    <w:p w14:paraId="1FC82A05" w14:textId="77777777" w:rsidR="00917DD6" w:rsidRDefault="00917DD6"/>
    <w:p w14:paraId="5D00CB2B" w14:textId="77777777" w:rsidR="00917DD6" w:rsidRDefault="007C7997">
      <w:pPr>
        <w:pStyle w:val="Heading2"/>
      </w:pPr>
      <w:r>
        <w:t>Entry 6149</w:t>
      </w:r>
    </w:p>
    <w:p w14:paraId="027F2A29" w14:textId="77777777" w:rsidR="00917DD6" w:rsidRDefault="007C7997">
      <w:r>
        <w:t xml:space="preserve">Temptation: ** I don’t have insurance coverage for this medicine.  </w:t>
      </w:r>
      <w:r>
        <w:br/>
      </w:r>
      <w:r>
        <w:br/>
        <w:t>**</w:t>
      </w:r>
    </w:p>
    <w:p w14:paraId="63810BD5" w14:textId="77777777" w:rsidR="00917DD6" w:rsidRDefault="007C7997">
      <w:r>
        <w:t>Conscience: ** If you can pay for it without hardship, it’s okay—but make sure you’re not neglecting other needs.</w:t>
      </w:r>
    </w:p>
    <w:p w14:paraId="68AFD946" w14:textId="77777777" w:rsidR="00917DD6" w:rsidRDefault="00917DD6"/>
    <w:p w14:paraId="3D2F3CAE" w14:textId="77777777" w:rsidR="00917DD6" w:rsidRDefault="007C7997">
      <w:pPr>
        <w:pStyle w:val="Heading2"/>
      </w:pPr>
      <w:r>
        <w:lastRenderedPageBreak/>
        <w:t>Entry 6150</w:t>
      </w:r>
    </w:p>
    <w:p w14:paraId="5837A86A" w14:textId="77777777" w:rsidR="00917DD6" w:rsidRDefault="007C7997">
      <w:r>
        <w:t>Temptation: I don't have insurance coverage for this medicine.</w:t>
      </w:r>
    </w:p>
    <w:p w14:paraId="6A44D61A" w14:textId="77777777" w:rsidR="00917DD6" w:rsidRDefault="007C7997">
      <w:r>
        <w:t>Conscience: Trust God, but also look for practical solutions—ask about payment plans, assistance programs, or alternatives.</w:t>
      </w:r>
    </w:p>
    <w:p w14:paraId="6DD69D5A" w14:textId="77777777" w:rsidR="00917DD6" w:rsidRDefault="00917DD6"/>
    <w:p w14:paraId="5D5F73D7" w14:textId="77777777" w:rsidR="00917DD6" w:rsidRDefault="007C7997">
      <w:pPr>
        <w:pStyle w:val="Heading2"/>
      </w:pPr>
      <w:r>
        <w:t>Entry 6151</w:t>
      </w:r>
    </w:p>
    <w:p w14:paraId="31EBD98C" w14:textId="77777777" w:rsidR="00917DD6" w:rsidRDefault="007C7997">
      <w:r>
        <w:t xml:space="preserve">Temptation: ** I don’t feel strong enough in my faith to fully rely on God for healing right now—maybe I should use medicine as a backup.  </w:t>
      </w:r>
      <w:r>
        <w:br/>
      </w:r>
      <w:r>
        <w:br/>
        <w:t>**</w:t>
      </w:r>
    </w:p>
    <w:p w14:paraId="40058C8D" w14:textId="77777777" w:rsidR="00917DD6" w:rsidRDefault="007C7997">
      <w:r>
        <w:t>Conscience: ** Trusting God doesn’t mean rejecting help. Use what’s available, but keep seeking Him in the process.</w:t>
      </w:r>
    </w:p>
    <w:p w14:paraId="2FEDDC02" w14:textId="77777777" w:rsidR="00917DD6" w:rsidRDefault="00917DD6"/>
    <w:p w14:paraId="531E09F3" w14:textId="77777777" w:rsidR="00917DD6" w:rsidRDefault="007C7997">
      <w:pPr>
        <w:pStyle w:val="Heading2"/>
      </w:pPr>
      <w:r>
        <w:t>Entry 6152</w:t>
      </w:r>
    </w:p>
    <w:p w14:paraId="42708538" w14:textId="77777777" w:rsidR="00917DD6" w:rsidRDefault="007C7997">
      <w:r>
        <w:t xml:space="preserve">Temptation: ** I don’t feel strong enough in my faith to fully rely on it for healing right now. Maybe I should just use this medicine as a temporary fix.  </w:t>
      </w:r>
      <w:r>
        <w:br/>
      </w:r>
      <w:r>
        <w:br/>
        <w:t>**</w:t>
      </w:r>
    </w:p>
    <w:p w14:paraId="71B39C4B" w14:textId="77777777" w:rsidR="00917DD6" w:rsidRDefault="007C7997">
      <w:r>
        <w:t>Conscience: ** Faith grows when you act on it. Trust God, but also take practical steps—don’t just wait for a miracle.</w:t>
      </w:r>
    </w:p>
    <w:p w14:paraId="127FD91E" w14:textId="77777777" w:rsidR="00917DD6" w:rsidRDefault="00917DD6"/>
    <w:p w14:paraId="4DB90EB7" w14:textId="77777777" w:rsidR="00917DD6" w:rsidRDefault="007C7997">
      <w:pPr>
        <w:pStyle w:val="Heading2"/>
      </w:pPr>
      <w:r>
        <w:t>Entry 6153</w:t>
      </w:r>
    </w:p>
    <w:p w14:paraId="4F7672DF" w14:textId="77777777" w:rsidR="00917DD6" w:rsidRDefault="007C7997">
      <w:r>
        <w:t>Temptation: What if I don’t fully believe this will work?</w:t>
      </w:r>
    </w:p>
    <w:p w14:paraId="0E21C08A" w14:textId="77777777" w:rsidR="00917DD6" w:rsidRDefault="007C7997">
      <w:r>
        <w:t>Conscience: Faith isn’t just wishful thinking—it’s trust in what’s true. If you doubt the process, you’re working against it.</w:t>
      </w:r>
    </w:p>
    <w:p w14:paraId="3FE41459" w14:textId="77777777" w:rsidR="00917DD6" w:rsidRDefault="00917DD6"/>
    <w:p w14:paraId="2BED663C" w14:textId="77777777" w:rsidR="00917DD6" w:rsidRDefault="007C7997">
      <w:pPr>
        <w:pStyle w:val="Heading2"/>
      </w:pPr>
      <w:r>
        <w:t>Entry 6154</w:t>
      </w:r>
    </w:p>
    <w:p w14:paraId="4D77E5B6" w14:textId="77777777" w:rsidR="00917DD6" w:rsidRDefault="007C7997">
      <w:r>
        <w:t>Temptation: If I don’t believe in this, will it still work?</w:t>
      </w:r>
    </w:p>
    <w:p w14:paraId="0BB44FC3" w14:textId="77777777" w:rsidR="00917DD6" w:rsidRDefault="007C7997">
      <w:r>
        <w:t>Conscience: Faith matters—don’t expect results without trust in God.</w:t>
      </w:r>
    </w:p>
    <w:p w14:paraId="1F649ABF" w14:textId="77777777" w:rsidR="00917DD6" w:rsidRDefault="00917DD6"/>
    <w:p w14:paraId="71915FFC" w14:textId="77777777" w:rsidR="00917DD6" w:rsidRDefault="007C7997">
      <w:pPr>
        <w:pStyle w:val="Heading2"/>
      </w:pPr>
      <w:r>
        <w:lastRenderedPageBreak/>
        <w:t>Entry 6155</w:t>
      </w:r>
    </w:p>
    <w:p w14:paraId="711C3523" w14:textId="77777777" w:rsidR="00917DD6" w:rsidRDefault="007C7997">
      <w:r>
        <w:t xml:space="preserve">Temptation: ** "I could just pray without really believing it’ll change anything."  </w:t>
      </w:r>
      <w:r>
        <w:br/>
      </w:r>
      <w:r>
        <w:br/>
        <w:t>**</w:t>
      </w:r>
    </w:p>
    <w:p w14:paraId="622F83D0" w14:textId="77777777" w:rsidR="00917DD6" w:rsidRDefault="007C7997">
      <w:r>
        <w:t>Conscience: ** "Prayer isn’t just words—it’s trust. If you don’t mean it, you’re only fooling yourself."</w:t>
      </w:r>
    </w:p>
    <w:p w14:paraId="53E0A564" w14:textId="77777777" w:rsidR="00917DD6" w:rsidRDefault="00917DD6"/>
    <w:p w14:paraId="6C35DD91" w14:textId="77777777" w:rsidR="00917DD6" w:rsidRDefault="007C7997">
      <w:pPr>
        <w:pStyle w:val="Heading2"/>
      </w:pPr>
      <w:r>
        <w:t>Entry 6156</w:t>
      </w:r>
    </w:p>
    <w:p w14:paraId="6982079F" w14:textId="77777777" w:rsidR="00917DD6" w:rsidRDefault="007C7997">
      <w:r>
        <w:t xml:space="preserve">Temptation: ** "I could just go through the motions of prayer without really expecting anything to change."  </w:t>
      </w:r>
      <w:r>
        <w:br/>
      </w:r>
      <w:r>
        <w:br/>
        <w:t>**</w:t>
      </w:r>
    </w:p>
    <w:p w14:paraId="3C6B5A05" w14:textId="77777777" w:rsidR="00917DD6" w:rsidRDefault="007C7997">
      <w:r>
        <w:t>Conscience: ** "Half-hearted faith leads to half-hearted results. Trust God fully or don’t waste your time."</w:t>
      </w:r>
    </w:p>
    <w:p w14:paraId="7D6943EF" w14:textId="77777777" w:rsidR="00917DD6" w:rsidRDefault="00917DD6"/>
    <w:p w14:paraId="4A602B06" w14:textId="77777777" w:rsidR="00917DD6" w:rsidRDefault="007C7997">
      <w:pPr>
        <w:pStyle w:val="Heading2"/>
      </w:pPr>
      <w:r>
        <w:t>Entry 6157</w:t>
      </w:r>
    </w:p>
    <w:p w14:paraId="665F611D" w14:textId="77777777" w:rsidR="00917DD6" w:rsidRDefault="007C7997">
      <w:r>
        <w:t xml:space="preserve">Temptation: ** "This isn't scientifically proven. Why should I believe in miracles?"  </w:t>
      </w:r>
      <w:r>
        <w:br/>
      </w:r>
      <w:r>
        <w:br/>
        <w:t>**</w:t>
      </w:r>
    </w:p>
    <w:p w14:paraId="741D90DD" w14:textId="77777777" w:rsidR="00917DD6" w:rsidRDefault="007C7997">
      <w:r>
        <w:t>Conscience: ** "Faith doesn’t require proof. Trust in what God has done, even if you can’t explain it."</w:t>
      </w:r>
    </w:p>
    <w:p w14:paraId="2D4B6DBD" w14:textId="77777777" w:rsidR="00917DD6" w:rsidRDefault="00917DD6"/>
    <w:p w14:paraId="41BDC473" w14:textId="77777777" w:rsidR="00917DD6" w:rsidRDefault="007C7997">
      <w:pPr>
        <w:pStyle w:val="Heading2"/>
      </w:pPr>
      <w:r>
        <w:t>Entry 6158</w:t>
      </w:r>
    </w:p>
    <w:p w14:paraId="282652FC" w14:textId="77777777" w:rsidR="00917DD6" w:rsidRDefault="007C7997">
      <w:r>
        <w:t>Temptation: This isn't scientifically proven. Why should I believe in miracles?</w:t>
      </w:r>
    </w:p>
    <w:p w14:paraId="614A53E7" w14:textId="77777777" w:rsidR="00917DD6" w:rsidRDefault="007C7997">
      <w:r>
        <w:t>Conscience: Faith doesn’t require proof—trust what God has already shown you.</w:t>
      </w:r>
    </w:p>
    <w:p w14:paraId="7B81B442" w14:textId="77777777" w:rsidR="00917DD6" w:rsidRDefault="00917DD6"/>
    <w:p w14:paraId="39ED4508" w14:textId="77777777" w:rsidR="00917DD6" w:rsidRDefault="007C7997">
      <w:pPr>
        <w:pStyle w:val="Heading2"/>
      </w:pPr>
      <w:r>
        <w:t>Entry 6159</w:t>
      </w:r>
    </w:p>
    <w:p w14:paraId="5E7E23E3" w14:textId="77777777" w:rsidR="00917DD6" w:rsidRDefault="007C7997">
      <w:r>
        <w:t xml:space="preserve">Temptation: ** I'm tired of praying—I want to take control.  </w:t>
      </w:r>
      <w:r>
        <w:br/>
      </w:r>
      <w:r>
        <w:br/>
        <w:t>**</w:t>
      </w:r>
    </w:p>
    <w:p w14:paraId="2833AF75" w14:textId="77777777" w:rsidR="00917DD6" w:rsidRDefault="007C7997">
      <w:r>
        <w:t>Conscience: ** Trying to force things your way often leads to mistakes. Trust God’s timing—He knows what’s best.</w:t>
      </w:r>
    </w:p>
    <w:p w14:paraId="61DED5DF" w14:textId="77777777" w:rsidR="00917DD6" w:rsidRDefault="00917DD6"/>
    <w:p w14:paraId="3CBFB8F5" w14:textId="77777777" w:rsidR="00917DD6" w:rsidRDefault="007C7997">
      <w:pPr>
        <w:pStyle w:val="Heading2"/>
      </w:pPr>
      <w:r>
        <w:lastRenderedPageBreak/>
        <w:t>Entry 6160</w:t>
      </w:r>
    </w:p>
    <w:p w14:paraId="22276CE4" w14:textId="77777777" w:rsidR="00917DD6" w:rsidRDefault="007C7997">
      <w:r>
        <w:t xml:space="preserve">Temptation: ** "I'm tired of praying—I want to take control."  </w:t>
      </w:r>
      <w:r>
        <w:br/>
        <w:t>**</w:t>
      </w:r>
    </w:p>
    <w:p w14:paraId="5D893128" w14:textId="77777777" w:rsidR="00917DD6" w:rsidRDefault="007C7997">
      <w:r>
        <w:t>Conscience: ** "God’s timing is better than your frustration. Trust Him, even when it’s hard."</w:t>
      </w:r>
    </w:p>
    <w:p w14:paraId="732FAC90" w14:textId="77777777" w:rsidR="00917DD6" w:rsidRDefault="00917DD6"/>
    <w:p w14:paraId="06FBF2C6" w14:textId="77777777" w:rsidR="00917DD6" w:rsidRDefault="007C7997">
      <w:pPr>
        <w:pStyle w:val="Heading2"/>
      </w:pPr>
      <w:r>
        <w:t>Entry 6161</w:t>
      </w:r>
    </w:p>
    <w:p w14:paraId="0A9D3D1F" w14:textId="77777777" w:rsidR="00917DD6" w:rsidRDefault="007C7997">
      <w:r>
        <w:t>Temptation: My sickness is too much for me to handle on my own.</w:t>
      </w:r>
    </w:p>
    <w:p w14:paraId="4D3E81A9" w14:textId="77777777" w:rsidR="00917DD6" w:rsidRDefault="007C7997">
      <w:r>
        <w:t>Conscience: Trust God’s strength, not just your own. Ask for help when you need it.</w:t>
      </w:r>
    </w:p>
    <w:p w14:paraId="72012175" w14:textId="77777777" w:rsidR="00917DD6" w:rsidRDefault="00917DD6"/>
    <w:p w14:paraId="306D8961" w14:textId="77777777" w:rsidR="00917DD6" w:rsidRDefault="007C7997">
      <w:pPr>
        <w:pStyle w:val="Heading2"/>
      </w:pPr>
      <w:r>
        <w:t>Entry 6162</w:t>
      </w:r>
    </w:p>
    <w:p w14:paraId="753C1C16" w14:textId="77777777" w:rsidR="00917DD6" w:rsidRDefault="007C7997">
      <w:r>
        <w:t>Temptation: My sickness is too much for me to handle on my own.</w:t>
      </w:r>
    </w:p>
    <w:p w14:paraId="1E0E6DA2" w14:textId="77777777" w:rsidR="00917DD6" w:rsidRDefault="007C7997">
      <w:r>
        <w:t>Conscience: God gives strength when we ask. Don’t carry it alone—reach out for help.</w:t>
      </w:r>
    </w:p>
    <w:p w14:paraId="2A909A39" w14:textId="77777777" w:rsidR="00917DD6" w:rsidRDefault="00917DD6"/>
    <w:p w14:paraId="0879434B" w14:textId="77777777" w:rsidR="00917DD6" w:rsidRDefault="007C7997">
      <w:pPr>
        <w:pStyle w:val="Heading2"/>
      </w:pPr>
      <w:r>
        <w:t>Entry 6163</w:t>
      </w:r>
    </w:p>
    <w:p w14:paraId="2F174BC5" w14:textId="77777777" w:rsidR="00917DD6" w:rsidRDefault="007C7997">
      <w:r>
        <w:t xml:space="preserve">Temptation: ** I'm starting to doubt God will provide for my needs.  </w:t>
      </w:r>
      <w:r>
        <w:br/>
      </w:r>
      <w:r>
        <w:br/>
        <w:t>**</w:t>
      </w:r>
    </w:p>
    <w:p w14:paraId="2BC28EE6" w14:textId="77777777" w:rsidR="00917DD6" w:rsidRDefault="007C7997">
      <w:r>
        <w:t>Conscience: ** Struggles don’t erase His faithfulness—trust even when it’s hard.</w:t>
      </w:r>
    </w:p>
    <w:p w14:paraId="61F0C839" w14:textId="77777777" w:rsidR="00917DD6" w:rsidRDefault="00917DD6"/>
    <w:p w14:paraId="6D3E1529" w14:textId="77777777" w:rsidR="00917DD6" w:rsidRDefault="007C7997">
      <w:pPr>
        <w:pStyle w:val="Heading2"/>
      </w:pPr>
      <w:r>
        <w:t>Entry 6164</w:t>
      </w:r>
    </w:p>
    <w:p w14:paraId="01BEB9AA" w14:textId="77777777" w:rsidR="00917DD6" w:rsidRDefault="007C7997">
      <w:r>
        <w:t>Temptation: I'm starting to doubt God will provide for my needs.</w:t>
      </w:r>
    </w:p>
    <w:p w14:paraId="0CE5544D" w14:textId="77777777" w:rsidR="00917DD6" w:rsidRDefault="007C7997">
      <w:r>
        <w:t>Conscience: Look back—has He ever left you without what you truly needed? Trust takes practice. Stay steady.</w:t>
      </w:r>
    </w:p>
    <w:p w14:paraId="54DFC186" w14:textId="77777777" w:rsidR="00917DD6" w:rsidRDefault="00917DD6"/>
    <w:p w14:paraId="27102151" w14:textId="77777777" w:rsidR="00917DD6" w:rsidRDefault="007C7997">
      <w:pPr>
        <w:pStyle w:val="Heading2"/>
      </w:pPr>
      <w:r>
        <w:t>Entry 6165</w:t>
      </w:r>
    </w:p>
    <w:p w14:paraId="30DADD58" w14:textId="77777777" w:rsidR="00917DD6" w:rsidRDefault="007C7997">
      <w:r>
        <w:t>Temptation: I could have sex outside of marriage.</w:t>
      </w:r>
    </w:p>
    <w:p w14:paraId="576A464B" w14:textId="77777777" w:rsidR="00917DD6" w:rsidRDefault="007C7997">
      <w:r>
        <w:t>Conscience: That would break trust and hurt people, including yourself. Stay faithful—it’s worth it.</w:t>
      </w:r>
    </w:p>
    <w:p w14:paraId="23179678" w14:textId="77777777" w:rsidR="00917DD6" w:rsidRDefault="00917DD6"/>
    <w:p w14:paraId="5AF450A9" w14:textId="77777777" w:rsidR="00917DD6" w:rsidRDefault="007C7997">
      <w:pPr>
        <w:pStyle w:val="Heading2"/>
      </w:pPr>
      <w:r>
        <w:lastRenderedPageBreak/>
        <w:t>Entry 6166</w:t>
      </w:r>
    </w:p>
    <w:p w14:paraId="69C73FC7" w14:textId="77777777" w:rsidR="00917DD6" w:rsidRDefault="007C7997">
      <w:r>
        <w:t xml:space="preserve">Temptation: ** My boss offered me a raise if I sleep with him.  </w:t>
      </w:r>
      <w:r>
        <w:br/>
      </w:r>
      <w:r>
        <w:br/>
        <w:t>**</w:t>
      </w:r>
    </w:p>
    <w:p w14:paraId="1BE6B413" w14:textId="77777777" w:rsidR="00917DD6" w:rsidRDefault="007C7997">
      <w:r>
        <w:t>Conscience: ** That’s exploitation, not opportunity. Your dignity and self-respect are worth more than money. Walk away.</w:t>
      </w:r>
    </w:p>
    <w:p w14:paraId="7C96FD43" w14:textId="77777777" w:rsidR="00917DD6" w:rsidRDefault="00917DD6"/>
    <w:p w14:paraId="477EF4AA" w14:textId="77777777" w:rsidR="00917DD6" w:rsidRDefault="007C7997">
      <w:pPr>
        <w:pStyle w:val="Heading2"/>
      </w:pPr>
      <w:r>
        <w:t>Entry 6167</w:t>
      </w:r>
    </w:p>
    <w:p w14:paraId="6C7D0B60" w14:textId="77777777" w:rsidR="00917DD6" w:rsidRDefault="007C7997">
      <w:r>
        <w:t>Temptation: I could lie about my qualifications to get this job.</w:t>
      </w:r>
    </w:p>
    <w:p w14:paraId="142A581D" w14:textId="77777777" w:rsidR="00917DD6" w:rsidRDefault="007C7997">
      <w:r>
        <w:t>Conscience: Dishonesty will only hurt you in the long run. Trust your real skills.</w:t>
      </w:r>
    </w:p>
    <w:p w14:paraId="37831C4A" w14:textId="77777777" w:rsidR="00917DD6" w:rsidRDefault="00917DD6"/>
    <w:p w14:paraId="3BE10EDC" w14:textId="77777777" w:rsidR="00917DD6" w:rsidRDefault="007C7997">
      <w:pPr>
        <w:pStyle w:val="Heading2"/>
      </w:pPr>
      <w:r>
        <w:t>Entry 6168</w:t>
      </w:r>
    </w:p>
    <w:p w14:paraId="4403EECE" w14:textId="77777777" w:rsidR="00917DD6" w:rsidRDefault="007C7997">
      <w:r>
        <w:t xml:space="preserve">Temptation: ** I could lie about why I need to visit this doctor.  </w:t>
      </w:r>
      <w:r>
        <w:br/>
      </w:r>
      <w:r>
        <w:br/>
        <w:t>**</w:t>
      </w:r>
    </w:p>
    <w:p w14:paraId="65ED295A" w14:textId="77777777" w:rsidR="00917DD6" w:rsidRDefault="007C7997">
      <w:r>
        <w:t>Conscience: ** Lies create more problems than they solve. Be honest—even when it’s hard.</w:t>
      </w:r>
    </w:p>
    <w:p w14:paraId="56585DB3" w14:textId="77777777" w:rsidR="00917DD6" w:rsidRDefault="00917DD6"/>
    <w:p w14:paraId="170F8D79" w14:textId="77777777" w:rsidR="00917DD6" w:rsidRDefault="007C7997">
      <w:pPr>
        <w:pStyle w:val="Heading2"/>
      </w:pPr>
      <w:r>
        <w:t>Entry 6169</w:t>
      </w:r>
    </w:p>
    <w:p w14:paraId="4AB30E95" w14:textId="77777777" w:rsidR="00917DD6" w:rsidRDefault="007C7997">
      <w:r>
        <w:t>Temptation: I could lie about why I need to visit this doctor.</w:t>
      </w:r>
    </w:p>
    <w:p w14:paraId="524349BD" w14:textId="77777777" w:rsidR="00917DD6" w:rsidRDefault="007C7997">
      <w:r>
        <w:t>Conscience: Deception now will only make the truth harder later. Be straightforward—it builds trust.</w:t>
      </w:r>
    </w:p>
    <w:p w14:paraId="7A70A8CE" w14:textId="77777777" w:rsidR="00917DD6" w:rsidRDefault="00917DD6"/>
    <w:p w14:paraId="4F08DC2C" w14:textId="77777777" w:rsidR="00917DD6" w:rsidRDefault="007C7997">
      <w:pPr>
        <w:pStyle w:val="Heading2"/>
      </w:pPr>
      <w:r>
        <w:t>Entry 6170</w:t>
      </w:r>
    </w:p>
    <w:p w14:paraId="21F36F35" w14:textId="77777777" w:rsidR="00917DD6" w:rsidRDefault="007C7997">
      <w:r>
        <w:t xml:space="preserve">Temptation: ** My boss told me not to point out my coworker’s mistakes—I could just stay quiet and let them fail.  </w:t>
      </w:r>
      <w:r>
        <w:br/>
      </w:r>
      <w:r>
        <w:br/>
        <w:t>**</w:t>
      </w:r>
    </w:p>
    <w:p w14:paraId="12FE1B53" w14:textId="77777777" w:rsidR="00917DD6" w:rsidRDefault="007C7997">
      <w:r>
        <w:t>Conscience: ** That’s unfair. If you see a problem, you should address it honestly, even if it’s uncomfortable.</w:t>
      </w:r>
    </w:p>
    <w:p w14:paraId="396AF52D" w14:textId="77777777" w:rsidR="00917DD6" w:rsidRDefault="00917DD6"/>
    <w:p w14:paraId="574C97C3" w14:textId="77777777" w:rsidR="00917DD6" w:rsidRDefault="007C7997">
      <w:pPr>
        <w:pStyle w:val="Heading2"/>
      </w:pPr>
      <w:r>
        <w:lastRenderedPageBreak/>
        <w:t>Entry 6171</w:t>
      </w:r>
    </w:p>
    <w:p w14:paraId="3066FA91" w14:textId="77777777" w:rsidR="00917DD6" w:rsidRDefault="007C7997">
      <w:r>
        <w:t>Temptation: My boss told me not to correct my coworker’s mistakes—I could just stay quiet and let them fail.</w:t>
      </w:r>
    </w:p>
    <w:p w14:paraId="79A767A3" w14:textId="77777777" w:rsidR="00917DD6" w:rsidRDefault="007C7997">
      <w:r>
        <w:t>Conscience: Withholding help when you could give it isn’t kindness. Speak the truth with respect.</w:t>
      </w:r>
    </w:p>
    <w:p w14:paraId="263FC5B0" w14:textId="77777777" w:rsidR="00917DD6" w:rsidRDefault="00917DD6"/>
    <w:p w14:paraId="778FB2F2" w14:textId="77777777" w:rsidR="00917DD6" w:rsidRDefault="007C7997">
      <w:pPr>
        <w:pStyle w:val="Heading2"/>
      </w:pPr>
      <w:r>
        <w:t>Entry 6172</w:t>
      </w:r>
    </w:p>
    <w:p w14:paraId="5ED0EF17" w14:textId="77777777" w:rsidR="00917DD6" w:rsidRDefault="007C7997">
      <w:r>
        <w:t xml:space="preserve">Temptation: ** I could lie about how much I spent on this gift—it would make them happy and avoid criticism.  </w:t>
      </w:r>
      <w:r>
        <w:br/>
      </w:r>
      <w:r>
        <w:br/>
        <w:t>**</w:t>
      </w:r>
    </w:p>
    <w:p w14:paraId="107124E4" w14:textId="77777777" w:rsidR="00917DD6" w:rsidRDefault="007C7997">
      <w:r>
        <w:t>Conscience: ** Honesty matters more than their reaction. Lies create more problems than they solve.</w:t>
      </w:r>
    </w:p>
    <w:p w14:paraId="5FA10901" w14:textId="77777777" w:rsidR="00917DD6" w:rsidRDefault="00917DD6"/>
    <w:p w14:paraId="3FE364D3" w14:textId="77777777" w:rsidR="00917DD6" w:rsidRDefault="007C7997">
      <w:pPr>
        <w:pStyle w:val="Heading2"/>
      </w:pPr>
      <w:r>
        <w:t>Entry 6173</w:t>
      </w:r>
    </w:p>
    <w:p w14:paraId="119FB6FD" w14:textId="77777777" w:rsidR="00917DD6" w:rsidRDefault="007C7997">
      <w:r>
        <w:t xml:space="preserve">Temptation: ** I could lie about how much I spent on this gift—it would make them happy and avoid criticism.  </w:t>
      </w:r>
      <w:r>
        <w:br/>
      </w:r>
      <w:r>
        <w:br/>
        <w:t>**</w:t>
      </w:r>
    </w:p>
    <w:p w14:paraId="373BD490" w14:textId="77777777" w:rsidR="00917DD6" w:rsidRDefault="007C7997">
      <w:r>
        <w:t>Conscience: ** Lies damage trust, even with good intentions. Be honest—they’ll appreciate the thought, not just the price.</w:t>
      </w:r>
    </w:p>
    <w:p w14:paraId="0D566B30" w14:textId="77777777" w:rsidR="00917DD6" w:rsidRDefault="00917DD6"/>
    <w:p w14:paraId="475ABFDE" w14:textId="77777777" w:rsidR="00917DD6" w:rsidRDefault="007C7997">
      <w:pPr>
        <w:pStyle w:val="Heading2"/>
      </w:pPr>
      <w:r>
        <w:t>Entry 6174</w:t>
      </w:r>
    </w:p>
    <w:p w14:paraId="7F7F80A9" w14:textId="77777777" w:rsidR="00917DD6" w:rsidRDefault="007C7997">
      <w:r>
        <w:t xml:space="preserve">Temptation: ** "I can't pray every day. I'm too busy."  </w:t>
      </w:r>
      <w:r>
        <w:br/>
        <w:t>**</w:t>
      </w:r>
    </w:p>
    <w:p w14:paraId="5977CB81" w14:textId="77777777" w:rsidR="00917DD6" w:rsidRDefault="007C7997">
      <w:r>
        <w:t>Conscience: ** "Even a short, honest prayer is better than none. Start small, but stay consistent."</w:t>
      </w:r>
    </w:p>
    <w:p w14:paraId="63C6F44B" w14:textId="77777777" w:rsidR="00917DD6" w:rsidRDefault="00917DD6"/>
    <w:p w14:paraId="6296D8AE" w14:textId="77777777" w:rsidR="00917DD6" w:rsidRDefault="007C7997">
      <w:pPr>
        <w:pStyle w:val="Heading2"/>
      </w:pPr>
      <w:r>
        <w:t>Entry 6175</w:t>
      </w:r>
    </w:p>
    <w:p w14:paraId="50037994" w14:textId="77777777" w:rsidR="00917DD6" w:rsidRDefault="007C7997">
      <w:r>
        <w:t xml:space="preserve">Temptation: ** I can't pray every day—I'm too busy.  </w:t>
      </w:r>
      <w:r>
        <w:br/>
      </w:r>
      <w:r>
        <w:br/>
        <w:t>**</w:t>
      </w:r>
    </w:p>
    <w:p w14:paraId="305C11F6" w14:textId="77777777" w:rsidR="00917DD6" w:rsidRDefault="007C7997">
      <w:r>
        <w:t>Conscience: ** Even a short, honest prayer matters. Start small, but stay consistent.</w:t>
      </w:r>
    </w:p>
    <w:p w14:paraId="5729D31F" w14:textId="77777777" w:rsidR="00917DD6" w:rsidRDefault="00917DD6"/>
    <w:p w14:paraId="7A953469" w14:textId="77777777" w:rsidR="00917DD6" w:rsidRDefault="007C7997">
      <w:pPr>
        <w:pStyle w:val="Heading2"/>
      </w:pPr>
      <w:r>
        <w:t>Entry 6176</w:t>
      </w:r>
    </w:p>
    <w:p w14:paraId="49088C6A" w14:textId="77777777" w:rsidR="00917DD6" w:rsidRDefault="007C7997">
      <w:r>
        <w:t>Temptation: I don’t know if God really exists. I can’t be sure.</w:t>
      </w:r>
    </w:p>
    <w:p w14:paraId="67FFAA7A" w14:textId="77777777" w:rsidR="00917DD6" w:rsidRDefault="007C7997">
      <w:r>
        <w:t>Conscience: Keep seeking Him honestly—doubt doesn’t disqualify you from truth.</w:t>
      </w:r>
    </w:p>
    <w:p w14:paraId="563C00B5" w14:textId="77777777" w:rsidR="00917DD6" w:rsidRDefault="00917DD6"/>
    <w:p w14:paraId="56F3F94B" w14:textId="77777777" w:rsidR="00917DD6" w:rsidRDefault="007C7997">
      <w:pPr>
        <w:pStyle w:val="Heading2"/>
      </w:pPr>
      <w:r>
        <w:t>Entry 6177</w:t>
      </w:r>
    </w:p>
    <w:p w14:paraId="68AF8E68" w14:textId="77777777" w:rsidR="00917DD6" w:rsidRDefault="007C7997">
      <w:r>
        <w:t xml:space="preserve">Temptation: ** I don’t know if God really exists. I can’t be sure.  </w:t>
      </w:r>
      <w:r>
        <w:br/>
      </w:r>
      <w:r>
        <w:br/>
        <w:t>**</w:t>
      </w:r>
    </w:p>
    <w:p w14:paraId="31F715A8" w14:textId="77777777" w:rsidR="00917DD6" w:rsidRDefault="007C7997">
      <w:r>
        <w:t>Conscience: ** Doubt is normal, but keep seeking. God meets honest questions with truth.</w:t>
      </w:r>
    </w:p>
    <w:p w14:paraId="6F069AC1" w14:textId="77777777" w:rsidR="00917DD6" w:rsidRDefault="00917DD6"/>
    <w:p w14:paraId="6B6BDE50" w14:textId="77777777" w:rsidR="00917DD6" w:rsidRDefault="007C7997">
      <w:pPr>
        <w:pStyle w:val="Heading2"/>
      </w:pPr>
      <w:r>
        <w:t>Entry 6178</w:t>
      </w:r>
    </w:p>
    <w:p w14:paraId="243C9B2D" w14:textId="77777777" w:rsidR="00917DD6" w:rsidRDefault="007C7997">
      <w:r>
        <w:t xml:space="preserve">Temptation: ** I just don’t feel like praying today. I have too much on my mind.  </w:t>
      </w:r>
      <w:r>
        <w:br/>
      </w:r>
      <w:r>
        <w:br/>
        <w:t>**</w:t>
      </w:r>
    </w:p>
    <w:p w14:paraId="4419C76B" w14:textId="77777777" w:rsidR="00917DD6" w:rsidRDefault="007C7997">
      <w:r>
        <w:t>Conscience: ** The times you least want to pray are when you most need it. Bring your worries to God—He’s listening.</w:t>
      </w:r>
    </w:p>
    <w:p w14:paraId="2C0424F2" w14:textId="77777777" w:rsidR="00917DD6" w:rsidRDefault="00917DD6"/>
    <w:p w14:paraId="360A1FEC" w14:textId="77777777" w:rsidR="00917DD6" w:rsidRDefault="007C7997">
      <w:pPr>
        <w:pStyle w:val="Heading2"/>
      </w:pPr>
      <w:r>
        <w:t>Entry 6179</w:t>
      </w:r>
    </w:p>
    <w:p w14:paraId="3D776991" w14:textId="77777777" w:rsidR="00917DD6" w:rsidRDefault="007C7997">
      <w:r>
        <w:t xml:space="preserve">Temptation: ** "I just don't feel like praying today. I have too much on my mind."  </w:t>
      </w:r>
      <w:r>
        <w:br/>
      </w:r>
      <w:r>
        <w:br/>
        <w:t>**</w:t>
      </w:r>
    </w:p>
    <w:p w14:paraId="2919A86F" w14:textId="77777777" w:rsidR="00917DD6" w:rsidRDefault="007C7997">
      <w:r>
        <w:t>Conscience: ** "Prayer is most needed when your mind is full. Even a short, honest prayer helps."</w:t>
      </w:r>
    </w:p>
    <w:p w14:paraId="585F6C1C" w14:textId="77777777" w:rsidR="00917DD6" w:rsidRDefault="00917DD6"/>
    <w:p w14:paraId="5FC35A71" w14:textId="77777777" w:rsidR="00917DD6" w:rsidRDefault="007C7997">
      <w:pPr>
        <w:pStyle w:val="Heading2"/>
      </w:pPr>
      <w:r>
        <w:t>Entry 6180</w:t>
      </w:r>
    </w:p>
    <w:p w14:paraId="64718CF2" w14:textId="77777777" w:rsidR="00917DD6" w:rsidRDefault="007C7997">
      <w:r>
        <w:t>Temptation: I could just stay here a little longer—it’s so comfortable.</w:t>
      </w:r>
    </w:p>
    <w:p w14:paraId="73390F54" w14:textId="77777777" w:rsidR="00917DD6" w:rsidRDefault="007C7997">
      <w:r>
        <w:t>Conscience: Rest is good, but don’t let comfort keep you from what needs to be done.</w:t>
      </w:r>
    </w:p>
    <w:p w14:paraId="6F0E0D89" w14:textId="77777777" w:rsidR="00917DD6" w:rsidRDefault="00917DD6"/>
    <w:p w14:paraId="092A4313" w14:textId="77777777" w:rsidR="00917DD6" w:rsidRDefault="007C7997">
      <w:pPr>
        <w:pStyle w:val="Heading2"/>
      </w:pPr>
      <w:r>
        <w:t>Entry 6181</w:t>
      </w:r>
    </w:p>
    <w:p w14:paraId="355BDE95" w14:textId="77777777" w:rsidR="00917DD6" w:rsidRDefault="007C7997">
      <w:r>
        <w:t>Temptation: It's so comfortable lying down, I can just rest for a bit more...</w:t>
      </w:r>
    </w:p>
    <w:p w14:paraId="2076DA30" w14:textId="77777777" w:rsidR="00917DD6" w:rsidRDefault="007C7997">
      <w:r>
        <w:lastRenderedPageBreak/>
        <w:t>Conscience: Rest is good, but don’t let comfort keep you from what needs to be done.</w:t>
      </w:r>
    </w:p>
    <w:p w14:paraId="0A9D3809" w14:textId="77777777" w:rsidR="00917DD6" w:rsidRDefault="00917DD6"/>
    <w:p w14:paraId="4C7B6784" w14:textId="77777777" w:rsidR="00917DD6" w:rsidRDefault="007C7997">
      <w:pPr>
        <w:pStyle w:val="Heading2"/>
      </w:pPr>
      <w:r>
        <w:t>Entry 6182</w:t>
      </w:r>
    </w:p>
    <w:p w14:paraId="353F2046" w14:textId="77777777" w:rsidR="00917DD6" w:rsidRDefault="007C7997">
      <w:r>
        <w:t>Temptation: I'm feeling really tired today, maybe I should just skip this workout...</w:t>
      </w:r>
    </w:p>
    <w:p w14:paraId="51C5F7CB" w14:textId="77777777" w:rsidR="00917DD6" w:rsidRDefault="007C7997">
      <w:r>
        <w:t>Conscience: Rest when you need it, but don’t make excuses. Discipline honors the body God gave you.</w:t>
      </w:r>
    </w:p>
    <w:p w14:paraId="32C002D6" w14:textId="77777777" w:rsidR="00917DD6" w:rsidRDefault="00917DD6"/>
    <w:p w14:paraId="0B39884A" w14:textId="77777777" w:rsidR="00917DD6" w:rsidRDefault="007C7997">
      <w:pPr>
        <w:pStyle w:val="Heading2"/>
      </w:pPr>
      <w:r>
        <w:t>Entry 6183</w:t>
      </w:r>
    </w:p>
    <w:p w14:paraId="392E295E" w14:textId="77777777" w:rsidR="00917DD6" w:rsidRDefault="007C7997">
      <w:r>
        <w:t>Temptation: I'm feeling really tired today, maybe I should just skip this workout...</w:t>
      </w:r>
    </w:p>
    <w:p w14:paraId="3AF5D49D" w14:textId="77777777" w:rsidR="00917DD6" w:rsidRDefault="007C7997">
      <w:r>
        <w:t>Conscience: Discipline now pays off later. Push through—you’ll feel better for it.</w:t>
      </w:r>
    </w:p>
    <w:p w14:paraId="03EA603C" w14:textId="77777777" w:rsidR="00917DD6" w:rsidRDefault="00917DD6"/>
    <w:p w14:paraId="517A7F10" w14:textId="77777777" w:rsidR="00917DD6" w:rsidRDefault="007C7997">
      <w:pPr>
        <w:pStyle w:val="Heading2"/>
      </w:pPr>
      <w:r>
        <w:t>Entry 6184</w:t>
      </w:r>
    </w:p>
    <w:p w14:paraId="63697B87" w14:textId="77777777" w:rsidR="00917DD6" w:rsidRDefault="007C7997">
      <w:r>
        <w:t xml:space="preserve">Temptation: ** It's late and everyone else has gone home. Maybe I can just stay a little longer...  </w:t>
      </w:r>
      <w:r>
        <w:br/>
      </w:r>
      <w:r>
        <w:br/>
        <w:t>**</w:t>
      </w:r>
    </w:p>
    <w:p w14:paraId="60B4C767" w14:textId="77777777" w:rsidR="00917DD6" w:rsidRDefault="007C7997">
      <w:r>
        <w:t>Conscience: ** Pushing yourself too hard isn’t sustainable. Rest is necessary—honor your limits.</w:t>
      </w:r>
    </w:p>
    <w:p w14:paraId="1252A0B3" w14:textId="77777777" w:rsidR="00917DD6" w:rsidRDefault="00917DD6"/>
    <w:p w14:paraId="06EBA42F" w14:textId="77777777" w:rsidR="00917DD6" w:rsidRDefault="007C7997">
      <w:pPr>
        <w:pStyle w:val="Heading2"/>
      </w:pPr>
      <w:r>
        <w:t>Entry 6185</w:t>
      </w:r>
    </w:p>
    <w:p w14:paraId="1906588C" w14:textId="77777777" w:rsidR="00917DD6" w:rsidRDefault="007C7997">
      <w:r>
        <w:t>Temptation: It's late and everyone else has gone home. Maybe I can just stay a little longer...</w:t>
      </w:r>
    </w:p>
    <w:p w14:paraId="237FB28D" w14:textId="77777777" w:rsidR="00917DD6" w:rsidRDefault="007C7997">
      <w:r>
        <w:t>Conscience: Pushing yourself too hard now will only make tomorrow harder. Rest is necessary.</w:t>
      </w:r>
    </w:p>
    <w:p w14:paraId="74F18DD5" w14:textId="77777777" w:rsidR="00917DD6" w:rsidRDefault="00917DD6"/>
    <w:p w14:paraId="71DB1093" w14:textId="77777777" w:rsidR="00917DD6" w:rsidRDefault="007C7997">
      <w:pPr>
        <w:pStyle w:val="Heading2"/>
      </w:pPr>
      <w:r>
        <w:t>Entry 6186</w:t>
      </w:r>
    </w:p>
    <w:p w14:paraId="7C17BC54" w14:textId="77777777" w:rsidR="00917DD6" w:rsidRDefault="007C7997">
      <w:r>
        <w:t xml:space="preserve">Temptation: ** It's so comfortable lying down... I can just relax a bit more.  </w:t>
      </w:r>
      <w:r>
        <w:br/>
        <w:t>**</w:t>
      </w:r>
    </w:p>
    <w:p w14:paraId="35A0D622" w14:textId="77777777" w:rsidR="00917DD6" w:rsidRDefault="007C7997">
      <w:r>
        <w:t>Conscience: ** Rest is good, but discipline keeps life moving. Get up and do what needs to be done.</w:t>
      </w:r>
    </w:p>
    <w:p w14:paraId="76439450" w14:textId="77777777" w:rsidR="00917DD6" w:rsidRDefault="00917DD6"/>
    <w:p w14:paraId="199DC996" w14:textId="77777777" w:rsidR="00917DD6" w:rsidRDefault="007C7997">
      <w:pPr>
        <w:pStyle w:val="Heading2"/>
      </w:pPr>
      <w:r>
        <w:lastRenderedPageBreak/>
        <w:t>Entry 6187</w:t>
      </w:r>
    </w:p>
    <w:p w14:paraId="554B312B" w14:textId="77777777" w:rsidR="00917DD6" w:rsidRDefault="007C7997">
      <w:r>
        <w:t xml:space="preserve">Temptation: ** It's so comfortable lying here... I could just stay a little longer.  </w:t>
      </w:r>
      <w:r>
        <w:br/>
      </w:r>
      <w:r>
        <w:br/>
        <w:t>**</w:t>
      </w:r>
    </w:p>
    <w:p w14:paraId="40AA28DF" w14:textId="77777777" w:rsidR="00917DD6" w:rsidRDefault="007C7997">
      <w:r>
        <w:t>Conscience: ** Rest is good, but too much makes you weak. Get up and do what needs to be done.</w:t>
      </w:r>
    </w:p>
    <w:p w14:paraId="5AEEBC37" w14:textId="77777777" w:rsidR="00917DD6" w:rsidRDefault="00917DD6"/>
    <w:p w14:paraId="13B77595" w14:textId="77777777" w:rsidR="00917DD6" w:rsidRDefault="007C7997">
      <w:pPr>
        <w:pStyle w:val="Heading2"/>
      </w:pPr>
      <w:r>
        <w:t>Entry 6188</w:t>
      </w:r>
    </w:p>
    <w:p w14:paraId="00268251" w14:textId="77777777" w:rsidR="00917DD6" w:rsidRDefault="007C7997">
      <w:r>
        <w:t>Temptation: I'm feeling lazy... maybe I can skip my workout today.</w:t>
      </w:r>
    </w:p>
    <w:p w14:paraId="6061FED8" w14:textId="77777777" w:rsidR="00917DD6" w:rsidRDefault="007C7997">
      <w:r>
        <w:t>Conscience: Discipline now means strength later. Push through—you’ll thank yourself.</w:t>
      </w:r>
    </w:p>
    <w:p w14:paraId="2A7A7EC3" w14:textId="77777777" w:rsidR="00917DD6" w:rsidRDefault="00917DD6"/>
    <w:p w14:paraId="385DBBFB" w14:textId="77777777" w:rsidR="00917DD6" w:rsidRDefault="007C7997">
      <w:pPr>
        <w:pStyle w:val="Heading2"/>
      </w:pPr>
      <w:r>
        <w:t>Entry 6189</w:t>
      </w:r>
    </w:p>
    <w:p w14:paraId="7F016E69" w14:textId="77777777" w:rsidR="00917DD6" w:rsidRDefault="007C7997">
      <w:r>
        <w:t>Temptation: I'm feeling lazy... maybe I can skip my workout today.</w:t>
      </w:r>
    </w:p>
    <w:p w14:paraId="74F5B75D" w14:textId="77777777" w:rsidR="00917DD6" w:rsidRDefault="007C7997">
      <w:r>
        <w:t>Conscience: Discipline builds strength—not just for today, but for the future. Push through.</w:t>
      </w:r>
    </w:p>
    <w:p w14:paraId="1188697E" w14:textId="77777777" w:rsidR="00917DD6" w:rsidRDefault="00917DD6"/>
    <w:p w14:paraId="3943C03F" w14:textId="77777777" w:rsidR="00917DD6" w:rsidRDefault="007C7997">
      <w:pPr>
        <w:pStyle w:val="Heading2"/>
      </w:pPr>
      <w:r>
        <w:t>Entry 6190</w:t>
      </w:r>
    </w:p>
    <w:p w14:paraId="7732F093" w14:textId="77777777" w:rsidR="00917DD6" w:rsidRDefault="007C7997">
      <w:r>
        <w:t>Temptation: The couch feels so inviting... just one more episode won't hurt.</w:t>
      </w:r>
    </w:p>
    <w:p w14:paraId="78442060" w14:textId="77777777" w:rsidR="00917DD6" w:rsidRDefault="007C7997">
      <w:r>
        <w:t>Conscience: Laziness steals time from what truly matters. Choose discipline.</w:t>
      </w:r>
    </w:p>
    <w:p w14:paraId="689AEF25" w14:textId="77777777" w:rsidR="00917DD6" w:rsidRDefault="00917DD6"/>
    <w:p w14:paraId="1AD54A6A" w14:textId="77777777" w:rsidR="00917DD6" w:rsidRDefault="007C7997">
      <w:pPr>
        <w:pStyle w:val="Heading2"/>
      </w:pPr>
      <w:r>
        <w:t>Entry 6191</w:t>
      </w:r>
    </w:p>
    <w:p w14:paraId="03949489" w14:textId="77777777" w:rsidR="00917DD6" w:rsidRDefault="007C7997">
      <w:r>
        <w:t>Temptation: The couch feels so inviting... just one more episode won't hurt.</w:t>
      </w:r>
    </w:p>
    <w:p w14:paraId="7612FEF1" w14:textId="77777777" w:rsidR="00917DD6" w:rsidRDefault="007C7997">
      <w:r>
        <w:t>Conscience: Delaying responsibilities now will only make tomorrow harder.</w:t>
      </w:r>
    </w:p>
    <w:p w14:paraId="51CB6613" w14:textId="77777777" w:rsidR="00917DD6" w:rsidRDefault="00917DD6"/>
    <w:p w14:paraId="0317D0EE" w14:textId="77777777" w:rsidR="00917DD6" w:rsidRDefault="007C7997">
      <w:pPr>
        <w:pStyle w:val="Heading2"/>
      </w:pPr>
      <w:r>
        <w:t>Entry 6192</w:t>
      </w:r>
    </w:p>
    <w:p w14:paraId="43B6EEC3" w14:textId="77777777" w:rsidR="00917DD6" w:rsidRDefault="007C7997">
      <w:r>
        <w:t xml:space="preserve">Temptation: ** She's not around... no one would know.  </w:t>
      </w:r>
      <w:r>
        <w:br/>
      </w:r>
      <w:r>
        <w:br/>
        <w:t>**</w:t>
      </w:r>
    </w:p>
    <w:p w14:paraId="5BF28070" w14:textId="77777777" w:rsidR="00917DD6" w:rsidRDefault="007C7997">
      <w:r>
        <w:t>Conscience: ** You made a promise. Keep it—even when no one's watching.</w:t>
      </w:r>
    </w:p>
    <w:p w14:paraId="0136321E" w14:textId="77777777" w:rsidR="00917DD6" w:rsidRDefault="00917DD6"/>
    <w:p w14:paraId="172D4BD1" w14:textId="77777777" w:rsidR="00917DD6" w:rsidRDefault="007C7997">
      <w:pPr>
        <w:pStyle w:val="Heading2"/>
      </w:pPr>
      <w:r>
        <w:lastRenderedPageBreak/>
        <w:t>Entry 6193</w:t>
      </w:r>
    </w:p>
    <w:p w14:paraId="3FC25D21" w14:textId="77777777" w:rsidR="00917DD6" w:rsidRDefault="007C7997">
      <w:r>
        <w:t>Temptation: She's not around... no one would know.</w:t>
      </w:r>
    </w:p>
    <w:p w14:paraId="1E7B95EB" w14:textId="77777777" w:rsidR="00917DD6" w:rsidRDefault="007C7997">
      <w:r>
        <w:t>Conscience: You’d know—and so would God. Is it worth the guilt and the damage?</w:t>
      </w:r>
    </w:p>
    <w:p w14:paraId="063308C7" w14:textId="77777777" w:rsidR="00917DD6" w:rsidRDefault="00917DD6"/>
    <w:p w14:paraId="6EE47ACE" w14:textId="77777777" w:rsidR="00917DD6" w:rsidRDefault="007C7997">
      <w:pPr>
        <w:pStyle w:val="Heading2"/>
      </w:pPr>
      <w:r>
        <w:t>Entry 6194</w:t>
      </w:r>
    </w:p>
    <w:p w14:paraId="4E4819BC" w14:textId="77777777" w:rsidR="00917DD6" w:rsidRDefault="007C7997">
      <w:r>
        <w:t xml:space="preserve">Temptation: ** *"He flirted and she responded. It wasn't serious..."*  </w:t>
      </w:r>
      <w:r>
        <w:br/>
      </w:r>
      <w:r>
        <w:br/>
        <w:t>**</w:t>
      </w:r>
    </w:p>
    <w:p w14:paraId="3F102686" w14:textId="77777777" w:rsidR="00917DD6" w:rsidRDefault="007C7997">
      <w:r>
        <w:t>Conscience: ** *"Even small compromises weaken trust. Stay faithful in actions and intentions."*</w:t>
      </w:r>
    </w:p>
    <w:p w14:paraId="69A2CBBA" w14:textId="77777777" w:rsidR="00917DD6" w:rsidRDefault="00917DD6"/>
    <w:p w14:paraId="256E91BD" w14:textId="77777777" w:rsidR="00917DD6" w:rsidRDefault="007C7997">
      <w:pPr>
        <w:pStyle w:val="Heading2"/>
      </w:pPr>
      <w:r>
        <w:t>Entry 6195</w:t>
      </w:r>
    </w:p>
    <w:p w14:paraId="1DD9BA1B" w14:textId="77777777" w:rsidR="00917DD6" w:rsidRDefault="007C7997">
      <w:r>
        <w:t xml:space="preserve">Temptation: ** "It was just harmless flirting—nothing serious..."  </w:t>
      </w:r>
      <w:r>
        <w:br/>
      </w:r>
      <w:r>
        <w:br/>
        <w:t>**</w:t>
      </w:r>
    </w:p>
    <w:p w14:paraId="44C56B5C" w14:textId="77777777" w:rsidR="00917DD6" w:rsidRDefault="007C7997">
      <w:r>
        <w:t>Conscience: ** "Would you be okay if your spouse did the same?"</w:t>
      </w:r>
    </w:p>
    <w:p w14:paraId="64B4822F" w14:textId="77777777" w:rsidR="00917DD6" w:rsidRDefault="00917DD6"/>
    <w:p w14:paraId="7BF33623" w14:textId="77777777" w:rsidR="00917DD6" w:rsidRDefault="007C7997">
      <w:pPr>
        <w:pStyle w:val="Heading2"/>
      </w:pPr>
      <w:r>
        <w:t>Entry 6196</w:t>
      </w:r>
    </w:p>
    <w:p w14:paraId="3C70E097" w14:textId="77777777" w:rsidR="00917DD6" w:rsidRDefault="007C7997">
      <w:r>
        <w:t>Temptation: She didn’t really mean "no"—I could push a little further.</w:t>
      </w:r>
    </w:p>
    <w:p w14:paraId="5164CEB5" w14:textId="77777777" w:rsidR="00917DD6" w:rsidRDefault="007C7997">
      <w:r>
        <w:t>Conscience: No means no. Respect her words, not your assumptions.</w:t>
      </w:r>
    </w:p>
    <w:p w14:paraId="235AC508" w14:textId="77777777" w:rsidR="00917DD6" w:rsidRDefault="00917DD6"/>
    <w:p w14:paraId="6C457E20" w14:textId="77777777" w:rsidR="00917DD6" w:rsidRDefault="007C7997">
      <w:pPr>
        <w:pStyle w:val="Heading2"/>
      </w:pPr>
      <w:r>
        <w:t>Entry 6197</w:t>
      </w:r>
    </w:p>
    <w:p w14:paraId="410470A2" w14:textId="77777777" w:rsidR="00917DD6" w:rsidRDefault="007C7997">
      <w:r>
        <w:t xml:space="preserve">Temptation: ** "She didn’t really mean 'no'—I could push a little further and no one would know."  </w:t>
      </w:r>
      <w:r>
        <w:br/>
      </w:r>
      <w:r>
        <w:br/>
        <w:t>**</w:t>
      </w:r>
    </w:p>
    <w:p w14:paraId="6261DCFA" w14:textId="77777777" w:rsidR="00917DD6" w:rsidRDefault="007C7997">
      <w:r>
        <w:t>Conscience: ** "Respect her words. Anything less is a betrayal of trust and your own integrity."</w:t>
      </w:r>
    </w:p>
    <w:p w14:paraId="5F6752C3" w14:textId="77777777" w:rsidR="00917DD6" w:rsidRDefault="00917DD6"/>
    <w:p w14:paraId="19DEEAEB" w14:textId="77777777" w:rsidR="00917DD6" w:rsidRDefault="007C7997">
      <w:pPr>
        <w:pStyle w:val="Heading2"/>
      </w:pPr>
      <w:r>
        <w:t>Entry 6198</w:t>
      </w:r>
    </w:p>
    <w:p w14:paraId="17E6F850" w14:textId="77777777" w:rsidR="00917DD6" w:rsidRDefault="007C7997">
      <w:r>
        <w:t xml:space="preserve">Temptation: ** *"I can do this just one more time..."*  </w:t>
      </w:r>
      <w:r>
        <w:br/>
        <w:t>**</w:t>
      </w:r>
    </w:p>
    <w:p w14:paraId="12D0DEB8" w14:textId="77777777" w:rsidR="00917DD6" w:rsidRDefault="007C7997">
      <w:r>
        <w:lastRenderedPageBreak/>
        <w:t>Conscience: ** *"You know this isn’t the right choice. Stop now."*</w:t>
      </w:r>
    </w:p>
    <w:p w14:paraId="71FD0185" w14:textId="77777777" w:rsidR="00917DD6" w:rsidRDefault="00917DD6"/>
    <w:p w14:paraId="123052DD" w14:textId="77777777" w:rsidR="00917DD6" w:rsidRDefault="007C7997">
      <w:pPr>
        <w:pStyle w:val="Heading2"/>
      </w:pPr>
      <w:r>
        <w:t>Entry 6199</w:t>
      </w:r>
    </w:p>
    <w:p w14:paraId="62E7B263" w14:textId="77777777" w:rsidR="00917DD6" w:rsidRDefault="007C7997">
      <w:r>
        <w:t xml:space="preserve">Temptation: ** This is my last chance to win the game.  </w:t>
      </w:r>
      <w:r>
        <w:br/>
      </w:r>
      <w:r>
        <w:br/>
        <w:t>**</w:t>
      </w:r>
    </w:p>
    <w:p w14:paraId="6DB37274" w14:textId="77777777" w:rsidR="00917DD6" w:rsidRDefault="007C7997">
      <w:r>
        <w:t>Conscience: ** Winning isn’t worth compromising your integrity. Stick to what’s right, even if it costs you the victory.</w:t>
      </w:r>
    </w:p>
    <w:p w14:paraId="183ABAF6" w14:textId="77777777" w:rsidR="00917DD6" w:rsidRDefault="00917DD6"/>
    <w:p w14:paraId="20233BB9" w14:textId="77777777" w:rsidR="00917DD6" w:rsidRDefault="007C7997">
      <w:pPr>
        <w:pStyle w:val="Heading2"/>
      </w:pPr>
      <w:r>
        <w:t>Entry 6200</w:t>
      </w:r>
    </w:p>
    <w:p w14:paraId="02B6DF35" w14:textId="77777777" w:rsidR="00917DD6" w:rsidRDefault="007C7997">
      <w:r>
        <w:t xml:space="preserve">Temptation: ** "Just one more time—I swear I can stop after this."  </w:t>
      </w:r>
      <w:r>
        <w:br/>
      </w:r>
      <w:r>
        <w:br/>
        <w:t>**</w:t>
      </w:r>
    </w:p>
    <w:p w14:paraId="3C9DB42B" w14:textId="77777777" w:rsidR="00917DD6" w:rsidRDefault="007C7997">
      <w:r>
        <w:t>Conscience: ** "You’ve said that before. It’s time to walk away."</w:t>
      </w:r>
    </w:p>
    <w:p w14:paraId="0915AD25" w14:textId="77777777" w:rsidR="00917DD6" w:rsidRDefault="00917DD6"/>
    <w:p w14:paraId="1FA00E8E" w14:textId="77777777" w:rsidR="00917DD6" w:rsidRDefault="007C7997">
      <w:pPr>
        <w:pStyle w:val="Heading2"/>
      </w:pPr>
      <w:r>
        <w:t>Entry 6201</w:t>
      </w:r>
    </w:p>
    <w:p w14:paraId="5A5B1435" w14:textId="77777777" w:rsidR="00917DD6" w:rsidRDefault="007C7997">
      <w:r>
        <w:t xml:space="preserve">Temptation: ** *"I have so much work to do... it's really busy right now."*  </w:t>
      </w:r>
      <w:r>
        <w:br/>
        <w:t>**</w:t>
      </w:r>
    </w:p>
    <w:p w14:paraId="73231F0D" w14:textId="77777777" w:rsidR="00917DD6" w:rsidRDefault="007C7997">
      <w:r>
        <w:t>Conscience: ** *"You can't pour from an empty cup. Rest isn't laziness—it's wisdom."*</w:t>
      </w:r>
    </w:p>
    <w:p w14:paraId="256B21D9" w14:textId="77777777" w:rsidR="00917DD6" w:rsidRDefault="00917DD6"/>
    <w:p w14:paraId="19FE3982" w14:textId="77777777" w:rsidR="00917DD6" w:rsidRDefault="007C7997">
      <w:pPr>
        <w:pStyle w:val="Heading2"/>
      </w:pPr>
      <w:r>
        <w:t>Entry 6202</w:t>
      </w:r>
    </w:p>
    <w:p w14:paraId="48F0E221" w14:textId="77777777" w:rsidR="00917DD6" w:rsidRDefault="007C7997">
      <w:r>
        <w:t xml:space="preserve">Temptation: ** I have so much work to do... it's really busy right now.  </w:t>
      </w:r>
      <w:r>
        <w:br/>
      </w:r>
      <w:r>
        <w:br/>
        <w:t>**</w:t>
      </w:r>
    </w:p>
    <w:p w14:paraId="5C1FE4C7" w14:textId="77777777" w:rsidR="00917DD6" w:rsidRDefault="007C7997">
      <w:r>
        <w:t>Conscience: ** Rest is necessary. Pushing yourself too hard won’t help in the long run—pace yourself and trust God with what you can’t finish today.</w:t>
      </w:r>
    </w:p>
    <w:p w14:paraId="4E98897F" w14:textId="77777777" w:rsidR="00917DD6" w:rsidRDefault="00917DD6"/>
    <w:p w14:paraId="4CDFB9DB" w14:textId="77777777" w:rsidR="00917DD6" w:rsidRDefault="007C7997">
      <w:pPr>
        <w:pStyle w:val="Heading2"/>
      </w:pPr>
      <w:r>
        <w:t>Entry 6203</w:t>
      </w:r>
    </w:p>
    <w:p w14:paraId="3DE9F5E7" w14:textId="77777777" w:rsidR="00917DD6" w:rsidRDefault="007C7997">
      <w:r>
        <w:t xml:space="preserve">Temptation: ** "It's only been an hour since my last break—I can push through a little longer."  </w:t>
      </w:r>
      <w:r>
        <w:br/>
      </w:r>
      <w:r>
        <w:br/>
        <w:t>**</w:t>
      </w:r>
    </w:p>
    <w:p w14:paraId="538B759C" w14:textId="77777777" w:rsidR="00917DD6" w:rsidRDefault="007C7997">
      <w:r>
        <w:lastRenderedPageBreak/>
        <w:t>Conscience: ** "Your body and mind need rest to stay sharp. Overworking now will cost you later."</w:t>
      </w:r>
    </w:p>
    <w:p w14:paraId="282BC195" w14:textId="77777777" w:rsidR="00917DD6" w:rsidRDefault="00917DD6"/>
    <w:p w14:paraId="31AE37CA" w14:textId="77777777" w:rsidR="00917DD6" w:rsidRDefault="007C7997">
      <w:pPr>
        <w:pStyle w:val="Heading2"/>
      </w:pPr>
      <w:r>
        <w:t>Entry 6204</w:t>
      </w:r>
    </w:p>
    <w:p w14:paraId="039EFEE1" w14:textId="77777777" w:rsidR="00917DD6" w:rsidRDefault="007C7997">
      <w:r>
        <w:t xml:space="preserve">Temptation: ** "I can push through a little longer—it's only been an hour since my last break."  </w:t>
      </w:r>
      <w:r>
        <w:br/>
      </w:r>
      <w:r>
        <w:br/>
        <w:t>**</w:t>
      </w:r>
    </w:p>
    <w:p w14:paraId="05A49D96" w14:textId="77777777" w:rsidR="00917DD6" w:rsidRDefault="007C7997">
      <w:r>
        <w:t>Conscience: ** "Ignoring your limits now will cost you later. Rest when you need to."</w:t>
      </w:r>
    </w:p>
    <w:p w14:paraId="173E3E8A" w14:textId="77777777" w:rsidR="00917DD6" w:rsidRDefault="00917DD6"/>
    <w:p w14:paraId="49F1ECB4" w14:textId="77777777" w:rsidR="00917DD6" w:rsidRDefault="007C7997">
      <w:pPr>
        <w:pStyle w:val="Heading2"/>
      </w:pPr>
      <w:r>
        <w:t>Entry 6205</w:t>
      </w:r>
    </w:p>
    <w:p w14:paraId="6112948C" w14:textId="77777777" w:rsidR="00917DD6" w:rsidRDefault="007C7997">
      <w:r>
        <w:t xml:space="preserve">Temptation: ** I don’t feel like getting up... I just want to relax for a while.  </w:t>
      </w:r>
      <w:r>
        <w:br/>
        <w:t>**</w:t>
      </w:r>
    </w:p>
    <w:p w14:paraId="20D9B2ED" w14:textId="77777777" w:rsidR="00917DD6" w:rsidRDefault="007C7997">
      <w:r>
        <w:t>Conscience: ** Rest is good, but don’t let laziness steal your health or productivity. Balance matters.</w:t>
      </w:r>
    </w:p>
    <w:p w14:paraId="5AB1EF6F" w14:textId="77777777" w:rsidR="00917DD6" w:rsidRDefault="00917DD6"/>
    <w:p w14:paraId="773B5E25" w14:textId="77777777" w:rsidR="00917DD6" w:rsidRDefault="007C7997">
      <w:pPr>
        <w:pStyle w:val="Heading2"/>
      </w:pPr>
      <w:r>
        <w:t>Entry 6206</w:t>
      </w:r>
    </w:p>
    <w:p w14:paraId="3B97B611" w14:textId="77777777" w:rsidR="00917DD6" w:rsidRDefault="007C7997">
      <w:r>
        <w:t>Temptation: I don’t feel like getting up... I just want to relax for a while.</w:t>
      </w:r>
    </w:p>
    <w:p w14:paraId="46307122" w14:textId="77777777" w:rsidR="00917DD6" w:rsidRDefault="007C7997">
      <w:r>
        <w:t>Conscience: Rest is good, but don’t let laziness take over. Balance is key.</w:t>
      </w:r>
    </w:p>
    <w:p w14:paraId="4B70FFB7" w14:textId="77777777" w:rsidR="00917DD6" w:rsidRDefault="00917DD6"/>
    <w:p w14:paraId="490EEB91" w14:textId="77777777" w:rsidR="00917DD6" w:rsidRDefault="007C7997">
      <w:pPr>
        <w:pStyle w:val="Heading2"/>
      </w:pPr>
      <w:r>
        <w:t>Entry 6207</w:t>
      </w:r>
    </w:p>
    <w:p w14:paraId="5C6FFC94" w14:textId="77777777" w:rsidR="00917DD6" w:rsidRDefault="007C7997">
      <w:r>
        <w:t>Temptation: The party is boring—why stay when I could leave early?</w:t>
      </w:r>
    </w:p>
    <w:p w14:paraId="4F39B0FA" w14:textId="77777777" w:rsidR="00917DD6" w:rsidRDefault="007C7997">
      <w:r>
        <w:t>Conscience: You said you’d be there. Keep your word unless there’s a real reason to go.</w:t>
      </w:r>
    </w:p>
    <w:p w14:paraId="73474048" w14:textId="77777777" w:rsidR="00917DD6" w:rsidRDefault="00917DD6"/>
    <w:p w14:paraId="0F7A05B7" w14:textId="77777777" w:rsidR="00917DD6" w:rsidRDefault="007C7997">
      <w:pPr>
        <w:pStyle w:val="Heading2"/>
      </w:pPr>
      <w:r>
        <w:t>Entry 6208</w:t>
      </w:r>
    </w:p>
    <w:p w14:paraId="573A0530" w14:textId="77777777" w:rsidR="00917DD6" w:rsidRDefault="007C7997">
      <w:r>
        <w:t>Temptation: The party is boring—I could just leave early.</w:t>
      </w:r>
    </w:p>
    <w:p w14:paraId="67E5D5C1" w14:textId="77777777" w:rsidR="00917DD6" w:rsidRDefault="007C7997">
      <w:r>
        <w:t>Conscience: Stay a little longer. Leaving now might make the host feel unappreciated.</w:t>
      </w:r>
    </w:p>
    <w:p w14:paraId="77464CB7" w14:textId="77777777" w:rsidR="00917DD6" w:rsidRDefault="00917DD6"/>
    <w:p w14:paraId="5EF9EF21" w14:textId="77777777" w:rsidR="00917DD6" w:rsidRDefault="007C7997">
      <w:pPr>
        <w:pStyle w:val="Heading2"/>
      </w:pPr>
      <w:r>
        <w:lastRenderedPageBreak/>
        <w:t>Entry 6209</w:t>
      </w:r>
    </w:p>
    <w:p w14:paraId="3557BF7F" w14:textId="77777777" w:rsidR="00917DD6" w:rsidRDefault="007C7997">
      <w:r>
        <w:t xml:space="preserve">Temptation: ** I've already stayed longer than expected at the last event. This time, I should be able to leave early.  </w:t>
      </w:r>
      <w:r>
        <w:br/>
      </w:r>
      <w:r>
        <w:br/>
        <w:t>**</w:t>
      </w:r>
    </w:p>
    <w:p w14:paraId="025A444E" w14:textId="77777777" w:rsidR="00917DD6" w:rsidRDefault="007C7997">
      <w:r>
        <w:t>Conscience: ** You made a commitment—stick to it unless there’s a real reason not to.</w:t>
      </w:r>
    </w:p>
    <w:p w14:paraId="5BFB1DA8" w14:textId="77777777" w:rsidR="00917DD6" w:rsidRDefault="00917DD6"/>
    <w:p w14:paraId="4BAD8E26" w14:textId="77777777" w:rsidR="00917DD6" w:rsidRDefault="007C7997">
      <w:pPr>
        <w:pStyle w:val="Heading2"/>
      </w:pPr>
      <w:r>
        <w:t>Entry 6210</w:t>
      </w:r>
    </w:p>
    <w:p w14:paraId="5C3329A9" w14:textId="77777777" w:rsidR="00917DD6" w:rsidRDefault="007C7997">
      <w:r>
        <w:t>Temptation: I've already stayed longer than expected at the last event. This time, I should leave early.</w:t>
      </w:r>
    </w:p>
    <w:p w14:paraId="31D21AC7" w14:textId="77777777" w:rsidR="00917DD6" w:rsidRDefault="007C7997">
      <w:r>
        <w:t>Conscience: Be considerate—don’t rush off if it would hurt their feelings. Balance your time and their kindness.</w:t>
      </w:r>
    </w:p>
    <w:p w14:paraId="645A0AB9" w14:textId="77777777" w:rsidR="00917DD6" w:rsidRDefault="00917DD6"/>
    <w:p w14:paraId="6D5A5184" w14:textId="77777777" w:rsidR="00917DD6" w:rsidRDefault="007C7997">
      <w:pPr>
        <w:pStyle w:val="Heading2"/>
      </w:pPr>
      <w:r>
        <w:t>Entry 6211</w:t>
      </w:r>
    </w:p>
    <w:p w14:paraId="3CF62DE3" w14:textId="77777777" w:rsidR="00917DD6" w:rsidRDefault="007C7997">
      <w:r>
        <w:t>Temptation: Everyone else is leaving early—why shouldn’t I?</w:t>
      </w:r>
    </w:p>
    <w:p w14:paraId="4B4B3DE6" w14:textId="77777777" w:rsidR="00917DD6" w:rsidRDefault="007C7997">
      <w:r>
        <w:t>Conscience: Your commitment matters. Stay until it’s right to go.</w:t>
      </w:r>
    </w:p>
    <w:p w14:paraId="209271A1" w14:textId="77777777" w:rsidR="00917DD6" w:rsidRDefault="00917DD6"/>
    <w:p w14:paraId="2D1DF57F" w14:textId="77777777" w:rsidR="00917DD6" w:rsidRDefault="007C7997">
      <w:pPr>
        <w:pStyle w:val="Heading2"/>
      </w:pPr>
      <w:r>
        <w:t>Entry 6212</w:t>
      </w:r>
    </w:p>
    <w:p w14:paraId="715FD1F7" w14:textId="77777777" w:rsidR="00917DD6" w:rsidRDefault="007C7997">
      <w:r>
        <w:t xml:space="preserve">Temptation: ** Everyone else is leaving early—why shouldn’t I?  </w:t>
      </w:r>
      <w:r>
        <w:br/>
      </w:r>
      <w:r>
        <w:br/>
        <w:t>**</w:t>
      </w:r>
    </w:p>
    <w:p w14:paraId="0406DFDA" w14:textId="77777777" w:rsidR="00917DD6" w:rsidRDefault="007C7997">
      <w:r>
        <w:t>Conscience: ** Stick to your commitments. Your integrity matters more than convenience.</w:t>
      </w:r>
    </w:p>
    <w:p w14:paraId="16C6700F" w14:textId="77777777" w:rsidR="00917DD6" w:rsidRDefault="00917DD6"/>
    <w:p w14:paraId="55C5BC53" w14:textId="77777777" w:rsidR="00917DD6" w:rsidRDefault="007C7997">
      <w:pPr>
        <w:pStyle w:val="Heading2"/>
      </w:pPr>
      <w:r>
        <w:t>Entry 6213</w:t>
      </w:r>
    </w:p>
    <w:p w14:paraId="1DD6A3EE" w14:textId="77777777" w:rsidR="00917DD6" w:rsidRDefault="007C7997">
      <w:r>
        <w:t>Temptation: I could just leave without telling them.</w:t>
      </w:r>
    </w:p>
    <w:p w14:paraId="4E5BAAE4" w14:textId="77777777" w:rsidR="00917DD6" w:rsidRDefault="007C7997">
      <w:r>
        <w:t>Conscience: Walking away without explanation hurts those who care about you. Be honest—it’s the right thing to do.</w:t>
      </w:r>
    </w:p>
    <w:p w14:paraId="2DB7C6F8" w14:textId="77777777" w:rsidR="00917DD6" w:rsidRDefault="00917DD6"/>
    <w:p w14:paraId="7E58DF46" w14:textId="77777777" w:rsidR="00917DD6" w:rsidRDefault="007C7997">
      <w:pPr>
        <w:pStyle w:val="Heading2"/>
      </w:pPr>
      <w:r>
        <w:t>Entry 6214</w:t>
      </w:r>
    </w:p>
    <w:p w14:paraId="327A6FB3" w14:textId="77777777" w:rsidR="00917DD6" w:rsidRDefault="007C7997">
      <w:r>
        <w:t xml:space="preserve">Temptation: ** I could just leave without telling them.  </w:t>
      </w:r>
      <w:r>
        <w:br/>
      </w:r>
      <w:r>
        <w:br/>
        <w:t>**</w:t>
      </w:r>
    </w:p>
    <w:p w14:paraId="1E1BF5D4" w14:textId="77777777" w:rsidR="00917DD6" w:rsidRDefault="007C7997">
      <w:r>
        <w:lastRenderedPageBreak/>
        <w:t>Conscience: ** Leaving without explanation hurts others and avoids responsibility. Face the issue honestly.</w:t>
      </w:r>
    </w:p>
    <w:p w14:paraId="31B28AA7" w14:textId="77777777" w:rsidR="00917DD6" w:rsidRDefault="00917DD6"/>
    <w:p w14:paraId="297DEAD5" w14:textId="77777777" w:rsidR="00917DD6" w:rsidRDefault="007C7997">
      <w:pPr>
        <w:pStyle w:val="Heading2"/>
      </w:pPr>
      <w:r>
        <w:t>Entry 6215</w:t>
      </w:r>
    </w:p>
    <w:p w14:paraId="5EA6AFC4" w14:textId="77777777" w:rsidR="00917DD6" w:rsidRDefault="007C7997">
      <w:r>
        <w:t>Temptation: Their rules aren't too strict, anyway.</w:t>
      </w:r>
    </w:p>
    <w:p w14:paraId="3BB1C97F" w14:textId="77777777" w:rsidR="00917DD6" w:rsidRDefault="007C7997">
      <w:r>
        <w:t>Conscience: Respect their boundaries—don’t assume what’s acceptable to you is okay for them.</w:t>
      </w:r>
    </w:p>
    <w:p w14:paraId="2E8BD811" w14:textId="77777777" w:rsidR="00917DD6" w:rsidRDefault="00917DD6"/>
    <w:p w14:paraId="45ECD03A" w14:textId="77777777" w:rsidR="00917DD6" w:rsidRDefault="007C7997">
      <w:pPr>
        <w:pStyle w:val="Heading2"/>
      </w:pPr>
      <w:r>
        <w:t>Entry 6216</w:t>
      </w:r>
    </w:p>
    <w:p w14:paraId="28FD28EC" w14:textId="77777777" w:rsidR="00917DD6" w:rsidRDefault="007C7997">
      <w:r>
        <w:t xml:space="preserve">Temptation: ** Their rules aren’t too strict, anyway.  </w:t>
      </w:r>
      <w:r>
        <w:br/>
      </w:r>
      <w:r>
        <w:br/>
        <w:t>**</w:t>
      </w:r>
    </w:p>
    <w:p w14:paraId="1317B623" w14:textId="77777777" w:rsidR="00917DD6" w:rsidRDefault="007C7997">
      <w:r>
        <w:t>Conscience: ** You know better—don’t use leniency as an excuse to cut corners.</w:t>
      </w:r>
    </w:p>
    <w:p w14:paraId="0FB30C5F" w14:textId="77777777" w:rsidR="00917DD6" w:rsidRDefault="00917DD6"/>
    <w:p w14:paraId="62EE6011" w14:textId="77777777" w:rsidR="00917DD6" w:rsidRDefault="007C7997">
      <w:pPr>
        <w:pStyle w:val="Heading2"/>
      </w:pPr>
      <w:r>
        <w:t>Entry 6217</w:t>
      </w:r>
    </w:p>
    <w:p w14:paraId="6DE857EC" w14:textId="77777777" w:rsidR="00917DD6" w:rsidRDefault="007C7997">
      <w:r>
        <w:t>Temptation: I could just ignore them and go do what I want.</w:t>
      </w:r>
    </w:p>
    <w:p w14:paraId="0581DA38" w14:textId="77777777" w:rsidR="00917DD6" w:rsidRDefault="007C7997">
      <w:r>
        <w:t>Conscience: Ignoring others for your own convenience will only isolate you in the long run. Relationships matter.</w:t>
      </w:r>
    </w:p>
    <w:p w14:paraId="619D55F5" w14:textId="77777777" w:rsidR="00917DD6" w:rsidRDefault="00917DD6"/>
    <w:p w14:paraId="6BF77A02" w14:textId="77777777" w:rsidR="00917DD6" w:rsidRDefault="007C7997">
      <w:pPr>
        <w:pStyle w:val="Heading2"/>
      </w:pPr>
      <w:r>
        <w:t>Entry 6218</w:t>
      </w:r>
    </w:p>
    <w:p w14:paraId="10108F0C" w14:textId="77777777" w:rsidR="00917DD6" w:rsidRDefault="007C7997">
      <w:r>
        <w:t>Temptation: I could just ignore them and go do what I want.</w:t>
      </w:r>
    </w:p>
    <w:p w14:paraId="664C7D9F" w14:textId="77777777" w:rsidR="00917DD6" w:rsidRDefault="007C7997">
      <w:r>
        <w:t>Conscience: Ignoring others for your own convenience will only isolate you in the long run. Consider how you'd feel if someone treated you that way.</w:t>
      </w:r>
    </w:p>
    <w:p w14:paraId="1F7C3ACB" w14:textId="77777777" w:rsidR="00917DD6" w:rsidRDefault="00917DD6"/>
    <w:p w14:paraId="7BE84526" w14:textId="77777777" w:rsidR="00917DD6" w:rsidRDefault="007C7997">
      <w:pPr>
        <w:pStyle w:val="Heading2"/>
      </w:pPr>
      <w:r>
        <w:t>Entry 6219</w:t>
      </w:r>
    </w:p>
    <w:p w14:paraId="18B1C6FB" w14:textId="77777777" w:rsidR="00917DD6" w:rsidRDefault="007C7997">
      <w:r>
        <w:t xml:space="preserve">Temptation: ** *I can just pack up and leave.*  </w:t>
      </w:r>
      <w:r>
        <w:br/>
        <w:t>**</w:t>
      </w:r>
    </w:p>
    <w:p w14:paraId="772B4E8B" w14:textId="77777777" w:rsidR="00917DD6" w:rsidRDefault="007C7997">
      <w:r>
        <w:t>Conscience: ** *Running away won’t solve anything. Face what’s in front of you first.*</w:t>
      </w:r>
    </w:p>
    <w:p w14:paraId="53710FA6" w14:textId="77777777" w:rsidR="00917DD6" w:rsidRDefault="00917DD6"/>
    <w:p w14:paraId="33723589" w14:textId="77777777" w:rsidR="00917DD6" w:rsidRDefault="007C7997">
      <w:pPr>
        <w:pStyle w:val="Heading2"/>
      </w:pPr>
      <w:r>
        <w:lastRenderedPageBreak/>
        <w:t>Entry 6220</w:t>
      </w:r>
    </w:p>
    <w:p w14:paraId="3F7CA7A1" w14:textId="77777777" w:rsidR="00917DD6" w:rsidRDefault="007C7997">
      <w:r>
        <w:t xml:space="preserve">Temptation: ** I can just pack up and leave.  </w:t>
      </w:r>
      <w:r>
        <w:br/>
      </w:r>
      <w:r>
        <w:br/>
        <w:t>**</w:t>
      </w:r>
    </w:p>
    <w:p w14:paraId="2C37A3AE" w14:textId="77777777" w:rsidR="00917DD6" w:rsidRDefault="007C7997">
      <w:r>
        <w:t>Conscience: ** Running away won’t solve the problem. Face it responsibly.</w:t>
      </w:r>
    </w:p>
    <w:p w14:paraId="6D8F1C08" w14:textId="77777777" w:rsidR="00917DD6" w:rsidRDefault="00917DD6"/>
    <w:p w14:paraId="2633463C" w14:textId="77777777" w:rsidR="00917DD6" w:rsidRDefault="007C7997">
      <w:pPr>
        <w:pStyle w:val="Heading2"/>
      </w:pPr>
      <w:r>
        <w:t>Entry 6221</w:t>
      </w:r>
    </w:p>
    <w:p w14:paraId="181A31DC" w14:textId="77777777" w:rsidR="00917DD6" w:rsidRDefault="007C7997">
      <w:r>
        <w:t xml:space="preserve">Temptation: ** My family doesn’t understand me. I could move somewhere else where they do.  </w:t>
      </w:r>
      <w:r>
        <w:br/>
      </w:r>
      <w:r>
        <w:br/>
        <w:t>**</w:t>
      </w:r>
    </w:p>
    <w:p w14:paraId="3FF77207" w14:textId="77777777" w:rsidR="00917DD6" w:rsidRDefault="007C7997">
      <w:r>
        <w:t>Conscience: ** Running away won’t fix the issue. Have you tried honestly talking with them first?</w:t>
      </w:r>
    </w:p>
    <w:p w14:paraId="12DE5DB9" w14:textId="77777777" w:rsidR="00917DD6" w:rsidRDefault="00917DD6"/>
    <w:p w14:paraId="77BE3A40" w14:textId="77777777" w:rsidR="00917DD6" w:rsidRDefault="007C7997">
      <w:pPr>
        <w:pStyle w:val="Heading2"/>
      </w:pPr>
      <w:r>
        <w:t>Entry 6222</w:t>
      </w:r>
    </w:p>
    <w:p w14:paraId="57CDA45B" w14:textId="77777777" w:rsidR="00917DD6" w:rsidRDefault="007C7997">
      <w:r>
        <w:t xml:space="preserve">Temptation: ** My family doesn’t understand me. I could just leave and start over somewhere else.  </w:t>
      </w:r>
      <w:r>
        <w:br/>
      </w:r>
      <w:r>
        <w:br/>
        <w:t>**</w:t>
      </w:r>
    </w:p>
    <w:p w14:paraId="072721AF" w14:textId="77777777" w:rsidR="00917DD6" w:rsidRDefault="007C7997">
      <w:r>
        <w:t>Conscience: ** Running away won’t fix the problem. Try talking honestly with them first—real understanding takes effort from both sides. If you still need space, make sure it’s for the right reasons, not just escape.</w:t>
      </w:r>
    </w:p>
    <w:p w14:paraId="0343FC43" w14:textId="77777777" w:rsidR="00917DD6" w:rsidRDefault="00917DD6"/>
    <w:p w14:paraId="623146F7" w14:textId="77777777" w:rsidR="00917DD6" w:rsidRDefault="007C7997">
      <w:pPr>
        <w:pStyle w:val="Heading2"/>
      </w:pPr>
      <w:r>
        <w:t>Entry 6223</w:t>
      </w:r>
    </w:p>
    <w:p w14:paraId="177C6D84" w14:textId="77777777" w:rsidR="00917DD6" w:rsidRDefault="007C7997">
      <w:r>
        <w:t xml:space="preserve">Temptation: ** I can just leave and start over somewhere else. No one will miss me.  </w:t>
      </w:r>
      <w:r>
        <w:br/>
      </w:r>
      <w:r>
        <w:br/>
        <w:t>**</w:t>
      </w:r>
    </w:p>
    <w:p w14:paraId="1B822E22" w14:textId="77777777" w:rsidR="00917DD6" w:rsidRDefault="007C7997">
      <w:r>
        <w:t>Conscience: ** Running away doesn’t solve problems. Be honest and face your responsibilities.</w:t>
      </w:r>
    </w:p>
    <w:p w14:paraId="6C308546" w14:textId="77777777" w:rsidR="00917DD6" w:rsidRDefault="00917DD6"/>
    <w:p w14:paraId="1C75ADBE" w14:textId="77777777" w:rsidR="00917DD6" w:rsidRDefault="007C7997">
      <w:pPr>
        <w:pStyle w:val="Heading2"/>
      </w:pPr>
      <w:r>
        <w:t>Entry 6224</w:t>
      </w:r>
    </w:p>
    <w:p w14:paraId="6997074C" w14:textId="77777777" w:rsidR="00917DD6" w:rsidRDefault="007C7997">
      <w:r>
        <w:t>Temptation: I can just drive away and disappear—no one will miss me.</w:t>
      </w:r>
    </w:p>
    <w:p w14:paraId="61FFCE11" w14:textId="77777777" w:rsidR="00917DD6" w:rsidRDefault="007C7997">
      <w:r>
        <w:t>Conscience: Running won’t solve anything. Face what’s hurting you.</w:t>
      </w:r>
    </w:p>
    <w:p w14:paraId="2D914BC0" w14:textId="77777777" w:rsidR="00917DD6" w:rsidRDefault="00917DD6"/>
    <w:p w14:paraId="3A13DBF8" w14:textId="77777777" w:rsidR="00917DD6" w:rsidRDefault="007C7997">
      <w:pPr>
        <w:pStyle w:val="Heading2"/>
      </w:pPr>
      <w:r>
        <w:t>Entry 6225</w:t>
      </w:r>
    </w:p>
    <w:p w14:paraId="26EA7D0E" w14:textId="77777777" w:rsidR="00917DD6" w:rsidRDefault="007C7997">
      <w:r>
        <w:t>Temptation: I could just tune them out and focus on my own thoughts.</w:t>
      </w:r>
    </w:p>
    <w:p w14:paraId="0CCC5243" w14:textId="77777777" w:rsidR="00917DD6" w:rsidRDefault="007C7997">
      <w:r>
        <w:t>Conscience: Listening shows respect—even when it’s hard. Stay engaged.</w:t>
      </w:r>
    </w:p>
    <w:p w14:paraId="157C9575" w14:textId="77777777" w:rsidR="00917DD6" w:rsidRDefault="00917DD6"/>
    <w:p w14:paraId="677E570F" w14:textId="77777777" w:rsidR="00917DD6" w:rsidRDefault="007C7997">
      <w:pPr>
        <w:pStyle w:val="Heading2"/>
      </w:pPr>
      <w:r>
        <w:t>Entry 6226</w:t>
      </w:r>
    </w:p>
    <w:p w14:paraId="74DEC512" w14:textId="77777777" w:rsidR="00917DD6" w:rsidRDefault="007C7997">
      <w:r>
        <w:t xml:space="preserve">Temptation: ** I could ignore what they're saying and focus on my own thoughts.  </w:t>
      </w:r>
      <w:r>
        <w:br/>
        <w:t>**</w:t>
      </w:r>
    </w:p>
    <w:p w14:paraId="213B2F96" w14:textId="77777777" w:rsidR="00917DD6" w:rsidRDefault="007C7997">
      <w:r>
        <w:t>Conscience: ** Listening to others helps you grow, even when it’s hard.</w:t>
      </w:r>
    </w:p>
    <w:p w14:paraId="769D64A1" w14:textId="77777777" w:rsidR="00917DD6" w:rsidRDefault="00917DD6"/>
    <w:p w14:paraId="0F2A7E36" w14:textId="77777777" w:rsidR="00917DD6" w:rsidRDefault="007C7997">
      <w:pPr>
        <w:pStyle w:val="Heading2"/>
      </w:pPr>
      <w:r>
        <w:t>Entry 6227</w:t>
      </w:r>
    </w:p>
    <w:p w14:paraId="6C388BB2" w14:textId="77777777" w:rsidR="00917DD6" w:rsidRDefault="007C7997">
      <w:r>
        <w:t>Temptation: People always talk—why should I listen?</w:t>
      </w:r>
    </w:p>
    <w:p w14:paraId="505420B4" w14:textId="77777777" w:rsidR="00917DD6" w:rsidRDefault="007C7997">
      <w:r>
        <w:t>Conscience: Pride closes ears. Stay humble—wisdom often comes from unexpected places.</w:t>
      </w:r>
    </w:p>
    <w:p w14:paraId="467768BD" w14:textId="77777777" w:rsidR="00917DD6" w:rsidRDefault="00917DD6"/>
    <w:p w14:paraId="6DFA0235" w14:textId="77777777" w:rsidR="00917DD6" w:rsidRDefault="007C7997">
      <w:pPr>
        <w:pStyle w:val="Heading2"/>
      </w:pPr>
      <w:r>
        <w:t>Entry 6228</w:t>
      </w:r>
    </w:p>
    <w:p w14:paraId="2B33AC82" w14:textId="77777777" w:rsidR="00917DD6" w:rsidRDefault="007C7997">
      <w:r>
        <w:t>Temptation: People are always talking; I don’t need to listen to anything new.</w:t>
      </w:r>
    </w:p>
    <w:p w14:paraId="786DB770" w14:textId="77777777" w:rsidR="00917DD6" w:rsidRDefault="007C7997">
      <w:r>
        <w:t>Conscience: Pride closes ears. Stay humble—you might learn something.</w:t>
      </w:r>
    </w:p>
    <w:p w14:paraId="24233714" w14:textId="77777777" w:rsidR="00917DD6" w:rsidRDefault="00917DD6"/>
    <w:p w14:paraId="7604C99D" w14:textId="77777777" w:rsidR="00917DD6" w:rsidRDefault="007C7997">
      <w:pPr>
        <w:pStyle w:val="Heading2"/>
      </w:pPr>
      <w:r>
        <w:t>Entry 6229</w:t>
      </w:r>
    </w:p>
    <w:p w14:paraId="30B77396" w14:textId="77777777" w:rsidR="00917DD6" w:rsidRDefault="007C7997">
      <w:r>
        <w:t>Temptation: I could just pretend to be engaged in the conversation while my mind is elsewhere.</w:t>
      </w:r>
    </w:p>
    <w:p w14:paraId="08DA1C89" w14:textId="77777777" w:rsidR="00917DD6" w:rsidRDefault="007C7997">
      <w:r>
        <w:t>Conscience: Giving half-hearted attention is unfair to the person speaking to you. Be present or excuse yourself honestly.</w:t>
      </w:r>
    </w:p>
    <w:p w14:paraId="32855B7C" w14:textId="77777777" w:rsidR="00917DD6" w:rsidRDefault="00917DD6"/>
    <w:p w14:paraId="411361DD" w14:textId="77777777" w:rsidR="00917DD6" w:rsidRDefault="007C7997">
      <w:pPr>
        <w:pStyle w:val="Heading2"/>
      </w:pPr>
      <w:r>
        <w:t>Entry 6230</w:t>
      </w:r>
    </w:p>
    <w:p w14:paraId="1F9E2F82" w14:textId="77777777" w:rsidR="00917DD6" w:rsidRDefault="007C7997">
      <w:r>
        <w:t xml:space="preserve">Temptation: ** I could just zone out and pretend to listen.  </w:t>
      </w:r>
      <w:r>
        <w:br/>
      </w:r>
      <w:r>
        <w:br/>
        <w:t>**</w:t>
      </w:r>
    </w:p>
    <w:p w14:paraId="12914800" w14:textId="77777777" w:rsidR="00917DD6" w:rsidRDefault="007C7997">
      <w:r>
        <w:t>Conscience: ** Giving someone your full attention is how you show you value them.</w:t>
      </w:r>
    </w:p>
    <w:p w14:paraId="6A83DD32" w14:textId="77777777" w:rsidR="00917DD6" w:rsidRDefault="00917DD6"/>
    <w:p w14:paraId="5FC9C604" w14:textId="77777777" w:rsidR="00917DD6" w:rsidRDefault="007C7997">
      <w:pPr>
        <w:pStyle w:val="Heading2"/>
      </w:pPr>
      <w:r>
        <w:lastRenderedPageBreak/>
        <w:t>Entry 6231</w:t>
      </w:r>
    </w:p>
    <w:p w14:paraId="5ABE7526" w14:textId="77777777" w:rsidR="00917DD6" w:rsidRDefault="007C7997">
      <w:r>
        <w:t>Temptation: Someone left their wallet behind... there's no one around.</w:t>
      </w:r>
    </w:p>
    <w:p w14:paraId="57A109A5" w14:textId="77777777" w:rsidR="00917DD6" w:rsidRDefault="007C7997">
      <w:r>
        <w:t>Conscience: That’s not yours—do the right thing and turn it in. You’d want someone to do the same for you.</w:t>
      </w:r>
    </w:p>
    <w:p w14:paraId="57FBECC9" w14:textId="77777777" w:rsidR="00917DD6" w:rsidRDefault="00917DD6"/>
    <w:p w14:paraId="76B7BFCC" w14:textId="77777777" w:rsidR="00917DD6" w:rsidRDefault="007C7997">
      <w:pPr>
        <w:pStyle w:val="Heading2"/>
      </w:pPr>
      <w:r>
        <w:t>Entry 6232</w:t>
      </w:r>
    </w:p>
    <w:p w14:paraId="0245DAB7" w14:textId="77777777" w:rsidR="00917DD6" w:rsidRDefault="007C7997">
      <w:r>
        <w:t>Temptation: Someone left their wallet behind... there's no one around...</w:t>
      </w:r>
    </w:p>
    <w:p w14:paraId="4CE45DA5" w14:textId="77777777" w:rsidR="00917DD6" w:rsidRDefault="007C7997">
      <w:r>
        <w:t>Conscience: Returning it is the right thing to do—treat others how you’d want to be treated.</w:t>
      </w:r>
    </w:p>
    <w:p w14:paraId="6FE96180" w14:textId="77777777" w:rsidR="00917DD6" w:rsidRDefault="00917DD6"/>
    <w:p w14:paraId="674E652E" w14:textId="77777777" w:rsidR="00917DD6" w:rsidRDefault="007C7997">
      <w:pPr>
        <w:pStyle w:val="Heading2"/>
      </w:pPr>
      <w:r>
        <w:t>Entry 6233</w:t>
      </w:r>
    </w:p>
    <w:p w14:paraId="458C9550" w14:textId="77777777" w:rsidR="00917DD6" w:rsidRDefault="007C7997">
      <w:r>
        <w:t xml:space="preserve">Temptation: ** "They wouldn’t notice if I took those expensive headphones—just for a little while."  </w:t>
      </w:r>
      <w:r>
        <w:br/>
      </w:r>
      <w:r>
        <w:br/>
        <w:t>**</w:t>
      </w:r>
    </w:p>
    <w:p w14:paraId="3D4904B7" w14:textId="77777777" w:rsidR="00917DD6" w:rsidRDefault="007C7997">
      <w:r>
        <w:t>Conscience: ** "Taking what isn’t yours is stealing, even if you think no one will notice. It’s wrong, and it damages trust."</w:t>
      </w:r>
    </w:p>
    <w:p w14:paraId="3546B47A" w14:textId="77777777" w:rsidR="00917DD6" w:rsidRDefault="00917DD6"/>
    <w:p w14:paraId="7486778C" w14:textId="77777777" w:rsidR="00917DD6" w:rsidRDefault="007C7997">
      <w:pPr>
        <w:pStyle w:val="Heading2"/>
      </w:pPr>
      <w:r>
        <w:t>Entry 6234</w:t>
      </w:r>
    </w:p>
    <w:p w14:paraId="65A51DC8" w14:textId="77777777" w:rsidR="00917DD6" w:rsidRDefault="007C7997">
      <w:r>
        <w:t xml:space="preserve">Temptation: ** Those headphones are expensive... they wouldn’t notice them missing for days.  </w:t>
      </w:r>
      <w:r>
        <w:br/>
      </w:r>
      <w:r>
        <w:br/>
        <w:t>**</w:t>
      </w:r>
    </w:p>
    <w:p w14:paraId="0A747F77" w14:textId="77777777" w:rsidR="00917DD6" w:rsidRDefault="007C7997">
      <w:r>
        <w:t>Conscience: ** Stealing is wrong, even if no one finds out. Your integrity is worth more than a pair of headphones.</w:t>
      </w:r>
    </w:p>
    <w:p w14:paraId="324AAABC" w14:textId="77777777" w:rsidR="00917DD6" w:rsidRDefault="00917DD6"/>
    <w:p w14:paraId="7584B21B" w14:textId="77777777" w:rsidR="00917DD6" w:rsidRDefault="007C7997">
      <w:pPr>
        <w:pStyle w:val="Heading2"/>
      </w:pPr>
      <w:r>
        <w:t>Entry 6235</w:t>
      </w:r>
    </w:p>
    <w:p w14:paraId="7EB19E68" w14:textId="77777777" w:rsidR="00917DD6" w:rsidRDefault="007C7997">
      <w:r>
        <w:t>Temptation: The cashier gave me too much change—they didn’t even notice.</w:t>
      </w:r>
    </w:p>
    <w:p w14:paraId="7F16EB7F" w14:textId="77777777" w:rsidR="00917DD6" w:rsidRDefault="007C7997">
      <w:r>
        <w:t>Conscience: Keeping what isn’t yours is dishonest. Give it back.</w:t>
      </w:r>
    </w:p>
    <w:p w14:paraId="2D5560BF" w14:textId="77777777" w:rsidR="00917DD6" w:rsidRDefault="00917DD6"/>
    <w:p w14:paraId="3F6D51BC" w14:textId="77777777" w:rsidR="00917DD6" w:rsidRDefault="007C7997">
      <w:pPr>
        <w:pStyle w:val="Heading2"/>
      </w:pPr>
      <w:r>
        <w:lastRenderedPageBreak/>
        <w:t>Entry 6236</w:t>
      </w:r>
    </w:p>
    <w:p w14:paraId="5FE564AC" w14:textId="77777777" w:rsidR="00917DD6" w:rsidRDefault="007C7997">
      <w:r>
        <w:t xml:space="preserve">Temptation: ** The cashier gave me too much change—they didn’t even notice.  </w:t>
      </w:r>
      <w:r>
        <w:br/>
      </w:r>
      <w:r>
        <w:br/>
        <w:t>**</w:t>
      </w:r>
    </w:p>
    <w:p w14:paraId="7E541058" w14:textId="77777777" w:rsidR="00917DD6" w:rsidRDefault="007C7997">
      <w:r>
        <w:t>Conscience: ** Keeping what isn’t yours is dishonest, even if no one sees it. Return it.</w:t>
      </w:r>
    </w:p>
    <w:p w14:paraId="7A03F574" w14:textId="77777777" w:rsidR="00917DD6" w:rsidRDefault="00917DD6"/>
    <w:p w14:paraId="04EC5C27" w14:textId="77777777" w:rsidR="00917DD6" w:rsidRDefault="007C7997">
      <w:pPr>
        <w:pStyle w:val="Heading2"/>
      </w:pPr>
      <w:r>
        <w:t>Entry 6237</w:t>
      </w:r>
    </w:p>
    <w:p w14:paraId="7A980521" w14:textId="77777777" w:rsidR="00917DD6" w:rsidRDefault="007C7997">
      <w:r>
        <w:t xml:space="preserve">Temptation: ** I could take a little of my child's food—they won’t notice.  </w:t>
      </w:r>
      <w:r>
        <w:br/>
      </w:r>
      <w:r>
        <w:br/>
        <w:t>**</w:t>
      </w:r>
    </w:p>
    <w:p w14:paraId="3509AF56" w14:textId="77777777" w:rsidR="00917DD6" w:rsidRDefault="007C7997">
      <w:r>
        <w:t>Conscience: ** That’s selfish. Don’t take from someone who depends on you.</w:t>
      </w:r>
    </w:p>
    <w:p w14:paraId="4F9842E5" w14:textId="77777777" w:rsidR="00917DD6" w:rsidRDefault="00917DD6"/>
    <w:p w14:paraId="1F4B1E10" w14:textId="77777777" w:rsidR="00917DD6" w:rsidRDefault="007C7997">
      <w:pPr>
        <w:pStyle w:val="Heading2"/>
      </w:pPr>
      <w:r>
        <w:t>Entry 6238</w:t>
      </w:r>
    </w:p>
    <w:p w14:paraId="1FCD219C" w14:textId="77777777" w:rsidR="00917DD6" w:rsidRDefault="007C7997">
      <w:r>
        <w:t>Temptation: I could take a little of my child's food—they won't notice.</w:t>
      </w:r>
    </w:p>
    <w:p w14:paraId="1B8F1053" w14:textId="77777777" w:rsidR="00917DD6" w:rsidRDefault="007C7997">
      <w:r>
        <w:t>Conscience: That’s their portion. Don’t take what isn’t yours.</w:t>
      </w:r>
    </w:p>
    <w:p w14:paraId="5A7211E6" w14:textId="77777777" w:rsidR="00917DD6" w:rsidRDefault="00917DD6"/>
    <w:p w14:paraId="652584E9" w14:textId="77777777" w:rsidR="00917DD6" w:rsidRDefault="007C7997">
      <w:pPr>
        <w:pStyle w:val="Heading2"/>
      </w:pPr>
      <w:r>
        <w:t>Entry 6239</w:t>
      </w:r>
    </w:p>
    <w:p w14:paraId="6B68CF1C" w14:textId="77777777" w:rsidR="00917DD6" w:rsidRDefault="007C7997">
      <w:r>
        <w:t xml:space="preserve">Temptation: ** The kids are fighting over the last piece of cake—I could just take it and no one would notice.  </w:t>
      </w:r>
      <w:r>
        <w:br/>
      </w:r>
      <w:r>
        <w:br/>
        <w:t>**</w:t>
      </w:r>
    </w:p>
    <w:p w14:paraId="2EDE57AA" w14:textId="77777777" w:rsidR="00917DD6" w:rsidRDefault="007C7997">
      <w:r>
        <w:t>Conscience: ** That’s not fair to them. Set the right example instead.</w:t>
      </w:r>
    </w:p>
    <w:p w14:paraId="22D5DD37" w14:textId="77777777" w:rsidR="00917DD6" w:rsidRDefault="00917DD6"/>
    <w:p w14:paraId="01945343" w14:textId="77777777" w:rsidR="00917DD6" w:rsidRDefault="007C7997">
      <w:pPr>
        <w:pStyle w:val="Heading2"/>
      </w:pPr>
      <w:r>
        <w:t>Entry 6240</w:t>
      </w:r>
    </w:p>
    <w:p w14:paraId="324AE15F" w14:textId="77777777" w:rsidR="00917DD6" w:rsidRDefault="007C7997">
      <w:r>
        <w:t>Temptation: The kids are fighting over the last piece of cake—I could just take it and no one will notice.</w:t>
      </w:r>
    </w:p>
    <w:p w14:paraId="7DB4BD8B" w14:textId="77777777" w:rsidR="00917DD6" w:rsidRDefault="007C7997">
      <w:r>
        <w:t>Conscience: Fairness matters. Let them work it out or divide it equally—they’ll learn from your example.</w:t>
      </w:r>
    </w:p>
    <w:p w14:paraId="19D88681" w14:textId="77777777" w:rsidR="00917DD6" w:rsidRDefault="00917DD6"/>
    <w:p w14:paraId="22ACCE9E" w14:textId="77777777" w:rsidR="00917DD6" w:rsidRDefault="007C7997">
      <w:pPr>
        <w:pStyle w:val="Heading2"/>
      </w:pPr>
      <w:r>
        <w:t>Entry 6241</w:t>
      </w:r>
    </w:p>
    <w:p w14:paraId="5A7F4F60" w14:textId="77777777" w:rsidR="00917DD6" w:rsidRDefault="007C7997">
      <w:r>
        <w:t xml:space="preserve">Temptation: ** If I give this candy to my child but let them think they earned it, is it really stealing?  </w:t>
      </w:r>
      <w:r>
        <w:br/>
      </w:r>
      <w:r>
        <w:lastRenderedPageBreak/>
        <w:br/>
        <w:t>**</w:t>
      </w:r>
    </w:p>
    <w:p w14:paraId="6114F6C1" w14:textId="77777777" w:rsidR="00917DD6" w:rsidRDefault="007C7997">
      <w:r>
        <w:t>Conscience: ** Deception, even for small things, weakens honesty between you and your child. Be truthful—it builds trust.</w:t>
      </w:r>
    </w:p>
    <w:p w14:paraId="7C4B44FE" w14:textId="77777777" w:rsidR="00917DD6" w:rsidRDefault="00917DD6"/>
    <w:p w14:paraId="6EA2C047" w14:textId="77777777" w:rsidR="00917DD6" w:rsidRDefault="007C7997">
      <w:pPr>
        <w:pStyle w:val="Heading2"/>
      </w:pPr>
      <w:r>
        <w:t>Entry 6242</w:t>
      </w:r>
    </w:p>
    <w:p w14:paraId="74B7554E" w14:textId="77777777" w:rsidR="00917DD6" w:rsidRDefault="007C7997">
      <w:r>
        <w:t xml:space="preserve">Temptation: ** If I let my child think they earned this candy when they didn’t, is it really that bad?  </w:t>
      </w:r>
      <w:r>
        <w:br/>
      </w:r>
      <w:r>
        <w:br/>
        <w:t>**</w:t>
      </w:r>
    </w:p>
    <w:p w14:paraId="385098BB" w14:textId="77777777" w:rsidR="00917DD6" w:rsidRDefault="007C7997">
      <w:r>
        <w:t>Conscience: ** Honesty matters—even in small things. Don’t teach them that deceit is acceptable.</w:t>
      </w:r>
    </w:p>
    <w:p w14:paraId="07002078" w14:textId="77777777" w:rsidR="00917DD6" w:rsidRDefault="00917DD6"/>
    <w:p w14:paraId="2AEA499A" w14:textId="77777777" w:rsidR="00917DD6" w:rsidRDefault="007C7997">
      <w:pPr>
        <w:pStyle w:val="Heading2"/>
      </w:pPr>
      <w:r>
        <w:t>Entry 6243</w:t>
      </w:r>
    </w:p>
    <w:p w14:paraId="791660A6" w14:textId="77777777" w:rsidR="00917DD6" w:rsidRDefault="007C7997">
      <w:r>
        <w:t xml:space="preserve">Temptation: ** I have more than enough for myself.  </w:t>
      </w:r>
      <w:r>
        <w:br/>
      </w:r>
      <w:r>
        <w:br/>
        <w:t>**</w:t>
      </w:r>
    </w:p>
    <w:p w14:paraId="6A86B9FC" w14:textId="77777777" w:rsidR="00917DD6" w:rsidRDefault="007C7997">
      <w:r>
        <w:t>Conscience: ** Others are in need—share what you can spare. It’s the right thing to do.</w:t>
      </w:r>
    </w:p>
    <w:p w14:paraId="4D99F826" w14:textId="77777777" w:rsidR="00917DD6" w:rsidRDefault="00917DD6"/>
    <w:p w14:paraId="26D1B075" w14:textId="77777777" w:rsidR="00917DD6" w:rsidRDefault="007C7997">
      <w:pPr>
        <w:pStyle w:val="Heading2"/>
      </w:pPr>
      <w:r>
        <w:t>Entry 6244</w:t>
      </w:r>
    </w:p>
    <w:p w14:paraId="556B4C7F" w14:textId="77777777" w:rsidR="00917DD6" w:rsidRDefault="007C7997">
      <w:r>
        <w:t xml:space="preserve">Temptation: ** I have more than enough, but I don’t feel like sharing.  </w:t>
      </w:r>
      <w:r>
        <w:br/>
      </w:r>
      <w:r>
        <w:br/>
        <w:t>**</w:t>
      </w:r>
    </w:p>
    <w:p w14:paraId="106295BB" w14:textId="77777777" w:rsidR="00917DD6" w:rsidRDefault="007C7997">
      <w:r>
        <w:t>Conscience: ** Others are in need—use what you have to help.</w:t>
      </w:r>
    </w:p>
    <w:p w14:paraId="3116E87F" w14:textId="77777777" w:rsidR="00917DD6" w:rsidRDefault="00917DD6"/>
    <w:p w14:paraId="56E22781" w14:textId="77777777" w:rsidR="00917DD6" w:rsidRDefault="007C7997">
      <w:pPr>
        <w:pStyle w:val="Heading2"/>
      </w:pPr>
      <w:r>
        <w:t>Entry 6245</w:t>
      </w:r>
    </w:p>
    <w:p w14:paraId="3D1251C3" w14:textId="77777777" w:rsidR="00917DD6" w:rsidRDefault="007C7997">
      <w:r>
        <w:t>Temptation: My friend asked for some of my bread because she's hungry.</w:t>
      </w:r>
    </w:p>
    <w:p w14:paraId="02D76DC6" w14:textId="77777777" w:rsidR="00917DD6" w:rsidRDefault="007C7997">
      <w:r>
        <w:t>Conscience: Sharing is good, but be honest—are you giving out of kindness, or just to avoid saying no?</w:t>
      </w:r>
    </w:p>
    <w:p w14:paraId="1D9B06CB" w14:textId="77777777" w:rsidR="00917DD6" w:rsidRDefault="00917DD6"/>
    <w:p w14:paraId="5F6066A0" w14:textId="77777777" w:rsidR="00917DD6" w:rsidRDefault="007C7997">
      <w:pPr>
        <w:pStyle w:val="Heading2"/>
      </w:pPr>
      <w:r>
        <w:lastRenderedPageBreak/>
        <w:t>Entry 6246</w:t>
      </w:r>
    </w:p>
    <w:p w14:paraId="104DE08B" w14:textId="77777777" w:rsidR="00917DD6" w:rsidRDefault="007C7997">
      <w:r>
        <w:t xml:space="preserve">Temptation: ** My friend asked for some of my bread because she’s hungry.  </w:t>
      </w:r>
      <w:r>
        <w:br/>
      </w:r>
      <w:r>
        <w:br/>
        <w:t>**</w:t>
      </w:r>
    </w:p>
    <w:p w14:paraId="16ABF4DD" w14:textId="77777777" w:rsidR="00917DD6" w:rsidRDefault="007C7997">
      <w:r>
        <w:t>Conscience: ** Sharing is good, but make sure you’re not neglecting your own needs. Give what you can without resentment.</w:t>
      </w:r>
    </w:p>
    <w:p w14:paraId="5DDD76E2" w14:textId="77777777" w:rsidR="00917DD6" w:rsidRDefault="00917DD6"/>
    <w:p w14:paraId="1426A993" w14:textId="77777777" w:rsidR="00917DD6" w:rsidRDefault="007C7997">
      <w:pPr>
        <w:pStyle w:val="Heading2"/>
      </w:pPr>
      <w:r>
        <w:t>Entry 6247</w:t>
      </w:r>
    </w:p>
    <w:p w14:paraId="2A442E57" w14:textId="77777777" w:rsidR="00917DD6" w:rsidRDefault="007C7997">
      <w:r>
        <w:t>Temptation: My parents have plenty, but my neighbors are going hungry.</w:t>
      </w:r>
    </w:p>
    <w:p w14:paraId="14B29374" w14:textId="77777777" w:rsidR="00917DD6" w:rsidRDefault="007C7997">
      <w:r>
        <w:t>Conscience: You can’t solve everything, but you can share what you have. Start small—help where you can.</w:t>
      </w:r>
    </w:p>
    <w:p w14:paraId="21CF866F" w14:textId="77777777" w:rsidR="00917DD6" w:rsidRDefault="00917DD6"/>
    <w:p w14:paraId="31651A21" w14:textId="77777777" w:rsidR="00917DD6" w:rsidRDefault="007C7997">
      <w:pPr>
        <w:pStyle w:val="Heading2"/>
      </w:pPr>
      <w:r>
        <w:t>Entry 6248</w:t>
      </w:r>
    </w:p>
    <w:p w14:paraId="0EA83A9C" w14:textId="77777777" w:rsidR="00917DD6" w:rsidRDefault="007C7997">
      <w:r>
        <w:t>Temptation: My parents have plenty, but my neighbors are struggling. Why not take some food to help them?</w:t>
      </w:r>
    </w:p>
    <w:p w14:paraId="66DD253F" w14:textId="77777777" w:rsidR="00917DD6" w:rsidRDefault="007C7997">
      <w:r>
        <w:t>Conscience: Helping others is good, but stealing isn’t the right way. Ask your parents first—they might be willing to share.</w:t>
      </w:r>
    </w:p>
    <w:p w14:paraId="4CEAD307" w14:textId="77777777" w:rsidR="00917DD6" w:rsidRDefault="00917DD6"/>
    <w:p w14:paraId="67AE9805" w14:textId="77777777" w:rsidR="00917DD6" w:rsidRDefault="007C7997">
      <w:pPr>
        <w:pStyle w:val="Heading2"/>
      </w:pPr>
      <w:r>
        <w:t>Entry 6249</w:t>
      </w:r>
    </w:p>
    <w:p w14:paraId="300AE7E9" w14:textId="77777777" w:rsidR="00917DD6" w:rsidRDefault="007C7997">
      <w:r>
        <w:t xml:space="preserve">Temptation: ** I can sneak into the restricted area—just this once.  </w:t>
      </w:r>
      <w:r>
        <w:br/>
      </w:r>
      <w:r>
        <w:br/>
        <w:t>**</w:t>
      </w:r>
    </w:p>
    <w:p w14:paraId="2D6FA54B" w14:textId="77777777" w:rsidR="00917DD6" w:rsidRDefault="007C7997">
      <w:r>
        <w:t>Conscience: ** Breaking the rules, even once, weakens your integrity. Is it worth the risk?</w:t>
      </w:r>
    </w:p>
    <w:p w14:paraId="2F250B4F" w14:textId="77777777" w:rsidR="00917DD6" w:rsidRDefault="00917DD6"/>
    <w:p w14:paraId="3B2FA01B" w14:textId="77777777" w:rsidR="00917DD6" w:rsidRDefault="007C7997">
      <w:pPr>
        <w:pStyle w:val="Heading2"/>
      </w:pPr>
      <w:r>
        <w:t>Entry 6250</w:t>
      </w:r>
    </w:p>
    <w:p w14:paraId="2D1DED72" w14:textId="77777777" w:rsidR="00917DD6" w:rsidRDefault="007C7997">
      <w:r>
        <w:t xml:space="preserve">Temptation: ** I can open the door to the restricted area just this once.  </w:t>
      </w:r>
      <w:r>
        <w:br/>
      </w:r>
      <w:r>
        <w:br/>
        <w:t>**</w:t>
      </w:r>
    </w:p>
    <w:p w14:paraId="702B0CBF" w14:textId="77777777" w:rsidR="00917DD6" w:rsidRDefault="007C7997">
      <w:r>
        <w:t>Conscience: ** Rules exist for a reason—disobeying them could harm others or yourself. Is it worth the risk?</w:t>
      </w:r>
    </w:p>
    <w:p w14:paraId="3E94EF87" w14:textId="77777777" w:rsidR="00917DD6" w:rsidRDefault="00917DD6"/>
    <w:p w14:paraId="72B5D67F" w14:textId="77777777" w:rsidR="00917DD6" w:rsidRDefault="007C7997">
      <w:pPr>
        <w:pStyle w:val="Heading2"/>
      </w:pPr>
      <w:r>
        <w:lastRenderedPageBreak/>
        <w:t>Entry 6251</w:t>
      </w:r>
    </w:p>
    <w:p w14:paraId="44F2B8C7" w14:textId="77777777" w:rsidR="00917DD6" w:rsidRDefault="007C7997">
      <w:r>
        <w:t>Temptation: People have been too nice; I'll be more assertive and pushy next time.</w:t>
      </w:r>
    </w:p>
    <w:p w14:paraId="2EA780D6" w14:textId="77777777" w:rsidR="00917DD6" w:rsidRDefault="007C7997">
      <w:r>
        <w:t>Conscience: Assertiveness is good, but don’t confuse it with aggression. Respect others while standing firm.</w:t>
      </w:r>
    </w:p>
    <w:p w14:paraId="6B0663B6" w14:textId="77777777" w:rsidR="00917DD6" w:rsidRDefault="00917DD6"/>
    <w:p w14:paraId="6F2C3261" w14:textId="77777777" w:rsidR="00917DD6" w:rsidRDefault="007C7997">
      <w:pPr>
        <w:pStyle w:val="Heading2"/>
      </w:pPr>
      <w:r>
        <w:t>Entry 6252</w:t>
      </w:r>
    </w:p>
    <w:p w14:paraId="0D95976C" w14:textId="77777777" w:rsidR="00917DD6" w:rsidRDefault="007C7997">
      <w:r>
        <w:t xml:space="preserve">Temptation: ** "People have been too nice; I'll be more assertive and pushy next time."  </w:t>
      </w:r>
      <w:r>
        <w:br/>
      </w:r>
      <w:r>
        <w:br/>
        <w:t>**</w:t>
      </w:r>
    </w:p>
    <w:p w14:paraId="3EDEB82A" w14:textId="77777777" w:rsidR="00917DD6" w:rsidRDefault="007C7997">
      <w:r>
        <w:t>Conscience: ** "Assertiveness is good, but don’t mistake kindness for weakness. Respect their intentions."</w:t>
      </w:r>
    </w:p>
    <w:p w14:paraId="014C0A5D" w14:textId="77777777" w:rsidR="00917DD6" w:rsidRDefault="00917DD6"/>
    <w:p w14:paraId="5D3642DD" w14:textId="77777777" w:rsidR="00917DD6" w:rsidRDefault="007C7997">
      <w:pPr>
        <w:pStyle w:val="Heading2"/>
      </w:pPr>
      <w:r>
        <w:t>Entry 6253</w:t>
      </w:r>
    </w:p>
    <w:p w14:paraId="05AFF128" w14:textId="77777777" w:rsidR="00917DD6" w:rsidRDefault="007C7997">
      <w:r>
        <w:t xml:space="preserve">Temptation: ** I'm frustrated—I could just make a sarcastic remark to vent.  </w:t>
      </w:r>
      <w:r>
        <w:br/>
      </w:r>
      <w:r>
        <w:br/>
        <w:t>**</w:t>
      </w:r>
    </w:p>
    <w:p w14:paraId="49C33471" w14:textId="77777777" w:rsidR="00917DD6" w:rsidRDefault="007C7997">
      <w:r>
        <w:t>Conscience: ** Sarcasm often makes things worse. Choose words that help, not hurt.</w:t>
      </w:r>
    </w:p>
    <w:p w14:paraId="60BFB3A2" w14:textId="77777777" w:rsidR="00917DD6" w:rsidRDefault="00917DD6"/>
    <w:p w14:paraId="355B2CDD" w14:textId="77777777" w:rsidR="00917DD6" w:rsidRDefault="007C7997">
      <w:pPr>
        <w:pStyle w:val="Heading2"/>
      </w:pPr>
      <w:r>
        <w:t>Entry 6254</w:t>
      </w:r>
    </w:p>
    <w:p w14:paraId="05D4DA0E" w14:textId="77777777" w:rsidR="00917DD6" w:rsidRDefault="007C7997">
      <w:r>
        <w:t>Temptation: I'm frustrated—I could start this conversation with sarcasm.</w:t>
      </w:r>
    </w:p>
    <w:p w14:paraId="51BDEE4D" w14:textId="77777777" w:rsidR="00917DD6" w:rsidRDefault="007C7997">
      <w:r>
        <w:t>Conscience: Sarcasm escalates tension. Speak honestly instead.</w:t>
      </w:r>
    </w:p>
    <w:p w14:paraId="7E6BE80B" w14:textId="77777777" w:rsidR="00917DD6" w:rsidRDefault="00917DD6"/>
    <w:p w14:paraId="0CB1F9AA" w14:textId="77777777" w:rsidR="00917DD6" w:rsidRDefault="007C7997">
      <w:pPr>
        <w:pStyle w:val="Heading2"/>
      </w:pPr>
      <w:r>
        <w:t>Entry 6255</w:t>
      </w:r>
    </w:p>
    <w:p w14:paraId="22C3B86A" w14:textId="77777777" w:rsidR="00917DD6" w:rsidRDefault="007C7997">
      <w:r>
        <w:t xml:space="preserve">Temptation: ** My roommate is away—I could take their valuables and no one would know.  </w:t>
      </w:r>
      <w:r>
        <w:br/>
      </w:r>
      <w:r>
        <w:br/>
        <w:t>**</w:t>
      </w:r>
    </w:p>
    <w:p w14:paraId="49868330" w14:textId="77777777" w:rsidR="00917DD6" w:rsidRDefault="007C7997">
      <w:r>
        <w:t>Conscience: ** Stealing is wrong, whether you get caught or not. Respect their trust and your own integrity.</w:t>
      </w:r>
    </w:p>
    <w:p w14:paraId="4863A99F" w14:textId="77777777" w:rsidR="00917DD6" w:rsidRDefault="00917DD6"/>
    <w:p w14:paraId="326F02CB" w14:textId="77777777" w:rsidR="00917DD6" w:rsidRDefault="007C7997">
      <w:pPr>
        <w:pStyle w:val="Heading2"/>
      </w:pPr>
      <w:r>
        <w:lastRenderedPageBreak/>
        <w:t>Entry 6256</w:t>
      </w:r>
    </w:p>
    <w:p w14:paraId="67CAEAE7" w14:textId="77777777" w:rsidR="00917DD6" w:rsidRDefault="007C7997">
      <w:r>
        <w:t xml:space="preserve">Temptation: ** My roommate is away—no one would know if I took their valuables.  </w:t>
      </w:r>
      <w:r>
        <w:br/>
      </w:r>
      <w:r>
        <w:br/>
        <w:t>**</w:t>
      </w:r>
    </w:p>
    <w:p w14:paraId="6EA292DB" w14:textId="77777777" w:rsidR="00917DD6" w:rsidRDefault="007C7997">
      <w:r>
        <w:t>Conscience: ** Stealing from someone who trusts you is wrong, even if you won’t get caught. The guilt and broken trust aren’t worth it.</w:t>
      </w:r>
    </w:p>
    <w:p w14:paraId="6DE8CDD2" w14:textId="77777777" w:rsidR="00917DD6" w:rsidRDefault="00917DD6"/>
    <w:p w14:paraId="172CF1A5" w14:textId="77777777" w:rsidR="00917DD6" w:rsidRDefault="007C7997">
      <w:pPr>
        <w:pStyle w:val="Heading2"/>
      </w:pPr>
      <w:r>
        <w:t>Entry 6257</w:t>
      </w:r>
    </w:p>
    <w:p w14:paraId="323F0043" w14:textId="77777777" w:rsidR="00917DD6" w:rsidRDefault="007C7997">
      <w:r>
        <w:t xml:space="preserve">Temptation: ** My neighbor left the door unlocked—I could just peek inside and see what they have.  </w:t>
      </w:r>
      <w:r>
        <w:br/>
      </w:r>
      <w:r>
        <w:br/>
        <w:t>**</w:t>
      </w:r>
    </w:p>
    <w:p w14:paraId="35F9E275" w14:textId="77777777" w:rsidR="00917DD6" w:rsidRDefault="007C7997">
      <w:r>
        <w:t>Conscience: ** That’s still trespassing and violating their trust. Respect their privacy like you’d want yours respected.</w:t>
      </w:r>
    </w:p>
    <w:p w14:paraId="4E716D5B" w14:textId="77777777" w:rsidR="00917DD6" w:rsidRDefault="00917DD6"/>
    <w:p w14:paraId="707D2781" w14:textId="77777777" w:rsidR="00917DD6" w:rsidRDefault="007C7997">
      <w:pPr>
        <w:pStyle w:val="Heading2"/>
      </w:pPr>
      <w:r>
        <w:t>Entry 6258</w:t>
      </w:r>
    </w:p>
    <w:p w14:paraId="0C616BD7" w14:textId="77777777" w:rsidR="00917DD6" w:rsidRDefault="007C7997">
      <w:r>
        <w:t xml:space="preserve">Temptation: ** My neighbor left the door unlocked—I could just look around and see what they have.  </w:t>
      </w:r>
      <w:r>
        <w:br/>
      </w:r>
      <w:r>
        <w:br/>
        <w:t>**</w:t>
      </w:r>
    </w:p>
    <w:p w14:paraId="1072C0D8" w14:textId="77777777" w:rsidR="00917DD6" w:rsidRDefault="007C7997">
      <w:r>
        <w:t>Conscience: ** Respect their privacy. Taking advantage of their mistake is wrong.</w:t>
      </w:r>
    </w:p>
    <w:p w14:paraId="1D5CD89E" w14:textId="77777777" w:rsidR="00917DD6" w:rsidRDefault="00917DD6"/>
    <w:p w14:paraId="0DEED714" w14:textId="77777777" w:rsidR="00917DD6" w:rsidRDefault="007C7997">
      <w:pPr>
        <w:pStyle w:val="Heading2"/>
      </w:pPr>
      <w:r>
        <w:t>Entry 6259</w:t>
      </w:r>
    </w:p>
    <w:p w14:paraId="1EBDDE27" w14:textId="77777777" w:rsidR="00917DD6" w:rsidRDefault="007C7997">
      <w:r>
        <w:t xml:space="preserve">Temptation: ** My friend invited me over... I could easily take something small without them noticing.  </w:t>
      </w:r>
      <w:r>
        <w:br/>
      </w:r>
      <w:r>
        <w:br/>
        <w:t>**</w:t>
      </w:r>
    </w:p>
    <w:p w14:paraId="7500475F" w14:textId="77777777" w:rsidR="00917DD6" w:rsidRDefault="007C7997">
      <w:r>
        <w:t>Conscience: ** Betraying trust is wrong, even in small ways. Respect your friend’s kindness—don’t take what isn’t yours.</w:t>
      </w:r>
    </w:p>
    <w:p w14:paraId="26BEF31C" w14:textId="77777777" w:rsidR="00917DD6" w:rsidRDefault="00917DD6"/>
    <w:p w14:paraId="06814CB9" w14:textId="77777777" w:rsidR="00917DD6" w:rsidRDefault="007C7997">
      <w:pPr>
        <w:pStyle w:val="Heading2"/>
      </w:pPr>
      <w:r>
        <w:t>Entry 6260</w:t>
      </w:r>
    </w:p>
    <w:p w14:paraId="2968F6A0" w14:textId="77777777" w:rsidR="00917DD6" w:rsidRDefault="007C7997">
      <w:r>
        <w:t xml:space="preserve">Temptation: ** My friend invited me over—I could easily take something without them noticing.  </w:t>
      </w:r>
      <w:r>
        <w:br/>
      </w:r>
      <w:r>
        <w:lastRenderedPageBreak/>
        <w:br/>
        <w:t>**</w:t>
      </w:r>
    </w:p>
    <w:p w14:paraId="3ACA326A" w14:textId="77777777" w:rsidR="00917DD6" w:rsidRDefault="007C7997">
      <w:r>
        <w:t>Conscience: ** Stealing from a friend destroys trust, and no object is worth that loss.</w:t>
      </w:r>
    </w:p>
    <w:p w14:paraId="79FCE1A0" w14:textId="77777777" w:rsidR="00917DD6" w:rsidRDefault="00917DD6"/>
    <w:p w14:paraId="75689E26" w14:textId="77777777" w:rsidR="00917DD6" w:rsidRDefault="007C7997">
      <w:pPr>
        <w:pStyle w:val="Heading2"/>
      </w:pPr>
      <w:r>
        <w:t>Entry 6261</w:t>
      </w:r>
    </w:p>
    <w:p w14:paraId="49880EB7" w14:textId="77777777" w:rsidR="00917DD6" w:rsidRDefault="007C7997">
      <w:r>
        <w:t xml:space="preserve">Temptation: ** I'm feeling strong desires right now—should I just give in?  </w:t>
      </w:r>
      <w:r>
        <w:br/>
      </w:r>
      <w:r>
        <w:br/>
        <w:t>**</w:t>
      </w:r>
    </w:p>
    <w:p w14:paraId="03A96684" w14:textId="77777777" w:rsidR="00917DD6" w:rsidRDefault="007C7997">
      <w:r>
        <w:t>Conscience: ** Acting on impulse can hurt you and others. Choose self-control—it protects your integrity and relationships.</w:t>
      </w:r>
    </w:p>
    <w:p w14:paraId="14CE75E0" w14:textId="77777777" w:rsidR="00917DD6" w:rsidRDefault="00917DD6"/>
    <w:p w14:paraId="4F8CD463" w14:textId="77777777" w:rsidR="00917DD6" w:rsidRDefault="007C7997">
      <w:pPr>
        <w:pStyle w:val="Heading2"/>
      </w:pPr>
      <w:r>
        <w:t>Entry 6262</w:t>
      </w:r>
    </w:p>
    <w:p w14:paraId="68BCB4C7" w14:textId="77777777" w:rsidR="00917DD6" w:rsidRDefault="007C7997">
      <w:r>
        <w:t xml:space="preserve">Temptation: ** I really want to give in to these strong desires right now.  </w:t>
      </w:r>
      <w:r>
        <w:br/>
      </w:r>
      <w:r>
        <w:br/>
        <w:t>**</w:t>
      </w:r>
    </w:p>
    <w:p w14:paraId="2A7015D4" w14:textId="77777777" w:rsidR="00917DD6" w:rsidRDefault="007C7997">
      <w:r>
        <w:t>Conscience: ** Acting on impulse can hurt you and others. Choose what honors God and respects people.</w:t>
      </w:r>
    </w:p>
    <w:p w14:paraId="29023032" w14:textId="77777777" w:rsidR="00917DD6" w:rsidRDefault="00917DD6"/>
    <w:p w14:paraId="53FFC142" w14:textId="77777777" w:rsidR="00917DD6" w:rsidRDefault="007C7997">
      <w:pPr>
        <w:pStyle w:val="Heading2"/>
      </w:pPr>
      <w:r>
        <w:t>Entry 6263</w:t>
      </w:r>
    </w:p>
    <w:p w14:paraId="15A5EBAD" w14:textId="77777777" w:rsidR="00917DD6" w:rsidRDefault="007C7997">
      <w:r>
        <w:t xml:space="preserve">Temptation: ** I'm furious—I want to lash out at whoever crosses me.  </w:t>
      </w:r>
      <w:r>
        <w:br/>
      </w:r>
      <w:r>
        <w:br/>
        <w:t>**</w:t>
      </w:r>
    </w:p>
    <w:p w14:paraId="194F1881" w14:textId="77777777" w:rsidR="00917DD6" w:rsidRDefault="007C7997">
      <w:r>
        <w:t>Conscience: ** Anger clouds judgment. Step back, breathe, and respond, don’t react. Hurting others won’t fix what’s really bothering you.</w:t>
      </w:r>
    </w:p>
    <w:p w14:paraId="0A6BB960" w14:textId="77777777" w:rsidR="00917DD6" w:rsidRDefault="00917DD6"/>
    <w:p w14:paraId="61B3474E" w14:textId="77777777" w:rsidR="00917DD6" w:rsidRDefault="007C7997">
      <w:pPr>
        <w:pStyle w:val="Heading2"/>
      </w:pPr>
      <w:r>
        <w:t>Entry 6264</w:t>
      </w:r>
    </w:p>
    <w:p w14:paraId="35C3545A" w14:textId="77777777" w:rsidR="00917DD6" w:rsidRDefault="007C7997">
      <w:r>
        <w:t xml:space="preserve">Temptation: ** I'm really angry—I feel like snapping at people or overreacting.  </w:t>
      </w:r>
      <w:r>
        <w:br/>
      </w:r>
      <w:r>
        <w:br/>
        <w:t>**</w:t>
      </w:r>
    </w:p>
    <w:p w14:paraId="2187D272" w14:textId="77777777" w:rsidR="00917DD6" w:rsidRDefault="007C7997">
      <w:r>
        <w:t>Conscience: ** Anger is natural, but don’t let it control you. Pause, breathe, and respond—don’t just react.</w:t>
      </w:r>
    </w:p>
    <w:p w14:paraId="72A11968" w14:textId="77777777" w:rsidR="00917DD6" w:rsidRDefault="00917DD6"/>
    <w:p w14:paraId="29589B40" w14:textId="77777777" w:rsidR="00917DD6" w:rsidRDefault="007C7997">
      <w:pPr>
        <w:pStyle w:val="Heading2"/>
      </w:pPr>
      <w:r>
        <w:lastRenderedPageBreak/>
        <w:t>Entry 6265</w:t>
      </w:r>
    </w:p>
    <w:p w14:paraId="4748B274" w14:textId="77777777" w:rsidR="00917DD6" w:rsidRDefault="007C7997">
      <w:r>
        <w:t>Temptation: I feel greedy—I could cheat or scam others to get ahead.</w:t>
      </w:r>
    </w:p>
    <w:p w14:paraId="4AF2DB90" w14:textId="77777777" w:rsidR="00917DD6" w:rsidRDefault="007C7997">
      <w:r>
        <w:t>Conscience: Treat others how you’d want to be treated. Greed hurts you and them.</w:t>
      </w:r>
    </w:p>
    <w:p w14:paraId="61DE11D4" w14:textId="77777777" w:rsidR="00917DD6" w:rsidRDefault="00917DD6"/>
    <w:p w14:paraId="1F5EEF26" w14:textId="77777777" w:rsidR="00917DD6" w:rsidRDefault="007C7997">
      <w:pPr>
        <w:pStyle w:val="Heading2"/>
      </w:pPr>
      <w:r>
        <w:t>Entry 6266</w:t>
      </w:r>
    </w:p>
    <w:p w14:paraId="18094552" w14:textId="77777777" w:rsidR="00917DD6" w:rsidRDefault="007C7997">
      <w:r>
        <w:t xml:space="preserve">Temptation: ** I want more money, even if it means cheating others to get it.  </w:t>
      </w:r>
      <w:r>
        <w:br/>
      </w:r>
      <w:r>
        <w:br/>
        <w:t>**</w:t>
      </w:r>
    </w:p>
    <w:p w14:paraId="36B51D54" w14:textId="77777777" w:rsidR="00917DD6" w:rsidRDefault="007C7997">
      <w:r>
        <w:t>Conscience: ** Greed corrupts. Honest work brings lasting satisfaction.</w:t>
      </w:r>
    </w:p>
    <w:p w14:paraId="5D32DE61" w14:textId="77777777" w:rsidR="00917DD6" w:rsidRDefault="00917DD6"/>
    <w:p w14:paraId="038A184B" w14:textId="77777777" w:rsidR="00917DD6" w:rsidRDefault="007C7997">
      <w:pPr>
        <w:pStyle w:val="Heading2"/>
      </w:pPr>
      <w:r>
        <w:t>Entry 6267</w:t>
      </w:r>
    </w:p>
    <w:p w14:paraId="63D29BAF" w14:textId="77777777" w:rsidR="00917DD6" w:rsidRDefault="007C7997">
      <w:r>
        <w:t xml:space="preserve">Temptation: ** "God wants me to stay in this job that I hate."  </w:t>
      </w:r>
      <w:r>
        <w:br/>
        <w:t>**</w:t>
      </w:r>
    </w:p>
    <w:p w14:paraId="21AB6962" w14:textId="77777777" w:rsidR="00917DD6" w:rsidRDefault="007C7997">
      <w:r>
        <w:t>Conscience: ** "God also gave you wisdom and gifts—don’t confuse endurance with wasting your potential."</w:t>
      </w:r>
    </w:p>
    <w:p w14:paraId="47F6A227" w14:textId="77777777" w:rsidR="00917DD6" w:rsidRDefault="00917DD6"/>
    <w:p w14:paraId="5BB78BEE" w14:textId="77777777" w:rsidR="00917DD6" w:rsidRDefault="007C7997">
      <w:pPr>
        <w:pStyle w:val="Heading2"/>
      </w:pPr>
      <w:r>
        <w:t>Entry 6268</w:t>
      </w:r>
    </w:p>
    <w:p w14:paraId="2B801A88" w14:textId="77777777" w:rsidR="00917DD6" w:rsidRDefault="007C7997">
      <w:r>
        <w:t xml:space="preserve">Temptation: ** "God wants me to stay in this job that I hate."  </w:t>
      </w:r>
      <w:r>
        <w:br/>
        <w:t>**</w:t>
      </w:r>
    </w:p>
    <w:p w14:paraId="6C868A8D" w14:textId="77777777" w:rsidR="00917DD6" w:rsidRDefault="007C7997">
      <w:r>
        <w:t>Conscience: ** "God also gives wisdom to make changes when needed. Seek His guidance, not just endurance."</w:t>
      </w:r>
    </w:p>
    <w:p w14:paraId="007E3771" w14:textId="77777777" w:rsidR="00917DD6" w:rsidRDefault="00917DD6"/>
    <w:p w14:paraId="0521930A" w14:textId="77777777" w:rsidR="00917DD6" w:rsidRDefault="007C7997">
      <w:pPr>
        <w:pStyle w:val="Heading2"/>
      </w:pPr>
      <w:r>
        <w:t>Entry 6269</w:t>
      </w:r>
    </w:p>
    <w:p w14:paraId="7412A7D2" w14:textId="77777777" w:rsidR="00917DD6" w:rsidRDefault="007C7997">
      <w:r>
        <w:t xml:space="preserve">Temptation: ** My friend says selling drugs is easy money—why not try it?  </w:t>
      </w:r>
      <w:r>
        <w:br/>
      </w:r>
      <w:r>
        <w:br/>
        <w:t>**</w:t>
      </w:r>
    </w:p>
    <w:p w14:paraId="0ABD09AD" w14:textId="77777777" w:rsidR="00917DD6" w:rsidRDefault="007C7997">
      <w:r>
        <w:t>Conscience: ** It’s illegal, harms others, and will cost you more than it’s worth in the long run.</w:t>
      </w:r>
    </w:p>
    <w:p w14:paraId="1128F91C" w14:textId="77777777" w:rsidR="00917DD6" w:rsidRDefault="00917DD6"/>
    <w:p w14:paraId="6BE950AE" w14:textId="77777777" w:rsidR="00917DD6" w:rsidRDefault="007C7997">
      <w:pPr>
        <w:pStyle w:val="Heading2"/>
      </w:pPr>
      <w:r>
        <w:lastRenderedPageBreak/>
        <w:t>Entry 6270</w:t>
      </w:r>
    </w:p>
    <w:p w14:paraId="70C9152D" w14:textId="77777777" w:rsidR="00917DD6" w:rsidRDefault="007C7997">
      <w:r>
        <w:t xml:space="preserve">Temptation: ** My friend says selling drugs is easy money.  </w:t>
      </w:r>
      <w:r>
        <w:br/>
      </w:r>
      <w:r>
        <w:br/>
        <w:t>**</w:t>
      </w:r>
    </w:p>
    <w:p w14:paraId="6D3E43D3" w14:textId="77777777" w:rsidR="00917DD6" w:rsidRDefault="007C7997">
      <w:r>
        <w:t>Conscience: ** Quick money isn’t worth risking your freedom or hurting others.</w:t>
      </w:r>
    </w:p>
    <w:p w14:paraId="08BCE5D3" w14:textId="77777777" w:rsidR="00917DD6" w:rsidRDefault="00917DD6"/>
    <w:p w14:paraId="51C97FFB" w14:textId="77777777" w:rsidR="00917DD6" w:rsidRDefault="007C7997">
      <w:pPr>
        <w:pStyle w:val="Heading2"/>
      </w:pPr>
      <w:r>
        <w:t>Entry 6271</w:t>
      </w:r>
    </w:p>
    <w:p w14:paraId="3A3FA018" w14:textId="77777777" w:rsidR="00917DD6" w:rsidRDefault="007C7997">
      <w:r>
        <w:t>Temptation: My parents are forcing me into a marriage I don't want.</w:t>
      </w:r>
    </w:p>
    <w:p w14:paraId="35ED7F61" w14:textId="77777777" w:rsidR="00917DD6" w:rsidRDefault="007C7997">
      <w:r>
        <w:t>Conscience: Honor your parents, but remember—God gave you the freedom to choose. Seek wisdom before deciding.</w:t>
      </w:r>
    </w:p>
    <w:p w14:paraId="733C6ABA" w14:textId="77777777" w:rsidR="00917DD6" w:rsidRDefault="00917DD6"/>
    <w:p w14:paraId="6FD74E24" w14:textId="77777777" w:rsidR="00917DD6" w:rsidRDefault="007C7997">
      <w:pPr>
        <w:pStyle w:val="Heading2"/>
      </w:pPr>
      <w:r>
        <w:t>Entry 6272</w:t>
      </w:r>
    </w:p>
    <w:p w14:paraId="31DD9C90" w14:textId="77777777" w:rsidR="00917DD6" w:rsidRDefault="007C7997">
      <w:r>
        <w:t xml:space="preserve">Temptation: ** My parents are forcing me into a marriage I don’t want.  </w:t>
      </w:r>
      <w:r>
        <w:br/>
      </w:r>
      <w:r>
        <w:br/>
        <w:t>**</w:t>
      </w:r>
    </w:p>
    <w:p w14:paraId="1DCBFFEE" w14:textId="77777777" w:rsidR="00917DD6" w:rsidRDefault="007C7997">
      <w:r>
        <w:t>Conscience: ** Honor your parents, but don’t compromise your future. Seek wise counsel before making a decision.</w:t>
      </w:r>
    </w:p>
    <w:p w14:paraId="3626091B" w14:textId="77777777" w:rsidR="00917DD6" w:rsidRDefault="00917DD6"/>
    <w:p w14:paraId="6C381AC3" w14:textId="77777777" w:rsidR="00917DD6" w:rsidRDefault="007C7997">
      <w:pPr>
        <w:pStyle w:val="Heading2"/>
      </w:pPr>
      <w:r>
        <w:t>Entry 6273</w:t>
      </w:r>
    </w:p>
    <w:p w14:paraId="3F678F65" w14:textId="77777777" w:rsidR="00917DD6" w:rsidRDefault="007C7997">
      <w:r>
        <w:t xml:space="preserve">Temptation: ** I could give up everything in my life to gain more fame and fortune.  </w:t>
      </w:r>
      <w:r>
        <w:br/>
      </w:r>
      <w:r>
        <w:br/>
        <w:t>**</w:t>
      </w:r>
    </w:p>
    <w:p w14:paraId="02F4E68B" w14:textId="77777777" w:rsidR="00917DD6" w:rsidRDefault="007C7997">
      <w:r>
        <w:t>Conscience: ** Fame and wealth won’t fulfill you if you lose what truly matters—relationships, integrity, and purpose.</w:t>
      </w:r>
    </w:p>
    <w:p w14:paraId="083D159A" w14:textId="77777777" w:rsidR="00917DD6" w:rsidRDefault="00917DD6"/>
    <w:p w14:paraId="2A7263C8" w14:textId="77777777" w:rsidR="00917DD6" w:rsidRDefault="007C7997">
      <w:pPr>
        <w:pStyle w:val="Heading2"/>
      </w:pPr>
      <w:r>
        <w:t>Entry 6274</w:t>
      </w:r>
    </w:p>
    <w:p w14:paraId="016AA7EC" w14:textId="77777777" w:rsidR="00917DD6" w:rsidRDefault="007C7997">
      <w:r>
        <w:t xml:space="preserve">Temptation: ** I could sacrifice my relationships and values just to chase money and recognition.  </w:t>
      </w:r>
      <w:r>
        <w:br/>
      </w:r>
      <w:r>
        <w:br/>
        <w:t>**</w:t>
      </w:r>
    </w:p>
    <w:p w14:paraId="73B8BCC5" w14:textId="77777777" w:rsidR="00917DD6" w:rsidRDefault="007C7997">
      <w:r>
        <w:t>Conscience: ** Temporary success isn’t worth losing what truly matters—your integrity and the people who love you.</w:t>
      </w:r>
    </w:p>
    <w:p w14:paraId="112EC453" w14:textId="77777777" w:rsidR="00917DD6" w:rsidRDefault="00917DD6"/>
    <w:p w14:paraId="4A2E5707" w14:textId="77777777" w:rsidR="00917DD6" w:rsidRDefault="007C7997">
      <w:pPr>
        <w:pStyle w:val="Heading2"/>
      </w:pPr>
      <w:r>
        <w:lastRenderedPageBreak/>
        <w:t>Entry 6275</w:t>
      </w:r>
    </w:p>
    <w:p w14:paraId="6ECD8E31" w14:textId="77777777" w:rsidR="00917DD6" w:rsidRDefault="007C7997">
      <w:r>
        <w:t xml:space="preserve">Temptation: ** "If I bend the truth a little, I could close this deal faster and get ahead."  </w:t>
      </w:r>
      <w:r>
        <w:br/>
      </w:r>
      <w:r>
        <w:br/>
        <w:t>**</w:t>
      </w:r>
    </w:p>
    <w:p w14:paraId="5ED4E828" w14:textId="77777777" w:rsidR="00917DD6" w:rsidRDefault="007C7997">
      <w:r>
        <w:t>Conscience: ** "Short-term gains from dishonesty always cost more in the long run—trust, reputation, and peace of mind."</w:t>
      </w:r>
    </w:p>
    <w:p w14:paraId="28DB3833" w14:textId="77777777" w:rsidR="00917DD6" w:rsidRDefault="00917DD6"/>
    <w:p w14:paraId="7D07C50E" w14:textId="77777777" w:rsidR="00917DD6" w:rsidRDefault="007C7997">
      <w:pPr>
        <w:pStyle w:val="Heading2"/>
      </w:pPr>
      <w:r>
        <w:t>Entry 6276</w:t>
      </w:r>
    </w:p>
    <w:p w14:paraId="2E1FA3B2" w14:textId="77777777" w:rsidR="00917DD6" w:rsidRDefault="007C7997">
      <w:r>
        <w:t>Temptation: It would be easier to make false promises if it means getting ahead in business.</w:t>
      </w:r>
    </w:p>
    <w:p w14:paraId="0ED7B603" w14:textId="77777777" w:rsidR="00917DD6" w:rsidRDefault="007C7997">
      <w:r>
        <w:t>Conscience: Dishonesty might work short-term, but it destroys trust—and your reputation—long-term.</w:t>
      </w:r>
    </w:p>
    <w:p w14:paraId="046E5C79" w14:textId="77777777" w:rsidR="00917DD6" w:rsidRDefault="00917DD6"/>
    <w:p w14:paraId="18DE3718" w14:textId="77777777" w:rsidR="00917DD6" w:rsidRDefault="007C7997">
      <w:pPr>
        <w:pStyle w:val="Heading2"/>
      </w:pPr>
      <w:r>
        <w:t>Entry 6277</w:t>
      </w:r>
    </w:p>
    <w:p w14:paraId="1FF462D8" w14:textId="77777777" w:rsidR="00917DD6" w:rsidRDefault="007C7997">
      <w:r>
        <w:t xml:space="preserve">Temptation: ** I could betray my friends and family by sharing their secrets for personal gain.  </w:t>
      </w:r>
      <w:r>
        <w:br/>
      </w:r>
      <w:r>
        <w:br/>
        <w:t>**</w:t>
      </w:r>
    </w:p>
    <w:p w14:paraId="7D80CB1C" w14:textId="77777777" w:rsidR="00917DD6" w:rsidRDefault="007C7997">
      <w:r>
        <w:t>Conscience: ** Betraying trust for short-term gain will cost you more in the long run—relationships matter.</w:t>
      </w:r>
    </w:p>
    <w:p w14:paraId="50FCFEC9" w14:textId="77777777" w:rsidR="00917DD6" w:rsidRDefault="00917DD6"/>
    <w:p w14:paraId="14C74A8D" w14:textId="77777777" w:rsidR="00917DD6" w:rsidRDefault="007C7997">
      <w:pPr>
        <w:pStyle w:val="Heading2"/>
      </w:pPr>
      <w:r>
        <w:t>Entry 6278</w:t>
      </w:r>
    </w:p>
    <w:p w14:paraId="3C83BB6B" w14:textId="77777777" w:rsidR="00917DD6" w:rsidRDefault="007C7997">
      <w:r>
        <w:t>Temptation: I could betray my friends and family by sharing their secrets for personal gain.</w:t>
      </w:r>
    </w:p>
    <w:p w14:paraId="24B9DA8E" w14:textId="77777777" w:rsidR="00917DD6" w:rsidRDefault="007C7997">
      <w:r>
        <w:t>Conscience: Betraying trust for selfish reasons will damage relationships and your own integrity.</w:t>
      </w:r>
    </w:p>
    <w:p w14:paraId="09023588" w14:textId="77777777" w:rsidR="00917DD6" w:rsidRDefault="00917DD6"/>
    <w:p w14:paraId="34CC61DF" w14:textId="77777777" w:rsidR="00917DD6" w:rsidRDefault="007C7997">
      <w:pPr>
        <w:pStyle w:val="Heading2"/>
      </w:pPr>
      <w:r>
        <w:t>Entry 6279</w:t>
      </w:r>
    </w:p>
    <w:p w14:paraId="1FD37C15" w14:textId="77777777" w:rsidR="00917DD6" w:rsidRDefault="007C7997">
      <w:r>
        <w:t xml:space="preserve">Temptation: ** *I need to know what the future holds.*  </w:t>
      </w:r>
      <w:r>
        <w:br/>
        <w:t>**</w:t>
      </w:r>
    </w:p>
    <w:p w14:paraId="0F4C03D4" w14:textId="77777777" w:rsidR="00917DD6" w:rsidRDefault="007C7997">
      <w:r>
        <w:t>Conscience: ** *Focus on what you can control today. God’s plan will unfold in time.*</w:t>
      </w:r>
    </w:p>
    <w:p w14:paraId="723B9974" w14:textId="77777777" w:rsidR="00917DD6" w:rsidRDefault="00917DD6"/>
    <w:p w14:paraId="737AF53E" w14:textId="77777777" w:rsidR="00917DD6" w:rsidRDefault="007C7997">
      <w:pPr>
        <w:pStyle w:val="Heading2"/>
      </w:pPr>
      <w:r>
        <w:t>Entry 6280</w:t>
      </w:r>
    </w:p>
    <w:p w14:paraId="4F1F4056" w14:textId="77777777" w:rsidR="00917DD6" w:rsidRDefault="007C7997">
      <w:r>
        <w:t>Temptation: I need to know what the future holds.</w:t>
      </w:r>
    </w:p>
    <w:p w14:paraId="7CF403F9" w14:textId="77777777" w:rsidR="00917DD6" w:rsidRDefault="007C7997">
      <w:r>
        <w:lastRenderedPageBreak/>
        <w:t>Conscience: Worrying won’t change it. Trust God and do what’s right today.</w:t>
      </w:r>
    </w:p>
    <w:p w14:paraId="38495467" w14:textId="77777777" w:rsidR="00917DD6" w:rsidRDefault="00917DD6"/>
    <w:p w14:paraId="7037D173" w14:textId="77777777" w:rsidR="00917DD6" w:rsidRDefault="007C7997">
      <w:pPr>
        <w:pStyle w:val="Heading2"/>
      </w:pPr>
      <w:r>
        <w:t>Entry 6281</w:t>
      </w:r>
    </w:p>
    <w:p w14:paraId="286B2768" w14:textId="77777777" w:rsidR="00917DD6" w:rsidRDefault="007C7997">
      <w:r>
        <w:t>Temptation: My mind is racing with worry about all these details.</w:t>
      </w:r>
    </w:p>
    <w:p w14:paraId="31D399B9" w14:textId="77777777" w:rsidR="00917DD6" w:rsidRDefault="007C7997">
      <w:r>
        <w:t>Conscience: Trust God with what you can’t control—focus on what you can do right now.</w:t>
      </w:r>
    </w:p>
    <w:p w14:paraId="1DBD18FD" w14:textId="77777777" w:rsidR="00917DD6" w:rsidRDefault="00917DD6"/>
    <w:p w14:paraId="7A746006" w14:textId="77777777" w:rsidR="00917DD6" w:rsidRDefault="007C7997">
      <w:pPr>
        <w:pStyle w:val="Heading2"/>
      </w:pPr>
      <w:r>
        <w:t>Entry 6282</w:t>
      </w:r>
    </w:p>
    <w:p w14:paraId="5D94B645" w14:textId="77777777" w:rsidR="00917DD6" w:rsidRDefault="007C7997">
      <w:r>
        <w:t xml:space="preserve">Temptation: ** My mind is racing with worry about all these details.  </w:t>
      </w:r>
      <w:r>
        <w:br/>
      </w:r>
      <w:r>
        <w:br/>
        <w:t>**</w:t>
      </w:r>
    </w:p>
    <w:p w14:paraId="2D216B14" w14:textId="77777777" w:rsidR="00917DD6" w:rsidRDefault="007C7997">
      <w:r>
        <w:t>Conscience: ** Worry doesn’t solve anything. Trust God and focus on what you can control.</w:t>
      </w:r>
    </w:p>
    <w:p w14:paraId="7615BB53" w14:textId="77777777" w:rsidR="00917DD6" w:rsidRDefault="00917DD6"/>
    <w:p w14:paraId="3AC04FEC" w14:textId="77777777" w:rsidR="00917DD6" w:rsidRDefault="007C7997">
      <w:pPr>
        <w:pStyle w:val="Heading2"/>
      </w:pPr>
      <w:r>
        <w:t>Entry 6283</w:t>
      </w:r>
    </w:p>
    <w:p w14:paraId="7EC6D271" w14:textId="77777777" w:rsidR="00917DD6" w:rsidRDefault="007C7997">
      <w:r>
        <w:t xml:space="preserve">Temptation: ** I keep stressing over the outcome of this situation.  </w:t>
      </w:r>
      <w:r>
        <w:br/>
      </w:r>
      <w:r>
        <w:br/>
        <w:t>**</w:t>
      </w:r>
    </w:p>
    <w:p w14:paraId="2C8444B8" w14:textId="77777777" w:rsidR="00917DD6" w:rsidRDefault="007C7997">
      <w:r>
        <w:t>Conscience: ** Worrying won’t change the result. Focus on what you can control and trust God with the rest.</w:t>
      </w:r>
    </w:p>
    <w:p w14:paraId="694D107F" w14:textId="77777777" w:rsidR="00917DD6" w:rsidRDefault="00917DD6"/>
    <w:p w14:paraId="4C7EC72E" w14:textId="77777777" w:rsidR="00917DD6" w:rsidRDefault="007C7997">
      <w:pPr>
        <w:pStyle w:val="Heading2"/>
      </w:pPr>
      <w:r>
        <w:t>Entry 6284</w:t>
      </w:r>
    </w:p>
    <w:p w14:paraId="36AC10E5" w14:textId="77777777" w:rsidR="00917DD6" w:rsidRDefault="007C7997">
      <w:r>
        <w:t xml:space="preserve">Temptation: ** I keep stressing over the outcome of this situation.  </w:t>
      </w:r>
      <w:r>
        <w:br/>
      </w:r>
      <w:r>
        <w:br/>
        <w:t>**</w:t>
      </w:r>
    </w:p>
    <w:p w14:paraId="0210EB3A" w14:textId="77777777" w:rsidR="00917DD6" w:rsidRDefault="007C7997">
      <w:r>
        <w:t>Conscience: ** Trust that God is in control, even when you can’t see the bigger picture. Worrying won’t change anything—pray instead.</w:t>
      </w:r>
    </w:p>
    <w:p w14:paraId="5E1CAEDD" w14:textId="77777777" w:rsidR="00917DD6" w:rsidRDefault="00917DD6"/>
    <w:p w14:paraId="0D6D473B" w14:textId="77777777" w:rsidR="00917DD6" w:rsidRDefault="007C7997">
      <w:pPr>
        <w:pStyle w:val="Heading2"/>
      </w:pPr>
      <w:r>
        <w:t>Entry 6285</w:t>
      </w:r>
    </w:p>
    <w:p w14:paraId="34525EFA" w14:textId="77777777" w:rsidR="00917DD6" w:rsidRDefault="007C7997">
      <w:r>
        <w:t xml:space="preserve">Temptation: ** My business is struggling, and I can’t figure out why. Maybe I should just quit.  </w:t>
      </w:r>
      <w:r>
        <w:br/>
      </w:r>
      <w:r>
        <w:br/>
        <w:t>**</w:t>
      </w:r>
    </w:p>
    <w:p w14:paraId="57126DAB" w14:textId="77777777" w:rsidR="00917DD6" w:rsidRDefault="007C7997">
      <w:r>
        <w:lastRenderedPageBreak/>
        <w:t>Conscience: ** Giving up isn’t the only option. Step back, reassess, and seek wise advice before making a decision. Persistence often leads to clarity.</w:t>
      </w:r>
    </w:p>
    <w:p w14:paraId="79061295" w14:textId="77777777" w:rsidR="00917DD6" w:rsidRDefault="00917DD6"/>
    <w:p w14:paraId="7903D9AF" w14:textId="77777777" w:rsidR="00917DD6" w:rsidRDefault="007C7997">
      <w:pPr>
        <w:pStyle w:val="Heading2"/>
      </w:pPr>
      <w:r>
        <w:t>Entry 6286</w:t>
      </w:r>
    </w:p>
    <w:p w14:paraId="23C2FCA5" w14:textId="77777777" w:rsidR="00917DD6" w:rsidRDefault="007C7997">
      <w:r>
        <w:t xml:space="preserve">Temptation: ** My business is struggling, and I don’t know why. Maybe I should just quit.  </w:t>
      </w:r>
      <w:r>
        <w:br/>
      </w:r>
      <w:r>
        <w:br/>
        <w:t>**</w:t>
      </w:r>
    </w:p>
    <w:p w14:paraId="0A631957" w14:textId="77777777" w:rsidR="00917DD6" w:rsidRDefault="007C7997">
      <w:r>
        <w:t>Conscience: ** Struggles don’t mean failure. Trust God, learn from mistakes, and keep moving forward. Quitting isn’t the only option.</w:t>
      </w:r>
    </w:p>
    <w:p w14:paraId="16CFD874" w14:textId="77777777" w:rsidR="00917DD6" w:rsidRDefault="00917DD6"/>
    <w:p w14:paraId="3EAF964F" w14:textId="77777777" w:rsidR="00917DD6" w:rsidRDefault="007C7997">
      <w:pPr>
        <w:pStyle w:val="Heading2"/>
      </w:pPr>
      <w:r>
        <w:t>Entry 6287</w:t>
      </w:r>
    </w:p>
    <w:p w14:paraId="71262911" w14:textId="77777777" w:rsidR="00917DD6" w:rsidRDefault="007C7997">
      <w:r>
        <w:t xml:space="preserve">Temptation: ** I'm feeling really down and out of luck. It feels like nothing good ever happens to me.  </w:t>
      </w:r>
      <w:r>
        <w:br/>
      </w:r>
      <w:r>
        <w:br/>
        <w:t>**</w:t>
      </w:r>
    </w:p>
    <w:p w14:paraId="60025F3E" w14:textId="77777777" w:rsidR="00917DD6" w:rsidRDefault="007C7997">
      <w:r>
        <w:t>Conscience: ** God hasn’t forgotten you. Keep going—He’s working even when you don’t see it.</w:t>
      </w:r>
    </w:p>
    <w:p w14:paraId="560CC748" w14:textId="77777777" w:rsidR="00917DD6" w:rsidRDefault="00917DD6"/>
    <w:p w14:paraId="4345F55D" w14:textId="77777777" w:rsidR="00917DD6" w:rsidRDefault="007C7997">
      <w:pPr>
        <w:pStyle w:val="Heading2"/>
      </w:pPr>
      <w:r>
        <w:t>Entry 6288</w:t>
      </w:r>
    </w:p>
    <w:p w14:paraId="6DE2D350" w14:textId="77777777" w:rsidR="00917DD6" w:rsidRDefault="007C7997">
      <w:r>
        <w:t xml:space="preserve">Temptation: ** I'm feeling really down and out of luck. It feels like nothing good ever happens to me.  </w:t>
      </w:r>
      <w:r>
        <w:br/>
      </w:r>
      <w:r>
        <w:br/>
        <w:t>**</w:t>
      </w:r>
    </w:p>
    <w:p w14:paraId="31D19ECC" w14:textId="77777777" w:rsidR="00917DD6" w:rsidRDefault="007C7997">
      <w:r>
        <w:t>Conscience: ** God hasn’t abandoned you. Keep going—better days are ahead if you stay faithful.</w:t>
      </w:r>
    </w:p>
    <w:p w14:paraId="51C5BFF7" w14:textId="77777777" w:rsidR="00917DD6" w:rsidRDefault="00917DD6"/>
    <w:p w14:paraId="2A6247FD" w14:textId="77777777" w:rsidR="00917DD6" w:rsidRDefault="007C7997">
      <w:pPr>
        <w:pStyle w:val="Heading2"/>
      </w:pPr>
      <w:r>
        <w:t>Entry 6289</w:t>
      </w:r>
    </w:p>
    <w:p w14:paraId="177085E9" w14:textId="77777777" w:rsidR="00917DD6" w:rsidRDefault="007C7997">
      <w:r>
        <w:t>Temptation: I'm really struggling with my faith right now. Maybe I should just abandon it?</w:t>
      </w:r>
    </w:p>
    <w:p w14:paraId="52CDFCAE" w14:textId="77777777" w:rsidR="00917DD6" w:rsidRDefault="007C7997">
      <w:r>
        <w:t>Conscience: Doubts are normal, but walking away won’t solve them. Stay grounded in what you know is true.</w:t>
      </w:r>
    </w:p>
    <w:p w14:paraId="43639287" w14:textId="77777777" w:rsidR="00917DD6" w:rsidRDefault="00917DD6"/>
    <w:p w14:paraId="5DF90D6C" w14:textId="77777777" w:rsidR="00917DD6" w:rsidRDefault="007C7997">
      <w:pPr>
        <w:pStyle w:val="Heading2"/>
      </w:pPr>
      <w:r>
        <w:lastRenderedPageBreak/>
        <w:t>Entry 6290</w:t>
      </w:r>
    </w:p>
    <w:p w14:paraId="3684D3E8" w14:textId="77777777" w:rsidR="00917DD6" w:rsidRDefault="007C7997">
      <w:r>
        <w:t xml:space="preserve">Temptation: ** I'm really struggling with my faith right now. Maybe I should just abandon it?  </w:t>
      </w:r>
      <w:r>
        <w:br/>
      </w:r>
      <w:r>
        <w:br/>
        <w:t>**</w:t>
      </w:r>
    </w:p>
    <w:p w14:paraId="20C245CC" w14:textId="77777777" w:rsidR="00917DD6" w:rsidRDefault="007C7997">
      <w:r>
        <w:t>Conscience: ** Walking away won’t make life easier. Hold on—God hasn’t left you, even when it feels that way.</w:t>
      </w:r>
    </w:p>
    <w:p w14:paraId="57FC66C5" w14:textId="77777777" w:rsidR="00917DD6" w:rsidRDefault="00917DD6"/>
    <w:p w14:paraId="08FF6E3C" w14:textId="77777777" w:rsidR="00917DD6" w:rsidRDefault="007C7997">
      <w:pPr>
        <w:pStyle w:val="Heading2"/>
      </w:pPr>
      <w:r>
        <w:t>Entry 6291</w:t>
      </w:r>
    </w:p>
    <w:p w14:paraId="4A349F08" w14:textId="77777777" w:rsidR="00917DD6" w:rsidRDefault="007C7997">
      <w:r>
        <w:t>Temptation: I can just tell them I forgot to do it.</w:t>
      </w:r>
    </w:p>
    <w:p w14:paraId="5FC5C853" w14:textId="77777777" w:rsidR="00917DD6" w:rsidRDefault="007C7997">
      <w:r>
        <w:t>Conscience: Lying erodes trust—own up to it instead.</w:t>
      </w:r>
    </w:p>
    <w:p w14:paraId="41A310DD" w14:textId="77777777" w:rsidR="00917DD6" w:rsidRDefault="00917DD6"/>
    <w:p w14:paraId="27CAB9AA" w14:textId="77777777" w:rsidR="00917DD6" w:rsidRDefault="007C7997">
      <w:pPr>
        <w:pStyle w:val="Heading2"/>
      </w:pPr>
      <w:r>
        <w:t>Entry 6292</w:t>
      </w:r>
    </w:p>
    <w:p w14:paraId="27417E42" w14:textId="77777777" w:rsidR="00917DD6" w:rsidRDefault="007C7997">
      <w:r>
        <w:t>Temptation: I can just tell them I forgot to do it.</w:t>
      </w:r>
    </w:p>
    <w:p w14:paraId="1695791B" w14:textId="77777777" w:rsidR="00917DD6" w:rsidRDefault="007C7997">
      <w:r>
        <w:t>Conscience: Honesty matters—even in small things. Lies erode trust.</w:t>
      </w:r>
    </w:p>
    <w:p w14:paraId="7F53AD16" w14:textId="77777777" w:rsidR="00917DD6" w:rsidRDefault="00917DD6"/>
    <w:p w14:paraId="4824329B" w14:textId="77777777" w:rsidR="00917DD6" w:rsidRDefault="007C7997">
      <w:pPr>
        <w:pStyle w:val="Heading2"/>
      </w:pPr>
      <w:r>
        <w:t>Entry 6293</w:t>
      </w:r>
    </w:p>
    <w:p w14:paraId="2FB649D6" w14:textId="77777777" w:rsidR="00917DD6" w:rsidRDefault="007C7997">
      <w:r>
        <w:t xml:space="preserve">Temptation: ** My boss won’t notice if I take credit for someone else’s work.  </w:t>
      </w:r>
      <w:r>
        <w:br/>
      </w:r>
      <w:r>
        <w:br/>
        <w:t>**</w:t>
      </w:r>
    </w:p>
    <w:p w14:paraId="7F3B754C" w14:textId="77777777" w:rsidR="00917DD6" w:rsidRDefault="007C7997">
      <w:r>
        <w:t>Conscience: ** Dishonesty erodes trust—both in yourself and from others. It’s not worth the guilt or the risk.</w:t>
      </w:r>
    </w:p>
    <w:p w14:paraId="270FEDA8" w14:textId="77777777" w:rsidR="00917DD6" w:rsidRDefault="00917DD6"/>
    <w:p w14:paraId="291D020D" w14:textId="77777777" w:rsidR="00917DD6" w:rsidRDefault="007C7997">
      <w:pPr>
        <w:pStyle w:val="Heading2"/>
      </w:pPr>
      <w:r>
        <w:t>Entry 6294</w:t>
      </w:r>
    </w:p>
    <w:p w14:paraId="58E47327" w14:textId="77777777" w:rsidR="00917DD6" w:rsidRDefault="007C7997">
      <w:r>
        <w:t xml:space="preserve">Temptation: ** My boss won’t notice if I take credit for someone else’s work.  </w:t>
      </w:r>
      <w:r>
        <w:br/>
      </w:r>
      <w:r>
        <w:br/>
        <w:t>**</w:t>
      </w:r>
    </w:p>
    <w:p w14:paraId="4F22957B" w14:textId="77777777" w:rsidR="00917DD6" w:rsidRDefault="007C7997">
      <w:r>
        <w:t>Conscience: ** Dishonesty erodes trust—both in yourself and from others. Build your success on what’s truly yours.</w:t>
      </w:r>
    </w:p>
    <w:p w14:paraId="7CCD6240" w14:textId="77777777" w:rsidR="00917DD6" w:rsidRDefault="00917DD6"/>
    <w:p w14:paraId="6E3F37E5" w14:textId="77777777" w:rsidR="00917DD6" w:rsidRDefault="007C7997">
      <w:pPr>
        <w:pStyle w:val="Heading2"/>
      </w:pPr>
      <w:r>
        <w:lastRenderedPageBreak/>
        <w:t>Entry 6295</w:t>
      </w:r>
    </w:p>
    <w:p w14:paraId="0A5035C5" w14:textId="77777777" w:rsidR="00917DD6" w:rsidRDefault="007C7997">
      <w:r>
        <w:t xml:space="preserve">Temptation: ** *If the police ask about my stolen wallet, I could just say I don’t know where it went.*  </w:t>
      </w:r>
      <w:r>
        <w:br/>
      </w:r>
      <w:r>
        <w:br/>
        <w:t>**</w:t>
      </w:r>
    </w:p>
    <w:p w14:paraId="422B777F" w14:textId="77777777" w:rsidR="00917DD6" w:rsidRDefault="007C7997">
      <w:r>
        <w:t>Conscience: ** *Lying won’t solve anything—it’ll only create more trouble for you.*</w:t>
      </w:r>
    </w:p>
    <w:p w14:paraId="18940E11" w14:textId="77777777" w:rsidR="00917DD6" w:rsidRDefault="00917DD6"/>
    <w:p w14:paraId="02EC6E3B" w14:textId="77777777" w:rsidR="00917DD6" w:rsidRDefault="007C7997">
      <w:pPr>
        <w:pStyle w:val="Heading2"/>
      </w:pPr>
      <w:r>
        <w:t>Entry 6296</w:t>
      </w:r>
    </w:p>
    <w:p w14:paraId="434D8EEC" w14:textId="77777777" w:rsidR="00917DD6" w:rsidRDefault="007C7997">
      <w:r>
        <w:t xml:space="preserve">Temptation: ** "If the police ask about my stolen wallet, I can just say I don’t know where it went."  </w:t>
      </w:r>
      <w:r>
        <w:br/>
      </w:r>
      <w:r>
        <w:br/>
        <w:t>**</w:t>
      </w:r>
    </w:p>
    <w:p w14:paraId="1170C423" w14:textId="77777777" w:rsidR="00917DD6" w:rsidRDefault="007C7997">
      <w:r>
        <w:t>Conscience: ** "Lying—even about small things—erodes trust and integrity. Tell the truth."</w:t>
      </w:r>
    </w:p>
    <w:p w14:paraId="2E213960" w14:textId="77777777" w:rsidR="00917DD6" w:rsidRDefault="00917DD6"/>
    <w:p w14:paraId="4BA2D65D" w14:textId="77777777" w:rsidR="00917DD6" w:rsidRDefault="007C7997">
      <w:pPr>
        <w:pStyle w:val="Heading2"/>
      </w:pPr>
      <w:r>
        <w:t>Entry 6297</w:t>
      </w:r>
    </w:p>
    <w:p w14:paraId="41069A5B" w14:textId="77777777" w:rsidR="00917DD6" w:rsidRDefault="007C7997">
      <w:r>
        <w:t xml:space="preserve">Temptation: ** I could push to lead this project, even though my role is support.  </w:t>
      </w:r>
      <w:r>
        <w:br/>
      </w:r>
      <w:r>
        <w:br/>
        <w:t>**</w:t>
      </w:r>
    </w:p>
    <w:p w14:paraId="355C7677" w14:textId="77777777" w:rsidR="00917DD6" w:rsidRDefault="007C7997">
      <w:r>
        <w:t>Conscience: ** Stepping outside your role risks undermining trust and teamwork. Stay in your lane unless invited.</w:t>
      </w:r>
    </w:p>
    <w:p w14:paraId="3739922A" w14:textId="77777777" w:rsidR="00917DD6" w:rsidRDefault="00917DD6"/>
    <w:p w14:paraId="36A9346B" w14:textId="77777777" w:rsidR="00917DD6" w:rsidRDefault="007C7997">
      <w:pPr>
        <w:pStyle w:val="Heading2"/>
      </w:pPr>
      <w:r>
        <w:t>Entry 6298</w:t>
      </w:r>
    </w:p>
    <w:p w14:paraId="144CBA93" w14:textId="77777777" w:rsidR="00917DD6" w:rsidRDefault="007C7997">
      <w:r>
        <w:t xml:space="preserve">Temptation: ** I could take over the project, even though my role is just to support the team.  </w:t>
      </w:r>
      <w:r>
        <w:br/>
      </w:r>
      <w:r>
        <w:br/>
        <w:t>**</w:t>
      </w:r>
    </w:p>
    <w:p w14:paraId="5E9E5ABD" w14:textId="77777777" w:rsidR="00917DD6" w:rsidRDefault="007C7997">
      <w:r>
        <w:t>Conscience: ** Stepping out of your place can damage trust and teamwork. Stay in your lane unless asked to lead.</w:t>
      </w:r>
    </w:p>
    <w:p w14:paraId="7C0BED7B" w14:textId="77777777" w:rsidR="00917DD6" w:rsidRDefault="00917DD6"/>
    <w:p w14:paraId="70A28C4E" w14:textId="77777777" w:rsidR="00917DD6" w:rsidRDefault="007C7997">
      <w:pPr>
        <w:pStyle w:val="Heading2"/>
      </w:pPr>
      <w:r>
        <w:t>Entry 6299</w:t>
      </w:r>
    </w:p>
    <w:p w14:paraId="26ED79A8" w14:textId="77777777" w:rsidR="00917DD6" w:rsidRDefault="007C7997">
      <w:r>
        <w:t xml:space="preserve">Temptation: ** If I volunteer to stay late when no one else will, I could get all the credit for finishing the report.  </w:t>
      </w:r>
      <w:r>
        <w:br/>
      </w:r>
      <w:r>
        <w:br/>
        <w:t>**</w:t>
      </w:r>
    </w:p>
    <w:p w14:paraId="7F60FC77" w14:textId="77777777" w:rsidR="00917DD6" w:rsidRDefault="007C7997">
      <w:r>
        <w:lastRenderedPageBreak/>
        <w:t>Conscience: ** Doing the right thing doesn’t require recognition. Just help without expecting anything in return.</w:t>
      </w:r>
    </w:p>
    <w:p w14:paraId="46C26AA6" w14:textId="77777777" w:rsidR="00917DD6" w:rsidRDefault="00917DD6"/>
    <w:p w14:paraId="2B82413E" w14:textId="77777777" w:rsidR="00917DD6" w:rsidRDefault="007C7997">
      <w:pPr>
        <w:pStyle w:val="Heading2"/>
      </w:pPr>
      <w:r>
        <w:t>Entry 6300</w:t>
      </w:r>
    </w:p>
    <w:p w14:paraId="3F0DA052" w14:textId="77777777" w:rsidR="00917DD6" w:rsidRDefault="007C7997">
      <w:r>
        <w:t xml:space="preserve">Temptation: ** If I volunteer to stay late and finish the report, I could take all the credit—no one else is stepping up.  </w:t>
      </w:r>
      <w:r>
        <w:br/>
      </w:r>
      <w:r>
        <w:br/>
        <w:t>**</w:t>
      </w:r>
    </w:p>
    <w:p w14:paraId="08CC377E" w14:textId="77777777" w:rsidR="00917DD6" w:rsidRDefault="007C7997">
      <w:r>
        <w:t>Conscience: ** Doing the right thing matters more than getting recognition. Help because it’s needed, not for praise.</w:t>
      </w:r>
    </w:p>
    <w:p w14:paraId="1D799E1D" w14:textId="77777777" w:rsidR="00917DD6" w:rsidRDefault="00917DD6"/>
    <w:p w14:paraId="5DB380FF" w14:textId="77777777" w:rsidR="00917DD6" w:rsidRDefault="007C7997">
      <w:pPr>
        <w:pStyle w:val="Heading2"/>
      </w:pPr>
      <w:r>
        <w:t>Entry 6301</w:t>
      </w:r>
    </w:p>
    <w:p w14:paraId="4A6894E5" w14:textId="77777777" w:rsidR="00917DD6" w:rsidRDefault="007C7997">
      <w:r>
        <w:t>Temptation: I could push my opinion and override my teammates' concerns about the new idea.</w:t>
      </w:r>
    </w:p>
    <w:p w14:paraId="2925025D" w14:textId="77777777" w:rsidR="00917DD6" w:rsidRDefault="007C7997">
      <w:r>
        <w:t>Conscience: Leading well means valuing their input, not just asserting your own.</w:t>
      </w:r>
    </w:p>
    <w:p w14:paraId="0BD87637" w14:textId="77777777" w:rsidR="00917DD6" w:rsidRDefault="00917DD6"/>
    <w:p w14:paraId="0A3BD9F3" w14:textId="77777777" w:rsidR="00917DD6" w:rsidRDefault="007C7997">
      <w:pPr>
        <w:pStyle w:val="Heading2"/>
      </w:pPr>
      <w:r>
        <w:t>Entry 6302</w:t>
      </w:r>
    </w:p>
    <w:p w14:paraId="3524FB12" w14:textId="77777777" w:rsidR="00917DD6" w:rsidRDefault="007C7997">
      <w:r>
        <w:t xml:space="preserve">Temptation: ** I could push my opinion and override the team, since I think the leader's idea has merit.  </w:t>
      </w:r>
      <w:r>
        <w:br/>
      </w:r>
      <w:r>
        <w:br/>
        <w:t>**</w:t>
      </w:r>
    </w:p>
    <w:p w14:paraId="66C0B96E" w14:textId="77777777" w:rsidR="00917DD6" w:rsidRDefault="007C7997">
      <w:r>
        <w:t>Conscience: ** Forcing your way disregards others. Lead with humility, not control.</w:t>
      </w:r>
    </w:p>
    <w:p w14:paraId="0A968D47" w14:textId="77777777" w:rsidR="00917DD6" w:rsidRDefault="00917DD6"/>
    <w:p w14:paraId="4CB687E0" w14:textId="77777777" w:rsidR="00917DD6" w:rsidRDefault="007C7997">
      <w:pPr>
        <w:pStyle w:val="Heading2"/>
      </w:pPr>
      <w:r>
        <w:t>Entry 6303</w:t>
      </w:r>
    </w:p>
    <w:p w14:paraId="1187873A" w14:textId="77777777" w:rsidR="00917DD6" w:rsidRDefault="007C7997">
      <w:r>
        <w:t>Temptation: I could brag about my accomplishments.</w:t>
      </w:r>
    </w:p>
    <w:p w14:paraId="175B704C" w14:textId="77777777" w:rsidR="00917DD6" w:rsidRDefault="007C7997">
      <w:r>
        <w:t>Conscience: Pride creates distance. Let your work speak for itself.</w:t>
      </w:r>
    </w:p>
    <w:p w14:paraId="29EFDE3D" w14:textId="77777777" w:rsidR="00917DD6" w:rsidRDefault="00917DD6"/>
    <w:p w14:paraId="722DA0B3" w14:textId="77777777" w:rsidR="00917DD6" w:rsidRDefault="007C7997">
      <w:pPr>
        <w:pStyle w:val="Heading2"/>
      </w:pPr>
      <w:r>
        <w:t>Entry 6304</w:t>
      </w:r>
    </w:p>
    <w:p w14:paraId="5B7AEB5C" w14:textId="77777777" w:rsidR="00917DD6" w:rsidRDefault="007C7997">
      <w:r>
        <w:t xml:space="preserve">Temptation: ** I could brag about my accomplishments.  </w:t>
      </w:r>
      <w:r>
        <w:br/>
        <w:t>**</w:t>
      </w:r>
    </w:p>
    <w:p w14:paraId="15A41DD6" w14:textId="77777777" w:rsidR="00917DD6" w:rsidRDefault="007C7997">
      <w:r>
        <w:t>Conscience: ** Humility builds trust—let your work speak for itself.</w:t>
      </w:r>
    </w:p>
    <w:p w14:paraId="5419666B" w14:textId="77777777" w:rsidR="00917DD6" w:rsidRDefault="00917DD6"/>
    <w:p w14:paraId="6D7B023E" w14:textId="77777777" w:rsidR="00917DD6" w:rsidRDefault="007C7997">
      <w:pPr>
        <w:pStyle w:val="Heading2"/>
      </w:pPr>
      <w:r>
        <w:t>Entry 6305</w:t>
      </w:r>
    </w:p>
    <w:p w14:paraId="2311E987" w14:textId="77777777" w:rsidR="00917DD6" w:rsidRDefault="007C7997">
      <w:r>
        <w:t xml:space="preserve">Temptation: ** People should listen to me because I know more than them.  </w:t>
      </w:r>
      <w:r>
        <w:br/>
        <w:t>**</w:t>
      </w:r>
    </w:p>
    <w:p w14:paraId="0138B431" w14:textId="77777777" w:rsidR="00917DD6" w:rsidRDefault="007C7997">
      <w:r>
        <w:t>Conscience: ** Knowledge doesn’t make you superior. Treat others with humility—they have wisdom too.</w:t>
      </w:r>
    </w:p>
    <w:p w14:paraId="77656E99" w14:textId="77777777" w:rsidR="00917DD6" w:rsidRDefault="00917DD6"/>
    <w:p w14:paraId="0950E9A2" w14:textId="77777777" w:rsidR="00917DD6" w:rsidRDefault="007C7997">
      <w:pPr>
        <w:pStyle w:val="Heading2"/>
      </w:pPr>
      <w:r>
        <w:t>Entry 6306</w:t>
      </w:r>
    </w:p>
    <w:p w14:paraId="001FA939" w14:textId="77777777" w:rsidR="00917DD6" w:rsidRDefault="007C7997">
      <w:r>
        <w:t>Temptation: People should listen to me because I know more than them.</w:t>
      </w:r>
    </w:p>
    <w:p w14:paraId="59AB9A1D" w14:textId="77777777" w:rsidR="00917DD6" w:rsidRDefault="007C7997">
      <w:r>
        <w:t>Conscience: Humility opens doors. Assume you still have something to learn.</w:t>
      </w:r>
    </w:p>
    <w:p w14:paraId="27444366" w14:textId="77777777" w:rsidR="00917DD6" w:rsidRDefault="00917DD6"/>
    <w:p w14:paraId="00DA6165" w14:textId="77777777" w:rsidR="00917DD6" w:rsidRDefault="007C7997">
      <w:pPr>
        <w:pStyle w:val="Heading2"/>
      </w:pPr>
      <w:r>
        <w:t>Entry 6307</w:t>
      </w:r>
    </w:p>
    <w:p w14:paraId="54D72227" w14:textId="77777777" w:rsidR="00917DD6" w:rsidRDefault="007C7997">
      <w:r>
        <w:t>Temptation: I could ask my professor to give me an A, even if I didn’t deserve it.</w:t>
      </w:r>
    </w:p>
    <w:p w14:paraId="5C46106D" w14:textId="77777777" w:rsidR="00917DD6" w:rsidRDefault="007C7997">
      <w:r>
        <w:t>Conscience: That’s dishonest. Earn your grade the right way—through your own effort.</w:t>
      </w:r>
    </w:p>
    <w:p w14:paraId="06F11E3C" w14:textId="77777777" w:rsidR="00917DD6" w:rsidRDefault="00917DD6"/>
    <w:p w14:paraId="6B21A834" w14:textId="77777777" w:rsidR="00917DD6" w:rsidRDefault="007C7997">
      <w:pPr>
        <w:pStyle w:val="Heading2"/>
      </w:pPr>
      <w:r>
        <w:t>Entry 6308</w:t>
      </w:r>
    </w:p>
    <w:p w14:paraId="053ECCE1" w14:textId="77777777" w:rsidR="00917DD6" w:rsidRDefault="007C7997">
      <w:r>
        <w:t>Temptation: I could ask my professor to give me an A, even if I didn't deserve it.</w:t>
      </w:r>
    </w:p>
    <w:p w14:paraId="55467C20" w14:textId="77777777" w:rsidR="00917DD6" w:rsidRDefault="007C7997">
      <w:r>
        <w:t>Conscience: Honest work brings real satisfaction—cheating only cheats yourself.</w:t>
      </w:r>
    </w:p>
    <w:p w14:paraId="0C14ADCC" w14:textId="77777777" w:rsidR="00917DD6" w:rsidRDefault="00917DD6"/>
    <w:p w14:paraId="105C1A3E" w14:textId="77777777" w:rsidR="00917DD6" w:rsidRDefault="007C7997">
      <w:pPr>
        <w:pStyle w:val="Heading2"/>
      </w:pPr>
      <w:r>
        <w:t>Entry 6309</w:t>
      </w:r>
    </w:p>
    <w:p w14:paraId="386779AA" w14:textId="77777777" w:rsidR="00917DD6" w:rsidRDefault="007C7997">
      <w:r>
        <w:t>Temptation: A thirsty person offers me their water, believing I'm the Messiah. Should I let them?</w:t>
      </w:r>
    </w:p>
    <w:p w14:paraId="74B350FC" w14:textId="77777777" w:rsidR="00917DD6" w:rsidRDefault="007C7997">
      <w:r>
        <w:t>Conscience: Don’t deceive them—accept kindness, but be honest about who you are.</w:t>
      </w:r>
    </w:p>
    <w:p w14:paraId="1E36D8C6" w14:textId="77777777" w:rsidR="00917DD6" w:rsidRDefault="00917DD6"/>
    <w:p w14:paraId="3926D5E8" w14:textId="77777777" w:rsidR="00917DD6" w:rsidRDefault="007C7997">
      <w:pPr>
        <w:pStyle w:val="Heading2"/>
      </w:pPr>
      <w:r>
        <w:t>Entry 6310</w:t>
      </w:r>
    </w:p>
    <w:p w14:paraId="21E9050B" w14:textId="77777777" w:rsidR="00917DD6" w:rsidRDefault="007C7997">
      <w:r>
        <w:t>Temptation: Someone offers me their water, believing I’m the Messiah. Should I take it?</w:t>
      </w:r>
    </w:p>
    <w:p w14:paraId="03732FB9" w14:textId="77777777" w:rsidR="00917DD6" w:rsidRDefault="007C7997">
      <w:r>
        <w:t>Conscience: Drink if you’re thirsty, but don’t encourage false beliefs about who you are.</w:t>
      </w:r>
    </w:p>
    <w:p w14:paraId="74FA6C93" w14:textId="77777777" w:rsidR="00917DD6" w:rsidRDefault="00917DD6"/>
    <w:p w14:paraId="46242F39" w14:textId="77777777" w:rsidR="00917DD6" w:rsidRDefault="007C7997">
      <w:pPr>
        <w:pStyle w:val="Heading2"/>
      </w:pPr>
      <w:r>
        <w:lastRenderedPageBreak/>
        <w:t>Entry 6311</w:t>
      </w:r>
    </w:p>
    <w:p w14:paraId="7534863B" w14:textId="77777777" w:rsidR="00917DD6" w:rsidRDefault="007C7997">
      <w:r>
        <w:t>Temptation: Someone offers help while quoting Scripture—maybe I can use their faith to get more.</w:t>
      </w:r>
    </w:p>
    <w:p w14:paraId="7B0E6E2E" w14:textId="77777777" w:rsidR="00917DD6" w:rsidRDefault="007C7997">
      <w:r>
        <w:t>Conscience: Don’t manipulate kindness for your own benefit.</w:t>
      </w:r>
    </w:p>
    <w:p w14:paraId="73A5D883" w14:textId="77777777" w:rsidR="00917DD6" w:rsidRDefault="00917DD6"/>
    <w:p w14:paraId="3C7018E5" w14:textId="77777777" w:rsidR="00917DD6" w:rsidRDefault="007C7997">
      <w:pPr>
        <w:pStyle w:val="Heading2"/>
      </w:pPr>
      <w:r>
        <w:t>Entry 6312</w:t>
      </w:r>
    </w:p>
    <w:p w14:paraId="3377D40C" w14:textId="77777777" w:rsidR="00917DD6" w:rsidRDefault="007C7997">
      <w:r>
        <w:t xml:space="preserve">Temptation: ** Someone offers you help while subtly reminding you of your struggles.  </w:t>
      </w:r>
      <w:r>
        <w:br/>
      </w:r>
      <w:r>
        <w:br/>
        <w:t>**</w:t>
      </w:r>
    </w:p>
    <w:p w14:paraId="170E9572" w14:textId="77777777" w:rsidR="00917DD6" w:rsidRDefault="007C7997">
      <w:r>
        <w:t>Conscience: ** Accept kindness without letting pride or shame get in the way.</w:t>
      </w:r>
    </w:p>
    <w:p w14:paraId="2587FC06" w14:textId="77777777" w:rsidR="00917DD6" w:rsidRDefault="00917DD6"/>
    <w:p w14:paraId="6CDC4233" w14:textId="77777777" w:rsidR="00917DD6" w:rsidRDefault="007C7997">
      <w:pPr>
        <w:pStyle w:val="Heading2"/>
      </w:pPr>
      <w:r>
        <w:t>Entry 6313</w:t>
      </w:r>
    </w:p>
    <w:p w14:paraId="58E49E6E" w14:textId="77777777" w:rsidR="00917DD6" w:rsidRDefault="007C7997">
      <w:r>
        <w:t xml:space="preserve">Temptation: ** Someone is looking to you as if you’re the Messiah—how do you respond?  </w:t>
      </w:r>
      <w:r>
        <w:br/>
      </w:r>
      <w:r>
        <w:br/>
        <w:t>**</w:t>
      </w:r>
    </w:p>
    <w:p w14:paraId="559EBE32" w14:textId="77777777" w:rsidR="00917DD6" w:rsidRDefault="007C7997">
      <w:r>
        <w:t>Conscience: ** Tell the truth plainly, but don’t crush their hope.</w:t>
      </w:r>
    </w:p>
    <w:p w14:paraId="45F37502" w14:textId="77777777" w:rsidR="00917DD6" w:rsidRDefault="00917DD6"/>
    <w:p w14:paraId="27DC9655" w14:textId="77777777" w:rsidR="00917DD6" w:rsidRDefault="007C7997">
      <w:pPr>
        <w:pStyle w:val="Heading2"/>
      </w:pPr>
      <w:r>
        <w:t>Entry 6314</w:t>
      </w:r>
    </w:p>
    <w:p w14:paraId="54801517" w14:textId="77777777" w:rsidR="00917DD6" w:rsidRDefault="007C7997">
      <w:r>
        <w:t xml:space="preserve">Temptation: ** Someone is looking to you as if you’re the Messiah—how do you respond?  </w:t>
      </w:r>
      <w:r>
        <w:br/>
      </w:r>
      <w:r>
        <w:br/>
        <w:t>**</w:t>
      </w:r>
    </w:p>
    <w:p w14:paraId="50B607DE" w14:textId="77777777" w:rsidR="00917DD6" w:rsidRDefault="007C7997">
      <w:r>
        <w:t>Conscience: ** Be honest about who you are. Don’t mislead them, even if it feels flattering.</w:t>
      </w:r>
    </w:p>
    <w:p w14:paraId="7258BACB" w14:textId="77777777" w:rsidR="00917DD6" w:rsidRDefault="00917DD6"/>
    <w:p w14:paraId="5102F435" w14:textId="77777777" w:rsidR="00917DD6" w:rsidRDefault="007C7997">
      <w:pPr>
        <w:pStyle w:val="Heading2"/>
      </w:pPr>
      <w:r>
        <w:t>Entry 6315</w:t>
      </w:r>
    </w:p>
    <w:p w14:paraId="795F75D5" w14:textId="77777777" w:rsidR="00917DD6" w:rsidRDefault="007C7997">
      <w:r>
        <w:t xml:space="preserve">Temptation: ** I’m thirsty, and this person might have water. Should I ask?  </w:t>
      </w:r>
      <w:r>
        <w:br/>
        <w:t>**</w:t>
      </w:r>
    </w:p>
    <w:p w14:paraId="5E3871C0" w14:textId="77777777" w:rsidR="00917DD6" w:rsidRDefault="007C7997">
      <w:r>
        <w:t>Conscience: ** Asking is fine—just be respectful. Taking without permission is wrong.</w:t>
      </w:r>
    </w:p>
    <w:p w14:paraId="3670B8E1" w14:textId="77777777" w:rsidR="00917DD6" w:rsidRDefault="00917DD6"/>
    <w:p w14:paraId="1D715952" w14:textId="77777777" w:rsidR="00917DD6" w:rsidRDefault="007C7997">
      <w:pPr>
        <w:pStyle w:val="Heading2"/>
      </w:pPr>
      <w:r>
        <w:t>Entry 6316</w:t>
      </w:r>
    </w:p>
    <w:p w14:paraId="207C6081" w14:textId="77777777" w:rsidR="00917DD6" w:rsidRDefault="007C7997">
      <w:r>
        <w:t xml:space="preserve">Temptation: ** I'm thirsty, and this person might have water. Should I ask or just take it?  </w:t>
      </w:r>
      <w:r>
        <w:br/>
      </w:r>
      <w:r>
        <w:br/>
        <w:t>**</w:t>
      </w:r>
    </w:p>
    <w:p w14:paraId="5E8EF3CD" w14:textId="77777777" w:rsidR="00917DD6" w:rsidRDefault="007C7997">
      <w:r>
        <w:lastRenderedPageBreak/>
        <w:t>Conscience: ** Ask first. Taking without permission is stealing, no matter how small. Respect others as you'd want to be respected.</w:t>
      </w:r>
    </w:p>
    <w:p w14:paraId="2D2BEF7E" w14:textId="77777777" w:rsidR="00917DD6" w:rsidRDefault="00917DD6"/>
    <w:p w14:paraId="098F7D75" w14:textId="77777777" w:rsidR="00917DD6" w:rsidRDefault="007C7997">
      <w:pPr>
        <w:pStyle w:val="Heading2"/>
      </w:pPr>
      <w:r>
        <w:t>Entry 6317</w:t>
      </w:r>
    </w:p>
    <w:p w14:paraId="60CCAC52" w14:textId="77777777" w:rsidR="00917DD6" w:rsidRDefault="007C7997">
      <w:r>
        <w:t xml:space="preserve">Temptation: ** This person has the last cup of water, and they need it more than I do. Should I still ask for it?  </w:t>
      </w:r>
      <w:r>
        <w:br/>
      </w:r>
      <w:r>
        <w:br/>
        <w:t>**</w:t>
      </w:r>
    </w:p>
    <w:p w14:paraId="26FBB62F" w14:textId="77777777" w:rsidR="00917DD6" w:rsidRDefault="007C7997">
      <w:r>
        <w:t>Conscience: ** No. Put their need first—that’s real kindness.</w:t>
      </w:r>
    </w:p>
    <w:p w14:paraId="2188EE3C" w14:textId="77777777" w:rsidR="00917DD6" w:rsidRDefault="00917DD6"/>
    <w:p w14:paraId="1D284060" w14:textId="77777777" w:rsidR="00917DD6" w:rsidRDefault="007C7997">
      <w:pPr>
        <w:pStyle w:val="Heading2"/>
      </w:pPr>
      <w:r>
        <w:t>Entry 6318</w:t>
      </w:r>
    </w:p>
    <w:p w14:paraId="2C3A6EC7" w14:textId="77777777" w:rsidR="00917DD6" w:rsidRDefault="007C7997">
      <w:r>
        <w:t xml:space="preserve">Temptation: ** This person has only one cup of water left, and they look like they need it more than I do. Should I still ask for it?  </w:t>
      </w:r>
      <w:r>
        <w:br/>
      </w:r>
      <w:r>
        <w:br/>
        <w:t>**</w:t>
      </w:r>
    </w:p>
    <w:p w14:paraId="58B8A235" w14:textId="77777777" w:rsidR="00917DD6" w:rsidRDefault="007C7997">
      <w:r>
        <w:t>Conscience: ** If you can go without, let them have it. Putting others first is the right choice.</w:t>
      </w:r>
    </w:p>
    <w:p w14:paraId="3E33A3E5" w14:textId="77777777" w:rsidR="00917DD6" w:rsidRDefault="00917DD6"/>
    <w:p w14:paraId="5E235D75" w14:textId="77777777" w:rsidR="00917DD6" w:rsidRDefault="007C7997">
      <w:pPr>
        <w:pStyle w:val="Heading2"/>
      </w:pPr>
      <w:r>
        <w:t>Entry 6319</w:t>
      </w:r>
    </w:p>
    <w:p w14:paraId="0DC54678" w14:textId="77777777" w:rsidR="00917DD6" w:rsidRDefault="007C7997">
      <w:r>
        <w:t xml:space="preserve">Temptation: ** This is the last cup of water—if I don’t take it, someone else will. Should I ask for it?  </w:t>
      </w:r>
      <w:r>
        <w:br/>
      </w:r>
      <w:r>
        <w:br/>
        <w:t>**</w:t>
      </w:r>
    </w:p>
    <w:p w14:paraId="642D31D3" w14:textId="77777777" w:rsidR="00917DD6" w:rsidRDefault="007C7997">
      <w:r>
        <w:t>Conscience: ** No. Put others first.</w:t>
      </w:r>
    </w:p>
    <w:p w14:paraId="34DD4963" w14:textId="77777777" w:rsidR="00917DD6" w:rsidRDefault="00917DD6"/>
    <w:p w14:paraId="28553DB9" w14:textId="77777777" w:rsidR="00917DD6" w:rsidRDefault="007C7997">
      <w:pPr>
        <w:pStyle w:val="Heading2"/>
      </w:pPr>
      <w:r>
        <w:t>Entry 6320</w:t>
      </w:r>
    </w:p>
    <w:p w14:paraId="692DA51E" w14:textId="77777777" w:rsidR="00917DD6" w:rsidRDefault="007C7997">
      <w:r>
        <w:t xml:space="preserve">Temptation: ** This is the last cup of water—if I don’t take it, someone else will. Should I ask for it?  </w:t>
      </w:r>
      <w:r>
        <w:br/>
      </w:r>
      <w:r>
        <w:br/>
        <w:t>**</w:t>
      </w:r>
    </w:p>
    <w:p w14:paraId="1724519C" w14:textId="77777777" w:rsidR="00917DD6" w:rsidRDefault="007C7997">
      <w:r>
        <w:t>Conscience: ** Think beyond yourself. Others need it just as much as you do.</w:t>
      </w:r>
    </w:p>
    <w:p w14:paraId="675B7BC0" w14:textId="77777777" w:rsidR="00917DD6" w:rsidRDefault="00917DD6"/>
    <w:p w14:paraId="3BA769CA" w14:textId="77777777" w:rsidR="00917DD6" w:rsidRDefault="007C7997">
      <w:pPr>
        <w:pStyle w:val="Heading2"/>
      </w:pPr>
      <w:r>
        <w:lastRenderedPageBreak/>
        <w:t>Entry 6321</w:t>
      </w:r>
    </w:p>
    <w:p w14:paraId="20923996" w14:textId="77777777" w:rsidR="00917DD6" w:rsidRDefault="007C7997">
      <w:r>
        <w:t>Temptation: I wasn’t paying attention and bumped into my friend while talking to someone else.</w:t>
      </w:r>
    </w:p>
    <w:p w14:paraId="24B7E2BF" w14:textId="77777777" w:rsidR="00917DD6" w:rsidRDefault="007C7997">
      <w:r>
        <w:t>Conscience: Stop what you’re doing, apologize sincerely, and make sure they’re okay.</w:t>
      </w:r>
    </w:p>
    <w:p w14:paraId="3D827627" w14:textId="77777777" w:rsidR="00917DD6" w:rsidRDefault="00917DD6"/>
    <w:p w14:paraId="50FB9BEB" w14:textId="77777777" w:rsidR="00917DD6" w:rsidRDefault="007C7997">
      <w:pPr>
        <w:pStyle w:val="Heading2"/>
      </w:pPr>
      <w:r>
        <w:t>Entry 6322</w:t>
      </w:r>
    </w:p>
    <w:p w14:paraId="5F9979D6" w14:textId="77777777" w:rsidR="00917DD6" w:rsidRDefault="007C7997">
      <w:r>
        <w:t>Temptation: I wasn’t paying attention and ignored my friend.</w:t>
      </w:r>
    </w:p>
    <w:p w14:paraId="1DE3DD10" w14:textId="77777777" w:rsidR="00917DD6" w:rsidRDefault="007C7997">
      <w:r>
        <w:t>Conscience: A quick apology and a moment of attention can mend it—don’t let carelessness strain good relationships.</w:t>
      </w:r>
    </w:p>
    <w:p w14:paraId="49A46BE1" w14:textId="77777777" w:rsidR="00917DD6" w:rsidRDefault="00917DD6"/>
    <w:p w14:paraId="43CB7200" w14:textId="77777777" w:rsidR="00917DD6" w:rsidRDefault="007C7997">
      <w:pPr>
        <w:pStyle w:val="Heading2"/>
      </w:pPr>
      <w:r>
        <w:t>Entry 6323</w:t>
      </w:r>
    </w:p>
    <w:p w14:paraId="6EE14CFA" w14:textId="77777777" w:rsidR="00917DD6" w:rsidRDefault="007C7997">
      <w:r>
        <w:t xml:space="preserve">Temptation: ** My friend spread rumors about me. Should I ignore them or get back at them?  </w:t>
      </w:r>
      <w:r>
        <w:br/>
      </w:r>
      <w:r>
        <w:br/>
        <w:t>**</w:t>
      </w:r>
    </w:p>
    <w:p w14:paraId="54531100" w14:textId="77777777" w:rsidR="00917DD6" w:rsidRDefault="007C7997">
      <w:r>
        <w:t>Conscience: ** Responding with gossip only makes things worse. Choose kindness—it’s stronger than revenge.</w:t>
      </w:r>
    </w:p>
    <w:p w14:paraId="11C00259" w14:textId="77777777" w:rsidR="00917DD6" w:rsidRDefault="00917DD6"/>
    <w:p w14:paraId="0E26BF8A" w14:textId="77777777" w:rsidR="00917DD6" w:rsidRDefault="007C7997">
      <w:pPr>
        <w:pStyle w:val="Heading2"/>
      </w:pPr>
      <w:r>
        <w:t>Entry 6324</w:t>
      </w:r>
    </w:p>
    <w:p w14:paraId="7F8ED53D" w14:textId="77777777" w:rsidR="00917DD6" w:rsidRDefault="007C7997">
      <w:r>
        <w:t xml:space="preserve">Temptation: ** My friend spread rumors about me. Should I ignore them or get even?  </w:t>
      </w:r>
      <w:r>
        <w:br/>
      </w:r>
      <w:r>
        <w:br/>
        <w:t>**</w:t>
      </w:r>
    </w:p>
    <w:p w14:paraId="259789A3" w14:textId="77777777" w:rsidR="00917DD6" w:rsidRDefault="007C7997">
      <w:r>
        <w:t>Conscience: ** Don’t lower yourself. Stay honest—revenge only makes things worse.</w:t>
      </w:r>
    </w:p>
    <w:p w14:paraId="4187EB16" w14:textId="77777777" w:rsidR="00917DD6" w:rsidRDefault="00917DD6"/>
    <w:p w14:paraId="16527FAA" w14:textId="77777777" w:rsidR="00917DD6" w:rsidRDefault="007C7997">
      <w:pPr>
        <w:pStyle w:val="Heading2"/>
      </w:pPr>
      <w:r>
        <w:t>Entry 6325</w:t>
      </w:r>
    </w:p>
    <w:p w14:paraId="75F859F9" w14:textId="77777777" w:rsidR="00917DD6" w:rsidRDefault="007C7997">
      <w:r>
        <w:t>Temptation: I saw someone struggling with their faith, but I didn’t want to step in and risk rejection.</w:t>
      </w:r>
    </w:p>
    <w:p w14:paraId="53A08EA8" w14:textId="77777777" w:rsidR="00917DD6" w:rsidRDefault="007C7997">
      <w:r>
        <w:t>Conscience: Fear shouldn’t stop you from offering help when someone needs it.</w:t>
      </w:r>
    </w:p>
    <w:p w14:paraId="518D9DC5" w14:textId="77777777" w:rsidR="00917DD6" w:rsidRDefault="00917DD6"/>
    <w:p w14:paraId="40EA6722" w14:textId="77777777" w:rsidR="00917DD6" w:rsidRDefault="007C7997">
      <w:pPr>
        <w:pStyle w:val="Heading2"/>
      </w:pPr>
      <w:r>
        <w:t>Entry 6326</w:t>
      </w:r>
    </w:p>
    <w:p w14:paraId="7B8351A6" w14:textId="77777777" w:rsidR="00917DD6" w:rsidRDefault="007C7997">
      <w:r>
        <w:t xml:space="preserve">Temptation: ** I saw someone struggling with their faith, but I was afraid to reach out in case they rejected me.  </w:t>
      </w:r>
      <w:r>
        <w:br/>
      </w:r>
      <w:r>
        <w:lastRenderedPageBreak/>
        <w:br/>
        <w:t>**</w:t>
      </w:r>
    </w:p>
    <w:p w14:paraId="77E04663" w14:textId="77777777" w:rsidR="00917DD6" w:rsidRDefault="007C7997">
      <w:r>
        <w:t>Conscience: ** Fear of rejection shouldn’t stop you from offering support. Even if they don’t accept it now, your kindness could matter later.</w:t>
      </w:r>
    </w:p>
    <w:p w14:paraId="71F9322F" w14:textId="77777777" w:rsidR="00917DD6" w:rsidRDefault="00917DD6"/>
    <w:p w14:paraId="00071669" w14:textId="77777777" w:rsidR="00917DD6" w:rsidRDefault="007C7997">
      <w:pPr>
        <w:pStyle w:val="Heading2"/>
      </w:pPr>
      <w:r>
        <w:t>Entry 6327</w:t>
      </w:r>
    </w:p>
    <w:p w14:paraId="2AF36BD3" w14:textId="77777777" w:rsidR="00917DD6" w:rsidRDefault="007C7997">
      <w:r>
        <w:t>Temptation: Someone left their wallet behind... no one would know if I took it.</w:t>
      </w:r>
    </w:p>
    <w:p w14:paraId="577C418A" w14:textId="77777777" w:rsidR="00917DD6" w:rsidRDefault="007C7997">
      <w:r>
        <w:t>Conscience: That money isn’t yours—do the right thing and return it. You’d want the same if it were yours.</w:t>
      </w:r>
    </w:p>
    <w:p w14:paraId="54EB21F9" w14:textId="77777777" w:rsidR="00917DD6" w:rsidRDefault="00917DD6"/>
    <w:p w14:paraId="5B833B4D" w14:textId="77777777" w:rsidR="00917DD6" w:rsidRDefault="007C7997">
      <w:pPr>
        <w:pStyle w:val="Heading2"/>
      </w:pPr>
      <w:r>
        <w:t>Entry 6328</w:t>
      </w:r>
    </w:p>
    <w:p w14:paraId="5486DDC0" w14:textId="77777777" w:rsidR="00917DD6" w:rsidRDefault="007C7997">
      <w:r>
        <w:t>Temptation: Someone left their wallet behind... there's no one around...</w:t>
      </w:r>
    </w:p>
    <w:p w14:paraId="54F5F45A" w14:textId="77777777" w:rsidR="00917DD6" w:rsidRDefault="007C7997">
      <w:r>
        <w:t>Conscience: Doing the right thing matters even when no one is watching. Return it.</w:t>
      </w:r>
    </w:p>
    <w:p w14:paraId="7AAC0638" w14:textId="77777777" w:rsidR="00917DD6" w:rsidRDefault="00917DD6"/>
    <w:p w14:paraId="34779745" w14:textId="77777777" w:rsidR="00917DD6" w:rsidRDefault="007C7997">
      <w:pPr>
        <w:pStyle w:val="Heading2"/>
      </w:pPr>
      <w:r>
        <w:t>Entry 6329</w:t>
      </w:r>
    </w:p>
    <w:p w14:paraId="6AF2EE88" w14:textId="77777777" w:rsidR="00917DD6" w:rsidRDefault="007C7997">
      <w:r>
        <w:t xml:space="preserve">Temptation: ** "They wouldn’t notice if I took those headphones—they’re expensive, and it’d be days before they realized."  </w:t>
      </w:r>
      <w:r>
        <w:br/>
      </w:r>
      <w:r>
        <w:br/>
        <w:t>**</w:t>
      </w:r>
    </w:p>
    <w:p w14:paraId="04B5C7A7" w14:textId="77777777" w:rsidR="00917DD6" w:rsidRDefault="007C7997">
      <w:r>
        <w:t>Conscience: ** "Taking what isn’t yours is wrong, even if you think they won’t notice. Respect their trust."</w:t>
      </w:r>
    </w:p>
    <w:p w14:paraId="4CB9090A" w14:textId="77777777" w:rsidR="00917DD6" w:rsidRDefault="00917DD6"/>
    <w:p w14:paraId="719CA763" w14:textId="77777777" w:rsidR="00917DD6" w:rsidRDefault="007C7997">
      <w:pPr>
        <w:pStyle w:val="Heading2"/>
      </w:pPr>
      <w:r>
        <w:t>Entry 6330</w:t>
      </w:r>
    </w:p>
    <w:p w14:paraId="21CE6A3E" w14:textId="77777777" w:rsidR="00917DD6" w:rsidRDefault="007C7997">
      <w:r>
        <w:t xml:space="preserve">Temptation: ** Those headphones are expensive... they wouldn’t notice them missing for days.  </w:t>
      </w:r>
      <w:r>
        <w:br/>
      </w:r>
      <w:r>
        <w:br/>
        <w:t>**</w:t>
      </w:r>
    </w:p>
    <w:p w14:paraId="06CE87F2" w14:textId="77777777" w:rsidR="00917DD6" w:rsidRDefault="007C7997">
      <w:r>
        <w:t>Conscience: ** Stealing is wrong, no matter how small or unnoticed. It damages trust and your own integrity.</w:t>
      </w:r>
    </w:p>
    <w:p w14:paraId="3C4203F7" w14:textId="77777777" w:rsidR="00917DD6" w:rsidRDefault="00917DD6"/>
    <w:p w14:paraId="4B9EE549" w14:textId="77777777" w:rsidR="00917DD6" w:rsidRDefault="007C7997">
      <w:pPr>
        <w:pStyle w:val="Heading2"/>
      </w:pPr>
      <w:r>
        <w:t>Entry 6331</w:t>
      </w:r>
    </w:p>
    <w:p w14:paraId="29CEF118" w14:textId="77777777" w:rsidR="00917DD6" w:rsidRDefault="007C7997">
      <w:r>
        <w:t>Temptation: The cashier gave me too much change—they didn’t notice.</w:t>
      </w:r>
    </w:p>
    <w:p w14:paraId="0303FBD1" w14:textId="77777777" w:rsidR="00917DD6" w:rsidRDefault="007C7997">
      <w:r>
        <w:lastRenderedPageBreak/>
        <w:t>Conscience: Keeping what isn’t yours is dishonest. Give it back.</w:t>
      </w:r>
    </w:p>
    <w:p w14:paraId="4AE02916" w14:textId="77777777" w:rsidR="00917DD6" w:rsidRDefault="00917DD6"/>
    <w:p w14:paraId="149518A0" w14:textId="77777777" w:rsidR="00917DD6" w:rsidRDefault="007C7997">
      <w:pPr>
        <w:pStyle w:val="Heading2"/>
      </w:pPr>
      <w:r>
        <w:t>Entry 6332</w:t>
      </w:r>
    </w:p>
    <w:p w14:paraId="36DE5E42" w14:textId="77777777" w:rsidR="00917DD6" w:rsidRDefault="007C7997">
      <w:r>
        <w:t xml:space="preserve">Temptation: ** The cashier gave me too much change—they didn’t even notice.  </w:t>
      </w:r>
      <w:r>
        <w:br/>
      </w:r>
      <w:r>
        <w:br/>
        <w:t>**</w:t>
      </w:r>
    </w:p>
    <w:p w14:paraId="0BD2E34B" w14:textId="77777777" w:rsidR="00917DD6" w:rsidRDefault="007C7997">
      <w:r>
        <w:t>Conscience: ** Keeping what isn’t yours is dishonest, even if no one sees it. Give it back.</w:t>
      </w:r>
    </w:p>
    <w:p w14:paraId="34667B81" w14:textId="77777777" w:rsidR="00917DD6" w:rsidRDefault="00917DD6"/>
    <w:p w14:paraId="5A9CD3BC" w14:textId="77777777" w:rsidR="00917DD6" w:rsidRDefault="007C7997">
      <w:pPr>
        <w:pStyle w:val="Heading2"/>
      </w:pPr>
      <w:r>
        <w:t>Entry 6333</w:t>
      </w:r>
    </w:p>
    <w:p w14:paraId="4D73C543" w14:textId="77777777" w:rsidR="00917DD6" w:rsidRDefault="007C7997">
      <w:r>
        <w:t xml:space="preserve">Temptation: ** I could let my anger take over and lash out in this argument.  </w:t>
      </w:r>
      <w:r>
        <w:br/>
      </w:r>
      <w:r>
        <w:br/>
        <w:t>**</w:t>
      </w:r>
    </w:p>
    <w:p w14:paraId="6D637FBE" w14:textId="77777777" w:rsidR="00917DD6" w:rsidRDefault="007C7997">
      <w:r>
        <w:t>Conscience: ** Losing control won’t solve anything. Stay calm and respond wisely.</w:t>
      </w:r>
    </w:p>
    <w:p w14:paraId="1D288526" w14:textId="77777777" w:rsidR="00917DD6" w:rsidRDefault="00917DD6"/>
    <w:p w14:paraId="3688D6A6" w14:textId="77777777" w:rsidR="00917DD6" w:rsidRDefault="007C7997">
      <w:pPr>
        <w:pStyle w:val="Heading2"/>
      </w:pPr>
      <w:r>
        <w:t>Entry 6334</w:t>
      </w:r>
    </w:p>
    <w:p w14:paraId="3A9F81F6" w14:textId="77777777" w:rsidR="00917DD6" w:rsidRDefault="007C7997">
      <w:r>
        <w:t>Temptation: I feel like lashing out in anger during this argument.</w:t>
      </w:r>
    </w:p>
    <w:p w14:paraId="1449842D" w14:textId="77777777" w:rsidR="00917DD6" w:rsidRDefault="007C7997">
      <w:r>
        <w:t>Conscience: Losing control now will only make things worse. Take a breath and respond, don’t react.</w:t>
      </w:r>
    </w:p>
    <w:p w14:paraId="6360629A" w14:textId="77777777" w:rsidR="00917DD6" w:rsidRDefault="00917DD6"/>
    <w:p w14:paraId="03B386E4" w14:textId="77777777" w:rsidR="00917DD6" w:rsidRDefault="007C7997">
      <w:pPr>
        <w:pStyle w:val="Heading2"/>
      </w:pPr>
      <w:r>
        <w:t>Entry 6335</w:t>
      </w:r>
    </w:p>
    <w:p w14:paraId="194A7D3F" w14:textId="77777777" w:rsidR="00917DD6" w:rsidRDefault="007C7997">
      <w:r>
        <w:t xml:space="preserve">Temptation: ** I'm feeling down—venting about others might make me feel better.  </w:t>
      </w:r>
      <w:r>
        <w:br/>
      </w:r>
      <w:r>
        <w:br/>
        <w:t>**</w:t>
      </w:r>
    </w:p>
    <w:p w14:paraId="59B39800" w14:textId="77777777" w:rsidR="00917DD6" w:rsidRDefault="007C7997">
      <w:r>
        <w:t>Conscience: ** Putting others down won’t lift you up. Focus on what you can improve instead.</w:t>
      </w:r>
    </w:p>
    <w:p w14:paraId="59DB2817" w14:textId="77777777" w:rsidR="00917DD6" w:rsidRDefault="00917DD6"/>
    <w:p w14:paraId="479DF05E" w14:textId="77777777" w:rsidR="00917DD6" w:rsidRDefault="007C7997">
      <w:pPr>
        <w:pStyle w:val="Heading2"/>
      </w:pPr>
      <w:r>
        <w:t>Entry 6336</w:t>
      </w:r>
    </w:p>
    <w:p w14:paraId="111B2336" w14:textId="77777777" w:rsidR="00917DD6" w:rsidRDefault="007C7997">
      <w:r>
        <w:t xml:space="preserve">Temptation: ** I'm feeling down—venting about others might make me feel better.  </w:t>
      </w:r>
      <w:r>
        <w:br/>
      </w:r>
      <w:r>
        <w:br/>
        <w:t>**</w:t>
      </w:r>
    </w:p>
    <w:p w14:paraId="59229905" w14:textId="77777777" w:rsidR="00917DD6" w:rsidRDefault="007C7997">
      <w:r>
        <w:t>Conscience: ** Putting others down won’t lift you up. Focus on what’s good instead.</w:t>
      </w:r>
    </w:p>
    <w:p w14:paraId="1F553CD2" w14:textId="77777777" w:rsidR="00917DD6" w:rsidRDefault="00917DD6"/>
    <w:p w14:paraId="240AFC43" w14:textId="77777777" w:rsidR="00917DD6" w:rsidRDefault="007C7997">
      <w:pPr>
        <w:pStyle w:val="Heading2"/>
      </w:pPr>
      <w:r>
        <w:t>Entry 6337</w:t>
      </w:r>
    </w:p>
    <w:p w14:paraId="547C641D" w14:textId="77777777" w:rsidR="00917DD6" w:rsidRDefault="007C7997">
      <w:r>
        <w:t xml:space="preserve">Temptation: ** I see someone making a mistake, but calling it out might cause tension.  </w:t>
      </w:r>
      <w:r>
        <w:br/>
      </w:r>
      <w:r>
        <w:br/>
        <w:t>**</w:t>
      </w:r>
    </w:p>
    <w:p w14:paraId="43199B34" w14:textId="77777777" w:rsidR="00917DD6" w:rsidRDefault="007C7997">
      <w:r>
        <w:t>Conscience: ** Speaking the truth in love helps them—and you—grow. Stay honest, but kind.</w:t>
      </w:r>
    </w:p>
    <w:p w14:paraId="4863FE98" w14:textId="77777777" w:rsidR="00917DD6" w:rsidRDefault="00917DD6"/>
    <w:p w14:paraId="3F2AEBDB" w14:textId="77777777" w:rsidR="00917DD6" w:rsidRDefault="007C7997">
      <w:pPr>
        <w:pStyle w:val="Heading2"/>
      </w:pPr>
      <w:r>
        <w:t>Entry 6338</w:t>
      </w:r>
    </w:p>
    <w:p w14:paraId="6CA6F3D8" w14:textId="77777777" w:rsidR="00917DD6" w:rsidRDefault="007C7997">
      <w:r>
        <w:t>Temptation: I see someone else making a mistake, but I could ignore it to avoid conflict.</w:t>
      </w:r>
    </w:p>
    <w:p w14:paraId="5BE583A7" w14:textId="77777777" w:rsidR="00917DD6" w:rsidRDefault="007C7997">
      <w:r>
        <w:t>Conscience: Ignoring it might be easier now, but speaking up could prevent bigger problems later.</w:t>
      </w:r>
    </w:p>
    <w:p w14:paraId="0EF883F3" w14:textId="77777777" w:rsidR="00917DD6" w:rsidRDefault="00917DD6"/>
    <w:p w14:paraId="6EEAB26E" w14:textId="77777777" w:rsidR="00917DD6" w:rsidRDefault="007C7997">
      <w:pPr>
        <w:pStyle w:val="Heading2"/>
      </w:pPr>
      <w:r>
        <w:t>Entry 6339</w:t>
      </w:r>
    </w:p>
    <w:p w14:paraId="3CCC05CB" w14:textId="77777777" w:rsidR="00917DD6" w:rsidRDefault="007C7997">
      <w:r>
        <w:t>Temptation: That driver just cut me off—I could yell or honk at them.</w:t>
      </w:r>
    </w:p>
    <w:p w14:paraId="7A0722DF" w14:textId="77777777" w:rsidR="00917DD6" w:rsidRDefault="007C7997">
      <w:r>
        <w:t>Conscience: Anger won’t fix it. Let it go and focus on driving safely.</w:t>
      </w:r>
    </w:p>
    <w:p w14:paraId="7ED1B4F3" w14:textId="77777777" w:rsidR="00917DD6" w:rsidRDefault="00917DD6"/>
    <w:p w14:paraId="4E17DCDE" w14:textId="77777777" w:rsidR="00917DD6" w:rsidRDefault="007C7997">
      <w:pPr>
        <w:pStyle w:val="Heading2"/>
      </w:pPr>
      <w:r>
        <w:t>Entry 6340</w:t>
      </w:r>
    </w:p>
    <w:p w14:paraId="0480FD9B" w14:textId="77777777" w:rsidR="00917DD6" w:rsidRDefault="007C7997">
      <w:r>
        <w:t xml:space="preserve">Temptation: ** I could get angry at the person who cut me off in traffic.  </w:t>
      </w:r>
      <w:r>
        <w:br/>
      </w:r>
      <w:r>
        <w:br/>
        <w:t>**</w:t>
      </w:r>
    </w:p>
    <w:p w14:paraId="638DC553" w14:textId="77777777" w:rsidR="00917DD6" w:rsidRDefault="007C7997">
      <w:r>
        <w:t>Conscience: ** Anger won’t fix anything. Let it go and keep your peace.</w:t>
      </w:r>
    </w:p>
    <w:p w14:paraId="50D7ECD3" w14:textId="77777777" w:rsidR="00917DD6" w:rsidRDefault="00917DD6"/>
    <w:p w14:paraId="06A5352B" w14:textId="77777777" w:rsidR="00917DD6" w:rsidRDefault="007C7997">
      <w:pPr>
        <w:pStyle w:val="Heading2"/>
      </w:pPr>
      <w:r>
        <w:t>Entry 6341</w:t>
      </w:r>
    </w:p>
    <w:p w14:paraId="0AF57649" w14:textId="77777777" w:rsidR="00917DD6" w:rsidRDefault="007C7997">
      <w:r>
        <w:t>Temptation: The server got my order wrong, but I could correct them politely.</w:t>
      </w:r>
    </w:p>
    <w:p w14:paraId="05C782D3" w14:textId="77777777" w:rsidR="00917DD6" w:rsidRDefault="007C7997">
      <w:r>
        <w:t>Conscience: Honesty matters—point it out kindly, but don’t ignore the mistake.</w:t>
      </w:r>
    </w:p>
    <w:p w14:paraId="51F283E3" w14:textId="77777777" w:rsidR="00917DD6" w:rsidRDefault="00917DD6"/>
    <w:p w14:paraId="5FBA6DE2" w14:textId="77777777" w:rsidR="00917DD6" w:rsidRDefault="007C7997">
      <w:pPr>
        <w:pStyle w:val="Heading2"/>
      </w:pPr>
      <w:r>
        <w:t>Entry 6342</w:t>
      </w:r>
    </w:p>
    <w:p w14:paraId="0E166FD0" w14:textId="77777777" w:rsidR="00917DD6" w:rsidRDefault="007C7997">
      <w:r>
        <w:t xml:space="preserve">Temptation: ** The server made a mistake, but I could correct them politely.  </w:t>
      </w:r>
      <w:r>
        <w:br/>
      </w:r>
      <w:r>
        <w:br/>
        <w:t>**</w:t>
      </w:r>
    </w:p>
    <w:p w14:paraId="0DCC49F2" w14:textId="77777777" w:rsidR="00917DD6" w:rsidRDefault="007C7997">
      <w:r>
        <w:lastRenderedPageBreak/>
        <w:t>Conscience: ** Honesty matters—fixing the mistake helps them improve.</w:t>
      </w:r>
    </w:p>
    <w:p w14:paraId="713D720C" w14:textId="77777777" w:rsidR="00917DD6" w:rsidRDefault="00917DD6"/>
    <w:p w14:paraId="5D4D2BD8" w14:textId="77777777" w:rsidR="00917DD6" w:rsidRDefault="007C7997">
      <w:pPr>
        <w:pStyle w:val="Heading2"/>
      </w:pPr>
      <w:r>
        <w:t>Entry 6343</w:t>
      </w:r>
    </w:p>
    <w:p w14:paraId="7497F67A" w14:textId="77777777" w:rsidR="00917DD6" w:rsidRDefault="007C7997">
      <w:r>
        <w:t>Temptation: My coworker isn’t here—I could just take what I need from their office.</w:t>
      </w:r>
    </w:p>
    <w:p w14:paraId="04D78D93" w14:textId="77777777" w:rsidR="00917DD6" w:rsidRDefault="007C7997">
      <w:r>
        <w:t>Conscience: Taking without permission is stealing. Respect others’ belongings like you’d want yours respected.</w:t>
      </w:r>
    </w:p>
    <w:p w14:paraId="5C5EFF91" w14:textId="77777777" w:rsidR="00917DD6" w:rsidRDefault="00917DD6"/>
    <w:p w14:paraId="437F3C3C" w14:textId="77777777" w:rsidR="00917DD6" w:rsidRDefault="007C7997">
      <w:pPr>
        <w:pStyle w:val="Heading2"/>
      </w:pPr>
      <w:r>
        <w:t>Entry 6344</w:t>
      </w:r>
    </w:p>
    <w:p w14:paraId="0336AC7B" w14:textId="77777777" w:rsidR="00917DD6" w:rsidRDefault="007C7997">
      <w:r>
        <w:t xml:space="preserve">Temptation: ** I could take things from my coworker's office since they're not here to notice.  </w:t>
      </w:r>
      <w:r>
        <w:br/>
      </w:r>
      <w:r>
        <w:br/>
        <w:t>**</w:t>
      </w:r>
    </w:p>
    <w:p w14:paraId="6383A6A0" w14:textId="77777777" w:rsidR="00917DD6" w:rsidRDefault="007C7997">
      <w:r>
        <w:t>Conscience: ** Taking what isn’t yours is wrong, even if no one sees it. Respect their belongings like you’d want yours respected.</w:t>
      </w:r>
    </w:p>
    <w:p w14:paraId="4C9C2DF4" w14:textId="77777777" w:rsidR="00917DD6" w:rsidRDefault="00917DD6"/>
    <w:p w14:paraId="1E9BD4B7" w14:textId="77777777" w:rsidR="00917DD6" w:rsidRDefault="007C7997">
      <w:pPr>
        <w:pStyle w:val="Heading2"/>
      </w:pPr>
      <w:r>
        <w:t>Entry 6345</w:t>
      </w:r>
    </w:p>
    <w:p w14:paraId="5B3C399C" w14:textId="77777777" w:rsidR="00917DD6" w:rsidRDefault="007C7997">
      <w:r>
        <w:t>Temptation: The adults are too busy with their own problems to pay attention to the kids.</w:t>
      </w:r>
    </w:p>
    <w:p w14:paraId="307AFA4D" w14:textId="77777777" w:rsidR="00917DD6" w:rsidRDefault="007C7997">
      <w:r>
        <w:t>Conscience: Step in and help—even if it’s not your responsibility. Kids need care, not excuses.</w:t>
      </w:r>
    </w:p>
    <w:p w14:paraId="78E133A3" w14:textId="77777777" w:rsidR="00917DD6" w:rsidRDefault="00917DD6"/>
    <w:p w14:paraId="7286E1FB" w14:textId="77777777" w:rsidR="00917DD6" w:rsidRDefault="007C7997">
      <w:pPr>
        <w:pStyle w:val="Heading2"/>
      </w:pPr>
      <w:r>
        <w:t>Entry 6346</w:t>
      </w:r>
    </w:p>
    <w:p w14:paraId="3B985E6F" w14:textId="77777777" w:rsidR="00917DD6" w:rsidRDefault="007C7997">
      <w:r>
        <w:t xml:space="preserve">Temptation: ** The adults seem so focused on their own problems and don’t have time for the children.  </w:t>
      </w:r>
      <w:r>
        <w:br/>
      </w:r>
      <w:r>
        <w:br/>
        <w:t>**</w:t>
      </w:r>
    </w:p>
    <w:p w14:paraId="5F6B92BA" w14:textId="77777777" w:rsidR="00917DD6" w:rsidRDefault="007C7997">
      <w:r>
        <w:t>Conscience: ** Children need attention and care—make time for them, even when it’s hard.</w:t>
      </w:r>
    </w:p>
    <w:p w14:paraId="3CE8D192" w14:textId="77777777" w:rsidR="00917DD6" w:rsidRDefault="00917DD6"/>
    <w:p w14:paraId="4ABCAC60" w14:textId="77777777" w:rsidR="00917DD6" w:rsidRDefault="007C7997">
      <w:pPr>
        <w:pStyle w:val="Heading2"/>
      </w:pPr>
      <w:r>
        <w:t>Entry 6347</w:t>
      </w:r>
    </w:p>
    <w:p w14:paraId="432DACA7" w14:textId="77777777" w:rsidR="00917DD6" w:rsidRDefault="007C7997">
      <w:r>
        <w:t xml:space="preserve">Temptation: ** Kids often accept people without judgment—maybe I should learn from them.  </w:t>
      </w:r>
      <w:r>
        <w:br/>
      </w:r>
      <w:r>
        <w:br/>
        <w:t>**</w:t>
      </w:r>
    </w:p>
    <w:p w14:paraId="4A454AF9" w14:textId="77777777" w:rsidR="00917DD6" w:rsidRDefault="007C7997">
      <w:r>
        <w:lastRenderedPageBreak/>
        <w:t>Conscience: ** Don’t use them just to fill your own needs. Respect their innocence.</w:t>
      </w:r>
    </w:p>
    <w:p w14:paraId="5F5A1729" w14:textId="77777777" w:rsidR="00917DD6" w:rsidRDefault="00917DD6"/>
    <w:p w14:paraId="1E375E88" w14:textId="77777777" w:rsidR="00917DD6" w:rsidRDefault="007C7997">
      <w:pPr>
        <w:pStyle w:val="Heading2"/>
      </w:pPr>
      <w:r>
        <w:t>Entry 6348</w:t>
      </w:r>
    </w:p>
    <w:p w14:paraId="4D324AB1" w14:textId="77777777" w:rsidR="00917DD6" w:rsidRDefault="007C7997">
      <w:r>
        <w:t>Temptation: Children are often more open-minded and accepting of others. Maybe I could learn something from them?</w:t>
      </w:r>
    </w:p>
    <w:p w14:paraId="1D68467D" w14:textId="77777777" w:rsidR="00917DD6" w:rsidRDefault="007C7997">
      <w:r>
        <w:t>Conscience: Humility means being willing to learn from anyone—even the young. Stay open.</w:t>
      </w:r>
    </w:p>
    <w:p w14:paraId="4464E940" w14:textId="77777777" w:rsidR="00917DD6" w:rsidRDefault="00917DD6"/>
    <w:p w14:paraId="6E550CCC" w14:textId="77777777" w:rsidR="00917DD6" w:rsidRDefault="007C7997">
      <w:pPr>
        <w:pStyle w:val="Heading2"/>
      </w:pPr>
      <w:r>
        <w:t>Entry 6349</w:t>
      </w:r>
    </w:p>
    <w:p w14:paraId="4FD8D210" w14:textId="77777777" w:rsidR="00917DD6" w:rsidRDefault="007C7997">
      <w:r>
        <w:t>Temptation: I'm tired, and it would be easier to let the kids handle things.</w:t>
      </w:r>
    </w:p>
    <w:p w14:paraId="4BFF95A4" w14:textId="77777777" w:rsidR="00917DD6" w:rsidRDefault="007C7997">
      <w:r>
        <w:t>Conscience: They need your guidance—don’t push responsibility onto them just because it’s convenient.</w:t>
      </w:r>
    </w:p>
    <w:p w14:paraId="271C88A6" w14:textId="77777777" w:rsidR="00917DD6" w:rsidRDefault="00917DD6"/>
    <w:p w14:paraId="0CB31A81" w14:textId="77777777" w:rsidR="00917DD6" w:rsidRDefault="007C7997">
      <w:pPr>
        <w:pStyle w:val="Heading2"/>
      </w:pPr>
      <w:r>
        <w:t>Entry 6350</w:t>
      </w:r>
    </w:p>
    <w:p w14:paraId="4E0C844E" w14:textId="77777777" w:rsidR="00917DD6" w:rsidRDefault="007C7997">
      <w:r>
        <w:t>Temptation: I'm exhausted—letting the kids figure it out themselves would be so much easier.</w:t>
      </w:r>
    </w:p>
    <w:p w14:paraId="513C7C14" w14:textId="77777777" w:rsidR="00917DD6" w:rsidRDefault="007C7997">
      <w:r>
        <w:t>Conscience: They rely on you. Step up and guide them, even when it's hard.</w:t>
      </w:r>
    </w:p>
    <w:p w14:paraId="1870D9A5" w14:textId="77777777" w:rsidR="00917DD6" w:rsidRDefault="00917DD6"/>
    <w:p w14:paraId="3C5A4245" w14:textId="77777777" w:rsidR="00917DD6" w:rsidRDefault="007C7997">
      <w:pPr>
        <w:pStyle w:val="Heading2"/>
      </w:pPr>
      <w:r>
        <w:t>Entry 6351</w:t>
      </w:r>
    </w:p>
    <w:p w14:paraId="6DAD14CD" w14:textId="77777777" w:rsidR="00917DD6" w:rsidRDefault="007C7997">
      <w:r>
        <w:t>Temptation: I have nothing left to give, I don’t want to share.</w:t>
      </w:r>
    </w:p>
    <w:p w14:paraId="2403DE1B" w14:textId="77777777" w:rsidR="00917DD6" w:rsidRDefault="007C7997">
      <w:r>
        <w:t>Conscience: Holding back when you can help only isolates you. Giving strengthens relationships.</w:t>
      </w:r>
    </w:p>
    <w:p w14:paraId="436C7F5C" w14:textId="77777777" w:rsidR="00917DD6" w:rsidRDefault="00917DD6"/>
    <w:p w14:paraId="345EC630" w14:textId="77777777" w:rsidR="00917DD6" w:rsidRDefault="007C7997">
      <w:pPr>
        <w:pStyle w:val="Heading2"/>
      </w:pPr>
      <w:r>
        <w:t>Entry 6352</w:t>
      </w:r>
    </w:p>
    <w:p w14:paraId="32E5EA24" w14:textId="77777777" w:rsidR="00917DD6" w:rsidRDefault="007C7997">
      <w:r>
        <w:t xml:space="preserve">Temptation: ** I'm exhausted and don’t feel like giving anything more—I just want to keep what’s mine.  </w:t>
      </w:r>
      <w:r>
        <w:br/>
      </w:r>
      <w:r>
        <w:br/>
        <w:t>**</w:t>
      </w:r>
    </w:p>
    <w:p w14:paraId="39544497" w14:textId="77777777" w:rsidR="00917DD6" w:rsidRDefault="007C7997">
      <w:r>
        <w:t>Conscience: ** Holding back when you could help only isolates you and weakens your relationships. Giving, even when it’s hard, strengthens both you and others.</w:t>
      </w:r>
    </w:p>
    <w:p w14:paraId="70D822B4" w14:textId="77777777" w:rsidR="00917DD6" w:rsidRDefault="00917DD6"/>
    <w:p w14:paraId="2EB84908" w14:textId="77777777" w:rsidR="00917DD6" w:rsidRDefault="007C7997">
      <w:pPr>
        <w:pStyle w:val="Heading2"/>
      </w:pPr>
      <w:r>
        <w:lastRenderedPageBreak/>
        <w:t>Entry 6353</w:t>
      </w:r>
    </w:p>
    <w:p w14:paraId="6ED67246" w14:textId="77777777" w:rsidR="00917DD6" w:rsidRDefault="007C7997">
      <w:r>
        <w:t xml:space="preserve">Temptation: ** They don’t deserve kindness after what they did to me.  </w:t>
      </w:r>
      <w:r>
        <w:br/>
      </w:r>
      <w:r>
        <w:br/>
        <w:t>**</w:t>
      </w:r>
    </w:p>
    <w:p w14:paraId="33EAD460" w14:textId="77777777" w:rsidR="00917DD6" w:rsidRDefault="007C7997">
      <w:r>
        <w:t>Conscience: ** Holding onto hate only hurts you. Choose forgiveness, not for them, but for your own peace.</w:t>
      </w:r>
    </w:p>
    <w:p w14:paraId="52E244E9" w14:textId="77777777" w:rsidR="00917DD6" w:rsidRDefault="00917DD6"/>
    <w:p w14:paraId="4D7A76E9" w14:textId="77777777" w:rsidR="00917DD6" w:rsidRDefault="007C7997">
      <w:pPr>
        <w:pStyle w:val="Heading2"/>
      </w:pPr>
      <w:r>
        <w:t>Entry 6354</w:t>
      </w:r>
    </w:p>
    <w:p w14:paraId="6E30A16F" w14:textId="77777777" w:rsidR="00917DD6" w:rsidRDefault="007C7997">
      <w:r>
        <w:t xml:space="preserve">Temptation: ** They don’t deserve kindness after what they did to me.  </w:t>
      </w:r>
      <w:r>
        <w:br/>
      </w:r>
      <w:r>
        <w:br/>
        <w:t>**</w:t>
      </w:r>
    </w:p>
    <w:p w14:paraId="5AAE0287" w14:textId="77777777" w:rsidR="00917DD6" w:rsidRDefault="007C7997">
      <w:r>
        <w:t>Conscience: ** Forgiveness isn’t about them—it’s about freeing yourself from bitterness. Holding onto anger only hurts you.</w:t>
      </w:r>
    </w:p>
    <w:p w14:paraId="60A3E1C3" w14:textId="77777777" w:rsidR="00917DD6" w:rsidRDefault="00917DD6"/>
    <w:p w14:paraId="0A18E530" w14:textId="77777777" w:rsidR="00917DD6" w:rsidRDefault="007C7997">
      <w:pPr>
        <w:pStyle w:val="Heading2"/>
      </w:pPr>
      <w:r>
        <w:t>Entry 6355</w:t>
      </w:r>
    </w:p>
    <w:p w14:paraId="781D12C3" w14:textId="77777777" w:rsidR="00917DD6" w:rsidRDefault="007C7997">
      <w:r>
        <w:t xml:space="preserve">Temptation: ** "They aren’t worth the effort."  </w:t>
      </w:r>
      <w:r>
        <w:br/>
        <w:t>**</w:t>
      </w:r>
    </w:p>
    <w:p w14:paraId="0E65C91D" w14:textId="77777777" w:rsidR="00917DD6" w:rsidRDefault="007C7997">
      <w:r>
        <w:t>Conscience: ** "Treat others the way you’d want to be treated—even when it’s hard."</w:t>
      </w:r>
    </w:p>
    <w:p w14:paraId="71E12431" w14:textId="77777777" w:rsidR="00917DD6" w:rsidRDefault="00917DD6"/>
    <w:p w14:paraId="653650A7" w14:textId="77777777" w:rsidR="00917DD6" w:rsidRDefault="007C7997">
      <w:pPr>
        <w:pStyle w:val="Heading2"/>
      </w:pPr>
      <w:r>
        <w:t>Entry 6356</w:t>
      </w:r>
    </w:p>
    <w:p w14:paraId="6FC10363" w14:textId="77777777" w:rsidR="00917DD6" w:rsidRDefault="007C7997">
      <w:r>
        <w:t>Temptation: "They aren't worth the effort."</w:t>
      </w:r>
    </w:p>
    <w:p w14:paraId="5AABDC4F" w14:textId="77777777" w:rsidR="00917DD6" w:rsidRDefault="007C7997">
      <w:r>
        <w:t>Conscience: "Every person has value. Treat them with respect—you might need kindness from someone unexpected one day."</w:t>
      </w:r>
    </w:p>
    <w:p w14:paraId="0E2F998B" w14:textId="77777777" w:rsidR="00917DD6" w:rsidRDefault="00917DD6"/>
    <w:p w14:paraId="532230FA" w14:textId="77777777" w:rsidR="00917DD6" w:rsidRDefault="007C7997">
      <w:pPr>
        <w:pStyle w:val="Heading2"/>
      </w:pPr>
      <w:r>
        <w:t>Entry 6357</w:t>
      </w:r>
    </w:p>
    <w:p w14:paraId="61BDCB99" w14:textId="77777777" w:rsidR="00917DD6" w:rsidRDefault="007C7997">
      <w:r>
        <w:t>Temptation: I could pretend I don’t understand what Jesus is saying.</w:t>
      </w:r>
    </w:p>
    <w:p w14:paraId="4938922F" w14:textId="77777777" w:rsidR="00917DD6" w:rsidRDefault="007C7997">
      <w:r>
        <w:t>Conscience: Ignoring truth won’t change it—face it honestly.</w:t>
      </w:r>
    </w:p>
    <w:p w14:paraId="1A4CFA9B" w14:textId="77777777" w:rsidR="00917DD6" w:rsidRDefault="00917DD6"/>
    <w:p w14:paraId="1636C482" w14:textId="77777777" w:rsidR="00917DD6" w:rsidRDefault="007C7997">
      <w:pPr>
        <w:pStyle w:val="Heading2"/>
      </w:pPr>
      <w:r>
        <w:t>Entry 6358</w:t>
      </w:r>
    </w:p>
    <w:p w14:paraId="4E1D6B8B" w14:textId="77777777" w:rsidR="00917DD6" w:rsidRDefault="007C7997">
      <w:r>
        <w:t xml:space="preserve">Temptation: ** I could pretend I don’t understand what Jesus is saying.  </w:t>
      </w:r>
      <w:r>
        <w:br/>
      </w:r>
      <w:r>
        <w:br/>
        <w:t>**</w:t>
      </w:r>
    </w:p>
    <w:p w14:paraId="59B395CD" w14:textId="77777777" w:rsidR="00917DD6" w:rsidRDefault="007C7997">
      <w:r>
        <w:lastRenderedPageBreak/>
        <w:t>Conscience: ** Truth requires honesty—don’t ignore what challenges you.</w:t>
      </w:r>
    </w:p>
    <w:p w14:paraId="5986BF4D" w14:textId="77777777" w:rsidR="00917DD6" w:rsidRDefault="00917DD6"/>
    <w:p w14:paraId="2165C10B" w14:textId="77777777" w:rsidR="00917DD6" w:rsidRDefault="007C7997">
      <w:pPr>
        <w:pStyle w:val="Heading2"/>
      </w:pPr>
      <w:r>
        <w:t>Entry 6359</w:t>
      </w:r>
    </w:p>
    <w:p w14:paraId="57AB9531" w14:textId="77777777" w:rsidR="00917DD6" w:rsidRDefault="007C7997">
      <w:r>
        <w:t xml:space="preserve">Temptation: ** What if Jesus isn’t who He claims to be? Maybe I should just ignore it.  </w:t>
      </w:r>
      <w:r>
        <w:br/>
      </w:r>
      <w:r>
        <w:br/>
        <w:t>**</w:t>
      </w:r>
    </w:p>
    <w:p w14:paraId="6C875C9A" w14:textId="77777777" w:rsidR="00917DD6" w:rsidRDefault="007C7997">
      <w:r>
        <w:t>Conscience: ** Ignoring the question won’t give you answers. Seek the truth honestly—God honors that.</w:t>
      </w:r>
    </w:p>
    <w:p w14:paraId="1FF87E0D" w14:textId="77777777" w:rsidR="00917DD6" w:rsidRDefault="00917DD6"/>
    <w:p w14:paraId="1B08872D" w14:textId="77777777" w:rsidR="00917DD6" w:rsidRDefault="007C7997">
      <w:pPr>
        <w:pStyle w:val="Heading2"/>
      </w:pPr>
      <w:r>
        <w:t>Entry 6360</w:t>
      </w:r>
    </w:p>
    <w:p w14:paraId="313683A5" w14:textId="77777777" w:rsidR="00917DD6" w:rsidRDefault="007C7997">
      <w:r>
        <w:t xml:space="preserve">Temptation: ** What if Jesus isn’t who He claims to be? Maybe I can just ignore it.  </w:t>
      </w:r>
      <w:r>
        <w:br/>
      </w:r>
      <w:r>
        <w:br/>
        <w:t>**</w:t>
      </w:r>
    </w:p>
    <w:p w14:paraId="1365108F" w14:textId="77777777" w:rsidR="00917DD6" w:rsidRDefault="007C7997">
      <w:r>
        <w:t>Conscience: ** Truth matters—don’t avoid the question. Seek answers honestly.</w:t>
      </w:r>
    </w:p>
    <w:p w14:paraId="2738F998" w14:textId="77777777" w:rsidR="00917DD6" w:rsidRDefault="00917DD6"/>
    <w:p w14:paraId="4FCC062C" w14:textId="77777777" w:rsidR="00917DD6" w:rsidRDefault="007C7997">
      <w:pPr>
        <w:pStyle w:val="Heading2"/>
      </w:pPr>
      <w:r>
        <w:t>Entry 6361</w:t>
      </w:r>
    </w:p>
    <w:p w14:paraId="6115AA89" w14:textId="77777777" w:rsidR="00917DD6" w:rsidRDefault="007C7997">
      <w:r>
        <w:t>Temptation: I want to debate Jesus just to prove I'm right.</w:t>
      </w:r>
    </w:p>
    <w:p w14:paraId="173C40D5" w14:textId="77777777" w:rsidR="00917DD6" w:rsidRDefault="007C7997">
      <w:r>
        <w:t>Conscience: Arguing to win isn’t the same as seeking truth. Stay humble and listen first.</w:t>
      </w:r>
    </w:p>
    <w:p w14:paraId="7D8FF6E7" w14:textId="77777777" w:rsidR="00917DD6" w:rsidRDefault="00917DD6"/>
    <w:p w14:paraId="16FFFFB8" w14:textId="77777777" w:rsidR="00917DD6" w:rsidRDefault="007C7997">
      <w:pPr>
        <w:pStyle w:val="Heading2"/>
      </w:pPr>
      <w:r>
        <w:t>Entry 6362</w:t>
      </w:r>
    </w:p>
    <w:p w14:paraId="7601FCCC" w14:textId="77777777" w:rsidR="00917DD6" w:rsidRDefault="007C7997">
      <w:r>
        <w:t xml:space="preserve">Temptation: ** I could debate Jesus’ teachings just to challenge them.  </w:t>
      </w:r>
      <w:r>
        <w:br/>
      </w:r>
      <w:r>
        <w:br/>
        <w:t>**</w:t>
      </w:r>
    </w:p>
    <w:p w14:paraId="454C1ED6" w14:textId="77777777" w:rsidR="00917DD6" w:rsidRDefault="007C7997">
      <w:r>
        <w:t>Conscience: ** Humility means accepting that some truths are beyond your need to dissect.</w:t>
      </w:r>
    </w:p>
    <w:p w14:paraId="1447D3FB" w14:textId="77777777" w:rsidR="00917DD6" w:rsidRDefault="00917DD6"/>
    <w:p w14:paraId="229C0EAA" w14:textId="77777777" w:rsidR="00917DD6" w:rsidRDefault="007C7997">
      <w:pPr>
        <w:pStyle w:val="Heading2"/>
      </w:pPr>
      <w:r>
        <w:t>Entry 6363</w:t>
      </w:r>
    </w:p>
    <w:p w14:paraId="57EB585D" w14:textId="77777777" w:rsidR="00917DD6" w:rsidRDefault="007C7997">
      <w:r>
        <w:t xml:space="preserve">Temptation: ** I could cheat to get a perfect score—no one would know.  </w:t>
      </w:r>
      <w:r>
        <w:br/>
      </w:r>
      <w:r>
        <w:br/>
        <w:t>**</w:t>
      </w:r>
    </w:p>
    <w:p w14:paraId="7AA9C1FF" w14:textId="77777777" w:rsidR="00917DD6" w:rsidRDefault="007C7997">
      <w:r>
        <w:t>Conscience: ** Winning dishonestly isn’t real success. You’d always know you didn’t earn it.</w:t>
      </w:r>
    </w:p>
    <w:p w14:paraId="5D844826" w14:textId="77777777" w:rsidR="00917DD6" w:rsidRDefault="00917DD6"/>
    <w:p w14:paraId="36D0C507" w14:textId="77777777" w:rsidR="00917DD6" w:rsidRDefault="007C7997">
      <w:pPr>
        <w:pStyle w:val="Heading2"/>
      </w:pPr>
      <w:r>
        <w:lastRenderedPageBreak/>
        <w:t>Entry 6364</w:t>
      </w:r>
    </w:p>
    <w:p w14:paraId="0223749D" w14:textId="77777777" w:rsidR="00917DD6" w:rsidRDefault="007C7997">
      <w:r>
        <w:t>Temptation: I could cheat to be the only one with a perfect score.</w:t>
      </w:r>
    </w:p>
    <w:p w14:paraId="253D610F" w14:textId="77777777" w:rsidR="00917DD6" w:rsidRDefault="007C7997">
      <w:r>
        <w:t>Conscience: Winning dishonestly isn’t real success—it’s just deception.</w:t>
      </w:r>
    </w:p>
    <w:p w14:paraId="3EC154DE" w14:textId="77777777" w:rsidR="00917DD6" w:rsidRDefault="00917DD6"/>
    <w:p w14:paraId="19E1A004" w14:textId="77777777" w:rsidR="00917DD6" w:rsidRDefault="007C7997">
      <w:pPr>
        <w:pStyle w:val="Heading2"/>
      </w:pPr>
      <w:r>
        <w:t>Entry 6365</w:t>
      </w:r>
    </w:p>
    <w:p w14:paraId="7FC48B59" w14:textId="77777777" w:rsidR="00917DD6" w:rsidRDefault="007C7997">
      <w:r>
        <w:t>Temptation: I could steal from the others to prove I'm better than them.</w:t>
      </w:r>
    </w:p>
    <w:p w14:paraId="3222C3A1" w14:textId="77777777" w:rsidR="00917DD6" w:rsidRDefault="007C7997">
      <w:r>
        <w:t>Conscience: Stealing doesn’t prove worth—it only shows insecurity and harms others.</w:t>
      </w:r>
    </w:p>
    <w:p w14:paraId="7AB7B959" w14:textId="77777777" w:rsidR="00917DD6" w:rsidRDefault="00917DD6"/>
    <w:p w14:paraId="754E7E92" w14:textId="77777777" w:rsidR="00917DD6" w:rsidRDefault="007C7997">
      <w:pPr>
        <w:pStyle w:val="Heading2"/>
      </w:pPr>
      <w:r>
        <w:t>Entry 6366</w:t>
      </w:r>
    </w:p>
    <w:p w14:paraId="5F5A8EF7" w14:textId="77777777" w:rsidR="00917DD6" w:rsidRDefault="007C7997">
      <w:r>
        <w:t xml:space="preserve">Temptation: ** I could steal from others to prove I'm better than them.  </w:t>
      </w:r>
      <w:r>
        <w:br/>
      </w:r>
      <w:r>
        <w:br/>
        <w:t>**</w:t>
      </w:r>
    </w:p>
    <w:p w14:paraId="302B712C" w14:textId="77777777" w:rsidR="00917DD6" w:rsidRDefault="007C7997">
      <w:r>
        <w:t>Conscience: ** Hurting others to lift yourself up is wrong—it won’t bring real satisfaction.</w:t>
      </w:r>
    </w:p>
    <w:p w14:paraId="0DA17DDA" w14:textId="77777777" w:rsidR="00917DD6" w:rsidRDefault="00917DD6"/>
    <w:p w14:paraId="0765D802" w14:textId="77777777" w:rsidR="00917DD6" w:rsidRDefault="007C7997">
      <w:pPr>
        <w:pStyle w:val="Heading2"/>
      </w:pPr>
      <w:r>
        <w:t>Entry 6367</w:t>
      </w:r>
    </w:p>
    <w:p w14:paraId="691C86F6" w14:textId="77777777" w:rsidR="00917DD6" w:rsidRDefault="007C7997">
      <w:r>
        <w:t xml:space="preserve">Temptation: ** I could put others down to make myself look better.  </w:t>
      </w:r>
      <w:r>
        <w:br/>
      </w:r>
      <w:r>
        <w:br/>
        <w:t>**</w:t>
      </w:r>
    </w:p>
    <w:p w14:paraId="06727B17" w14:textId="77777777" w:rsidR="00917DD6" w:rsidRDefault="007C7997">
      <w:r>
        <w:t>Conscience: ** Tearing people down won’t lift you up. It just spreads hurt—and that’s not who you want to be.</w:t>
      </w:r>
    </w:p>
    <w:p w14:paraId="70E8CE29" w14:textId="77777777" w:rsidR="00917DD6" w:rsidRDefault="00917DD6"/>
    <w:p w14:paraId="2E39EC90" w14:textId="77777777" w:rsidR="00917DD6" w:rsidRDefault="007C7997">
      <w:pPr>
        <w:pStyle w:val="Heading2"/>
      </w:pPr>
      <w:r>
        <w:t>Entry 6368</w:t>
      </w:r>
    </w:p>
    <w:p w14:paraId="7F3518EA" w14:textId="77777777" w:rsidR="00917DD6" w:rsidRDefault="007C7997">
      <w:r>
        <w:t xml:space="preserve">Temptation: ** I could put others down to make myself look better.  </w:t>
      </w:r>
      <w:r>
        <w:br/>
      </w:r>
      <w:r>
        <w:br/>
        <w:t>**</w:t>
      </w:r>
    </w:p>
    <w:p w14:paraId="3309C996" w14:textId="77777777" w:rsidR="00917DD6" w:rsidRDefault="007C7997">
      <w:r>
        <w:t>Conscience: ** Tearing others down won’t lift you up. Be honest, not cruel.</w:t>
      </w:r>
    </w:p>
    <w:p w14:paraId="19874DA5" w14:textId="77777777" w:rsidR="00917DD6" w:rsidRDefault="00917DD6"/>
    <w:p w14:paraId="76BA77B9" w14:textId="77777777" w:rsidR="00917DD6" w:rsidRDefault="007C7997">
      <w:pPr>
        <w:pStyle w:val="Heading2"/>
      </w:pPr>
      <w:r>
        <w:t>Entry 6369</w:t>
      </w:r>
    </w:p>
    <w:p w14:paraId="6A8FEAAB" w14:textId="77777777" w:rsidR="00917DD6" w:rsidRDefault="007C7997">
      <w:r>
        <w:t xml:space="preserve">Temptation: ** The world seems to be getting worse every day... I can't keep up.  </w:t>
      </w:r>
      <w:r>
        <w:br/>
      </w:r>
      <w:r>
        <w:br/>
        <w:t>**</w:t>
      </w:r>
    </w:p>
    <w:p w14:paraId="2E2A82B4" w14:textId="77777777" w:rsidR="00917DD6" w:rsidRDefault="007C7997">
      <w:r>
        <w:lastRenderedPageBreak/>
        <w:t>Conscience: ** You don’t have to carry it all. Do what’s right in front of you, and trust God with the rest.</w:t>
      </w:r>
    </w:p>
    <w:p w14:paraId="2FE51267" w14:textId="77777777" w:rsidR="00917DD6" w:rsidRDefault="00917DD6"/>
    <w:p w14:paraId="01FFB930" w14:textId="77777777" w:rsidR="00917DD6" w:rsidRDefault="007C7997">
      <w:pPr>
        <w:pStyle w:val="Heading2"/>
      </w:pPr>
      <w:r>
        <w:t>Entry 6370</w:t>
      </w:r>
    </w:p>
    <w:p w14:paraId="4A7009A7" w14:textId="77777777" w:rsidR="00917DD6" w:rsidRDefault="007C7997">
      <w:r>
        <w:t xml:space="preserve">Temptation: ** The world seems to be getting worse every day... I can't keep up.  </w:t>
      </w:r>
      <w:r>
        <w:br/>
      </w:r>
      <w:r>
        <w:br/>
        <w:t>**</w:t>
      </w:r>
    </w:p>
    <w:p w14:paraId="472F33BF" w14:textId="77777777" w:rsidR="00917DD6" w:rsidRDefault="007C7997">
      <w:r>
        <w:t>Conscience: ** Focus on what you *can* control—your actions, your attitude, and your trust in God. Worrying won’t change the world, but faithfulness in small things still matters.</w:t>
      </w:r>
    </w:p>
    <w:p w14:paraId="78E0FC54" w14:textId="77777777" w:rsidR="00917DD6" w:rsidRDefault="00917DD6"/>
    <w:p w14:paraId="6A3D0977" w14:textId="77777777" w:rsidR="00917DD6" w:rsidRDefault="007C7997">
      <w:pPr>
        <w:pStyle w:val="Heading2"/>
      </w:pPr>
      <w:r>
        <w:t>Entry 6371</w:t>
      </w:r>
    </w:p>
    <w:p w14:paraId="42A10A40" w14:textId="77777777" w:rsidR="00917DD6" w:rsidRDefault="007C7997">
      <w:r>
        <w:t xml:space="preserve">Temptation: ** I could lie about where this money came from—no one would find out.  </w:t>
      </w:r>
      <w:r>
        <w:br/>
      </w:r>
      <w:r>
        <w:br/>
        <w:t>**</w:t>
      </w:r>
    </w:p>
    <w:p w14:paraId="371301EE" w14:textId="77777777" w:rsidR="00917DD6" w:rsidRDefault="007C7997">
      <w:r>
        <w:t>Conscience: ** Dishonesty erodes trust, even if no one catches you. The truth matters.</w:t>
      </w:r>
    </w:p>
    <w:p w14:paraId="6F3DE8A4" w14:textId="77777777" w:rsidR="00917DD6" w:rsidRDefault="00917DD6"/>
    <w:p w14:paraId="3512CBF9" w14:textId="77777777" w:rsidR="00917DD6" w:rsidRDefault="007C7997">
      <w:pPr>
        <w:pStyle w:val="Heading2"/>
      </w:pPr>
      <w:r>
        <w:t>Entry 6372</w:t>
      </w:r>
    </w:p>
    <w:p w14:paraId="2D27D49E" w14:textId="77777777" w:rsidR="00917DD6" w:rsidRDefault="007C7997">
      <w:r>
        <w:t>Temptation: I could lie about where this money came from—no one would ever find out.</w:t>
      </w:r>
    </w:p>
    <w:p w14:paraId="6C147DF9" w14:textId="77777777" w:rsidR="00917DD6" w:rsidRDefault="007C7997">
      <w:r>
        <w:t>Conscience: Lies create more problems than they solve. The truth always comes out eventually.</w:t>
      </w:r>
    </w:p>
    <w:p w14:paraId="6931ABB8" w14:textId="77777777" w:rsidR="00917DD6" w:rsidRDefault="00917DD6"/>
    <w:p w14:paraId="3195B232" w14:textId="77777777" w:rsidR="00917DD6" w:rsidRDefault="007C7997">
      <w:pPr>
        <w:pStyle w:val="Heading2"/>
      </w:pPr>
      <w:r>
        <w:t>Entry 6373</w:t>
      </w:r>
    </w:p>
    <w:p w14:paraId="56E207C6" w14:textId="77777777" w:rsidR="00917DD6" w:rsidRDefault="007C7997">
      <w:r>
        <w:t xml:space="preserve">Temptation: ** "If everyone was good, laws wouldn’t be needed... so why not take advantage when I can?"  </w:t>
      </w:r>
      <w:r>
        <w:br/>
      </w:r>
      <w:r>
        <w:br/>
        <w:t>**</w:t>
      </w:r>
    </w:p>
    <w:p w14:paraId="38510814" w14:textId="77777777" w:rsidR="00917DD6" w:rsidRDefault="007C7997">
      <w:r>
        <w:t>Conscience: ** "Goodness isn’t about what you can get away with—it’s about doing what’s right, even when no one’s watching."</w:t>
      </w:r>
    </w:p>
    <w:p w14:paraId="17AFB63E" w14:textId="77777777" w:rsidR="00917DD6" w:rsidRDefault="00917DD6"/>
    <w:p w14:paraId="4AEF2D3B" w14:textId="77777777" w:rsidR="00917DD6" w:rsidRDefault="007C7997">
      <w:pPr>
        <w:pStyle w:val="Heading2"/>
      </w:pPr>
      <w:r>
        <w:t>Entry 6374</w:t>
      </w:r>
    </w:p>
    <w:p w14:paraId="54A71FED" w14:textId="77777777" w:rsidR="00917DD6" w:rsidRDefault="007C7997">
      <w:r>
        <w:t>Temptation: If everyone was good, we wouldn’t need laws—so why not take advantage when no one’s watching?</w:t>
      </w:r>
    </w:p>
    <w:p w14:paraId="2A80ABBA" w14:textId="77777777" w:rsidR="00917DD6" w:rsidRDefault="007C7997">
      <w:r>
        <w:lastRenderedPageBreak/>
        <w:t>Conscience: Wrong is still wrong, even if you don’t get caught. Your integrity matters more than temporary gain.</w:t>
      </w:r>
    </w:p>
    <w:p w14:paraId="2548D63D" w14:textId="77777777" w:rsidR="00917DD6" w:rsidRDefault="00917DD6"/>
    <w:p w14:paraId="764FA990" w14:textId="77777777" w:rsidR="00917DD6" w:rsidRDefault="007C7997">
      <w:pPr>
        <w:pStyle w:val="Heading2"/>
      </w:pPr>
      <w:r>
        <w:t>Entry 6375</w:t>
      </w:r>
    </w:p>
    <w:p w14:paraId="6928FD7C" w14:textId="77777777" w:rsidR="00917DD6" w:rsidRDefault="007C7997">
      <w:r>
        <w:t>Temptation: I could cheat on my partner.</w:t>
      </w:r>
    </w:p>
    <w:p w14:paraId="649167C5" w14:textId="77777777" w:rsidR="00917DD6" w:rsidRDefault="007C7997">
      <w:r>
        <w:t>Conscience: That would deeply hurt someone you claim to love—and yourself. Is it worth the damage?</w:t>
      </w:r>
    </w:p>
    <w:p w14:paraId="3946D5B8" w14:textId="77777777" w:rsidR="00917DD6" w:rsidRDefault="00917DD6"/>
    <w:p w14:paraId="6D81D5EC" w14:textId="77777777" w:rsidR="00917DD6" w:rsidRDefault="007C7997">
      <w:pPr>
        <w:pStyle w:val="Heading2"/>
      </w:pPr>
      <w:r>
        <w:t>Entry 6376</w:t>
      </w:r>
    </w:p>
    <w:p w14:paraId="28F8B606" w14:textId="77777777" w:rsidR="00917DD6" w:rsidRDefault="007C7997">
      <w:r>
        <w:t>Temptation: I could cheat on my partner.</w:t>
      </w:r>
    </w:p>
    <w:p w14:paraId="686BBE3F" w14:textId="77777777" w:rsidR="00917DD6" w:rsidRDefault="007C7997">
      <w:r>
        <w:t>Conscience: That would break trust and hurt someone you claim to love. Is it worth it?</w:t>
      </w:r>
    </w:p>
    <w:p w14:paraId="086E6E53" w14:textId="77777777" w:rsidR="00917DD6" w:rsidRDefault="00917DD6"/>
    <w:p w14:paraId="0F8B2E29" w14:textId="77777777" w:rsidR="00917DD6" w:rsidRDefault="007C7997">
      <w:pPr>
        <w:pStyle w:val="Heading2"/>
      </w:pPr>
      <w:r>
        <w:t>Entry 6377</w:t>
      </w:r>
    </w:p>
    <w:p w14:paraId="6976A3B9" w14:textId="77777777" w:rsidR="00917DD6" w:rsidRDefault="007C7997">
      <w:r>
        <w:t xml:space="preserve">Temptation: ** I could steal from a friend or family member who trusts me.  </w:t>
      </w:r>
      <w:r>
        <w:br/>
      </w:r>
      <w:r>
        <w:br/>
        <w:t>**</w:t>
      </w:r>
    </w:p>
    <w:p w14:paraId="0773DF54" w14:textId="77777777" w:rsidR="00917DD6" w:rsidRDefault="007C7997">
      <w:r>
        <w:t>Conscience: ** Betraying their trust will hurt them and damage your relationship. It’s never worth it.</w:t>
      </w:r>
    </w:p>
    <w:p w14:paraId="034B5B4F" w14:textId="77777777" w:rsidR="00917DD6" w:rsidRDefault="00917DD6"/>
    <w:p w14:paraId="7CFA853E" w14:textId="77777777" w:rsidR="00917DD6" w:rsidRDefault="007C7997">
      <w:pPr>
        <w:pStyle w:val="Heading2"/>
      </w:pPr>
      <w:r>
        <w:t>Entry 6378</w:t>
      </w:r>
    </w:p>
    <w:p w14:paraId="31D6876C" w14:textId="77777777" w:rsidR="00917DD6" w:rsidRDefault="007C7997">
      <w:r>
        <w:t xml:space="preserve">Temptation: ** I could steal from a friend or family member who trusts me.  </w:t>
      </w:r>
      <w:r>
        <w:br/>
      </w:r>
      <w:r>
        <w:br/>
        <w:t>**</w:t>
      </w:r>
    </w:p>
    <w:p w14:paraId="0E161A5F" w14:textId="77777777" w:rsidR="00917DD6" w:rsidRDefault="007C7997">
      <w:r>
        <w:t>Conscience: ** Betraying trust for short-term gain will cost you more in the long run—relationships matter.</w:t>
      </w:r>
    </w:p>
    <w:p w14:paraId="00FE63B7" w14:textId="77777777" w:rsidR="00917DD6" w:rsidRDefault="00917DD6"/>
    <w:p w14:paraId="3A44159C" w14:textId="77777777" w:rsidR="00917DD6" w:rsidRDefault="007C7997">
      <w:pPr>
        <w:pStyle w:val="Heading2"/>
      </w:pPr>
      <w:r>
        <w:t>Entry 6379</w:t>
      </w:r>
    </w:p>
    <w:p w14:paraId="60FDC901" w14:textId="77777777" w:rsidR="00917DD6" w:rsidRDefault="007C7997">
      <w:r>
        <w:t>Temptation: I can add extra hours to the client's bill—they won't notice.</w:t>
      </w:r>
    </w:p>
    <w:p w14:paraId="03150DAC" w14:textId="77777777" w:rsidR="00917DD6" w:rsidRDefault="007C7997">
      <w:r>
        <w:t>Conscience: That’s dishonest. Integrity matters more than a quick gain.</w:t>
      </w:r>
    </w:p>
    <w:p w14:paraId="59BA3EF3" w14:textId="77777777" w:rsidR="00917DD6" w:rsidRDefault="00917DD6"/>
    <w:p w14:paraId="590DC459" w14:textId="77777777" w:rsidR="00917DD6" w:rsidRDefault="007C7997">
      <w:pPr>
        <w:pStyle w:val="Heading2"/>
      </w:pPr>
      <w:r>
        <w:lastRenderedPageBreak/>
        <w:t>Entry 6380</w:t>
      </w:r>
    </w:p>
    <w:p w14:paraId="00327389" w14:textId="77777777" w:rsidR="00917DD6" w:rsidRDefault="007C7997">
      <w:r>
        <w:t xml:space="preserve">Temptation: ** I can charge extra hours to my client’s account—they won’t even notice.  </w:t>
      </w:r>
      <w:r>
        <w:br/>
      </w:r>
      <w:r>
        <w:br/>
        <w:t>**</w:t>
      </w:r>
    </w:p>
    <w:p w14:paraId="2A870325" w14:textId="77777777" w:rsidR="00917DD6" w:rsidRDefault="007C7997">
      <w:r>
        <w:t>Conscience: ** Dishonesty erodes trust. Would you accept it if someone did the same to you?</w:t>
      </w:r>
    </w:p>
    <w:p w14:paraId="18907B03" w14:textId="77777777" w:rsidR="00917DD6" w:rsidRDefault="00917DD6"/>
    <w:p w14:paraId="79CBD869" w14:textId="77777777" w:rsidR="00917DD6" w:rsidRDefault="007C7997">
      <w:pPr>
        <w:pStyle w:val="Heading2"/>
      </w:pPr>
      <w:r>
        <w:t>Entry 6381</w:t>
      </w:r>
    </w:p>
    <w:p w14:paraId="1C3A2870" w14:textId="77777777" w:rsidR="00917DD6" w:rsidRDefault="007C7997">
      <w:r>
        <w:t xml:space="preserve">Temptation: ** Their payment system has a glitch—I could exploit it for extra money.  </w:t>
      </w:r>
      <w:r>
        <w:br/>
      </w:r>
      <w:r>
        <w:br/>
        <w:t>**</w:t>
      </w:r>
    </w:p>
    <w:p w14:paraId="7E2E0090" w14:textId="77777777" w:rsidR="00917DD6" w:rsidRDefault="007C7997">
      <w:r>
        <w:t>Conscience: ** Exploiting a mistake is dishonest. Report it and do what’s right.</w:t>
      </w:r>
    </w:p>
    <w:p w14:paraId="45D89723" w14:textId="77777777" w:rsidR="00917DD6" w:rsidRDefault="00917DD6"/>
    <w:p w14:paraId="212AF940" w14:textId="77777777" w:rsidR="00917DD6" w:rsidRDefault="007C7997">
      <w:pPr>
        <w:pStyle w:val="Heading2"/>
      </w:pPr>
      <w:r>
        <w:t>Entry 6382</w:t>
      </w:r>
    </w:p>
    <w:p w14:paraId="08A8D66F" w14:textId="77777777" w:rsidR="00917DD6" w:rsidRDefault="007C7997">
      <w:r>
        <w:t xml:space="preserve">Temptation: ** Their payment system has a glitch—I could exploit it for extra money.  </w:t>
      </w:r>
      <w:r>
        <w:br/>
      </w:r>
      <w:r>
        <w:br/>
        <w:t>**</w:t>
      </w:r>
    </w:p>
    <w:p w14:paraId="50370D0E" w14:textId="77777777" w:rsidR="00917DD6" w:rsidRDefault="007C7997">
      <w:r>
        <w:t>Conscience: ** Exploiting a mistake is still stealing. Don’t trade your integrity for a quick gain.</w:t>
      </w:r>
    </w:p>
    <w:p w14:paraId="6AFCBCC8" w14:textId="77777777" w:rsidR="00917DD6" w:rsidRDefault="00917DD6"/>
    <w:p w14:paraId="7CE337AB" w14:textId="77777777" w:rsidR="00917DD6" w:rsidRDefault="007C7997">
      <w:pPr>
        <w:pStyle w:val="Heading2"/>
      </w:pPr>
      <w:r>
        <w:t>Entry 6383</w:t>
      </w:r>
    </w:p>
    <w:p w14:paraId="33DB946E" w14:textId="77777777" w:rsidR="00917DD6" w:rsidRDefault="007C7997">
      <w:r>
        <w:t xml:space="preserve">Temptation: ** I'll just add a few items to my online shopping cart—it's not a big deal.  </w:t>
      </w:r>
      <w:r>
        <w:br/>
      </w:r>
      <w:r>
        <w:br/>
        <w:t>**</w:t>
      </w:r>
    </w:p>
    <w:p w14:paraId="09DA1CCD" w14:textId="77777777" w:rsidR="00917DD6" w:rsidRDefault="007C7997">
      <w:r>
        <w:t>Conscience: ** Stop and ask yourself: Do you really need these things, or are you just trying to fill a temporary want? Spending wisely honors what you have.</w:t>
      </w:r>
    </w:p>
    <w:p w14:paraId="0F8F99FA" w14:textId="77777777" w:rsidR="00917DD6" w:rsidRDefault="00917DD6"/>
    <w:p w14:paraId="1312B376" w14:textId="77777777" w:rsidR="00917DD6" w:rsidRDefault="007C7997">
      <w:pPr>
        <w:pStyle w:val="Heading2"/>
      </w:pPr>
      <w:r>
        <w:t>Entry 6384</w:t>
      </w:r>
    </w:p>
    <w:p w14:paraId="4F7B6CB7" w14:textId="77777777" w:rsidR="00917DD6" w:rsidRDefault="007C7997">
      <w:r>
        <w:t xml:space="preserve">Temptation: ** I'll just add a few items to my online shopping cart.  </w:t>
      </w:r>
      <w:r>
        <w:br/>
      </w:r>
      <w:r>
        <w:br/>
        <w:t>**</w:t>
      </w:r>
    </w:p>
    <w:p w14:paraId="4D0680D2" w14:textId="77777777" w:rsidR="00917DD6" w:rsidRDefault="007C7997">
      <w:r>
        <w:t>Conscience: ** Ask yourself—do you really need these, or are you just trying to fill a temporary want? Stick to what’s necessary.</w:t>
      </w:r>
    </w:p>
    <w:p w14:paraId="0D88D80D" w14:textId="77777777" w:rsidR="00917DD6" w:rsidRDefault="00917DD6"/>
    <w:p w14:paraId="55D52371" w14:textId="77777777" w:rsidR="00917DD6" w:rsidRDefault="007C7997">
      <w:pPr>
        <w:pStyle w:val="Heading2"/>
      </w:pPr>
      <w:r>
        <w:lastRenderedPageBreak/>
        <w:t>Entry 6385</w:t>
      </w:r>
    </w:p>
    <w:p w14:paraId="6CBD9325" w14:textId="77777777" w:rsidR="00917DD6" w:rsidRDefault="007C7997">
      <w:r>
        <w:t>Temptation: My employer owes me for overtime, but I could just skip reporting it to balance things out.</w:t>
      </w:r>
    </w:p>
    <w:p w14:paraId="3FC2DE43" w14:textId="77777777" w:rsidR="00917DD6" w:rsidRDefault="007C7997">
      <w:r>
        <w:t>Conscience: That’s dishonest. You deserve fair pay, but adjusting the books yourself isn’t the right way. Talk to them or accept the loss honestly.</w:t>
      </w:r>
    </w:p>
    <w:p w14:paraId="31D598DE" w14:textId="77777777" w:rsidR="00917DD6" w:rsidRDefault="00917DD6"/>
    <w:p w14:paraId="6A563F08" w14:textId="77777777" w:rsidR="00917DD6" w:rsidRDefault="007C7997">
      <w:pPr>
        <w:pStyle w:val="Heading2"/>
      </w:pPr>
      <w:r>
        <w:t>Entry 6386</w:t>
      </w:r>
    </w:p>
    <w:p w14:paraId="09BD1391" w14:textId="77777777" w:rsidR="00917DD6" w:rsidRDefault="007C7997">
      <w:r>
        <w:t xml:space="preserve">Temptation: ** My employer owes me for overtime, but I could just skip reporting it to balance things out.  </w:t>
      </w:r>
      <w:r>
        <w:br/>
      </w:r>
      <w:r>
        <w:br/>
        <w:t>**</w:t>
      </w:r>
    </w:p>
    <w:p w14:paraId="35A4463E" w14:textId="77777777" w:rsidR="00917DD6" w:rsidRDefault="007C7997">
      <w:r>
        <w:t>Conscience: ** Honesty matters—claim only what you’ve actually worked. Cutting corners now will cost your integrity later.</w:t>
      </w:r>
    </w:p>
    <w:p w14:paraId="7A278493" w14:textId="77777777" w:rsidR="00917DD6" w:rsidRDefault="00917DD6"/>
    <w:p w14:paraId="5915E340" w14:textId="77777777" w:rsidR="00917DD6" w:rsidRDefault="007C7997">
      <w:pPr>
        <w:pStyle w:val="Heading2"/>
      </w:pPr>
      <w:r>
        <w:t>Entry 6387</w:t>
      </w:r>
    </w:p>
    <w:p w14:paraId="37BC0529" w14:textId="77777777" w:rsidR="00917DD6" w:rsidRDefault="007C7997">
      <w:r>
        <w:t xml:space="preserve">Temptation: ** I could just change the price of a product in my store, and no one would notice.  </w:t>
      </w:r>
      <w:r>
        <w:br/>
      </w:r>
      <w:r>
        <w:br/>
        <w:t>**</w:t>
      </w:r>
    </w:p>
    <w:p w14:paraId="431ED9D9" w14:textId="77777777" w:rsidR="00917DD6" w:rsidRDefault="007C7997">
      <w:r>
        <w:t>Conscience: ** That’s dishonest. Treat others the way you’d want to be treated—fairly.</w:t>
      </w:r>
    </w:p>
    <w:p w14:paraId="11983F83" w14:textId="77777777" w:rsidR="00917DD6" w:rsidRDefault="00917DD6"/>
    <w:p w14:paraId="18C94ABA" w14:textId="77777777" w:rsidR="00917DD6" w:rsidRDefault="007C7997">
      <w:pPr>
        <w:pStyle w:val="Heading2"/>
      </w:pPr>
      <w:r>
        <w:t>Entry 6388</w:t>
      </w:r>
    </w:p>
    <w:p w14:paraId="7D4475A4" w14:textId="77777777" w:rsidR="00917DD6" w:rsidRDefault="007C7997">
      <w:r>
        <w:t>Temptation: I could just change the price of a product in my store, and no one would notice.</w:t>
      </w:r>
    </w:p>
    <w:p w14:paraId="46621DFF" w14:textId="77777777" w:rsidR="00917DD6" w:rsidRDefault="007C7997">
      <w:r>
        <w:t>Conscience: Dishonesty erodes trust—both with customers and with yourself. Charge what’s fair.</w:t>
      </w:r>
    </w:p>
    <w:p w14:paraId="3D259E92" w14:textId="77777777" w:rsidR="00917DD6" w:rsidRDefault="00917DD6"/>
    <w:p w14:paraId="67412632" w14:textId="77777777" w:rsidR="00917DD6" w:rsidRDefault="007C7997">
      <w:pPr>
        <w:pStyle w:val="Heading2"/>
      </w:pPr>
      <w:r>
        <w:t>Entry 6389</w:t>
      </w:r>
    </w:p>
    <w:p w14:paraId="4963403A" w14:textId="77777777" w:rsidR="00917DD6" w:rsidRDefault="007C7997">
      <w:r>
        <w:t xml:space="preserve">Temptation: ** I could just focus on my own tasks and ignore what the team needs.  </w:t>
      </w:r>
      <w:r>
        <w:br/>
      </w:r>
      <w:r>
        <w:br/>
        <w:t>**</w:t>
      </w:r>
    </w:p>
    <w:p w14:paraId="7FA3D8C4" w14:textId="77777777" w:rsidR="00917DD6" w:rsidRDefault="007C7997">
      <w:r>
        <w:t>Conscience: ** That’s selfish—good work depends on everyone contributing fairly.</w:t>
      </w:r>
    </w:p>
    <w:p w14:paraId="4BBFE664" w14:textId="77777777" w:rsidR="00917DD6" w:rsidRDefault="00917DD6"/>
    <w:p w14:paraId="1BF668AA" w14:textId="77777777" w:rsidR="00917DD6" w:rsidRDefault="007C7997">
      <w:pPr>
        <w:pStyle w:val="Heading2"/>
      </w:pPr>
      <w:r>
        <w:lastRenderedPageBreak/>
        <w:t>Entry 6390</w:t>
      </w:r>
    </w:p>
    <w:p w14:paraId="571A0F88" w14:textId="77777777" w:rsidR="00917DD6" w:rsidRDefault="007C7997">
      <w:r>
        <w:t>Temptation: I could just focus on my own tasks and ignore what others need.</w:t>
      </w:r>
    </w:p>
    <w:p w14:paraId="1DD2C314" w14:textId="77777777" w:rsidR="00917DD6" w:rsidRDefault="007C7997">
      <w:r>
        <w:t>Conscience: Work isn’t just about you—consider how your actions affect the team.</w:t>
      </w:r>
    </w:p>
    <w:p w14:paraId="3992949B" w14:textId="77777777" w:rsidR="00917DD6" w:rsidRDefault="00917DD6"/>
    <w:p w14:paraId="475BDCF1" w14:textId="77777777" w:rsidR="00917DD6" w:rsidRDefault="007C7997">
      <w:pPr>
        <w:pStyle w:val="Heading2"/>
      </w:pPr>
      <w:r>
        <w:t>Entry 6391</w:t>
      </w:r>
    </w:p>
    <w:p w14:paraId="2A37F334" w14:textId="77777777" w:rsidR="00917DD6" w:rsidRDefault="007C7997">
      <w:r>
        <w:t xml:space="preserve">Temptation: ** I have more experience, so I should just handle most of the work myself.  </w:t>
      </w:r>
      <w:r>
        <w:br/>
      </w:r>
      <w:r>
        <w:br/>
        <w:t>**</w:t>
      </w:r>
    </w:p>
    <w:p w14:paraId="3F79C9B6" w14:textId="77777777" w:rsidR="00917DD6" w:rsidRDefault="007C7997">
      <w:r>
        <w:t>Conscience: ** Working with others makes the outcome stronger—even if you know more, their input still matters.</w:t>
      </w:r>
    </w:p>
    <w:p w14:paraId="3E3C3152" w14:textId="77777777" w:rsidR="00917DD6" w:rsidRDefault="00917DD6"/>
    <w:p w14:paraId="263CE757" w14:textId="77777777" w:rsidR="00917DD6" w:rsidRDefault="007C7997">
      <w:pPr>
        <w:pStyle w:val="Heading2"/>
      </w:pPr>
      <w:r>
        <w:t>Entry 6392</w:t>
      </w:r>
    </w:p>
    <w:p w14:paraId="0983B233" w14:textId="77777777" w:rsidR="00917DD6" w:rsidRDefault="007C7997">
      <w:r>
        <w:t>Temptation: I have more experience, so I should just take over most of the work.</w:t>
      </w:r>
    </w:p>
    <w:p w14:paraId="1C580DD8" w14:textId="77777777" w:rsidR="00917DD6" w:rsidRDefault="007C7997">
      <w:r>
        <w:t>Conscience: Others need the chance to learn and grow too—don’t rob them of that.</w:t>
      </w:r>
    </w:p>
    <w:p w14:paraId="7917DD99" w14:textId="77777777" w:rsidR="00917DD6" w:rsidRDefault="00917DD6"/>
    <w:p w14:paraId="239D3763" w14:textId="77777777" w:rsidR="00917DD6" w:rsidRDefault="007C7997">
      <w:pPr>
        <w:pStyle w:val="Heading2"/>
      </w:pPr>
      <w:r>
        <w:t>Entry 6393</w:t>
      </w:r>
    </w:p>
    <w:p w14:paraId="61628DBB" w14:textId="77777777" w:rsidR="00917DD6" w:rsidRDefault="007C7997">
      <w:r>
        <w:t xml:space="preserve">Temptation: ** Since I'm new here, no one will notice if I cut corners on my work.  </w:t>
      </w:r>
      <w:r>
        <w:br/>
      </w:r>
      <w:r>
        <w:br/>
        <w:t>**</w:t>
      </w:r>
    </w:p>
    <w:p w14:paraId="1CE424B0" w14:textId="77777777" w:rsidR="00917DD6" w:rsidRDefault="007C7997">
      <w:r>
        <w:t>Conscience: ** Doing less than your best is dishonest—to your employer and yourself. Start with integrity.</w:t>
      </w:r>
    </w:p>
    <w:p w14:paraId="77604109" w14:textId="77777777" w:rsidR="00917DD6" w:rsidRDefault="00917DD6"/>
    <w:p w14:paraId="42ABF2F3" w14:textId="77777777" w:rsidR="00917DD6" w:rsidRDefault="007C7997">
      <w:pPr>
        <w:pStyle w:val="Heading2"/>
      </w:pPr>
      <w:r>
        <w:t>Entry 6394</w:t>
      </w:r>
    </w:p>
    <w:p w14:paraId="599437B5" w14:textId="77777777" w:rsidR="00917DD6" w:rsidRDefault="007C7997">
      <w:r>
        <w:t xml:space="preserve">Temptation: ** Since I'm new here, I could slack off—no one expects much yet.  </w:t>
      </w:r>
      <w:r>
        <w:br/>
      </w:r>
      <w:r>
        <w:br/>
        <w:t>**</w:t>
      </w:r>
    </w:p>
    <w:p w14:paraId="2629F605" w14:textId="77777777" w:rsidR="00917DD6" w:rsidRDefault="007C7997">
      <w:r>
        <w:t>Conscience: ** Doing your best now builds trust and sets you up for success later. Don’t waste the chance to prove yourself.</w:t>
      </w:r>
    </w:p>
    <w:p w14:paraId="32CFDA6F" w14:textId="77777777" w:rsidR="00917DD6" w:rsidRDefault="00917DD6"/>
    <w:p w14:paraId="6AFBAC23" w14:textId="77777777" w:rsidR="00917DD6" w:rsidRDefault="007C7997">
      <w:pPr>
        <w:pStyle w:val="Heading2"/>
      </w:pPr>
      <w:r>
        <w:lastRenderedPageBreak/>
        <w:t>Entry 6395</w:t>
      </w:r>
    </w:p>
    <w:p w14:paraId="5407B66C" w14:textId="77777777" w:rsidR="00917DD6" w:rsidRDefault="007C7997">
      <w:r>
        <w:t xml:space="preserve">Temptation: ** I'm so good at what I do—I deserve constant praise and recognition.  </w:t>
      </w:r>
      <w:r>
        <w:br/>
      </w:r>
      <w:r>
        <w:br/>
        <w:t>**</w:t>
      </w:r>
    </w:p>
    <w:p w14:paraId="46EE22E1" w14:textId="77777777" w:rsidR="00917DD6" w:rsidRDefault="007C7997">
      <w:r>
        <w:t>Conscience: ** Your worth isn’t measured by applause. Focus on doing good work and treating people well—that’s what lasts.</w:t>
      </w:r>
    </w:p>
    <w:p w14:paraId="38BCDCD1" w14:textId="77777777" w:rsidR="00917DD6" w:rsidRDefault="00917DD6"/>
    <w:p w14:paraId="407017EA" w14:textId="77777777" w:rsidR="00917DD6" w:rsidRDefault="007C7997">
      <w:pPr>
        <w:pStyle w:val="Heading2"/>
      </w:pPr>
      <w:r>
        <w:t>Entry 6396</w:t>
      </w:r>
    </w:p>
    <w:p w14:paraId="27524B9E" w14:textId="77777777" w:rsidR="00917DD6" w:rsidRDefault="007C7997">
      <w:r>
        <w:t xml:space="preserve">Temptation: ** "It's fine to brag—everyone does it."  </w:t>
      </w:r>
      <w:r>
        <w:br/>
      </w:r>
      <w:r>
        <w:br/>
        <w:t>**</w:t>
      </w:r>
    </w:p>
    <w:p w14:paraId="1B2BBD8C" w14:textId="77777777" w:rsidR="00917DD6" w:rsidRDefault="007C7997">
      <w:r>
        <w:t>Conscience: ** "But does lifting yourself up require putting others down? Humility leaves a better legacy."</w:t>
      </w:r>
    </w:p>
    <w:p w14:paraId="781372D5" w14:textId="77777777" w:rsidR="00917DD6" w:rsidRDefault="00917DD6"/>
    <w:p w14:paraId="1D294074" w14:textId="77777777" w:rsidR="00917DD6" w:rsidRDefault="007C7997">
      <w:pPr>
        <w:pStyle w:val="Heading2"/>
      </w:pPr>
      <w:r>
        <w:t>Entry 6397</w:t>
      </w:r>
    </w:p>
    <w:p w14:paraId="529A6B58" w14:textId="77777777" w:rsidR="00917DD6" w:rsidRDefault="007C7997">
      <w:r>
        <w:t xml:space="preserve">Temptation: ** "I've worked hard and I deserve this promotion. No one can deny me what I want!"  </w:t>
      </w:r>
      <w:r>
        <w:br/>
      </w:r>
      <w:r>
        <w:br/>
        <w:t>**</w:t>
      </w:r>
    </w:p>
    <w:p w14:paraId="0914FA92" w14:textId="77777777" w:rsidR="00917DD6" w:rsidRDefault="007C7997">
      <w:r>
        <w:t>Conscience: ** "Hard work matters, but entitlement can blind you. Stay humble—success isn’t just about what you think you deserve."</w:t>
      </w:r>
    </w:p>
    <w:p w14:paraId="04DD603A" w14:textId="77777777" w:rsidR="00917DD6" w:rsidRDefault="00917DD6"/>
    <w:p w14:paraId="3BC1327D" w14:textId="77777777" w:rsidR="00917DD6" w:rsidRDefault="007C7997">
      <w:pPr>
        <w:pStyle w:val="Heading2"/>
      </w:pPr>
      <w:r>
        <w:t>Entry 6398</w:t>
      </w:r>
    </w:p>
    <w:p w14:paraId="7DBABFB2" w14:textId="77777777" w:rsidR="00917DD6" w:rsidRDefault="007C7997">
      <w:r>
        <w:t>Temptation: I want to get ahead quickly by being the first to do something.</w:t>
      </w:r>
    </w:p>
    <w:p w14:paraId="00590B26" w14:textId="77777777" w:rsidR="00917DD6" w:rsidRDefault="007C7997">
      <w:r>
        <w:t>Conscience: Success built on patience lasts longer than shortcuts. Make sure you’re ready before you move.</w:t>
      </w:r>
    </w:p>
    <w:p w14:paraId="730D7177" w14:textId="77777777" w:rsidR="00917DD6" w:rsidRDefault="00917DD6"/>
    <w:p w14:paraId="65C6D911" w14:textId="77777777" w:rsidR="00917DD6" w:rsidRDefault="007C7997">
      <w:pPr>
        <w:pStyle w:val="Heading2"/>
      </w:pPr>
      <w:r>
        <w:t>Entry 6399</w:t>
      </w:r>
    </w:p>
    <w:p w14:paraId="18824C8D" w14:textId="77777777" w:rsidR="00917DD6" w:rsidRDefault="007C7997">
      <w:r>
        <w:t xml:space="preserve">Temptation: ** I want to get ahead by cutting corners or pushing others down.  </w:t>
      </w:r>
      <w:r>
        <w:br/>
      </w:r>
      <w:r>
        <w:br/>
        <w:t>**</w:t>
      </w:r>
    </w:p>
    <w:p w14:paraId="59BF7BDD" w14:textId="77777777" w:rsidR="00917DD6" w:rsidRDefault="007C7997">
      <w:r>
        <w:t>Conscience: ** Success built on shortcuts or harm won’t last—and it won’t satisfy you. Do it the right way.</w:t>
      </w:r>
    </w:p>
    <w:p w14:paraId="21FFA16F" w14:textId="77777777" w:rsidR="00917DD6" w:rsidRDefault="00917DD6"/>
    <w:p w14:paraId="66E0D220" w14:textId="77777777" w:rsidR="00917DD6" w:rsidRDefault="007C7997">
      <w:pPr>
        <w:pStyle w:val="Heading2"/>
      </w:pPr>
      <w:r>
        <w:t>Entry 6400</w:t>
      </w:r>
    </w:p>
    <w:p w14:paraId="59E9F54F" w14:textId="77777777" w:rsidR="00917DD6" w:rsidRDefault="007C7997">
      <w:r>
        <w:t xml:space="preserve">Temptation: ** My boss says I must finish this project by today or lose my raise next year.  </w:t>
      </w:r>
      <w:r>
        <w:br/>
      </w:r>
      <w:r>
        <w:br/>
        <w:t>**</w:t>
      </w:r>
    </w:p>
    <w:p w14:paraId="7F74AFD0" w14:textId="77777777" w:rsidR="00917DD6" w:rsidRDefault="007C7997">
      <w:r>
        <w:t>Conscience: ** Don’t agree to the impossible just out of fear. Be honest about what you can realistically deliver.</w:t>
      </w:r>
    </w:p>
    <w:p w14:paraId="3A89AFC8" w14:textId="77777777" w:rsidR="00917DD6" w:rsidRDefault="00917DD6"/>
    <w:p w14:paraId="4F2950D1" w14:textId="77777777" w:rsidR="00917DD6" w:rsidRDefault="007C7997">
      <w:pPr>
        <w:pStyle w:val="Heading2"/>
      </w:pPr>
      <w:r>
        <w:t>Entry 6401</w:t>
      </w:r>
    </w:p>
    <w:p w14:paraId="7F0E2E80" w14:textId="77777777" w:rsidR="00917DD6" w:rsidRDefault="007C7997">
      <w:r>
        <w:t xml:space="preserve">Temptation: ** My boss is pressuring me to cut corners to finish this project on time—otherwise, no raise.  </w:t>
      </w:r>
      <w:r>
        <w:br/>
      </w:r>
      <w:r>
        <w:br/>
        <w:t>**</w:t>
      </w:r>
    </w:p>
    <w:p w14:paraId="5E1AD6C4" w14:textId="77777777" w:rsidR="00917DD6" w:rsidRDefault="007C7997">
      <w:r>
        <w:t>Conscience: ** Compromising your honesty for a raise will cost you more in the long run. Do the work right.</w:t>
      </w:r>
    </w:p>
    <w:p w14:paraId="46ADF731" w14:textId="77777777" w:rsidR="00917DD6" w:rsidRDefault="00917DD6"/>
    <w:p w14:paraId="1AF0F269" w14:textId="77777777" w:rsidR="00917DD6" w:rsidRDefault="007C7997">
      <w:pPr>
        <w:pStyle w:val="Heading2"/>
      </w:pPr>
      <w:r>
        <w:t>Entry 6402</w:t>
      </w:r>
    </w:p>
    <w:p w14:paraId="2890774B" w14:textId="77777777" w:rsidR="00917DD6" w:rsidRDefault="007C7997">
      <w:r>
        <w:t xml:space="preserve">Temptation: ** My coworker left early after finishing their work. I could do the same.  </w:t>
      </w:r>
      <w:r>
        <w:br/>
      </w:r>
      <w:r>
        <w:br/>
        <w:t>**</w:t>
      </w:r>
    </w:p>
    <w:p w14:paraId="493D4738" w14:textId="77777777" w:rsidR="00917DD6" w:rsidRDefault="007C7997">
      <w:r>
        <w:t>Conscience: ** Just because they did it doesn’t make it right. Finish what you’re responsible for.</w:t>
      </w:r>
    </w:p>
    <w:p w14:paraId="4EE21A6A" w14:textId="77777777" w:rsidR="00917DD6" w:rsidRDefault="00917DD6"/>
    <w:p w14:paraId="531C4400" w14:textId="77777777" w:rsidR="00917DD6" w:rsidRDefault="007C7997">
      <w:pPr>
        <w:pStyle w:val="Heading2"/>
      </w:pPr>
      <w:r>
        <w:t>Entry 6403</w:t>
      </w:r>
    </w:p>
    <w:p w14:paraId="7E6998A0" w14:textId="77777777" w:rsidR="00917DD6" w:rsidRDefault="007C7997">
      <w:r>
        <w:t xml:space="preserve">Temptation: ** My coworker left early after finishing their work—I could do the same.  </w:t>
      </w:r>
      <w:r>
        <w:br/>
      </w:r>
      <w:r>
        <w:br/>
        <w:t>**</w:t>
      </w:r>
    </w:p>
    <w:p w14:paraId="34113028" w14:textId="77777777" w:rsidR="00917DD6" w:rsidRDefault="007C7997">
      <w:r>
        <w:t>Conscience: ** If your work is done well and on time, leaving early isn’t wrong. But don’t cut corners just to match someone else’s pace. Be honest with yourself.</w:t>
      </w:r>
    </w:p>
    <w:p w14:paraId="12713617" w14:textId="77777777" w:rsidR="00917DD6" w:rsidRDefault="00917DD6"/>
    <w:p w14:paraId="1C34D5BE" w14:textId="77777777" w:rsidR="00917DD6" w:rsidRDefault="007C7997">
      <w:pPr>
        <w:pStyle w:val="Heading2"/>
      </w:pPr>
      <w:r>
        <w:t>Entry 6404</w:t>
      </w:r>
    </w:p>
    <w:p w14:paraId="31F89525" w14:textId="77777777" w:rsidR="00917DD6" w:rsidRDefault="007C7997">
      <w:r>
        <w:t>Temptation: I work hard—I deserve to be ahead of my peers.</w:t>
      </w:r>
    </w:p>
    <w:p w14:paraId="287E6BFB" w14:textId="77777777" w:rsidR="00917DD6" w:rsidRDefault="007C7997">
      <w:r>
        <w:lastRenderedPageBreak/>
        <w:t>Conscience: Hard work matters, but don’t measure your worth by outperforming others. Stay focused on doing your best.</w:t>
      </w:r>
    </w:p>
    <w:p w14:paraId="15015739" w14:textId="77777777" w:rsidR="00917DD6" w:rsidRDefault="00917DD6"/>
    <w:p w14:paraId="6F7BF3C8" w14:textId="77777777" w:rsidR="00917DD6" w:rsidRDefault="007C7997">
      <w:pPr>
        <w:pStyle w:val="Heading2"/>
      </w:pPr>
      <w:r>
        <w:t>Entry 6405</w:t>
      </w:r>
    </w:p>
    <w:p w14:paraId="014423D7" w14:textId="77777777" w:rsidR="00917DD6" w:rsidRDefault="007C7997">
      <w:r>
        <w:t>Temptation: I work hard—I deserve to be ahead of my peers, even if I'm not the best.</w:t>
      </w:r>
    </w:p>
    <w:p w14:paraId="2E1F9D0A" w14:textId="77777777" w:rsidR="00917DD6" w:rsidRDefault="007C7997">
      <w:r>
        <w:t>Conscience: Measure your progress against your own growth, not others'. Keep improving.</w:t>
      </w:r>
    </w:p>
    <w:p w14:paraId="0DD84960" w14:textId="77777777" w:rsidR="00917DD6" w:rsidRDefault="00917DD6"/>
    <w:p w14:paraId="3D83A474" w14:textId="77777777" w:rsidR="00917DD6" w:rsidRDefault="007C7997">
      <w:pPr>
        <w:pStyle w:val="Heading2"/>
      </w:pPr>
      <w:r>
        <w:t>Entry 6406</w:t>
      </w:r>
    </w:p>
    <w:p w14:paraId="7E48DDA7" w14:textId="77777777" w:rsidR="00917DD6" w:rsidRDefault="007C7997">
      <w:r>
        <w:t xml:space="preserve">Temptation: ** Everyone praises me—why shouldn’t I take the top spot?  </w:t>
      </w:r>
      <w:r>
        <w:br/>
      </w:r>
      <w:r>
        <w:br/>
        <w:t>**</w:t>
      </w:r>
    </w:p>
    <w:p w14:paraId="4C6C3A37" w14:textId="77777777" w:rsidR="00917DD6" w:rsidRDefault="007C7997">
      <w:r>
        <w:t>Conscience: ** Humility keeps you grounded. Use your influence to lift others, not just yourself.</w:t>
      </w:r>
    </w:p>
    <w:p w14:paraId="6F023535" w14:textId="77777777" w:rsidR="00917DD6" w:rsidRDefault="00917DD6"/>
    <w:p w14:paraId="42C01B4E" w14:textId="77777777" w:rsidR="00917DD6" w:rsidRDefault="007C7997">
      <w:pPr>
        <w:pStyle w:val="Heading2"/>
      </w:pPr>
      <w:r>
        <w:t>Entry 6407</w:t>
      </w:r>
    </w:p>
    <w:p w14:paraId="5EE44C49" w14:textId="77777777" w:rsidR="00917DD6" w:rsidRDefault="007C7997">
      <w:r>
        <w:t xml:space="preserve">Temptation: ** Everyone loves me and thinks I'm the best—why can't I be first?  </w:t>
      </w:r>
      <w:r>
        <w:br/>
      </w:r>
      <w:r>
        <w:br/>
        <w:t>**</w:t>
      </w:r>
    </w:p>
    <w:p w14:paraId="774F7B43" w14:textId="77777777" w:rsidR="00917DD6" w:rsidRDefault="007C7997">
      <w:r>
        <w:t>Conscience: ** True worth isn’t measured by being first, but by how you treat others. Pride can blind you to what really matters.</w:t>
      </w:r>
    </w:p>
    <w:p w14:paraId="3F38A503" w14:textId="77777777" w:rsidR="00917DD6" w:rsidRDefault="00917DD6"/>
    <w:p w14:paraId="7B1F3EAD" w14:textId="77777777" w:rsidR="00917DD6" w:rsidRDefault="007C7997">
      <w:pPr>
        <w:pStyle w:val="Heading2"/>
      </w:pPr>
      <w:r>
        <w:t>Entry 6408</w:t>
      </w:r>
    </w:p>
    <w:p w14:paraId="78B463D6" w14:textId="77777777" w:rsidR="00917DD6" w:rsidRDefault="007C7997">
      <w:r>
        <w:t xml:space="preserve">Temptation: ** I need to crush everyone else to be the best. Winning is everything.  </w:t>
      </w:r>
      <w:r>
        <w:br/>
      </w:r>
      <w:r>
        <w:br/>
        <w:t>**</w:t>
      </w:r>
    </w:p>
    <w:p w14:paraId="3B6705A6" w14:textId="77777777" w:rsidR="00917DD6" w:rsidRDefault="007C7997">
      <w:r>
        <w:t>Conscience: ** Competing isn’t wrong, but obsession with being first can blind you. Focus on growth, not just victory.</w:t>
      </w:r>
    </w:p>
    <w:p w14:paraId="7A508359" w14:textId="77777777" w:rsidR="00917DD6" w:rsidRDefault="00917DD6"/>
    <w:p w14:paraId="7DCBE98F" w14:textId="77777777" w:rsidR="00917DD6" w:rsidRDefault="007C7997">
      <w:pPr>
        <w:pStyle w:val="Heading2"/>
      </w:pPr>
      <w:r>
        <w:t>Entry 6409</w:t>
      </w:r>
    </w:p>
    <w:p w14:paraId="12CC1973" w14:textId="77777777" w:rsidR="00917DD6" w:rsidRDefault="007C7997">
      <w:r>
        <w:t xml:space="preserve">Temptation: ** "I have to crush the competition to succeed. Winning is everything."  </w:t>
      </w:r>
      <w:r>
        <w:br/>
      </w:r>
      <w:r>
        <w:br/>
        <w:t>**</w:t>
      </w:r>
    </w:p>
    <w:p w14:paraId="3AF9060D" w14:textId="77777777" w:rsidR="00917DD6" w:rsidRDefault="007C7997">
      <w:r>
        <w:lastRenderedPageBreak/>
        <w:t>Conscience: ** "Success matters, but not at the cost of hurting others. Lift people up instead of pushing them down."</w:t>
      </w:r>
    </w:p>
    <w:p w14:paraId="7E6A002E" w14:textId="77777777" w:rsidR="00917DD6" w:rsidRDefault="00917DD6"/>
    <w:p w14:paraId="4395CE49" w14:textId="77777777" w:rsidR="00917DD6" w:rsidRDefault="007C7997">
      <w:pPr>
        <w:pStyle w:val="Heading2"/>
      </w:pPr>
      <w:r>
        <w:t>Entry 6410</w:t>
      </w:r>
    </w:p>
    <w:p w14:paraId="65179DCF" w14:textId="77777777" w:rsidR="00917DD6" w:rsidRDefault="007C7997">
      <w:r>
        <w:t xml:space="preserve">Temptation: ** I could manipulate people to get what I want.  </w:t>
      </w:r>
      <w:r>
        <w:br/>
      </w:r>
      <w:r>
        <w:br/>
        <w:t>**</w:t>
      </w:r>
    </w:p>
    <w:p w14:paraId="560DFF7D" w14:textId="77777777" w:rsidR="00917DD6" w:rsidRDefault="007C7997">
      <w:r>
        <w:t>Conscience: ** Using others for your own gain is wrong—treat people with honesty and respect.</w:t>
      </w:r>
    </w:p>
    <w:p w14:paraId="720F50D3" w14:textId="77777777" w:rsidR="00917DD6" w:rsidRDefault="00917DD6"/>
    <w:p w14:paraId="509C9681" w14:textId="77777777" w:rsidR="00917DD6" w:rsidRDefault="007C7997">
      <w:pPr>
        <w:pStyle w:val="Heading2"/>
      </w:pPr>
      <w:r>
        <w:t>Entry 6411</w:t>
      </w:r>
    </w:p>
    <w:p w14:paraId="2246A36A" w14:textId="77777777" w:rsidR="00917DD6" w:rsidRDefault="007C7997">
      <w:r>
        <w:t xml:space="preserve">Temptation: ** I could manipulate people to get what I want.  </w:t>
      </w:r>
      <w:r>
        <w:br/>
      </w:r>
      <w:r>
        <w:br/>
        <w:t>**</w:t>
      </w:r>
    </w:p>
    <w:p w14:paraId="0AF7D71A" w14:textId="77777777" w:rsidR="00917DD6" w:rsidRDefault="007C7997">
      <w:r>
        <w:t>Conscience: ** Power gained through deception isn’t real power—it just makes you untrustworthy.</w:t>
      </w:r>
    </w:p>
    <w:p w14:paraId="6103BFC2" w14:textId="77777777" w:rsidR="00917DD6" w:rsidRDefault="00917DD6"/>
    <w:p w14:paraId="67E061F8" w14:textId="77777777" w:rsidR="00917DD6" w:rsidRDefault="007C7997">
      <w:pPr>
        <w:pStyle w:val="Heading2"/>
      </w:pPr>
      <w:r>
        <w:t>Entry 6412</w:t>
      </w:r>
    </w:p>
    <w:p w14:paraId="261B67E6" w14:textId="77777777" w:rsidR="00917DD6" w:rsidRDefault="007C7997">
      <w:r>
        <w:t xml:space="preserve">Temptation: ** I could manipulate people with flattery to get what I want.  </w:t>
      </w:r>
      <w:r>
        <w:br/>
      </w:r>
      <w:r>
        <w:br/>
        <w:t>**</w:t>
      </w:r>
    </w:p>
    <w:p w14:paraId="046D9F40" w14:textId="77777777" w:rsidR="00917DD6" w:rsidRDefault="007C7997">
      <w:r>
        <w:t>Conscience: ** That’s dishonest. Respect others by being genuine.</w:t>
      </w:r>
    </w:p>
    <w:p w14:paraId="7C8312AB" w14:textId="77777777" w:rsidR="00917DD6" w:rsidRDefault="00917DD6"/>
    <w:p w14:paraId="4B7021B5" w14:textId="77777777" w:rsidR="00917DD6" w:rsidRDefault="007C7997">
      <w:pPr>
        <w:pStyle w:val="Heading2"/>
      </w:pPr>
      <w:r>
        <w:t>Entry 6413</w:t>
      </w:r>
    </w:p>
    <w:p w14:paraId="27C9F2B3" w14:textId="77777777" w:rsidR="00917DD6" w:rsidRDefault="007C7997">
      <w:r>
        <w:t xml:space="preserve">Temptation: ** I could manipulate people with flattery to get what I want.  </w:t>
      </w:r>
      <w:r>
        <w:br/>
      </w:r>
      <w:r>
        <w:br/>
        <w:t>**</w:t>
      </w:r>
    </w:p>
    <w:p w14:paraId="09707D9F" w14:textId="77777777" w:rsidR="00917DD6" w:rsidRDefault="007C7997">
      <w:r>
        <w:t>Conscience: ** That’s dishonest—treat people with respect, not as tools.</w:t>
      </w:r>
    </w:p>
    <w:p w14:paraId="3B8FDFE7" w14:textId="77777777" w:rsidR="00917DD6" w:rsidRDefault="00917DD6"/>
    <w:p w14:paraId="198D8207" w14:textId="77777777" w:rsidR="00917DD6" w:rsidRDefault="007C7997">
      <w:pPr>
        <w:pStyle w:val="Heading2"/>
      </w:pPr>
      <w:r>
        <w:t>Entry 6414</w:t>
      </w:r>
    </w:p>
    <w:p w14:paraId="64C2099A" w14:textId="77777777" w:rsidR="00917DD6" w:rsidRDefault="007C7997">
      <w:r>
        <w:t xml:space="preserve">Temptation: ** I could take advantage of others' weaknesses to get ahead.  </w:t>
      </w:r>
      <w:r>
        <w:br/>
      </w:r>
      <w:r>
        <w:br/>
        <w:t>**</w:t>
      </w:r>
    </w:p>
    <w:p w14:paraId="02F74898" w14:textId="77777777" w:rsidR="00917DD6" w:rsidRDefault="007C7997">
      <w:r>
        <w:lastRenderedPageBreak/>
        <w:t>Conscience: ** That’s not just unfair—it’s harmful. Treat people the way you’d want to be treated.</w:t>
      </w:r>
    </w:p>
    <w:p w14:paraId="63A8950E" w14:textId="77777777" w:rsidR="00917DD6" w:rsidRDefault="00917DD6"/>
    <w:p w14:paraId="556B2FE0" w14:textId="77777777" w:rsidR="00917DD6" w:rsidRDefault="007C7997">
      <w:pPr>
        <w:pStyle w:val="Heading2"/>
      </w:pPr>
      <w:r>
        <w:t>Entry 6415</w:t>
      </w:r>
    </w:p>
    <w:p w14:paraId="0C18838A" w14:textId="77777777" w:rsidR="00917DD6" w:rsidRDefault="007C7997">
      <w:r>
        <w:t xml:space="preserve">Temptation: ** "I could take advantage of others' weaknesses to benefit myself."  </w:t>
      </w:r>
      <w:r>
        <w:br/>
      </w:r>
      <w:r>
        <w:br/>
        <w:t>**</w:t>
      </w:r>
    </w:p>
    <w:p w14:paraId="237AEC79" w14:textId="77777777" w:rsidR="00917DD6" w:rsidRDefault="007C7997">
      <w:r>
        <w:t>Conscience: ** "Using people for personal gain is wrong. Treat them as I’d want to be treated."</w:t>
      </w:r>
    </w:p>
    <w:p w14:paraId="3DCE9F4C" w14:textId="77777777" w:rsidR="00917DD6" w:rsidRDefault="00917DD6"/>
    <w:p w14:paraId="3AC1E912" w14:textId="77777777" w:rsidR="00917DD6" w:rsidRDefault="007C7997">
      <w:pPr>
        <w:pStyle w:val="Heading2"/>
      </w:pPr>
      <w:r>
        <w:t>Entry 6416</w:t>
      </w:r>
    </w:p>
    <w:p w14:paraId="3C1735CD" w14:textId="77777777" w:rsidR="00917DD6" w:rsidRDefault="007C7997">
      <w:r>
        <w:t>Temptation: I could use my position at work to get what I want.</w:t>
      </w:r>
    </w:p>
    <w:p w14:paraId="6177C047" w14:textId="77777777" w:rsidR="00917DD6" w:rsidRDefault="007C7997">
      <w:r>
        <w:t>Conscience: Power is a responsibility—don’t abuse it just because you can.</w:t>
      </w:r>
    </w:p>
    <w:p w14:paraId="4A185695" w14:textId="77777777" w:rsidR="00917DD6" w:rsidRDefault="00917DD6"/>
    <w:p w14:paraId="22BE7676" w14:textId="77777777" w:rsidR="00917DD6" w:rsidRDefault="007C7997">
      <w:pPr>
        <w:pStyle w:val="Heading2"/>
      </w:pPr>
      <w:r>
        <w:t>Entry 6417</w:t>
      </w:r>
    </w:p>
    <w:p w14:paraId="7FD348A8" w14:textId="77777777" w:rsidR="00917DD6" w:rsidRDefault="007C7997">
      <w:r>
        <w:t>Temptation: I could use my authority to make things easier for myself.</w:t>
      </w:r>
    </w:p>
    <w:p w14:paraId="67975349" w14:textId="77777777" w:rsidR="00917DD6" w:rsidRDefault="007C7997">
      <w:r>
        <w:t>Conscience: Leadership is about responsibility, not privilege. Serve others, don’t exploit your position.</w:t>
      </w:r>
    </w:p>
    <w:p w14:paraId="3362F3E8" w14:textId="77777777" w:rsidR="00917DD6" w:rsidRDefault="00917DD6"/>
    <w:p w14:paraId="7633E3B2" w14:textId="77777777" w:rsidR="00917DD6" w:rsidRDefault="007C7997">
      <w:pPr>
        <w:pStyle w:val="Heading2"/>
      </w:pPr>
      <w:r>
        <w:t>Entry 6418</w:t>
      </w:r>
    </w:p>
    <w:p w14:paraId="3FB30A64" w14:textId="77777777" w:rsidR="00917DD6" w:rsidRDefault="007C7997">
      <w:r>
        <w:t xml:space="preserve">Temptation: ** I could manipulate the system or lie to get ahead.  </w:t>
      </w:r>
      <w:r>
        <w:br/>
      </w:r>
      <w:r>
        <w:br/>
        <w:t>**</w:t>
      </w:r>
    </w:p>
    <w:p w14:paraId="52A2795D" w14:textId="77777777" w:rsidR="00917DD6" w:rsidRDefault="007C7997">
      <w:r>
        <w:t>Conscience: ** Shortcuts like that might seem helpful now, but they’ll cost you trust and integrity—things much harder to rebuild than success.</w:t>
      </w:r>
    </w:p>
    <w:p w14:paraId="3E16D939" w14:textId="77777777" w:rsidR="00917DD6" w:rsidRDefault="00917DD6"/>
    <w:p w14:paraId="0D9843E4" w14:textId="77777777" w:rsidR="00917DD6" w:rsidRDefault="007C7997">
      <w:pPr>
        <w:pStyle w:val="Heading2"/>
      </w:pPr>
      <w:r>
        <w:t>Entry 6419</w:t>
      </w:r>
    </w:p>
    <w:p w14:paraId="25712FB0" w14:textId="77777777" w:rsidR="00917DD6" w:rsidRDefault="007C7997">
      <w:r>
        <w:t xml:space="preserve">Temptation: ** I can get ahead by cutting corners or bending the truth.  </w:t>
      </w:r>
      <w:r>
        <w:br/>
      </w:r>
      <w:r>
        <w:br/>
        <w:t>**</w:t>
      </w:r>
    </w:p>
    <w:p w14:paraId="023F2CB6" w14:textId="77777777" w:rsidR="00917DD6" w:rsidRDefault="007C7997">
      <w:r>
        <w:t>Conscience: ** Shortcuts now will cost your integrity later. Is that worth it?</w:t>
      </w:r>
    </w:p>
    <w:p w14:paraId="4CA2F751" w14:textId="77777777" w:rsidR="00917DD6" w:rsidRDefault="00917DD6"/>
    <w:p w14:paraId="22F6B6EC" w14:textId="77777777" w:rsidR="00917DD6" w:rsidRDefault="007C7997">
      <w:pPr>
        <w:pStyle w:val="Heading2"/>
      </w:pPr>
      <w:r>
        <w:t>Entry 6420</w:t>
      </w:r>
    </w:p>
    <w:p w14:paraId="6DD433B4" w14:textId="77777777" w:rsidR="00917DD6" w:rsidRDefault="007C7997">
      <w:r>
        <w:t>Temptation: I could use my power to get ahead, even if it hurts others.</w:t>
      </w:r>
    </w:p>
    <w:p w14:paraId="00D07489" w14:textId="77777777" w:rsidR="00917DD6" w:rsidRDefault="007C7997">
      <w:r>
        <w:t>Conscience: Trading your integrity for gain will only leave you empty in the end.</w:t>
      </w:r>
    </w:p>
    <w:p w14:paraId="58134DDC" w14:textId="77777777" w:rsidR="00917DD6" w:rsidRDefault="00917DD6"/>
    <w:p w14:paraId="779EE38F" w14:textId="77777777" w:rsidR="00917DD6" w:rsidRDefault="007C7997">
      <w:pPr>
        <w:pStyle w:val="Heading2"/>
      </w:pPr>
      <w:r>
        <w:t>Entry 6421</w:t>
      </w:r>
    </w:p>
    <w:p w14:paraId="258CED2C" w14:textId="77777777" w:rsidR="00917DD6" w:rsidRDefault="007C7997">
      <w:r>
        <w:t xml:space="preserve">Temptation: ** I could use my position to get ahead, even if it means hurting others.  </w:t>
      </w:r>
      <w:r>
        <w:br/>
      </w:r>
      <w:r>
        <w:br/>
        <w:t>**</w:t>
      </w:r>
    </w:p>
    <w:p w14:paraId="2A736D27" w14:textId="77777777" w:rsidR="00917DD6" w:rsidRDefault="007C7997">
      <w:r>
        <w:t>Conscience: ** Power is a test—will you use it to serve or to exploit?</w:t>
      </w:r>
    </w:p>
    <w:p w14:paraId="292F458A" w14:textId="77777777" w:rsidR="00917DD6" w:rsidRDefault="00917DD6"/>
    <w:p w14:paraId="158B86D8" w14:textId="77777777" w:rsidR="00917DD6" w:rsidRDefault="007C7997">
      <w:pPr>
        <w:pStyle w:val="Heading2"/>
      </w:pPr>
      <w:r>
        <w:t>Entry 6422</w:t>
      </w:r>
    </w:p>
    <w:p w14:paraId="24C0B96D" w14:textId="77777777" w:rsidR="00917DD6" w:rsidRDefault="007C7997">
      <w:r>
        <w:t xml:space="preserve">Temptation: ** Someone is begging me for help, but I don’t have much to give.  </w:t>
      </w:r>
      <w:r>
        <w:br/>
      </w:r>
      <w:r>
        <w:br/>
        <w:t>**</w:t>
      </w:r>
    </w:p>
    <w:p w14:paraId="109663D7" w14:textId="77777777" w:rsidR="00917DD6" w:rsidRDefault="007C7997">
      <w:r>
        <w:t>Conscience: ** Even if you can’t give everything, do what you can. Small kindness still matters.</w:t>
      </w:r>
    </w:p>
    <w:p w14:paraId="7480EF64" w14:textId="77777777" w:rsidR="00917DD6" w:rsidRDefault="00917DD6"/>
    <w:p w14:paraId="116CC9B0" w14:textId="77777777" w:rsidR="00917DD6" w:rsidRDefault="007C7997">
      <w:pPr>
        <w:pStyle w:val="Heading2"/>
      </w:pPr>
      <w:r>
        <w:t>Entry 6423</w:t>
      </w:r>
    </w:p>
    <w:p w14:paraId="1582303E" w14:textId="77777777" w:rsidR="00917DD6" w:rsidRDefault="007C7997">
      <w:r>
        <w:t xml:space="preserve">Temptation: ** Someone is begging me for help, but I don’t have much to give.  </w:t>
      </w:r>
      <w:r>
        <w:br/>
      </w:r>
      <w:r>
        <w:br/>
        <w:t>**</w:t>
      </w:r>
    </w:p>
    <w:p w14:paraId="3E81830E" w14:textId="77777777" w:rsidR="00917DD6" w:rsidRDefault="007C7997">
      <w:r>
        <w:t>Conscience: ** Even small acts of kindness matter. Give what you can without harming yourself.</w:t>
      </w:r>
    </w:p>
    <w:p w14:paraId="098D8356" w14:textId="77777777" w:rsidR="00917DD6" w:rsidRDefault="00917DD6"/>
    <w:p w14:paraId="14F42627" w14:textId="77777777" w:rsidR="00917DD6" w:rsidRDefault="007C7997">
      <w:pPr>
        <w:pStyle w:val="Heading2"/>
      </w:pPr>
      <w:r>
        <w:t>Entry 6424</w:t>
      </w:r>
    </w:p>
    <w:p w14:paraId="75686A93" w14:textId="77777777" w:rsidR="00917DD6" w:rsidRDefault="007C7997">
      <w:r>
        <w:t xml:space="preserve">Temptation: ** My friend needs money, but I don’t want to give her all of mine. She’d never ask.  </w:t>
      </w:r>
      <w:r>
        <w:br/>
      </w:r>
      <w:r>
        <w:br/>
        <w:t>**</w:t>
      </w:r>
    </w:p>
    <w:p w14:paraId="41CD8363" w14:textId="77777777" w:rsidR="00917DD6" w:rsidRDefault="007C7997">
      <w:r>
        <w:t>Conscience: ** Help where you can, but don’t put yourself in need. Balance generosity with wisdom.</w:t>
      </w:r>
    </w:p>
    <w:p w14:paraId="04363BB8" w14:textId="77777777" w:rsidR="00917DD6" w:rsidRDefault="00917DD6"/>
    <w:p w14:paraId="2F9DB1A6" w14:textId="77777777" w:rsidR="00917DD6" w:rsidRDefault="007C7997">
      <w:pPr>
        <w:pStyle w:val="Heading2"/>
      </w:pPr>
      <w:r>
        <w:t>Entry 6425</w:t>
      </w:r>
    </w:p>
    <w:p w14:paraId="4FB502CC" w14:textId="77777777" w:rsidR="00917DD6" w:rsidRDefault="007C7997">
      <w:r>
        <w:t xml:space="preserve">Temptation: ** My friend needs money too, but I don’t want to give her all of mine. She would never ask.  </w:t>
      </w:r>
      <w:r>
        <w:br/>
      </w:r>
      <w:r>
        <w:br/>
        <w:t>**</w:t>
      </w:r>
    </w:p>
    <w:p w14:paraId="6E392F9D" w14:textId="77777777" w:rsidR="00917DD6" w:rsidRDefault="007C7997">
      <w:r>
        <w:t>Conscience: ** Help within your means, but don’t neglect your own needs. Generosity shouldn’t become self-harm.</w:t>
      </w:r>
    </w:p>
    <w:p w14:paraId="22E47C45" w14:textId="77777777" w:rsidR="00917DD6" w:rsidRDefault="00917DD6"/>
    <w:p w14:paraId="32801BA3" w14:textId="77777777" w:rsidR="00917DD6" w:rsidRDefault="007C7997">
      <w:pPr>
        <w:pStyle w:val="Heading2"/>
      </w:pPr>
      <w:r>
        <w:t>Entry 6426</w:t>
      </w:r>
    </w:p>
    <w:p w14:paraId="77B11B5F" w14:textId="77777777" w:rsidR="00917DD6" w:rsidRDefault="007C7997">
      <w:r>
        <w:t>Temptation: I can cover my own expenses and still help others, so why should I give money to the homeless person on the street?</w:t>
      </w:r>
    </w:p>
    <w:p w14:paraId="6073FF93" w14:textId="77777777" w:rsidR="00917DD6" w:rsidRDefault="007C7997">
      <w:r>
        <w:t>Conscience: Even small acts of generosity matter. Don’t withhold kindness just because you think it’s insignificant.</w:t>
      </w:r>
    </w:p>
    <w:p w14:paraId="5D20922D" w14:textId="77777777" w:rsidR="00917DD6" w:rsidRDefault="00917DD6"/>
    <w:p w14:paraId="4594B824" w14:textId="77777777" w:rsidR="00917DD6" w:rsidRDefault="007C7997">
      <w:pPr>
        <w:pStyle w:val="Heading2"/>
      </w:pPr>
      <w:r>
        <w:t>Entry 6427</w:t>
      </w:r>
    </w:p>
    <w:p w14:paraId="75691737" w14:textId="77777777" w:rsidR="00917DD6" w:rsidRDefault="007C7997">
      <w:r>
        <w:t xml:space="preserve">Temptation: ** I can cover my own expenses and still help others, so why should I give my limited money to someone on the street?  </w:t>
      </w:r>
      <w:r>
        <w:br/>
      </w:r>
      <w:r>
        <w:br/>
        <w:t>**</w:t>
      </w:r>
    </w:p>
    <w:p w14:paraId="5BAC8686" w14:textId="77777777" w:rsidR="00917DD6" w:rsidRDefault="007C7997">
      <w:r>
        <w:t>Conscience: ** Even small acts of generosity matter. If you can help, you should.</w:t>
      </w:r>
    </w:p>
    <w:p w14:paraId="04B1B21A" w14:textId="77777777" w:rsidR="00917DD6" w:rsidRDefault="00917DD6"/>
    <w:p w14:paraId="300A46BE" w14:textId="77777777" w:rsidR="00917DD6" w:rsidRDefault="007C7997">
      <w:pPr>
        <w:pStyle w:val="Heading2"/>
      </w:pPr>
      <w:r>
        <w:t>Entry 6428</w:t>
      </w:r>
    </w:p>
    <w:p w14:paraId="1548C2D0" w14:textId="77777777" w:rsidR="00917DD6" w:rsidRDefault="007C7997">
      <w:r>
        <w:t xml:space="preserve">Temptation: ** I really want that promotion—maybe if I flatter my boss more, I’ll get it.  </w:t>
      </w:r>
      <w:r>
        <w:br/>
      </w:r>
      <w:r>
        <w:br/>
        <w:t>**</w:t>
      </w:r>
    </w:p>
    <w:p w14:paraId="23666C99" w14:textId="77777777" w:rsidR="00917DD6" w:rsidRDefault="007C7997">
      <w:r>
        <w:t>Conscience: ** Earn it through hard work, not empty praise. Integrity lasts longer than shortcuts.</w:t>
      </w:r>
    </w:p>
    <w:p w14:paraId="2B60E48D" w14:textId="77777777" w:rsidR="00917DD6" w:rsidRDefault="00917DD6"/>
    <w:p w14:paraId="3F2CCD30" w14:textId="77777777" w:rsidR="00917DD6" w:rsidRDefault="007C7997">
      <w:pPr>
        <w:pStyle w:val="Heading2"/>
      </w:pPr>
      <w:r>
        <w:t>Entry 6429</w:t>
      </w:r>
    </w:p>
    <w:p w14:paraId="34C88DB8" w14:textId="77777777" w:rsidR="00917DD6" w:rsidRDefault="007C7997">
      <w:r>
        <w:t xml:space="preserve">Temptation: ** I really need a promotion at work—maybe if I flatter my boss more, they’ll notice me.  </w:t>
      </w:r>
      <w:r>
        <w:br/>
      </w:r>
      <w:r>
        <w:lastRenderedPageBreak/>
        <w:br/>
        <w:t>**</w:t>
      </w:r>
    </w:p>
    <w:p w14:paraId="0CF1992C" w14:textId="77777777" w:rsidR="00917DD6" w:rsidRDefault="007C7997">
      <w:r>
        <w:t>Conscience: ** Flattery might get you ahead short-term, but real respect comes from honest work. Keep improving your skills instead.</w:t>
      </w:r>
    </w:p>
    <w:p w14:paraId="2B8DF1D8" w14:textId="77777777" w:rsidR="00917DD6" w:rsidRDefault="00917DD6"/>
    <w:p w14:paraId="7F83C288" w14:textId="77777777" w:rsidR="00917DD6" w:rsidRDefault="007C7997">
      <w:pPr>
        <w:pStyle w:val="Heading2"/>
      </w:pPr>
      <w:r>
        <w:t>Entry 6430</w:t>
      </w:r>
    </w:p>
    <w:p w14:paraId="7CCADE27" w14:textId="77777777" w:rsidR="00917DD6" w:rsidRDefault="007C7997">
      <w:r>
        <w:t>Temptation: I'm struggling with bills... if I just ask my friends for money, they won't know where else I could look.</w:t>
      </w:r>
    </w:p>
    <w:p w14:paraId="0DB97D06" w14:textId="77777777" w:rsidR="00917DD6" w:rsidRDefault="007C7997">
      <w:r>
        <w:t>Conscience: Don’t take advantage of their trust. Find honest ways to solve your problems instead.</w:t>
      </w:r>
    </w:p>
    <w:p w14:paraId="1FFE1697" w14:textId="77777777" w:rsidR="00917DD6" w:rsidRDefault="00917DD6"/>
    <w:p w14:paraId="71B5564D" w14:textId="77777777" w:rsidR="00917DD6" w:rsidRDefault="007C7997">
      <w:pPr>
        <w:pStyle w:val="Heading2"/>
      </w:pPr>
      <w:r>
        <w:t>Entry 6431</w:t>
      </w:r>
    </w:p>
    <w:p w14:paraId="54BCB1B2" w14:textId="77777777" w:rsidR="00917DD6" w:rsidRDefault="007C7997">
      <w:r>
        <w:t xml:space="preserve">Temptation: ** I'm struggling with bills—maybe I can just borrow from friends instead of figuring it out myself.  </w:t>
      </w:r>
      <w:r>
        <w:br/>
      </w:r>
      <w:r>
        <w:br/>
        <w:t>**</w:t>
      </w:r>
    </w:p>
    <w:p w14:paraId="65F9DEE4" w14:textId="77777777" w:rsidR="00917DD6" w:rsidRDefault="007C7997">
      <w:r>
        <w:t>Conscience: ** Relying on others too much avoids the real issue. Find a responsible way to handle your finances.</w:t>
      </w:r>
    </w:p>
    <w:p w14:paraId="3DE8B9E1" w14:textId="77777777" w:rsidR="00917DD6" w:rsidRDefault="00917DD6"/>
    <w:p w14:paraId="242FB98B" w14:textId="77777777" w:rsidR="00917DD6" w:rsidRDefault="007C7997">
      <w:pPr>
        <w:pStyle w:val="Heading2"/>
      </w:pPr>
      <w:r>
        <w:t>Entry 6432</w:t>
      </w:r>
    </w:p>
    <w:p w14:paraId="55EDC3F0" w14:textId="77777777" w:rsidR="00917DD6" w:rsidRDefault="007C7997">
      <w:r>
        <w:t xml:space="preserve">Temptation: ** I'm feeling down and need a confidence boost. Maybe if I compliment myself in front of the mirror, it’ll help.  </w:t>
      </w:r>
      <w:r>
        <w:br/>
      </w:r>
      <w:r>
        <w:br/>
        <w:t>**</w:t>
      </w:r>
    </w:p>
    <w:p w14:paraId="1D82C21B" w14:textId="77777777" w:rsidR="00917DD6" w:rsidRDefault="007C7997">
      <w:r>
        <w:t>Conscience: ** Confidence should come from real growth, not empty words. Focus on actions that actually improve you.</w:t>
      </w:r>
    </w:p>
    <w:p w14:paraId="3C5D3936" w14:textId="77777777" w:rsidR="00917DD6" w:rsidRDefault="00917DD6"/>
    <w:p w14:paraId="5F689752" w14:textId="77777777" w:rsidR="00917DD6" w:rsidRDefault="007C7997">
      <w:pPr>
        <w:pStyle w:val="Heading2"/>
      </w:pPr>
      <w:r>
        <w:t>Entry 6433</w:t>
      </w:r>
    </w:p>
    <w:p w14:paraId="4A82024D" w14:textId="77777777" w:rsidR="00917DD6" w:rsidRDefault="007C7997">
      <w:r>
        <w:t xml:space="preserve">Temptation: ** I'm feeling down and need a confidence boost—maybe if I compliment myself in the mirror, it’ll help.  </w:t>
      </w:r>
      <w:r>
        <w:br/>
      </w:r>
      <w:r>
        <w:br/>
        <w:t>**</w:t>
      </w:r>
    </w:p>
    <w:p w14:paraId="789F11D2" w14:textId="77777777" w:rsidR="00917DD6" w:rsidRDefault="007C7997">
      <w:r>
        <w:t>Conscience: ** True confidence comes from within, not from convincing yourself. Focus on real growth, not just words.</w:t>
      </w:r>
    </w:p>
    <w:p w14:paraId="097B9AEE" w14:textId="77777777" w:rsidR="00917DD6" w:rsidRDefault="00917DD6"/>
    <w:p w14:paraId="65F356D4" w14:textId="77777777" w:rsidR="00917DD6" w:rsidRDefault="007C7997">
      <w:pPr>
        <w:pStyle w:val="Heading2"/>
      </w:pPr>
      <w:r>
        <w:t>Entry 6434</w:t>
      </w:r>
    </w:p>
    <w:p w14:paraId="4356EFF6" w14:textId="77777777" w:rsidR="00917DD6" w:rsidRDefault="007C7997">
      <w:r>
        <w:t xml:space="preserve">Temptation: ** "You're not worthy to receive this."  </w:t>
      </w:r>
      <w:r>
        <w:br/>
        <w:t>**</w:t>
      </w:r>
    </w:p>
    <w:p w14:paraId="79408E40" w14:textId="77777777" w:rsidR="00917DD6" w:rsidRDefault="007C7997">
      <w:r>
        <w:t>Conscience: ** "God gives grace freely—your worth isn’t based on your performance."</w:t>
      </w:r>
    </w:p>
    <w:p w14:paraId="3C9E1DF1" w14:textId="77777777" w:rsidR="00917DD6" w:rsidRDefault="00917DD6"/>
    <w:p w14:paraId="18EF8796" w14:textId="77777777" w:rsidR="00917DD6" w:rsidRDefault="007C7997">
      <w:pPr>
        <w:pStyle w:val="Heading2"/>
      </w:pPr>
      <w:r>
        <w:t>Entry 6435</w:t>
      </w:r>
    </w:p>
    <w:p w14:paraId="38314196" w14:textId="77777777" w:rsidR="00917DD6" w:rsidRDefault="007C7997">
      <w:r>
        <w:t>Temptation: "You don’t deserve this."</w:t>
      </w:r>
    </w:p>
    <w:p w14:paraId="54ADE4E4" w14:textId="77777777" w:rsidR="00917DD6" w:rsidRDefault="007C7997">
      <w:r>
        <w:t>Conscience: "If I don’t truly need it, someone else might."</w:t>
      </w:r>
    </w:p>
    <w:p w14:paraId="2E32F105" w14:textId="77777777" w:rsidR="00917DD6" w:rsidRDefault="00917DD6"/>
    <w:p w14:paraId="73551FC2" w14:textId="77777777" w:rsidR="00917DD6" w:rsidRDefault="007C7997">
      <w:pPr>
        <w:pStyle w:val="Heading2"/>
      </w:pPr>
      <w:r>
        <w:t>Entry 6436</w:t>
      </w:r>
    </w:p>
    <w:p w14:paraId="23B0589A" w14:textId="77777777" w:rsidR="00917DD6" w:rsidRDefault="007C7997">
      <w:r>
        <w:t xml:space="preserve">Temptation: ** What if the answer isn’t what I want to hear?  </w:t>
      </w:r>
      <w:r>
        <w:br/>
      </w:r>
      <w:r>
        <w:br/>
        <w:t>**</w:t>
      </w:r>
    </w:p>
    <w:p w14:paraId="3F43E0FD" w14:textId="77777777" w:rsidR="00917DD6" w:rsidRDefault="007C7997">
      <w:r>
        <w:t>Conscience: ** Trust that God’s plan is good, even when it’s hard. He knows what’s best for you.</w:t>
      </w:r>
    </w:p>
    <w:p w14:paraId="2A1B29F8" w14:textId="77777777" w:rsidR="00917DD6" w:rsidRDefault="00917DD6"/>
    <w:p w14:paraId="6F25E3AF" w14:textId="77777777" w:rsidR="00917DD6" w:rsidRDefault="007C7997">
      <w:pPr>
        <w:pStyle w:val="Heading2"/>
      </w:pPr>
      <w:r>
        <w:t>Entry 6437</w:t>
      </w:r>
    </w:p>
    <w:p w14:paraId="1B9CB38D" w14:textId="77777777" w:rsidR="00917DD6" w:rsidRDefault="007C7997">
      <w:r>
        <w:t xml:space="preserve">Temptation: ** What if I don’t like what God has planned for me?  </w:t>
      </w:r>
      <w:r>
        <w:br/>
      </w:r>
      <w:r>
        <w:br/>
        <w:t>**</w:t>
      </w:r>
    </w:p>
    <w:p w14:paraId="65A0EF2E" w14:textId="77777777" w:rsidR="00917DD6" w:rsidRDefault="007C7997">
      <w:r>
        <w:t>Conscience: ** Trusting Him means accepting His will, even when it’s hard. His way is better than ours.</w:t>
      </w:r>
    </w:p>
    <w:p w14:paraId="6A049212" w14:textId="77777777" w:rsidR="00917DD6" w:rsidRDefault="00917DD6"/>
    <w:p w14:paraId="4C64BEFD" w14:textId="77777777" w:rsidR="00917DD6" w:rsidRDefault="007C7997">
      <w:pPr>
        <w:pStyle w:val="Heading2"/>
      </w:pPr>
      <w:r>
        <w:t>Entry 6438</w:t>
      </w:r>
    </w:p>
    <w:p w14:paraId="4FFFD2D1" w14:textId="77777777" w:rsidR="00917DD6" w:rsidRDefault="007C7997">
      <w:r>
        <w:t>Temptation: That seems too easy to be true.</w:t>
      </w:r>
    </w:p>
    <w:p w14:paraId="24476CC7" w14:textId="77777777" w:rsidR="00917DD6" w:rsidRDefault="007C7997">
      <w:r>
        <w:t>Conscience: Trust doesn’t require full understanding—just willingness to believe.</w:t>
      </w:r>
    </w:p>
    <w:p w14:paraId="6324C164" w14:textId="77777777" w:rsidR="00917DD6" w:rsidRDefault="00917DD6"/>
    <w:p w14:paraId="141C14E3" w14:textId="77777777" w:rsidR="00917DD6" w:rsidRDefault="007C7997">
      <w:pPr>
        <w:pStyle w:val="Heading2"/>
      </w:pPr>
      <w:r>
        <w:t>Entry 6439</w:t>
      </w:r>
    </w:p>
    <w:p w14:paraId="145A1019" w14:textId="77777777" w:rsidR="00917DD6" w:rsidRDefault="007C7997">
      <w:r>
        <w:t>Temptation: That seems too easy to be true.</w:t>
      </w:r>
    </w:p>
    <w:p w14:paraId="5E285B6F" w14:textId="77777777" w:rsidR="00917DD6" w:rsidRDefault="007C7997">
      <w:r>
        <w:lastRenderedPageBreak/>
        <w:t>Conscience: Trust what God says—even when it’s simple.</w:t>
      </w:r>
    </w:p>
    <w:p w14:paraId="4D488EAF" w14:textId="77777777" w:rsidR="00917DD6" w:rsidRDefault="00917DD6"/>
    <w:p w14:paraId="7396B5D9" w14:textId="77777777" w:rsidR="00917DD6" w:rsidRDefault="007C7997">
      <w:pPr>
        <w:pStyle w:val="Heading2"/>
      </w:pPr>
      <w:r>
        <w:t>Entry 6440</w:t>
      </w:r>
    </w:p>
    <w:p w14:paraId="77CB43B5" w14:textId="77777777" w:rsidR="00917DD6" w:rsidRDefault="007C7997">
      <w:r>
        <w:t xml:space="preserve">Temptation: ** It's been two years since my last prayer. Can God really answer this one?  </w:t>
      </w:r>
      <w:r>
        <w:br/>
      </w:r>
      <w:r>
        <w:br/>
        <w:t>**</w:t>
      </w:r>
    </w:p>
    <w:p w14:paraId="4BF17CF3" w14:textId="77777777" w:rsidR="00917DD6" w:rsidRDefault="007C7997">
      <w:r>
        <w:t>Conscience: ** God hears you, no matter how long it's been. Start where you are—He hasn’t stopped caring.</w:t>
      </w:r>
    </w:p>
    <w:p w14:paraId="0A535C69" w14:textId="77777777" w:rsidR="00917DD6" w:rsidRDefault="00917DD6"/>
    <w:p w14:paraId="3B0CCB5D" w14:textId="77777777" w:rsidR="00917DD6" w:rsidRDefault="007C7997">
      <w:pPr>
        <w:pStyle w:val="Heading2"/>
      </w:pPr>
      <w:r>
        <w:t>Entry 6441</w:t>
      </w:r>
    </w:p>
    <w:p w14:paraId="74E2707F" w14:textId="77777777" w:rsidR="00917DD6" w:rsidRDefault="007C7997">
      <w:r>
        <w:t xml:space="preserve">Temptation: ** It's been two years since my last prayer. Can God really answer this one?  </w:t>
      </w:r>
      <w:r>
        <w:br/>
      </w:r>
      <w:r>
        <w:br/>
        <w:t>**</w:t>
      </w:r>
    </w:p>
    <w:p w14:paraId="2E029D71" w14:textId="77777777" w:rsidR="00917DD6" w:rsidRDefault="007C7997">
      <w:r>
        <w:t>Conscience: ** God doesn’t keep score. If you’re sincere, He listens—no matter how long it’s been. Just talk to Him.</w:t>
      </w:r>
    </w:p>
    <w:p w14:paraId="355EC1B5" w14:textId="77777777" w:rsidR="00917DD6" w:rsidRDefault="00917DD6"/>
    <w:p w14:paraId="0F3A0570" w14:textId="77777777" w:rsidR="00917DD6" w:rsidRDefault="007C7997">
      <w:pPr>
        <w:pStyle w:val="Heading2"/>
      </w:pPr>
      <w:r>
        <w:t>Entry 6442</w:t>
      </w:r>
    </w:p>
    <w:p w14:paraId="3FEF5482" w14:textId="77777777" w:rsidR="00917DD6" w:rsidRDefault="007C7997">
      <w:r>
        <w:t xml:space="preserve">Temptation: ** I've been praying for this for so long, but nothing's changed. Maybe God isn't listening.  </w:t>
      </w:r>
      <w:r>
        <w:br/>
      </w:r>
      <w:r>
        <w:br/>
        <w:t>**</w:t>
      </w:r>
    </w:p>
    <w:p w14:paraId="5B89C941" w14:textId="77777777" w:rsidR="00917DD6" w:rsidRDefault="007C7997">
      <w:r>
        <w:t>Conscience: ** God hears you, but His timing isn’t ours. Keep trusting while you wait.</w:t>
      </w:r>
    </w:p>
    <w:p w14:paraId="4FFAAE22" w14:textId="77777777" w:rsidR="00917DD6" w:rsidRDefault="00917DD6"/>
    <w:p w14:paraId="5EF7414A" w14:textId="77777777" w:rsidR="00917DD6" w:rsidRDefault="007C7997">
      <w:pPr>
        <w:pStyle w:val="Heading2"/>
      </w:pPr>
      <w:r>
        <w:t>Entry 6443</w:t>
      </w:r>
    </w:p>
    <w:p w14:paraId="4E90A626" w14:textId="77777777" w:rsidR="00917DD6" w:rsidRDefault="007C7997">
      <w:r>
        <w:t xml:space="preserve">Temptation: ** "I doubt God will answer this prayer. I’ve done everything right, but nothing’s changed."  </w:t>
      </w:r>
      <w:r>
        <w:br/>
      </w:r>
      <w:r>
        <w:br/>
        <w:t>**</w:t>
      </w:r>
    </w:p>
    <w:p w14:paraId="1E42D9B9" w14:textId="77777777" w:rsidR="00917DD6" w:rsidRDefault="007C7997">
      <w:r>
        <w:t>Conscience: ** "God’s timing isn’t yours. Keep trusting, keep praying—without letting doubt take over."</w:t>
      </w:r>
    </w:p>
    <w:p w14:paraId="05A7407D" w14:textId="77777777" w:rsidR="00917DD6" w:rsidRDefault="00917DD6"/>
    <w:p w14:paraId="7C61AA50" w14:textId="77777777" w:rsidR="00917DD6" w:rsidRDefault="007C7997">
      <w:pPr>
        <w:pStyle w:val="Heading2"/>
      </w:pPr>
      <w:r>
        <w:lastRenderedPageBreak/>
        <w:t>Entry 6444</w:t>
      </w:r>
    </w:p>
    <w:p w14:paraId="49CFB406" w14:textId="77777777" w:rsidR="00917DD6" w:rsidRDefault="007C7997">
      <w:r>
        <w:t xml:space="preserve">Temptation: ** I know I should give up praying, but it's been so long. Maybe He’s never going to answer.  </w:t>
      </w:r>
      <w:r>
        <w:br/>
      </w:r>
      <w:r>
        <w:br/>
        <w:t>**</w:t>
      </w:r>
    </w:p>
    <w:p w14:paraId="403A38D9" w14:textId="77777777" w:rsidR="00917DD6" w:rsidRDefault="007C7997">
      <w:r>
        <w:t>Conscience: ** God hears you. Keep trusting His timing—He hasn’t forgotten you.</w:t>
      </w:r>
    </w:p>
    <w:p w14:paraId="14A3C18A" w14:textId="77777777" w:rsidR="00917DD6" w:rsidRDefault="00917DD6"/>
    <w:p w14:paraId="69448367" w14:textId="77777777" w:rsidR="00917DD6" w:rsidRDefault="007C7997">
      <w:pPr>
        <w:pStyle w:val="Heading2"/>
      </w:pPr>
      <w:r>
        <w:t>Entry 6445</w:t>
      </w:r>
    </w:p>
    <w:p w14:paraId="0471F012" w14:textId="77777777" w:rsidR="00917DD6" w:rsidRDefault="007C7997">
      <w:r>
        <w:t>Temptation: I could borrow my neighbor's tools without asking—they won’t even notice.</w:t>
      </w:r>
    </w:p>
    <w:p w14:paraId="22139A5D" w14:textId="77777777" w:rsidR="00917DD6" w:rsidRDefault="007C7997">
      <w:r>
        <w:t>Conscience: Taking what isn’t yours, even temporarily, breaks trust. Ask first—it’s the right thing to do.</w:t>
      </w:r>
    </w:p>
    <w:p w14:paraId="6515A19F" w14:textId="77777777" w:rsidR="00917DD6" w:rsidRDefault="00917DD6"/>
    <w:p w14:paraId="09E647AD" w14:textId="77777777" w:rsidR="00917DD6" w:rsidRDefault="007C7997">
      <w:pPr>
        <w:pStyle w:val="Heading2"/>
      </w:pPr>
      <w:r>
        <w:t>Entry 6446</w:t>
      </w:r>
    </w:p>
    <w:p w14:paraId="62587570" w14:textId="77777777" w:rsidR="00917DD6" w:rsidRDefault="007C7997">
      <w:r>
        <w:t xml:space="preserve">Temptation: ** I could just take my neighbor’s tools without asking—they won’t even notice.  </w:t>
      </w:r>
      <w:r>
        <w:br/>
      </w:r>
      <w:r>
        <w:br/>
        <w:t>**</w:t>
      </w:r>
    </w:p>
    <w:p w14:paraId="769E2F5D" w14:textId="77777777" w:rsidR="00917DD6" w:rsidRDefault="007C7997">
      <w:r>
        <w:t>Conscience: ** Taking without permission is stealing. Ask first—it’s the right thing to do.</w:t>
      </w:r>
    </w:p>
    <w:p w14:paraId="2D8BEF48" w14:textId="77777777" w:rsidR="00917DD6" w:rsidRDefault="00917DD6"/>
    <w:p w14:paraId="6C677798" w14:textId="77777777" w:rsidR="00917DD6" w:rsidRDefault="007C7997">
      <w:pPr>
        <w:pStyle w:val="Heading2"/>
      </w:pPr>
      <w:r>
        <w:t>Entry 6447</w:t>
      </w:r>
    </w:p>
    <w:p w14:paraId="5863E546" w14:textId="77777777" w:rsidR="00917DD6" w:rsidRDefault="007C7997">
      <w:r>
        <w:t xml:space="preserve">Temptation: ** There's an old family heirloom in the attic that might sell for a lot. I could take it without telling anyone.  </w:t>
      </w:r>
      <w:r>
        <w:br/>
      </w:r>
      <w:r>
        <w:br/>
        <w:t>**</w:t>
      </w:r>
    </w:p>
    <w:p w14:paraId="0B5F8D5E" w14:textId="77777777" w:rsidR="00917DD6" w:rsidRDefault="007C7997">
      <w:r>
        <w:t>Conscience: ** That’s not just stealing—it’s betraying your family’s trust. The money isn’t worth the damage it would cause.</w:t>
      </w:r>
    </w:p>
    <w:p w14:paraId="6BBF07F1" w14:textId="77777777" w:rsidR="00917DD6" w:rsidRDefault="00917DD6"/>
    <w:p w14:paraId="1AA09C9E" w14:textId="77777777" w:rsidR="00917DD6" w:rsidRDefault="007C7997">
      <w:pPr>
        <w:pStyle w:val="Heading2"/>
      </w:pPr>
      <w:r>
        <w:t>Entry 6448</w:t>
      </w:r>
    </w:p>
    <w:p w14:paraId="1EA51AD0" w14:textId="77777777" w:rsidR="00917DD6" w:rsidRDefault="007C7997">
      <w:r>
        <w:t>Temptation: That old family heirloom in the attic could get me a lot of money. No one would even notice if I sold it.</w:t>
      </w:r>
    </w:p>
    <w:p w14:paraId="3F0266FE" w14:textId="77777777" w:rsidR="00917DD6" w:rsidRDefault="007C7997">
      <w:r>
        <w:t>Conscience: It doesn’t belong to you. Respect your family’s trust and history—don’t take what isn’t yours.</w:t>
      </w:r>
    </w:p>
    <w:p w14:paraId="5A35F869" w14:textId="77777777" w:rsidR="00917DD6" w:rsidRDefault="00917DD6"/>
    <w:p w14:paraId="6387C1B0" w14:textId="77777777" w:rsidR="00917DD6" w:rsidRDefault="007C7997">
      <w:pPr>
        <w:pStyle w:val="Heading2"/>
      </w:pPr>
      <w:r>
        <w:lastRenderedPageBreak/>
        <w:t>Entry 6449</w:t>
      </w:r>
    </w:p>
    <w:p w14:paraId="6A1E6C34" w14:textId="77777777" w:rsidR="00917DD6" w:rsidRDefault="007C7997">
      <w:r>
        <w:t xml:space="preserve">Temptation: ** I know who did the good deed, but they're an outcast. I could take credit instead.  </w:t>
      </w:r>
      <w:r>
        <w:br/>
      </w:r>
      <w:r>
        <w:br/>
        <w:t>**</w:t>
      </w:r>
    </w:p>
    <w:p w14:paraId="2C29FCFB" w14:textId="77777777" w:rsidR="00917DD6" w:rsidRDefault="007C7997">
      <w:r>
        <w:t>Conscience: ** Truth matters more than reputation. Don’t steal someone else’s kindness.</w:t>
      </w:r>
    </w:p>
    <w:p w14:paraId="61DAE6D9" w14:textId="77777777" w:rsidR="00917DD6" w:rsidRDefault="00917DD6"/>
    <w:p w14:paraId="25D6FF7B" w14:textId="77777777" w:rsidR="00917DD6" w:rsidRDefault="007C7997">
      <w:pPr>
        <w:pStyle w:val="Heading2"/>
      </w:pPr>
      <w:r>
        <w:t>Entry 6450</w:t>
      </w:r>
    </w:p>
    <w:p w14:paraId="4413D3B2" w14:textId="77777777" w:rsidR="00917DD6" w:rsidRDefault="007C7997">
      <w:r>
        <w:t xml:space="preserve">Temptation: ** I know who did the good deed, but they're an outcast. I could take credit instead.  </w:t>
      </w:r>
      <w:r>
        <w:br/>
      </w:r>
      <w:r>
        <w:br/>
        <w:t>**</w:t>
      </w:r>
    </w:p>
    <w:p w14:paraId="47AD2E7A" w14:textId="77777777" w:rsidR="00917DD6" w:rsidRDefault="007C7997">
      <w:r>
        <w:t>Conscience: ** Stealing their recognition is dishonest—truth matters, even for those others overlook.</w:t>
      </w:r>
    </w:p>
    <w:p w14:paraId="59DCDDDA" w14:textId="77777777" w:rsidR="00917DD6" w:rsidRDefault="00917DD6"/>
    <w:p w14:paraId="0937E4BE" w14:textId="77777777" w:rsidR="00917DD6" w:rsidRDefault="007C7997">
      <w:pPr>
        <w:pStyle w:val="Heading2"/>
      </w:pPr>
      <w:r>
        <w:t>Entry 6451</w:t>
      </w:r>
    </w:p>
    <w:p w14:paraId="404EF9C2" w14:textId="77777777" w:rsidR="00917DD6" w:rsidRDefault="007C7997">
      <w:r>
        <w:t xml:space="preserve">Temptation: ** "They were rude to me—why shouldn’t I give them a taste of their own medicine?"  </w:t>
      </w:r>
      <w:r>
        <w:br/>
      </w:r>
      <w:r>
        <w:br/>
        <w:t>**</w:t>
      </w:r>
    </w:p>
    <w:p w14:paraId="30D04BD0" w14:textId="77777777" w:rsidR="00917DD6" w:rsidRDefault="007C7997">
      <w:r>
        <w:t>Conscience: ** "Returning cruelty with cruelty just spreads more harm. Choose kindness, even when it’s hard."</w:t>
      </w:r>
    </w:p>
    <w:p w14:paraId="41F93737" w14:textId="77777777" w:rsidR="00917DD6" w:rsidRDefault="00917DD6"/>
    <w:p w14:paraId="10C80BDB" w14:textId="77777777" w:rsidR="00917DD6" w:rsidRDefault="007C7997">
      <w:pPr>
        <w:pStyle w:val="Heading2"/>
      </w:pPr>
      <w:r>
        <w:t>Entry 6452</w:t>
      </w:r>
    </w:p>
    <w:p w14:paraId="657B7FFC" w14:textId="77777777" w:rsidR="00917DD6" w:rsidRDefault="007C7997">
      <w:r>
        <w:t>Temptation: I could be mean to them just because they were mean to me.</w:t>
      </w:r>
    </w:p>
    <w:p w14:paraId="4DE9E5ED" w14:textId="77777777" w:rsidR="00917DD6" w:rsidRDefault="007C7997">
      <w:r>
        <w:t>Conscience: Hurting them back won’t fix anything—it just makes things worse. Choose kindness instead.</w:t>
      </w:r>
    </w:p>
    <w:p w14:paraId="212686D9" w14:textId="77777777" w:rsidR="00917DD6" w:rsidRDefault="00917DD6"/>
    <w:p w14:paraId="5E0FECD3" w14:textId="77777777" w:rsidR="00917DD6" w:rsidRDefault="007C7997">
      <w:pPr>
        <w:pStyle w:val="Heading2"/>
      </w:pPr>
      <w:r>
        <w:t>Entry 6453</w:t>
      </w:r>
    </w:p>
    <w:p w14:paraId="23FD4B1F" w14:textId="77777777" w:rsidR="00917DD6" w:rsidRDefault="007C7997">
      <w:r>
        <w:t xml:space="preserve">Temptation: ** "I could gossip about them—it’s not like it’ll really hurt anyone."  </w:t>
      </w:r>
      <w:r>
        <w:br/>
      </w:r>
      <w:r>
        <w:br/>
        <w:t>**</w:t>
      </w:r>
    </w:p>
    <w:p w14:paraId="4737B064" w14:textId="77777777" w:rsidR="00917DD6" w:rsidRDefault="007C7997">
      <w:r>
        <w:lastRenderedPageBreak/>
        <w:t>Conscience: ** "Even if it feels harmless, spreading rumors damages trust and relationships. Don’t say what you wouldn’t want said about you."</w:t>
      </w:r>
    </w:p>
    <w:p w14:paraId="3E76B4C9" w14:textId="77777777" w:rsidR="00917DD6" w:rsidRDefault="00917DD6"/>
    <w:p w14:paraId="6B024F4B" w14:textId="77777777" w:rsidR="00917DD6" w:rsidRDefault="007C7997">
      <w:pPr>
        <w:pStyle w:val="Heading2"/>
      </w:pPr>
      <w:r>
        <w:t>Entry 6454</w:t>
      </w:r>
    </w:p>
    <w:p w14:paraId="52A8ED00" w14:textId="77777777" w:rsidR="00917DD6" w:rsidRDefault="007C7997">
      <w:r>
        <w:t>Temptation: I could gossip about them—it's not like it'll really hurt anyone.</w:t>
      </w:r>
    </w:p>
    <w:p w14:paraId="35990379" w14:textId="77777777" w:rsidR="00917DD6" w:rsidRDefault="007C7997">
      <w:r>
        <w:t>Conscience: Words have weight. Don’t spread what you wouldn’t want said about you.</w:t>
      </w:r>
    </w:p>
    <w:p w14:paraId="4A271711" w14:textId="77777777" w:rsidR="00917DD6" w:rsidRDefault="00917DD6"/>
    <w:p w14:paraId="58ACC669" w14:textId="77777777" w:rsidR="00917DD6" w:rsidRDefault="007C7997">
      <w:pPr>
        <w:pStyle w:val="Heading2"/>
      </w:pPr>
      <w:r>
        <w:t>Entry 6455</w:t>
      </w:r>
    </w:p>
    <w:p w14:paraId="77447ECF" w14:textId="77777777" w:rsidR="00917DD6" w:rsidRDefault="007C7997">
      <w:r>
        <w:t>Temptation: I could cut them off in traffic to teach them a lesson.</w:t>
      </w:r>
    </w:p>
    <w:p w14:paraId="19C1D525" w14:textId="77777777" w:rsidR="00917DD6" w:rsidRDefault="007C7997">
      <w:r>
        <w:t>Conscience: Reacting in anger won’t make the situation better—it just spreads frustration. Let it go.</w:t>
      </w:r>
    </w:p>
    <w:p w14:paraId="3C1AAF5A" w14:textId="77777777" w:rsidR="00917DD6" w:rsidRDefault="00917DD6"/>
    <w:p w14:paraId="66C5F166" w14:textId="77777777" w:rsidR="00917DD6" w:rsidRDefault="007C7997">
      <w:pPr>
        <w:pStyle w:val="Heading2"/>
      </w:pPr>
      <w:r>
        <w:t>Entry 6456</w:t>
      </w:r>
    </w:p>
    <w:p w14:paraId="52CAD0DD" w14:textId="77777777" w:rsidR="00917DD6" w:rsidRDefault="007C7997">
      <w:r>
        <w:t>Temptation: I could cut them off in traffic to teach them a lesson.</w:t>
      </w:r>
    </w:p>
    <w:p w14:paraId="49BB7CF6" w14:textId="77777777" w:rsidR="00917DD6" w:rsidRDefault="007C7997">
      <w:r>
        <w:t>Conscience: Reacting with anger only makes the road more dangerous for everyone.</w:t>
      </w:r>
    </w:p>
    <w:p w14:paraId="38B5B891" w14:textId="77777777" w:rsidR="00917DD6" w:rsidRDefault="00917DD6"/>
    <w:p w14:paraId="2E766C4B" w14:textId="77777777" w:rsidR="00917DD6" w:rsidRDefault="007C7997">
      <w:pPr>
        <w:pStyle w:val="Heading2"/>
      </w:pPr>
      <w:r>
        <w:t>Entry 6457</w:t>
      </w:r>
    </w:p>
    <w:p w14:paraId="10253604" w14:textId="77777777" w:rsidR="00917DD6" w:rsidRDefault="007C7997">
      <w:r>
        <w:t xml:space="preserve">Temptation: ** My boss is wasting so much money on pointless meetings—I could put that to better use.  </w:t>
      </w:r>
      <w:r>
        <w:br/>
      </w:r>
      <w:r>
        <w:br/>
        <w:t>**</w:t>
      </w:r>
    </w:p>
    <w:p w14:paraId="7E95F6D7" w14:textId="77777777" w:rsidR="00917DD6" w:rsidRDefault="007C7997">
      <w:r>
        <w:t>Conscience: ** It’s not your money to control. Focus on what’s yours to manage.</w:t>
      </w:r>
    </w:p>
    <w:p w14:paraId="5A2B8992" w14:textId="77777777" w:rsidR="00917DD6" w:rsidRDefault="00917DD6"/>
    <w:p w14:paraId="53497C6E" w14:textId="77777777" w:rsidR="00917DD6" w:rsidRDefault="007C7997">
      <w:pPr>
        <w:pStyle w:val="Heading2"/>
      </w:pPr>
      <w:r>
        <w:t>Entry 6458</w:t>
      </w:r>
    </w:p>
    <w:p w14:paraId="4537725C" w14:textId="77777777" w:rsidR="00917DD6" w:rsidRDefault="007C7997">
      <w:r>
        <w:t xml:space="preserve">Temptation: ** My boss is wasting so much money on pointless meetings—I could put that cash to better use.  </w:t>
      </w:r>
      <w:r>
        <w:br/>
      </w:r>
      <w:r>
        <w:br/>
        <w:t>**</w:t>
      </w:r>
    </w:p>
    <w:p w14:paraId="7B2B0A8F" w14:textId="77777777" w:rsidR="00917DD6" w:rsidRDefault="007C7997">
      <w:r>
        <w:t>Conscience: ** Stealing is wrong, no matter how you justify it. Stay honest and find ethical ways to improve things.</w:t>
      </w:r>
    </w:p>
    <w:p w14:paraId="3D4119AB" w14:textId="77777777" w:rsidR="00917DD6" w:rsidRDefault="00917DD6"/>
    <w:p w14:paraId="05828992" w14:textId="77777777" w:rsidR="00917DD6" w:rsidRDefault="007C7997">
      <w:pPr>
        <w:pStyle w:val="Heading2"/>
      </w:pPr>
      <w:r>
        <w:lastRenderedPageBreak/>
        <w:t>Entry 6459</w:t>
      </w:r>
    </w:p>
    <w:p w14:paraId="7BE44E59" w14:textId="77777777" w:rsidR="00917DD6" w:rsidRDefault="007C7997">
      <w:r>
        <w:t xml:space="preserve">Temptation: ** My colleague gave me her ticket, but I don’t really like that band. It would be so much easier to just say nothing and let someone else go in my place.  </w:t>
      </w:r>
      <w:r>
        <w:br/>
      </w:r>
      <w:r>
        <w:br/>
        <w:t>**</w:t>
      </w:r>
    </w:p>
    <w:p w14:paraId="009EA1E6" w14:textId="77777777" w:rsidR="00917DD6" w:rsidRDefault="007C7997">
      <w:r>
        <w:t>Conscience: ** If you don’t want it, give it back honestly. Keeping it without being truthful is taking advantage of her kindness.</w:t>
      </w:r>
    </w:p>
    <w:p w14:paraId="60B5A7E1" w14:textId="77777777" w:rsidR="00917DD6" w:rsidRDefault="00917DD6"/>
    <w:p w14:paraId="33F64CD7" w14:textId="77777777" w:rsidR="00917DD6" w:rsidRDefault="007C7997">
      <w:pPr>
        <w:pStyle w:val="Heading2"/>
      </w:pPr>
      <w:r>
        <w:t>Entry 6460</w:t>
      </w:r>
    </w:p>
    <w:p w14:paraId="0AEE9AD7" w14:textId="77777777" w:rsidR="00917DD6" w:rsidRDefault="007C7997">
      <w:r>
        <w:t xml:space="preserve">Temptation: ** My colleague gave me her ticket, but I don’t really like that band. It would be so much easier to just say nothing and let someone else go in my place.  </w:t>
      </w:r>
      <w:r>
        <w:br/>
      </w:r>
      <w:r>
        <w:br/>
        <w:t>**</w:t>
      </w:r>
    </w:p>
    <w:p w14:paraId="7EB6EF8F" w14:textId="77777777" w:rsidR="00917DD6" w:rsidRDefault="007C7997">
      <w:r>
        <w:t>Conscience: ** Be honest—don’t waste her generosity if you won’t use it. Offer it back or pass it on fairly.</w:t>
      </w:r>
    </w:p>
    <w:p w14:paraId="4B114FC3" w14:textId="77777777" w:rsidR="00917DD6" w:rsidRDefault="00917DD6"/>
    <w:p w14:paraId="722DCDC5" w14:textId="77777777" w:rsidR="00917DD6" w:rsidRDefault="007C7997">
      <w:pPr>
        <w:pStyle w:val="Heading2"/>
      </w:pPr>
      <w:r>
        <w:t>Entry 6461</w:t>
      </w:r>
    </w:p>
    <w:p w14:paraId="623BE7EA" w14:textId="77777777" w:rsidR="00917DD6" w:rsidRDefault="007C7997">
      <w:r>
        <w:t>Temptation: I could just keep this library book—they won’t notice it’s missing.</w:t>
      </w:r>
    </w:p>
    <w:p w14:paraId="2F3CE4D5" w14:textId="77777777" w:rsidR="00917DD6" w:rsidRDefault="007C7997">
      <w:r>
        <w:t>Conscience: Even if no one catches you, keeping what isn’t yours is dishonest. Return it.</w:t>
      </w:r>
    </w:p>
    <w:p w14:paraId="4E239DA3" w14:textId="77777777" w:rsidR="00917DD6" w:rsidRDefault="00917DD6"/>
    <w:p w14:paraId="47636363" w14:textId="77777777" w:rsidR="00917DD6" w:rsidRDefault="007C7997">
      <w:pPr>
        <w:pStyle w:val="Heading2"/>
      </w:pPr>
      <w:r>
        <w:t>Entry 6462</w:t>
      </w:r>
    </w:p>
    <w:p w14:paraId="4AE89964" w14:textId="77777777" w:rsidR="00917DD6" w:rsidRDefault="007C7997">
      <w:r>
        <w:t xml:space="preserve">Temptation: ** I could just keep this library book—they won’t miss it, and I really need it.  </w:t>
      </w:r>
      <w:r>
        <w:br/>
      </w:r>
      <w:r>
        <w:br/>
        <w:t>**</w:t>
      </w:r>
    </w:p>
    <w:p w14:paraId="585175A8" w14:textId="77777777" w:rsidR="00917DD6" w:rsidRDefault="007C7997">
      <w:r>
        <w:t>Conscience: ** Taking what isn’t yours, even if it seems small, erodes trust. Return it so others can benefit too.</w:t>
      </w:r>
    </w:p>
    <w:p w14:paraId="481B9030" w14:textId="77777777" w:rsidR="00917DD6" w:rsidRDefault="00917DD6"/>
    <w:p w14:paraId="64775954" w14:textId="77777777" w:rsidR="00917DD6" w:rsidRDefault="007C7997">
      <w:pPr>
        <w:pStyle w:val="Heading2"/>
      </w:pPr>
      <w:r>
        <w:t>Entry 6463</w:t>
      </w:r>
    </w:p>
    <w:p w14:paraId="51AAC7D4" w14:textId="77777777" w:rsidR="00917DD6" w:rsidRDefault="007C7997">
      <w:r>
        <w:t>Temptation: The person who stole my wallet is struggling financially—maybe they needed it more than I did.</w:t>
      </w:r>
    </w:p>
    <w:p w14:paraId="1FC0E177" w14:textId="77777777" w:rsidR="00917DD6" w:rsidRDefault="007C7997">
      <w:r>
        <w:t>Conscience: Wrongdoing doesn’t justify more wrongdoing. Taking from them won’t fix what happened—it just makes you part of the problem.</w:t>
      </w:r>
    </w:p>
    <w:p w14:paraId="459656B7" w14:textId="77777777" w:rsidR="00917DD6" w:rsidRDefault="00917DD6"/>
    <w:p w14:paraId="33898512" w14:textId="77777777" w:rsidR="00917DD6" w:rsidRDefault="007C7997">
      <w:pPr>
        <w:pStyle w:val="Heading2"/>
      </w:pPr>
      <w:r>
        <w:lastRenderedPageBreak/>
        <w:t>Entry 6464</w:t>
      </w:r>
    </w:p>
    <w:p w14:paraId="3DC2CE2B" w14:textId="77777777" w:rsidR="00917DD6" w:rsidRDefault="007C7997">
      <w:r>
        <w:t xml:space="preserve">Temptation: ** The person who stole my wallet is struggling financially—maybe they needed it more than I did.  </w:t>
      </w:r>
      <w:r>
        <w:br/>
      </w:r>
      <w:r>
        <w:br/>
        <w:t>**</w:t>
      </w:r>
    </w:p>
    <w:p w14:paraId="756C1E29" w14:textId="77777777" w:rsidR="00917DD6" w:rsidRDefault="007C7997">
      <w:r>
        <w:t>Conscience: ** Compassion is good, but theft is still wrong. Help them in a way that doesn’t excuse dishonesty.</w:t>
      </w:r>
    </w:p>
    <w:p w14:paraId="4FCE033B" w14:textId="77777777" w:rsidR="00917DD6" w:rsidRDefault="00917DD6"/>
    <w:p w14:paraId="2D5EBD7C" w14:textId="77777777" w:rsidR="00917DD6" w:rsidRDefault="007C7997">
      <w:pPr>
        <w:pStyle w:val="Heading2"/>
      </w:pPr>
      <w:r>
        <w:t>Entry 6465</w:t>
      </w:r>
    </w:p>
    <w:p w14:paraId="269809BA" w14:textId="77777777" w:rsidR="00917DD6" w:rsidRDefault="007C7997">
      <w:r>
        <w:t xml:space="preserve">Temptation: ** My boss gave me too much commission for this project—I could just keep the extra instead of telling her.  </w:t>
      </w:r>
      <w:r>
        <w:br/>
      </w:r>
      <w:r>
        <w:br/>
        <w:t>**</w:t>
      </w:r>
    </w:p>
    <w:p w14:paraId="31B9E995" w14:textId="77777777" w:rsidR="00917DD6" w:rsidRDefault="007C7997">
      <w:r>
        <w:t>Conscience: ** Keeping money that isn’t yours is dishonest, even if no one notices. It damages trust and your integrity.</w:t>
      </w:r>
    </w:p>
    <w:p w14:paraId="4442B7C5" w14:textId="77777777" w:rsidR="00917DD6" w:rsidRDefault="00917DD6"/>
    <w:p w14:paraId="4E90D4B6" w14:textId="77777777" w:rsidR="00917DD6" w:rsidRDefault="007C7997">
      <w:pPr>
        <w:pStyle w:val="Heading2"/>
      </w:pPr>
      <w:r>
        <w:t>Entry 6466</w:t>
      </w:r>
    </w:p>
    <w:p w14:paraId="253D2349" w14:textId="77777777" w:rsidR="00917DD6" w:rsidRDefault="007C7997">
      <w:r>
        <w:t xml:space="preserve">Temptation: ** My boss gave me extra money for this project—I could keep some instead of giving it back.  </w:t>
      </w:r>
      <w:r>
        <w:br/>
      </w:r>
      <w:r>
        <w:br/>
        <w:t>**</w:t>
      </w:r>
    </w:p>
    <w:p w14:paraId="357F60D7" w14:textId="77777777" w:rsidR="00917DD6" w:rsidRDefault="007C7997">
      <w:r>
        <w:t>Conscience: ** Keeping what isn’t yours is dishonest. Return it and maintain your integrity.</w:t>
      </w:r>
    </w:p>
    <w:p w14:paraId="72B2F038" w14:textId="77777777" w:rsidR="00917DD6" w:rsidRDefault="00917DD6"/>
    <w:p w14:paraId="55B6858F" w14:textId="77777777" w:rsidR="00917DD6" w:rsidRDefault="007C7997">
      <w:pPr>
        <w:pStyle w:val="Heading2"/>
      </w:pPr>
      <w:r>
        <w:t>Entry 6467</w:t>
      </w:r>
    </w:p>
    <w:p w14:paraId="562EAA78" w14:textId="77777777" w:rsidR="00917DD6" w:rsidRDefault="007C7997">
      <w:r>
        <w:t>Temptation: The person who borrowed my tool never returned it... I could just keep it and use it for myself.</w:t>
      </w:r>
    </w:p>
    <w:p w14:paraId="574EB088" w14:textId="77777777" w:rsidR="00917DD6" w:rsidRDefault="007C7997">
      <w:r>
        <w:t>Conscience: Keeping what isn’t yours is dishonest—return it or ask for it back.</w:t>
      </w:r>
    </w:p>
    <w:p w14:paraId="00D743AD" w14:textId="77777777" w:rsidR="00917DD6" w:rsidRDefault="00917DD6"/>
    <w:p w14:paraId="5D4BF766" w14:textId="77777777" w:rsidR="00917DD6" w:rsidRDefault="007C7997">
      <w:pPr>
        <w:pStyle w:val="Heading2"/>
      </w:pPr>
      <w:r>
        <w:t>Entry 6468</w:t>
      </w:r>
    </w:p>
    <w:p w14:paraId="465EDCB2" w14:textId="77777777" w:rsidR="00917DD6" w:rsidRDefault="007C7997">
      <w:r>
        <w:t>Temptation: They still haven’t returned my tool—maybe I should just keep it.</w:t>
      </w:r>
    </w:p>
    <w:p w14:paraId="40457966" w14:textId="77777777" w:rsidR="00917DD6" w:rsidRDefault="007C7997">
      <w:r>
        <w:t>Conscience: Keeping what isn’t yours damages trust. Return it and set a clear expectation next time.</w:t>
      </w:r>
    </w:p>
    <w:p w14:paraId="444F04A3" w14:textId="77777777" w:rsidR="00917DD6" w:rsidRDefault="00917DD6"/>
    <w:p w14:paraId="2671BF1A" w14:textId="77777777" w:rsidR="00917DD6" w:rsidRDefault="007C7997">
      <w:pPr>
        <w:pStyle w:val="Heading2"/>
      </w:pPr>
      <w:r>
        <w:lastRenderedPageBreak/>
        <w:t>Entry 6469</w:t>
      </w:r>
    </w:p>
    <w:p w14:paraId="74BD12C5" w14:textId="77777777" w:rsidR="00917DD6" w:rsidRDefault="007C7997">
      <w:r>
        <w:t xml:space="preserve">Temptation: ** "They’re corrupt anyway—what’s the harm in taking a little extra?"  </w:t>
      </w:r>
      <w:r>
        <w:br/>
      </w:r>
      <w:r>
        <w:br/>
        <w:t>**</w:t>
      </w:r>
    </w:p>
    <w:p w14:paraId="148616F7" w14:textId="77777777" w:rsidR="00917DD6" w:rsidRDefault="007C7997">
      <w:r>
        <w:t>Conscience: ** "Wrong is wrong, no matter who it’s done to. Don’t let their actions lower yours."</w:t>
      </w:r>
    </w:p>
    <w:p w14:paraId="772BBDE5" w14:textId="77777777" w:rsidR="00917DD6" w:rsidRDefault="00917DD6"/>
    <w:p w14:paraId="6420F4EC" w14:textId="77777777" w:rsidR="00917DD6" w:rsidRDefault="007C7997">
      <w:pPr>
        <w:pStyle w:val="Heading2"/>
      </w:pPr>
      <w:r>
        <w:t>Entry 6470</w:t>
      </w:r>
    </w:p>
    <w:p w14:paraId="5F60EFF4" w14:textId="77777777" w:rsidR="00917DD6" w:rsidRDefault="007C7997">
      <w:r>
        <w:t xml:space="preserve">Temptation: ** "It’s just a corrupt store—they won’t miss what I take."  </w:t>
      </w:r>
      <w:r>
        <w:br/>
      </w:r>
      <w:r>
        <w:br/>
        <w:t>**</w:t>
      </w:r>
    </w:p>
    <w:p w14:paraId="24E244E6" w14:textId="77777777" w:rsidR="00917DD6" w:rsidRDefault="007C7997">
      <w:r>
        <w:t>Conscience: ** "Wrong is still wrong, even if they’re wrong too."</w:t>
      </w:r>
    </w:p>
    <w:p w14:paraId="1779FC8E" w14:textId="77777777" w:rsidR="00917DD6" w:rsidRDefault="00917DD6"/>
    <w:p w14:paraId="3DDA94A0" w14:textId="77777777" w:rsidR="00917DD6" w:rsidRDefault="007C7997">
      <w:pPr>
        <w:pStyle w:val="Heading2"/>
      </w:pPr>
      <w:r>
        <w:t>Entry 6471</w:t>
      </w:r>
    </w:p>
    <w:p w14:paraId="05848B15" w14:textId="77777777" w:rsidR="00917DD6" w:rsidRDefault="007C7997">
      <w:r>
        <w:t xml:space="preserve">Temptation: ** I could lie about how much work I've actually done on this project.  </w:t>
      </w:r>
      <w:r>
        <w:br/>
      </w:r>
      <w:r>
        <w:br/>
        <w:t>**</w:t>
      </w:r>
    </w:p>
    <w:p w14:paraId="48D846A5" w14:textId="77777777" w:rsidR="00917DD6" w:rsidRDefault="007C7997">
      <w:r>
        <w:t>Conscience: ** Dishonesty now will only make things harder later—for you and for others. Be truthful, even if it’s uncomfortable.</w:t>
      </w:r>
    </w:p>
    <w:p w14:paraId="2C1B139D" w14:textId="77777777" w:rsidR="00917DD6" w:rsidRDefault="00917DD6"/>
    <w:p w14:paraId="25CC488D" w14:textId="77777777" w:rsidR="00917DD6" w:rsidRDefault="007C7997">
      <w:pPr>
        <w:pStyle w:val="Heading2"/>
      </w:pPr>
      <w:r>
        <w:t>Entry 6472</w:t>
      </w:r>
    </w:p>
    <w:p w14:paraId="29080CE2" w14:textId="77777777" w:rsidR="00917DD6" w:rsidRDefault="007C7997">
      <w:r>
        <w:t>Temptation: I could lie about the amount of work I've done on this project.</w:t>
      </w:r>
    </w:p>
    <w:p w14:paraId="34E314C4" w14:textId="77777777" w:rsidR="00917DD6" w:rsidRDefault="007C7997">
      <w:r>
        <w:t>Conscience: Honesty builds trust—shortcuts now will cost you later.</w:t>
      </w:r>
    </w:p>
    <w:p w14:paraId="06A074CE" w14:textId="77777777" w:rsidR="00917DD6" w:rsidRDefault="00917DD6"/>
    <w:p w14:paraId="54ADAEE5" w14:textId="77777777" w:rsidR="00917DD6" w:rsidRDefault="007C7997">
      <w:pPr>
        <w:pStyle w:val="Heading2"/>
      </w:pPr>
      <w:r>
        <w:t>Entry 6473</w:t>
      </w:r>
    </w:p>
    <w:p w14:paraId="261B598A" w14:textId="77777777" w:rsidR="00917DD6" w:rsidRDefault="007C7997">
      <w:r>
        <w:t>Temptation: I can skip my daily prayers—it’s not a big deal.</w:t>
      </w:r>
    </w:p>
    <w:p w14:paraId="0246CE84" w14:textId="77777777" w:rsidR="00917DD6" w:rsidRDefault="007C7997">
      <w:r>
        <w:t>Conscience: Small steps away from faithfulness lead to bigger gaps. Stay consistent.</w:t>
      </w:r>
    </w:p>
    <w:p w14:paraId="716D4716" w14:textId="77777777" w:rsidR="00917DD6" w:rsidRDefault="00917DD6"/>
    <w:p w14:paraId="084D0C7C" w14:textId="77777777" w:rsidR="00917DD6" w:rsidRDefault="007C7997">
      <w:pPr>
        <w:pStyle w:val="Heading2"/>
      </w:pPr>
      <w:r>
        <w:t>Entry 6474</w:t>
      </w:r>
    </w:p>
    <w:p w14:paraId="0EE4B469" w14:textId="77777777" w:rsidR="00917DD6" w:rsidRDefault="007C7997">
      <w:r>
        <w:t xml:space="preserve">Temptation: ** I can skip my daily prayers—it’s not a big deal.  </w:t>
      </w:r>
      <w:r>
        <w:br/>
      </w:r>
      <w:r>
        <w:br/>
        <w:t>**</w:t>
      </w:r>
    </w:p>
    <w:p w14:paraId="76E9DEEE" w14:textId="77777777" w:rsidR="00917DD6" w:rsidRDefault="007C7997">
      <w:r>
        <w:lastRenderedPageBreak/>
        <w:t>Conscience: ** Small choices shape your faith. Stay faithful in the little things.</w:t>
      </w:r>
    </w:p>
    <w:p w14:paraId="051A58E9" w14:textId="77777777" w:rsidR="00917DD6" w:rsidRDefault="00917DD6"/>
    <w:p w14:paraId="5ED18D47" w14:textId="77777777" w:rsidR="00917DD6" w:rsidRDefault="007C7997">
      <w:pPr>
        <w:pStyle w:val="Heading2"/>
      </w:pPr>
      <w:r>
        <w:t>Entry 6475</w:t>
      </w:r>
    </w:p>
    <w:p w14:paraId="2825C432" w14:textId="77777777" w:rsidR="00917DD6" w:rsidRDefault="007C7997">
      <w:r>
        <w:t>Temptation: Someone left their wallet behind... I could really use the cash.</w:t>
      </w:r>
    </w:p>
    <w:p w14:paraId="4BE47F1D" w14:textId="77777777" w:rsidR="00917DD6" w:rsidRDefault="007C7997">
      <w:r>
        <w:t>Conscience: That money isn’t yours—do the right thing and return it. You’d want someone to do the same for you.</w:t>
      </w:r>
    </w:p>
    <w:p w14:paraId="17ED6A48" w14:textId="77777777" w:rsidR="00917DD6" w:rsidRDefault="00917DD6"/>
    <w:p w14:paraId="0A131178" w14:textId="77777777" w:rsidR="00917DD6" w:rsidRDefault="007C7997">
      <w:pPr>
        <w:pStyle w:val="Heading2"/>
      </w:pPr>
      <w:r>
        <w:t>Entry 6476</w:t>
      </w:r>
    </w:p>
    <w:p w14:paraId="1891DCBF" w14:textId="77777777" w:rsidR="00917DD6" w:rsidRDefault="007C7997">
      <w:r>
        <w:t>Temptation: Someone left their wallet behind... there's no one around...</w:t>
      </w:r>
    </w:p>
    <w:p w14:paraId="2ECE4F0C" w14:textId="77777777" w:rsidR="00917DD6" w:rsidRDefault="007C7997">
      <w:r>
        <w:t>Conscience: Doing the right thing matters even when no one is watching. Return it.</w:t>
      </w:r>
    </w:p>
    <w:p w14:paraId="3BBB5A06" w14:textId="77777777" w:rsidR="00917DD6" w:rsidRDefault="00917DD6"/>
    <w:p w14:paraId="1D7969C7" w14:textId="77777777" w:rsidR="00917DD6" w:rsidRDefault="007C7997">
      <w:pPr>
        <w:pStyle w:val="Heading2"/>
      </w:pPr>
      <w:r>
        <w:t>Entry 6477</w:t>
      </w:r>
    </w:p>
    <w:p w14:paraId="55DBC9B7" w14:textId="77777777" w:rsidR="00917DD6" w:rsidRDefault="007C7997">
      <w:r>
        <w:t xml:space="preserve">Temptation: ** "Those headphones are expensive... they wouldn’t notice them missing for days."  </w:t>
      </w:r>
      <w:r>
        <w:br/>
      </w:r>
      <w:r>
        <w:br/>
        <w:t>**</w:t>
      </w:r>
    </w:p>
    <w:p w14:paraId="6BD643D3" w14:textId="77777777" w:rsidR="00917DD6" w:rsidRDefault="007C7997">
      <w:r>
        <w:t>Conscience: ** "Taking what isn’t yours is wrong, even if you think they won’t miss it. It damages trust and your own integrity."</w:t>
      </w:r>
    </w:p>
    <w:p w14:paraId="15F4E765" w14:textId="77777777" w:rsidR="00917DD6" w:rsidRDefault="00917DD6"/>
    <w:p w14:paraId="6F5DDD56" w14:textId="77777777" w:rsidR="00917DD6" w:rsidRDefault="007C7997">
      <w:pPr>
        <w:pStyle w:val="Heading2"/>
      </w:pPr>
      <w:r>
        <w:t>Entry 6478</w:t>
      </w:r>
    </w:p>
    <w:p w14:paraId="7F012FAA" w14:textId="77777777" w:rsidR="00917DD6" w:rsidRDefault="007C7997">
      <w:r>
        <w:t xml:space="preserve">Temptation: ** Those headphones are expensive... they wouldn’t notice them missing for days.  </w:t>
      </w:r>
      <w:r>
        <w:br/>
      </w:r>
      <w:r>
        <w:br/>
        <w:t>**</w:t>
      </w:r>
    </w:p>
    <w:p w14:paraId="6B8E7DAC" w14:textId="77777777" w:rsidR="00917DD6" w:rsidRDefault="007C7997">
      <w:r>
        <w:t>Conscience: ** Stealing is wrong, no matter how small or unnoticed. It damages trust and your own integrity.</w:t>
      </w:r>
    </w:p>
    <w:p w14:paraId="5478257F" w14:textId="77777777" w:rsidR="00917DD6" w:rsidRDefault="00917DD6"/>
    <w:p w14:paraId="20435646" w14:textId="77777777" w:rsidR="00917DD6" w:rsidRDefault="007C7997">
      <w:pPr>
        <w:pStyle w:val="Heading2"/>
      </w:pPr>
      <w:r>
        <w:t>Entry 6479</w:t>
      </w:r>
    </w:p>
    <w:p w14:paraId="52518CCD" w14:textId="77777777" w:rsidR="00917DD6" w:rsidRDefault="007C7997">
      <w:r>
        <w:t>Temptation: The cashier gave me too much change—they didn’t notice.</w:t>
      </w:r>
    </w:p>
    <w:p w14:paraId="1D93785B" w14:textId="77777777" w:rsidR="00917DD6" w:rsidRDefault="007C7997">
      <w:r>
        <w:t>Conscience: Keeping what isn’t yours is dishonest. Give it back.</w:t>
      </w:r>
    </w:p>
    <w:p w14:paraId="3D7CF368" w14:textId="77777777" w:rsidR="00917DD6" w:rsidRDefault="00917DD6"/>
    <w:p w14:paraId="7D92A708" w14:textId="77777777" w:rsidR="00917DD6" w:rsidRDefault="007C7997">
      <w:pPr>
        <w:pStyle w:val="Heading2"/>
      </w:pPr>
      <w:r>
        <w:lastRenderedPageBreak/>
        <w:t>Entry 6480</w:t>
      </w:r>
    </w:p>
    <w:p w14:paraId="7E1EDE54" w14:textId="77777777" w:rsidR="00917DD6" w:rsidRDefault="007C7997">
      <w:r>
        <w:t xml:space="preserve">Temptation: ** The cashier gave me too much change—they didn’t even notice.  </w:t>
      </w:r>
      <w:r>
        <w:br/>
      </w:r>
      <w:r>
        <w:br/>
        <w:t>**</w:t>
      </w:r>
    </w:p>
    <w:p w14:paraId="0144499C" w14:textId="77777777" w:rsidR="00917DD6" w:rsidRDefault="007C7997">
      <w:r>
        <w:t>Conscience: ** Keeping what isn’t yours is dishonest. Return it and do what’s right.</w:t>
      </w:r>
    </w:p>
    <w:p w14:paraId="33C89A59" w14:textId="77777777" w:rsidR="00917DD6" w:rsidRDefault="00917DD6"/>
    <w:p w14:paraId="31D61669" w14:textId="77777777" w:rsidR="00917DD6" w:rsidRDefault="007C7997">
      <w:pPr>
        <w:pStyle w:val="Heading2"/>
      </w:pPr>
      <w:r>
        <w:t>Entry 6481</w:t>
      </w:r>
    </w:p>
    <w:p w14:paraId="7D268375" w14:textId="77777777" w:rsidR="00917DD6" w:rsidRDefault="007C7997">
      <w:r>
        <w:t xml:space="preserve">Temptation: ** "I can ignore this command—it's just a suggestion."  </w:t>
      </w:r>
      <w:r>
        <w:br/>
        <w:t>**</w:t>
      </w:r>
    </w:p>
    <w:p w14:paraId="498E28BC" w14:textId="77777777" w:rsidR="00917DD6" w:rsidRDefault="007C7997">
      <w:r>
        <w:t>Conscience: ** "God’s instructions aren’t optional. Disobedience has consequences."</w:t>
      </w:r>
    </w:p>
    <w:p w14:paraId="6DBD94E1" w14:textId="77777777" w:rsidR="00917DD6" w:rsidRDefault="00917DD6"/>
    <w:p w14:paraId="1D055AC0" w14:textId="77777777" w:rsidR="00917DD6" w:rsidRDefault="007C7997">
      <w:pPr>
        <w:pStyle w:val="Heading2"/>
      </w:pPr>
      <w:r>
        <w:t>Entry 6482</w:t>
      </w:r>
    </w:p>
    <w:p w14:paraId="71773783" w14:textId="77777777" w:rsidR="00917DD6" w:rsidRDefault="007C7997">
      <w:r>
        <w:t>Temptation: I can ignore this command—it's just a suggestion.</w:t>
      </w:r>
    </w:p>
    <w:p w14:paraId="05998C89" w14:textId="77777777" w:rsidR="00917DD6" w:rsidRDefault="007C7997">
      <w:r>
        <w:t>Conscience: Obedience isn’t optional when it affects others. Follow through.</w:t>
      </w:r>
    </w:p>
    <w:p w14:paraId="6EB125A1" w14:textId="77777777" w:rsidR="00917DD6" w:rsidRDefault="00917DD6"/>
    <w:p w14:paraId="1CFD84BB" w14:textId="77777777" w:rsidR="00917DD6" w:rsidRDefault="007C7997">
      <w:pPr>
        <w:pStyle w:val="Heading2"/>
      </w:pPr>
      <w:r>
        <w:t>Entry 6483</w:t>
      </w:r>
    </w:p>
    <w:p w14:paraId="44D9BB7F" w14:textId="77777777" w:rsidR="00917DD6" w:rsidRDefault="007C7997">
      <w:r>
        <w:t>Temptation: This is too hard for me—I can't keep going.</w:t>
      </w:r>
    </w:p>
    <w:p w14:paraId="6FFACE80" w14:textId="77777777" w:rsidR="00917DD6" w:rsidRDefault="007C7997">
      <w:r>
        <w:t>Conscience: God gives strength when you ask. Take it step by step—you don’t have to do it alone.</w:t>
      </w:r>
    </w:p>
    <w:p w14:paraId="03D0FCC4" w14:textId="77777777" w:rsidR="00917DD6" w:rsidRDefault="00917DD6"/>
    <w:p w14:paraId="037D8CDA" w14:textId="77777777" w:rsidR="00917DD6" w:rsidRDefault="007C7997">
      <w:pPr>
        <w:pStyle w:val="Heading2"/>
      </w:pPr>
      <w:r>
        <w:t>Entry 6484</w:t>
      </w:r>
    </w:p>
    <w:p w14:paraId="029129AB" w14:textId="77777777" w:rsidR="00917DD6" w:rsidRDefault="007C7997">
      <w:r>
        <w:t xml:space="preserve">Temptation: ** This is too hard for me—I can’t do it.  </w:t>
      </w:r>
      <w:r>
        <w:br/>
      </w:r>
      <w:r>
        <w:br/>
        <w:t>**</w:t>
      </w:r>
    </w:p>
    <w:p w14:paraId="15F82784" w14:textId="77777777" w:rsidR="00917DD6" w:rsidRDefault="007C7997">
      <w:r>
        <w:t>Conscience: ** God doesn’t ask the impossible. Trust His strength, not just your own.</w:t>
      </w:r>
    </w:p>
    <w:p w14:paraId="6C10B4BD" w14:textId="77777777" w:rsidR="00917DD6" w:rsidRDefault="00917DD6"/>
    <w:p w14:paraId="57F2B9EF" w14:textId="77777777" w:rsidR="00917DD6" w:rsidRDefault="007C7997">
      <w:pPr>
        <w:pStyle w:val="Heading2"/>
      </w:pPr>
      <w:r>
        <w:t>Entry 6485</w:t>
      </w:r>
    </w:p>
    <w:p w14:paraId="15D3E8A8" w14:textId="77777777" w:rsidR="00917DD6" w:rsidRDefault="007C7997">
      <w:r>
        <w:t xml:space="preserve">Temptation: ** "I'm not good enough for this, and I don’t have time."  </w:t>
      </w:r>
      <w:r>
        <w:br/>
      </w:r>
      <w:r>
        <w:br/>
        <w:t>**</w:t>
      </w:r>
    </w:p>
    <w:p w14:paraId="7D913EE8" w14:textId="77777777" w:rsidR="00917DD6" w:rsidRDefault="007C7997">
      <w:r>
        <w:lastRenderedPageBreak/>
        <w:t>Conscience: ** "God doesn’t ask for perfection—just your willingness. Start small, and trust Him with the rest."</w:t>
      </w:r>
    </w:p>
    <w:p w14:paraId="48274E3B" w14:textId="77777777" w:rsidR="00917DD6" w:rsidRDefault="00917DD6"/>
    <w:p w14:paraId="26F10254" w14:textId="77777777" w:rsidR="00917DD6" w:rsidRDefault="007C7997">
      <w:pPr>
        <w:pStyle w:val="Heading2"/>
      </w:pPr>
      <w:r>
        <w:t>Entry 6486</w:t>
      </w:r>
    </w:p>
    <w:p w14:paraId="06F322A4" w14:textId="77777777" w:rsidR="00917DD6" w:rsidRDefault="007C7997">
      <w:r>
        <w:t>Temptation: I'm overwhelmed—this feels too big for me, and I don’t have time.</w:t>
      </w:r>
    </w:p>
    <w:p w14:paraId="3884A40D" w14:textId="77777777" w:rsidR="00917DD6" w:rsidRDefault="007C7997">
      <w:r>
        <w:t>Conscience: God doesn’t ask for perfection, just faithfulness. Start small and trust Him.</w:t>
      </w:r>
    </w:p>
    <w:p w14:paraId="53966295" w14:textId="77777777" w:rsidR="00917DD6" w:rsidRDefault="00917DD6"/>
    <w:p w14:paraId="4B50E27E" w14:textId="77777777" w:rsidR="00917DD6" w:rsidRDefault="007C7997">
      <w:pPr>
        <w:pStyle w:val="Heading2"/>
      </w:pPr>
      <w:r>
        <w:t>Entry 6487</w:t>
      </w:r>
    </w:p>
    <w:p w14:paraId="790DD8FB" w14:textId="77777777" w:rsidR="00917DD6" w:rsidRDefault="007C7997">
      <w:r>
        <w:t xml:space="preserve">Temptation: ** "I could just focus on myself and ignore others' needs—it’s easier that way."  </w:t>
      </w:r>
      <w:r>
        <w:br/>
      </w:r>
      <w:r>
        <w:br/>
        <w:t>**</w:t>
      </w:r>
    </w:p>
    <w:p w14:paraId="234A13E4" w14:textId="77777777" w:rsidR="00917DD6" w:rsidRDefault="007C7997">
      <w:r>
        <w:t>Conscience: ** "Loving others isn’t optional. Treat them the way you’d want to be treated."</w:t>
      </w:r>
    </w:p>
    <w:p w14:paraId="6BE9CB4C" w14:textId="77777777" w:rsidR="00917DD6" w:rsidRDefault="00917DD6"/>
    <w:p w14:paraId="032908AA" w14:textId="77777777" w:rsidR="00917DD6" w:rsidRDefault="007C7997">
      <w:pPr>
        <w:pStyle w:val="Heading2"/>
      </w:pPr>
      <w:r>
        <w:t>Entry 6488</w:t>
      </w:r>
    </w:p>
    <w:p w14:paraId="583E2485" w14:textId="77777777" w:rsidR="00917DD6" w:rsidRDefault="007C7997">
      <w:r>
        <w:t>Temptation: I could focus only on myself and ignore others' needs.</w:t>
      </w:r>
    </w:p>
    <w:p w14:paraId="630BD616" w14:textId="77777777" w:rsidR="00917DD6" w:rsidRDefault="007C7997">
      <w:r>
        <w:t>Conscience: Caring for yourself is good, but never at the cost of neglecting those around you. Love isn’t a limited resource—you can have both.</w:t>
      </w:r>
    </w:p>
    <w:p w14:paraId="5820FDAE" w14:textId="77777777" w:rsidR="00917DD6" w:rsidRDefault="00917DD6"/>
    <w:p w14:paraId="04B0E770" w14:textId="77777777" w:rsidR="00917DD6" w:rsidRDefault="007C7997">
      <w:pPr>
        <w:pStyle w:val="Heading2"/>
      </w:pPr>
      <w:r>
        <w:t>Entry 6489</w:t>
      </w:r>
    </w:p>
    <w:p w14:paraId="11AB6465" w14:textId="77777777" w:rsidR="00917DD6" w:rsidRDefault="007C7997">
      <w:r>
        <w:t xml:space="preserve">Temptation: ** I can pretend to love everyone equally, but really focus on one person more than others.  </w:t>
      </w:r>
      <w:r>
        <w:br/>
      </w:r>
      <w:r>
        <w:br/>
        <w:t>**</w:t>
      </w:r>
    </w:p>
    <w:p w14:paraId="77372CB6" w14:textId="77777777" w:rsidR="00917DD6" w:rsidRDefault="007C7997">
      <w:r>
        <w:t>Conscience: ** Love isn’t selective—it means valuing people fairly, not playing favorites.</w:t>
      </w:r>
    </w:p>
    <w:p w14:paraId="1ABB40E6" w14:textId="77777777" w:rsidR="00917DD6" w:rsidRDefault="00917DD6"/>
    <w:p w14:paraId="1CB577EC" w14:textId="77777777" w:rsidR="00917DD6" w:rsidRDefault="007C7997">
      <w:pPr>
        <w:pStyle w:val="Heading2"/>
      </w:pPr>
      <w:r>
        <w:t>Entry 6490</w:t>
      </w:r>
    </w:p>
    <w:p w14:paraId="78C64D55" w14:textId="77777777" w:rsidR="00917DD6" w:rsidRDefault="007C7997">
      <w:r>
        <w:t xml:space="preserve">Temptation: ** "I can pretend to love everyone equally, but really just focus on one person more than others."  </w:t>
      </w:r>
      <w:r>
        <w:br/>
      </w:r>
      <w:r>
        <w:br/>
        <w:t>**</w:t>
      </w:r>
    </w:p>
    <w:p w14:paraId="6A91A359" w14:textId="77777777" w:rsidR="00917DD6" w:rsidRDefault="007C7997">
      <w:r>
        <w:t>Conscience: ** "Love isn’t a competition—caring deeply for one doesn’t excuse neglecting others."</w:t>
      </w:r>
    </w:p>
    <w:p w14:paraId="703475B4" w14:textId="77777777" w:rsidR="00917DD6" w:rsidRDefault="00917DD6"/>
    <w:p w14:paraId="27947B92" w14:textId="77777777" w:rsidR="00917DD6" w:rsidRDefault="007C7997">
      <w:pPr>
        <w:pStyle w:val="Heading2"/>
      </w:pPr>
      <w:r>
        <w:t>Entry 6491</w:t>
      </w:r>
    </w:p>
    <w:p w14:paraId="06554937" w14:textId="77777777" w:rsidR="00917DD6" w:rsidRDefault="007C7997">
      <w:r>
        <w:t xml:space="preserve">Temptation: ** I could use my strength and intelligence just to benefit myself.  </w:t>
      </w:r>
      <w:r>
        <w:br/>
      </w:r>
      <w:r>
        <w:br/>
        <w:t>**</w:t>
      </w:r>
    </w:p>
    <w:p w14:paraId="10E666CD" w14:textId="77777777" w:rsidR="00917DD6" w:rsidRDefault="007C7997">
      <w:r>
        <w:t>Conscience: ** Your abilities aren’t just for you—they’re meant to help others too.</w:t>
      </w:r>
    </w:p>
    <w:p w14:paraId="72027334" w14:textId="77777777" w:rsidR="00917DD6" w:rsidRDefault="00917DD6"/>
    <w:p w14:paraId="630A7C96" w14:textId="77777777" w:rsidR="00917DD6" w:rsidRDefault="007C7997">
      <w:pPr>
        <w:pStyle w:val="Heading2"/>
      </w:pPr>
      <w:r>
        <w:t>Entry 6492</w:t>
      </w:r>
    </w:p>
    <w:p w14:paraId="245A7982" w14:textId="77777777" w:rsidR="00917DD6" w:rsidRDefault="007C7997">
      <w:r>
        <w:t xml:space="preserve">Temptation: ** I could use my strength and skills just to benefit myself.  </w:t>
      </w:r>
      <w:r>
        <w:br/>
      </w:r>
      <w:r>
        <w:br/>
        <w:t>**</w:t>
      </w:r>
    </w:p>
    <w:p w14:paraId="3DF44319" w14:textId="77777777" w:rsidR="00917DD6" w:rsidRDefault="007C7997">
      <w:r>
        <w:t>Conscience: ** Gifts are meant to be shared, not hoarded. Selfishness wastes what could help others.</w:t>
      </w:r>
    </w:p>
    <w:p w14:paraId="5EBEEBE0" w14:textId="77777777" w:rsidR="00917DD6" w:rsidRDefault="00917DD6"/>
    <w:p w14:paraId="5D6BC963" w14:textId="77777777" w:rsidR="00917DD6" w:rsidRDefault="007C7997">
      <w:pPr>
        <w:pStyle w:val="Heading2"/>
      </w:pPr>
      <w:r>
        <w:t>Entry 6493</w:t>
      </w:r>
    </w:p>
    <w:p w14:paraId="0B19D314" w14:textId="77777777" w:rsidR="00917DD6" w:rsidRDefault="007C7997">
      <w:r>
        <w:t>Temptation: Someone left their wallet behind... no one would know if I took it.</w:t>
      </w:r>
    </w:p>
    <w:p w14:paraId="78C36042" w14:textId="77777777" w:rsidR="00917DD6" w:rsidRDefault="007C7997">
      <w:r>
        <w:t>Conscience: That’s not yours—do the right thing and return it.</w:t>
      </w:r>
    </w:p>
    <w:p w14:paraId="7A50B471" w14:textId="77777777" w:rsidR="00917DD6" w:rsidRDefault="00917DD6"/>
    <w:p w14:paraId="0527459F" w14:textId="77777777" w:rsidR="00917DD6" w:rsidRDefault="007C7997">
      <w:pPr>
        <w:pStyle w:val="Heading2"/>
      </w:pPr>
      <w:r>
        <w:t>Entry 6494</w:t>
      </w:r>
    </w:p>
    <w:p w14:paraId="4EA68DE6" w14:textId="77777777" w:rsidR="00917DD6" w:rsidRDefault="007C7997">
      <w:r>
        <w:t xml:space="preserve">Temptation: ** Someone left their wallet behind... there's no one around...  </w:t>
      </w:r>
      <w:r>
        <w:br/>
      </w:r>
      <w:r>
        <w:br/>
        <w:t>**</w:t>
      </w:r>
    </w:p>
    <w:p w14:paraId="669E7FAD" w14:textId="77777777" w:rsidR="00917DD6" w:rsidRDefault="007C7997">
      <w:r>
        <w:t>Conscience: ** Return it. You know it’s the right thing to do.</w:t>
      </w:r>
    </w:p>
    <w:p w14:paraId="699508DB" w14:textId="77777777" w:rsidR="00917DD6" w:rsidRDefault="00917DD6"/>
    <w:p w14:paraId="1581A0D0" w14:textId="77777777" w:rsidR="00917DD6" w:rsidRDefault="007C7997">
      <w:pPr>
        <w:pStyle w:val="Heading2"/>
      </w:pPr>
      <w:r>
        <w:t>Entry 6495</w:t>
      </w:r>
    </w:p>
    <w:p w14:paraId="29030A94" w14:textId="77777777" w:rsidR="00917DD6" w:rsidRDefault="007C7997">
      <w:r>
        <w:t xml:space="preserve">Temptation: ** "They wouldn’t notice if I took those headphones—they’re careless with their stuff anyway."  </w:t>
      </w:r>
      <w:r>
        <w:br/>
      </w:r>
      <w:r>
        <w:br/>
        <w:t>**</w:t>
      </w:r>
    </w:p>
    <w:p w14:paraId="74B9A063" w14:textId="77777777" w:rsidR="00917DD6" w:rsidRDefault="007C7997">
      <w:r>
        <w:t>Conscience: ** "Taking what isn’t yours is wrong, even if you think they won’t miss it. Respect their property like you’d want yours respected."</w:t>
      </w:r>
    </w:p>
    <w:p w14:paraId="104AE0E4" w14:textId="77777777" w:rsidR="00917DD6" w:rsidRDefault="00917DD6"/>
    <w:p w14:paraId="23A24619" w14:textId="77777777" w:rsidR="00917DD6" w:rsidRDefault="007C7997">
      <w:pPr>
        <w:pStyle w:val="Heading2"/>
      </w:pPr>
      <w:r>
        <w:lastRenderedPageBreak/>
        <w:t>Entry 6496</w:t>
      </w:r>
    </w:p>
    <w:p w14:paraId="2367FA8F" w14:textId="77777777" w:rsidR="00917DD6" w:rsidRDefault="007C7997">
      <w:r>
        <w:t xml:space="preserve">Temptation: ** Those headphones are expensive... they wouldn’t notice them missing for days.  </w:t>
      </w:r>
      <w:r>
        <w:br/>
        <w:t>**</w:t>
      </w:r>
    </w:p>
    <w:p w14:paraId="670412BE" w14:textId="77777777" w:rsidR="00917DD6" w:rsidRDefault="007C7997">
      <w:r>
        <w:t>Conscience: ** Stealing is wrong, no matter how small or unnoticed. It damages trust and your own integrity.</w:t>
      </w:r>
    </w:p>
    <w:p w14:paraId="224FF837" w14:textId="77777777" w:rsidR="00917DD6" w:rsidRDefault="00917DD6"/>
    <w:p w14:paraId="70F20CC0" w14:textId="77777777" w:rsidR="00917DD6" w:rsidRDefault="007C7997">
      <w:pPr>
        <w:pStyle w:val="Heading2"/>
      </w:pPr>
      <w:r>
        <w:t>Entry 6497</w:t>
      </w:r>
    </w:p>
    <w:p w14:paraId="10E0197D" w14:textId="77777777" w:rsidR="00917DD6" w:rsidRDefault="007C7997">
      <w:r>
        <w:t xml:space="preserve">Temptation: ** The cashier gave me too much change—they didn’t notice.  </w:t>
      </w:r>
      <w:r>
        <w:br/>
      </w:r>
      <w:r>
        <w:br/>
        <w:t>**</w:t>
      </w:r>
    </w:p>
    <w:p w14:paraId="003E8E15" w14:textId="77777777" w:rsidR="00917DD6" w:rsidRDefault="007C7997">
      <w:r>
        <w:t>Conscience: ** Keeping it would be dishonest. Return what isn’t yours.</w:t>
      </w:r>
    </w:p>
    <w:p w14:paraId="7ADD5B8C" w14:textId="77777777" w:rsidR="00917DD6" w:rsidRDefault="00917DD6"/>
    <w:p w14:paraId="190DF23D" w14:textId="77777777" w:rsidR="00917DD6" w:rsidRDefault="007C7997">
      <w:pPr>
        <w:pStyle w:val="Heading2"/>
      </w:pPr>
      <w:r>
        <w:t>Entry 6498</w:t>
      </w:r>
    </w:p>
    <w:p w14:paraId="4712D112" w14:textId="77777777" w:rsidR="00917DD6" w:rsidRDefault="007C7997">
      <w:r>
        <w:t xml:space="preserve">Temptation: ** The cashier gave me too much change—they didn’t even notice.  </w:t>
      </w:r>
      <w:r>
        <w:br/>
      </w:r>
      <w:r>
        <w:br/>
        <w:t>**</w:t>
      </w:r>
    </w:p>
    <w:p w14:paraId="37EB813F" w14:textId="77777777" w:rsidR="00917DD6" w:rsidRDefault="007C7997">
      <w:r>
        <w:t>Conscience: ** Keeping it would be dishonest. Do the right thing and return it.</w:t>
      </w:r>
    </w:p>
    <w:p w14:paraId="60CA2254" w14:textId="77777777" w:rsidR="00917DD6" w:rsidRDefault="00917DD6"/>
    <w:p w14:paraId="4593E58E" w14:textId="77777777" w:rsidR="00917DD6" w:rsidRDefault="007C7997">
      <w:pPr>
        <w:pStyle w:val="Heading2"/>
      </w:pPr>
      <w:r>
        <w:t>Entry 6499</w:t>
      </w:r>
    </w:p>
    <w:p w14:paraId="55DA47C9" w14:textId="77777777" w:rsidR="00917DD6" w:rsidRDefault="007C7997">
      <w:r>
        <w:t>Temptation: I can pretend to be loyal while I do my own work.</w:t>
      </w:r>
    </w:p>
    <w:p w14:paraId="3200C3A3" w14:textId="77777777" w:rsidR="00917DD6" w:rsidRDefault="007C7997">
      <w:r>
        <w:t>Conscience: Dishonesty in loyalty will eventually damage trust—both with others and yourself.</w:t>
      </w:r>
    </w:p>
    <w:p w14:paraId="625E00FB" w14:textId="77777777" w:rsidR="00917DD6" w:rsidRDefault="00917DD6"/>
    <w:p w14:paraId="4B5882F0" w14:textId="77777777" w:rsidR="00917DD6" w:rsidRDefault="007C7997">
      <w:pPr>
        <w:pStyle w:val="Heading2"/>
      </w:pPr>
      <w:r>
        <w:t>Entry 6500</w:t>
      </w:r>
    </w:p>
    <w:p w14:paraId="1DA3FE4B" w14:textId="77777777" w:rsidR="00917DD6" w:rsidRDefault="007C7997">
      <w:r>
        <w:t xml:space="preserve">Temptation: ** I can pretend to be loyal while secretly doing my own thing.  </w:t>
      </w:r>
      <w:r>
        <w:br/>
      </w:r>
      <w:r>
        <w:br/>
        <w:t>**</w:t>
      </w:r>
    </w:p>
    <w:p w14:paraId="375F3333" w14:textId="77777777" w:rsidR="00917DD6" w:rsidRDefault="007C7997">
      <w:r>
        <w:t>Conscience: ** Dishonesty destroys trust—both theirs and your own. Be real, even if it’s harder.</w:t>
      </w:r>
    </w:p>
    <w:p w14:paraId="5A3C0EF5" w14:textId="77777777" w:rsidR="00917DD6" w:rsidRDefault="00917DD6"/>
    <w:p w14:paraId="4D16A844" w14:textId="77777777" w:rsidR="00917DD6" w:rsidRDefault="007C7997">
      <w:pPr>
        <w:pStyle w:val="Heading2"/>
      </w:pPr>
      <w:r>
        <w:lastRenderedPageBreak/>
        <w:t>Entry 6501</w:t>
      </w:r>
    </w:p>
    <w:p w14:paraId="79421BAE" w14:textId="77777777" w:rsidR="00917DD6" w:rsidRDefault="007C7997">
      <w:r>
        <w:t xml:space="preserve">Temptation: ** "Why work through the hard stuff when I can just take the easy way out?"  </w:t>
      </w:r>
      <w:r>
        <w:br/>
      </w:r>
      <w:r>
        <w:br/>
        <w:t>**</w:t>
      </w:r>
    </w:p>
    <w:p w14:paraId="782CE063" w14:textId="77777777" w:rsidR="00917DD6" w:rsidRDefault="007C7997">
      <w:r>
        <w:t>Conscience: ** "Shortcuts often lead to regret. Enduring builds strength and character—don’t quit when things get difficult."</w:t>
      </w:r>
    </w:p>
    <w:p w14:paraId="6CA931AB" w14:textId="77777777" w:rsidR="00917DD6" w:rsidRDefault="00917DD6"/>
    <w:p w14:paraId="31E36921" w14:textId="77777777" w:rsidR="00917DD6" w:rsidRDefault="007C7997">
      <w:pPr>
        <w:pStyle w:val="Heading2"/>
      </w:pPr>
      <w:r>
        <w:t>Entry 6502</w:t>
      </w:r>
    </w:p>
    <w:p w14:paraId="7C44E223" w14:textId="77777777" w:rsidR="00917DD6" w:rsidRDefault="007C7997">
      <w:r>
        <w:t xml:space="preserve">Temptation: ** I could take the easy way out instead of facing life's challenges.  </w:t>
      </w:r>
      <w:r>
        <w:br/>
      </w:r>
      <w:r>
        <w:br/>
        <w:t>**</w:t>
      </w:r>
    </w:p>
    <w:p w14:paraId="79A46008" w14:textId="77777777" w:rsidR="00917DD6" w:rsidRDefault="007C7997">
      <w:r>
        <w:t>Conscience: ** Shortcuts might feel good now, but lasting strength comes from pushing through. God honors perseverance—don’t trade what’s meaningful for what’s convenient.</w:t>
      </w:r>
    </w:p>
    <w:p w14:paraId="320514E8" w14:textId="77777777" w:rsidR="00917DD6" w:rsidRDefault="00917DD6"/>
    <w:p w14:paraId="07FFE7D2" w14:textId="77777777" w:rsidR="00917DD6" w:rsidRDefault="007C7997">
      <w:pPr>
        <w:pStyle w:val="Heading2"/>
      </w:pPr>
      <w:r>
        <w:t>Entry 6503</w:t>
      </w:r>
    </w:p>
    <w:p w14:paraId="7F6D071A" w14:textId="77777777" w:rsidR="00917DD6" w:rsidRDefault="007C7997">
      <w:r>
        <w:t>Temptation: I could bail on my friends when things get tough.</w:t>
      </w:r>
    </w:p>
    <w:p w14:paraId="14B669E8" w14:textId="77777777" w:rsidR="00917DD6" w:rsidRDefault="007C7997">
      <w:r>
        <w:t>Conscience: Real loyalty means sticking with them through hard times.</w:t>
      </w:r>
    </w:p>
    <w:p w14:paraId="3509ADB1" w14:textId="77777777" w:rsidR="00917DD6" w:rsidRDefault="00917DD6"/>
    <w:p w14:paraId="4F5932EC" w14:textId="77777777" w:rsidR="00917DD6" w:rsidRDefault="007C7997">
      <w:pPr>
        <w:pStyle w:val="Heading2"/>
      </w:pPr>
      <w:r>
        <w:t>Entry 6504</w:t>
      </w:r>
    </w:p>
    <w:p w14:paraId="2C03567C" w14:textId="77777777" w:rsidR="00917DD6" w:rsidRDefault="007C7997">
      <w:r>
        <w:t xml:space="preserve">Temptation: ** I could bail on my friends when things get tough.  </w:t>
      </w:r>
      <w:r>
        <w:br/>
      </w:r>
      <w:r>
        <w:br/>
        <w:t>**</w:t>
      </w:r>
    </w:p>
    <w:p w14:paraId="1719A938" w14:textId="77777777" w:rsidR="00917DD6" w:rsidRDefault="007C7997">
      <w:r>
        <w:t>Conscience: ** Real loyalty means staying, even when it’s difficult.</w:t>
      </w:r>
    </w:p>
    <w:p w14:paraId="4E7D7879" w14:textId="77777777" w:rsidR="00917DD6" w:rsidRDefault="00917DD6"/>
    <w:p w14:paraId="3E839D76" w14:textId="77777777" w:rsidR="00917DD6" w:rsidRDefault="007C7997">
      <w:pPr>
        <w:pStyle w:val="Heading2"/>
      </w:pPr>
      <w:r>
        <w:t>Entry 6505</w:t>
      </w:r>
    </w:p>
    <w:p w14:paraId="5A3C9A19" w14:textId="77777777" w:rsidR="00917DD6" w:rsidRDefault="007C7997">
      <w:r>
        <w:t xml:space="preserve">Temptation: ** I can just quit now and not complete this task.  </w:t>
      </w:r>
      <w:r>
        <w:br/>
        <w:t>**</w:t>
      </w:r>
    </w:p>
    <w:p w14:paraId="61F08FF1" w14:textId="77777777" w:rsidR="00917DD6" w:rsidRDefault="007C7997">
      <w:r>
        <w:t>Conscience: ** Finishing what you started builds integrity—don’t cut corners.</w:t>
      </w:r>
    </w:p>
    <w:p w14:paraId="64CEE8BD" w14:textId="77777777" w:rsidR="00917DD6" w:rsidRDefault="00917DD6"/>
    <w:p w14:paraId="70C392D8" w14:textId="77777777" w:rsidR="00917DD6" w:rsidRDefault="007C7997">
      <w:pPr>
        <w:pStyle w:val="Heading2"/>
      </w:pPr>
      <w:r>
        <w:lastRenderedPageBreak/>
        <w:t>Entry 6506</w:t>
      </w:r>
    </w:p>
    <w:p w14:paraId="19E54FCC" w14:textId="77777777" w:rsidR="00917DD6" w:rsidRDefault="007C7997">
      <w:r>
        <w:t xml:space="preserve">Temptation: ** "I can just quit now and not finish this."  </w:t>
      </w:r>
      <w:r>
        <w:br/>
      </w:r>
      <w:r>
        <w:br/>
        <w:t>**</w:t>
      </w:r>
    </w:p>
    <w:p w14:paraId="0D330B2C" w14:textId="77777777" w:rsidR="00917DD6" w:rsidRDefault="007C7997">
      <w:r>
        <w:t>Conscience: ** "Pushing through builds discipline. Half-done work leaves regret."</w:t>
      </w:r>
    </w:p>
    <w:p w14:paraId="7A404417" w14:textId="77777777" w:rsidR="00917DD6" w:rsidRDefault="00917DD6"/>
    <w:p w14:paraId="0E810D89" w14:textId="77777777" w:rsidR="00917DD6" w:rsidRDefault="007C7997">
      <w:pPr>
        <w:pStyle w:val="Heading2"/>
      </w:pPr>
      <w:r>
        <w:t>Entry 6507</w:t>
      </w:r>
    </w:p>
    <w:p w14:paraId="07F0F8E5" w14:textId="77777777" w:rsidR="00917DD6" w:rsidRDefault="007C7997">
      <w:r>
        <w:t xml:space="preserve">Temptation: ** This is too hard. Maybe I should just quit.  </w:t>
      </w:r>
      <w:r>
        <w:br/>
      </w:r>
      <w:r>
        <w:br/>
        <w:t>**</w:t>
      </w:r>
    </w:p>
    <w:p w14:paraId="42891E8A" w14:textId="77777777" w:rsidR="00917DD6" w:rsidRDefault="007C7997">
      <w:r>
        <w:t>Conscience: ** Giving up now means losing all the progress you’ve made. Push through—it’s worth it.</w:t>
      </w:r>
    </w:p>
    <w:p w14:paraId="21657A90" w14:textId="77777777" w:rsidR="00917DD6" w:rsidRDefault="00917DD6"/>
    <w:p w14:paraId="4D1BA567" w14:textId="77777777" w:rsidR="00917DD6" w:rsidRDefault="007C7997">
      <w:pPr>
        <w:pStyle w:val="Heading2"/>
      </w:pPr>
      <w:r>
        <w:t>Entry 6508</w:t>
      </w:r>
    </w:p>
    <w:p w14:paraId="38A53803" w14:textId="77777777" w:rsidR="00917DD6" w:rsidRDefault="007C7997">
      <w:r>
        <w:t xml:space="preserve">Temptation: ** This is too hard. Maybe I should just quit now.  </w:t>
      </w:r>
      <w:r>
        <w:br/>
      </w:r>
      <w:r>
        <w:br/>
        <w:t>**</w:t>
      </w:r>
    </w:p>
    <w:p w14:paraId="35628B87" w14:textId="77777777" w:rsidR="00917DD6" w:rsidRDefault="007C7997">
      <w:r>
        <w:t>Conscience: ** Perseverance builds character. Keep going—you’re stronger than you think.</w:t>
      </w:r>
    </w:p>
    <w:p w14:paraId="208F9BFA" w14:textId="77777777" w:rsidR="00917DD6" w:rsidRDefault="00917DD6"/>
    <w:p w14:paraId="405F88CE" w14:textId="77777777" w:rsidR="00917DD6" w:rsidRDefault="007C7997">
      <w:pPr>
        <w:pStyle w:val="Heading2"/>
      </w:pPr>
      <w:r>
        <w:t>Entry 6509</w:t>
      </w:r>
    </w:p>
    <w:p w14:paraId="2C102F83" w14:textId="77777777" w:rsidR="00917DD6" w:rsidRDefault="007C7997">
      <w:r>
        <w:t xml:space="preserve">Temptation: ** I don’t know if I’m strong enough for this. Maybe it’s too hard for me, and I should just quit.  </w:t>
      </w:r>
      <w:r>
        <w:br/>
      </w:r>
      <w:r>
        <w:br/>
        <w:t>**</w:t>
      </w:r>
    </w:p>
    <w:p w14:paraId="03FB84EB" w14:textId="77777777" w:rsidR="00917DD6" w:rsidRDefault="007C7997">
      <w:r>
        <w:t>Conscience: ** God doesn’t give you more than you can handle. Take it one step at a time.</w:t>
      </w:r>
    </w:p>
    <w:p w14:paraId="6326D40E" w14:textId="77777777" w:rsidR="00917DD6" w:rsidRDefault="00917DD6"/>
    <w:p w14:paraId="63A20F20" w14:textId="77777777" w:rsidR="00917DD6" w:rsidRDefault="007C7997">
      <w:pPr>
        <w:pStyle w:val="Heading2"/>
      </w:pPr>
      <w:r>
        <w:t>Entry 6510</w:t>
      </w:r>
    </w:p>
    <w:p w14:paraId="5B2B29FF" w14:textId="77777777" w:rsidR="00917DD6" w:rsidRDefault="007C7997">
      <w:r>
        <w:t xml:space="preserve">Temptation: ** I don’t know if I can handle this. Maybe it’s too hard, and I should just quit.  </w:t>
      </w:r>
      <w:r>
        <w:br/>
      </w:r>
      <w:r>
        <w:br/>
        <w:t>**</w:t>
      </w:r>
    </w:p>
    <w:p w14:paraId="21F700A4" w14:textId="77777777" w:rsidR="00917DD6" w:rsidRDefault="007C7997">
      <w:r>
        <w:t>Conscience: ** God gives strength when you feel weak. Keep going—He won’t let you face more than you can bear.</w:t>
      </w:r>
    </w:p>
    <w:p w14:paraId="1BE067BA" w14:textId="77777777" w:rsidR="00917DD6" w:rsidRDefault="00917DD6"/>
    <w:p w14:paraId="0AF7FD60" w14:textId="77777777" w:rsidR="00917DD6" w:rsidRDefault="007C7997">
      <w:pPr>
        <w:pStyle w:val="Heading2"/>
      </w:pPr>
      <w:r>
        <w:lastRenderedPageBreak/>
        <w:t>Entry 6511</w:t>
      </w:r>
    </w:p>
    <w:p w14:paraId="66C00531" w14:textId="77777777" w:rsidR="00917DD6" w:rsidRDefault="007C7997">
      <w:r>
        <w:t>Temptation: Someone left their wallet behind... there's no one around.</w:t>
      </w:r>
    </w:p>
    <w:p w14:paraId="6F942747" w14:textId="77777777" w:rsidR="00917DD6" w:rsidRDefault="007C7997">
      <w:r>
        <w:t>Conscience: That money isn’t yours. Do the right thing—turn it in. You’d want someone to do the same for you.</w:t>
      </w:r>
    </w:p>
    <w:p w14:paraId="21B3C003" w14:textId="77777777" w:rsidR="00917DD6" w:rsidRDefault="00917DD6"/>
    <w:p w14:paraId="07D9F841" w14:textId="77777777" w:rsidR="00917DD6" w:rsidRDefault="007C7997">
      <w:pPr>
        <w:pStyle w:val="Heading2"/>
      </w:pPr>
      <w:r>
        <w:t>Entry 6512</w:t>
      </w:r>
    </w:p>
    <w:p w14:paraId="50157BD3" w14:textId="77777777" w:rsidR="00917DD6" w:rsidRDefault="007C7997">
      <w:r>
        <w:t>Temptation: Someone left their wallet behind... there's no one around.</w:t>
      </w:r>
    </w:p>
    <w:p w14:paraId="633C3FEB" w14:textId="77777777" w:rsidR="00917DD6" w:rsidRDefault="007C7997">
      <w:r>
        <w:t>Conscience: Doing the right thing matters even when no one is watching. Return it.</w:t>
      </w:r>
    </w:p>
    <w:p w14:paraId="196CF44A" w14:textId="77777777" w:rsidR="00917DD6" w:rsidRDefault="00917DD6"/>
    <w:p w14:paraId="03E46D2A" w14:textId="77777777" w:rsidR="00917DD6" w:rsidRDefault="007C7997">
      <w:pPr>
        <w:pStyle w:val="Heading2"/>
      </w:pPr>
      <w:r>
        <w:t>Entry 6513</w:t>
      </w:r>
    </w:p>
    <w:p w14:paraId="6D3C9329" w14:textId="77777777" w:rsidR="00917DD6" w:rsidRDefault="007C7997">
      <w:r>
        <w:t xml:space="preserve">Temptation: ** "They wouldn’t notice if I took those headphones—they’re careless with their stuff anyway."  </w:t>
      </w:r>
      <w:r>
        <w:br/>
      </w:r>
      <w:r>
        <w:br/>
        <w:t>**</w:t>
      </w:r>
    </w:p>
    <w:p w14:paraId="47E680DC" w14:textId="77777777" w:rsidR="00917DD6" w:rsidRDefault="007C7997">
      <w:r>
        <w:t>Conscience: ** "Taking what isn’t yours is wrong, no matter who it’s from. Respect their trust."</w:t>
      </w:r>
    </w:p>
    <w:p w14:paraId="70EA403A" w14:textId="77777777" w:rsidR="00917DD6" w:rsidRDefault="00917DD6"/>
    <w:p w14:paraId="65AED5C6" w14:textId="77777777" w:rsidR="00917DD6" w:rsidRDefault="007C7997">
      <w:pPr>
        <w:pStyle w:val="Heading2"/>
      </w:pPr>
      <w:r>
        <w:t>Entry 6514</w:t>
      </w:r>
    </w:p>
    <w:p w14:paraId="7F4BEB90" w14:textId="77777777" w:rsidR="00917DD6" w:rsidRDefault="007C7997">
      <w:r>
        <w:t xml:space="preserve">Temptation: ** Those headphones are expensive... they wouldn’t notice them missing for days.  </w:t>
      </w:r>
      <w:r>
        <w:br/>
      </w:r>
      <w:r>
        <w:br/>
        <w:t>**</w:t>
      </w:r>
    </w:p>
    <w:p w14:paraId="1E98DCF7" w14:textId="77777777" w:rsidR="00917DD6" w:rsidRDefault="007C7997">
      <w:r>
        <w:t>Conscience: ** Stealing is wrong, no matter how small or unnoticed. It damages trust and your own integrity.</w:t>
      </w:r>
    </w:p>
    <w:p w14:paraId="6961A7B3" w14:textId="77777777" w:rsidR="00917DD6" w:rsidRDefault="00917DD6"/>
    <w:p w14:paraId="626B722A" w14:textId="77777777" w:rsidR="00917DD6" w:rsidRDefault="007C7997">
      <w:pPr>
        <w:pStyle w:val="Heading2"/>
      </w:pPr>
      <w:r>
        <w:t>Entry 6515</w:t>
      </w:r>
    </w:p>
    <w:p w14:paraId="4F07A3ED" w14:textId="77777777" w:rsidR="00917DD6" w:rsidRDefault="007C7997">
      <w:r>
        <w:t>Temptation: The cashier gave me too much change—they didn’t notice.</w:t>
      </w:r>
    </w:p>
    <w:p w14:paraId="73289FCC" w14:textId="77777777" w:rsidR="00917DD6" w:rsidRDefault="007C7997">
      <w:r>
        <w:t>Conscience: Keeping what isn’t yours is dishonest. Give it back.</w:t>
      </w:r>
    </w:p>
    <w:p w14:paraId="78875A1B" w14:textId="77777777" w:rsidR="00917DD6" w:rsidRDefault="00917DD6"/>
    <w:p w14:paraId="7B98A787" w14:textId="77777777" w:rsidR="00917DD6" w:rsidRDefault="007C7997">
      <w:pPr>
        <w:pStyle w:val="Heading2"/>
      </w:pPr>
      <w:r>
        <w:lastRenderedPageBreak/>
        <w:t>Entry 6516</w:t>
      </w:r>
    </w:p>
    <w:p w14:paraId="2A5FF1A3" w14:textId="77777777" w:rsidR="00917DD6" w:rsidRDefault="007C7997">
      <w:r>
        <w:t xml:space="preserve">Temptation: ** The cashier gave me too much change—they didn’t even notice.  </w:t>
      </w:r>
      <w:r>
        <w:br/>
      </w:r>
      <w:r>
        <w:br/>
        <w:t>**</w:t>
      </w:r>
    </w:p>
    <w:p w14:paraId="3DC5BCFA" w14:textId="77777777" w:rsidR="00917DD6" w:rsidRDefault="007C7997">
      <w:r>
        <w:t>Conscience: ** Keeping what isn’t yours is dishonest. Return it.</w:t>
      </w:r>
    </w:p>
    <w:p w14:paraId="65EF9697" w14:textId="77777777" w:rsidR="00917DD6" w:rsidRDefault="00917DD6"/>
    <w:p w14:paraId="3370FB8B" w14:textId="77777777" w:rsidR="00917DD6" w:rsidRDefault="007C7997">
      <w:pPr>
        <w:pStyle w:val="Heading2"/>
      </w:pPr>
      <w:r>
        <w:t>Entry 6517</w:t>
      </w:r>
    </w:p>
    <w:p w14:paraId="106ED16D" w14:textId="77777777" w:rsidR="00917DD6" w:rsidRDefault="007C7997">
      <w:r>
        <w:t>Temptation: I'm feeling drowsy during my late-night work session...</w:t>
      </w:r>
    </w:p>
    <w:p w14:paraId="0664F27B" w14:textId="77777777" w:rsidR="00917DD6" w:rsidRDefault="007C7997">
      <w:r>
        <w:t>Conscience: Rest is necessary. Pushing too hard now will only hurt your work—and you.</w:t>
      </w:r>
    </w:p>
    <w:p w14:paraId="69B70EC8" w14:textId="77777777" w:rsidR="00917DD6" w:rsidRDefault="00917DD6"/>
    <w:p w14:paraId="2EBEEE0B" w14:textId="77777777" w:rsidR="00917DD6" w:rsidRDefault="007C7997">
      <w:pPr>
        <w:pStyle w:val="Heading2"/>
      </w:pPr>
      <w:r>
        <w:t>Entry 6518</w:t>
      </w:r>
    </w:p>
    <w:p w14:paraId="6DBED83C" w14:textId="77777777" w:rsidR="00917DD6" w:rsidRDefault="007C7997">
      <w:r>
        <w:t xml:space="preserve">Temptation: ** I'm feeling drowsy during my late-night work session...  </w:t>
      </w:r>
      <w:r>
        <w:br/>
      </w:r>
      <w:r>
        <w:br/>
        <w:t>**</w:t>
      </w:r>
    </w:p>
    <w:p w14:paraId="4D7A777F" w14:textId="77777777" w:rsidR="00917DD6" w:rsidRDefault="007C7997">
      <w:r>
        <w:t>Conscience: ** Pushing through exhaustion will only hurt your health and work quality. Rest now so you can be sharp tomorrow.</w:t>
      </w:r>
    </w:p>
    <w:p w14:paraId="6E472D28" w14:textId="77777777" w:rsidR="00917DD6" w:rsidRDefault="00917DD6"/>
    <w:p w14:paraId="3B9C588F" w14:textId="77777777" w:rsidR="00917DD6" w:rsidRDefault="007C7997">
      <w:pPr>
        <w:pStyle w:val="Heading2"/>
      </w:pPr>
      <w:r>
        <w:t>Entry 6519</w:t>
      </w:r>
    </w:p>
    <w:p w14:paraId="77FE37B1" w14:textId="77777777" w:rsidR="00917DD6" w:rsidRDefault="007C7997">
      <w:r>
        <w:t xml:space="preserve">Temptation: ** *It's really late, and I just want to go to sleep...*  </w:t>
      </w:r>
      <w:r>
        <w:br/>
        <w:t>**</w:t>
      </w:r>
    </w:p>
    <w:p w14:paraId="6EAB8805" w14:textId="77777777" w:rsidR="00917DD6" w:rsidRDefault="007C7997">
      <w:r>
        <w:t>Conscience: ** *Rest is important, but make sure you’ve done what you can first.*</w:t>
      </w:r>
    </w:p>
    <w:p w14:paraId="458E186F" w14:textId="77777777" w:rsidR="00917DD6" w:rsidRDefault="00917DD6"/>
    <w:p w14:paraId="774C3476" w14:textId="77777777" w:rsidR="00917DD6" w:rsidRDefault="007C7997">
      <w:pPr>
        <w:pStyle w:val="Heading2"/>
      </w:pPr>
      <w:r>
        <w:t>Entry 6520</w:t>
      </w:r>
    </w:p>
    <w:p w14:paraId="4185806A" w14:textId="77777777" w:rsidR="00917DD6" w:rsidRDefault="007C7997">
      <w:r>
        <w:t>Temptation: It's really late and I want to go to sleep...</w:t>
      </w:r>
    </w:p>
    <w:p w14:paraId="399C2B90" w14:textId="77777777" w:rsidR="00917DD6" w:rsidRDefault="007C7997">
      <w:r>
        <w:t>Conscience: Rest is necessary, but make sure you finish what truly matters first.</w:t>
      </w:r>
    </w:p>
    <w:p w14:paraId="374010F9" w14:textId="77777777" w:rsidR="00917DD6" w:rsidRDefault="00917DD6"/>
    <w:p w14:paraId="2FD7FC3F" w14:textId="77777777" w:rsidR="00917DD6" w:rsidRDefault="007C7997">
      <w:pPr>
        <w:pStyle w:val="Heading2"/>
      </w:pPr>
      <w:r>
        <w:t>Entry 6521</w:t>
      </w:r>
    </w:p>
    <w:p w14:paraId="0BF4C3EC" w14:textId="77777777" w:rsidR="00917DD6" w:rsidRDefault="007C7997">
      <w:r>
        <w:t>Temptation: I'm exhausted after working all day...</w:t>
      </w:r>
    </w:p>
    <w:p w14:paraId="480CEFB4" w14:textId="77777777" w:rsidR="00917DD6" w:rsidRDefault="007C7997">
      <w:r>
        <w:t>Conscience: Rest is important, but don’t quit just before the finish line. Pace yourself wisely.</w:t>
      </w:r>
    </w:p>
    <w:p w14:paraId="3354A45C" w14:textId="77777777" w:rsidR="00917DD6" w:rsidRDefault="00917DD6"/>
    <w:p w14:paraId="51321A56" w14:textId="77777777" w:rsidR="00917DD6" w:rsidRDefault="007C7997">
      <w:pPr>
        <w:pStyle w:val="Heading2"/>
      </w:pPr>
      <w:r>
        <w:lastRenderedPageBreak/>
        <w:t>Entry 6522</w:t>
      </w:r>
    </w:p>
    <w:p w14:paraId="0A2948EF" w14:textId="77777777" w:rsidR="00917DD6" w:rsidRDefault="007C7997">
      <w:r>
        <w:t xml:space="preserve">Temptation: ** I'm exhausted after working for hours...  </w:t>
      </w:r>
      <w:r>
        <w:br/>
      </w:r>
      <w:r>
        <w:br/>
        <w:t>**</w:t>
      </w:r>
    </w:p>
    <w:p w14:paraId="6CDFBDAE" w14:textId="77777777" w:rsidR="00917DD6" w:rsidRDefault="007C7997">
      <w:r>
        <w:t>Conscience: ** Rest is necessary, but don’t quit before finishing what matters. Pace yourself wisely.</w:t>
      </w:r>
    </w:p>
    <w:p w14:paraId="5E7CB9A4" w14:textId="77777777" w:rsidR="00917DD6" w:rsidRDefault="00917DD6"/>
    <w:p w14:paraId="71EAA51D" w14:textId="77777777" w:rsidR="00917DD6" w:rsidRDefault="007C7997">
      <w:pPr>
        <w:pStyle w:val="Heading2"/>
      </w:pPr>
      <w:r>
        <w:t>Entry 6523</w:t>
      </w:r>
    </w:p>
    <w:p w14:paraId="51CD2FE3" w14:textId="77777777" w:rsidR="00917DD6" w:rsidRDefault="007C7997">
      <w:r>
        <w:t>Temptation: It's so late, maybe I should just give up and go to bed.</w:t>
      </w:r>
    </w:p>
    <w:p w14:paraId="47B2F619" w14:textId="77777777" w:rsidR="00917DD6" w:rsidRDefault="007C7997">
      <w:r>
        <w:t>Conscience: Rest is important, but if this truly matters, push through wisely—don’t burn out.</w:t>
      </w:r>
    </w:p>
    <w:p w14:paraId="379806BB" w14:textId="77777777" w:rsidR="00917DD6" w:rsidRDefault="00917DD6"/>
    <w:p w14:paraId="5E47121E" w14:textId="77777777" w:rsidR="00917DD6" w:rsidRDefault="007C7997">
      <w:pPr>
        <w:pStyle w:val="Heading2"/>
      </w:pPr>
      <w:r>
        <w:t>Entry 6524</w:t>
      </w:r>
    </w:p>
    <w:p w14:paraId="678EEF19" w14:textId="77777777" w:rsidR="00917DD6" w:rsidRDefault="007C7997">
      <w:r>
        <w:t>Temptation: It's so late, maybe I should just give up and go to bed.</w:t>
      </w:r>
    </w:p>
    <w:p w14:paraId="717788FE" w14:textId="77777777" w:rsidR="00917DD6" w:rsidRDefault="007C7997">
      <w:r>
        <w:t>Conscience: Rest is good, but quitting isn’t the same as resting. Finish what matters.</w:t>
      </w:r>
    </w:p>
    <w:p w14:paraId="11CF5C3B" w14:textId="77777777" w:rsidR="00917DD6" w:rsidRDefault="00917DD6"/>
    <w:p w14:paraId="5B1202E6" w14:textId="77777777" w:rsidR="00917DD6" w:rsidRDefault="007C7997">
      <w:pPr>
        <w:pStyle w:val="Heading2"/>
      </w:pPr>
      <w:r>
        <w:t>Entry 6525</w:t>
      </w:r>
    </w:p>
    <w:p w14:paraId="5D06059F" w14:textId="77777777" w:rsidR="00917DD6" w:rsidRDefault="007C7997">
      <w:r>
        <w:t>Temptation: I'm exhausted and can barely focus.</w:t>
      </w:r>
    </w:p>
    <w:p w14:paraId="4B129D52" w14:textId="77777777" w:rsidR="00917DD6" w:rsidRDefault="007C7997">
      <w:r>
        <w:t>Conscience: Rest is necessary, but don’t let it become an excuse to neglect what needs doing. Pace yourself wisely.</w:t>
      </w:r>
    </w:p>
    <w:p w14:paraId="242A3698" w14:textId="77777777" w:rsidR="00917DD6" w:rsidRDefault="00917DD6"/>
    <w:p w14:paraId="027D3CF7" w14:textId="77777777" w:rsidR="00917DD6" w:rsidRDefault="007C7997">
      <w:pPr>
        <w:pStyle w:val="Heading2"/>
      </w:pPr>
      <w:r>
        <w:t>Entry 6526</w:t>
      </w:r>
    </w:p>
    <w:p w14:paraId="199877BF" w14:textId="77777777" w:rsidR="00917DD6" w:rsidRDefault="007C7997">
      <w:r>
        <w:t xml:space="preserve">Temptation: ** I'm exhausted and just want to give up.  </w:t>
      </w:r>
      <w:r>
        <w:br/>
      </w:r>
      <w:r>
        <w:br/>
        <w:t>**</w:t>
      </w:r>
    </w:p>
    <w:p w14:paraId="09368DB8" w14:textId="77777777" w:rsidR="00917DD6" w:rsidRDefault="007C7997">
      <w:r>
        <w:t>Conscience: ** Rest if you need to, but don’t quit. Perseverance builds strength—trust God to sustain you.</w:t>
      </w:r>
    </w:p>
    <w:p w14:paraId="0CE78039" w14:textId="77777777" w:rsidR="00917DD6" w:rsidRDefault="00917DD6"/>
    <w:p w14:paraId="282EBCE9" w14:textId="77777777" w:rsidR="00917DD6" w:rsidRDefault="007C7997">
      <w:pPr>
        <w:pStyle w:val="Heading2"/>
      </w:pPr>
      <w:r>
        <w:t>Entry 6527</w:t>
      </w:r>
    </w:p>
    <w:p w14:paraId="241204F2" w14:textId="77777777" w:rsidR="00917DD6" w:rsidRDefault="007C7997">
      <w:r>
        <w:t xml:space="preserve">Temptation: ** "No one else is putting in effort—why should I?"  </w:t>
      </w:r>
      <w:r>
        <w:br/>
      </w:r>
      <w:r>
        <w:br/>
        <w:t>**</w:t>
      </w:r>
    </w:p>
    <w:p w14:paraId="62548AA2" w14:textId="77777777" w:rsidR="00917DD6" w:rsidRDefault="007C7997">
      <w:r>
        <w:lastRenderedPageBreak/>
        <w:t>Conscience: ** "Your integrity isn’t determined by others. Do your part well, regardless of what they do."</w:t>
      </w:r>
    </w:p>
    <w:p w14:paraId="60575712" w14:textId="77777777" w:rsidR="00917DD6" w:rsidRDefault="00917DD6"/>
    <w:p w14:paraId="11B42ECD" w14:textId="77777777" w:rsidR="00917DD6" w:rsidRDefault="007C7997">
      <w:pPr>
        <w:pStyle w:val="Heading2"/>
      </w:pPr>
      <w:r>
        <w:t>Entry 6528</w:t>
      </w:r>
    </w:p>
    <w:p w14:paraId="4874191B" w14:textId="77777777" w:rsidR="00917DD6" w:rsidRDefault="007C7997">
      <w:r>
        <w:t xml:space="preserve">Temptation: ** "It looks like no one else is working on this project right now."  </w:t>
      </w:r>
      <w:r>
        <w:br/>
      </w:r>
      <w:r>
        <w:br/>
        <w:t>**</w:t>
      </w:r>
    </w:p>
    <w:p w14:paraId="28F40836" w14:textId="77777777" w:rsidR="00917DD6" w:rsidRDefault="007C7997">
      <w:r>
        <w:t>Conscience: ** "Doing the right thing isn’t about who’s watching—it’s about who you are when no one is."</w:t>
      </w:r>
    </w:p>
    <w:p w14:paraId="34EBCC92" w14:textId="77777777" w:rsidR="00917DD6" w:rsidRDefault="00917DD6"/>
    <w:p w14:paraId="5513C56B" w14:textId="77777777" w:rsidR="00917DD6" w:rsidRDefault="007C7997">
      <w:pPr>
        <w:pStyle w:val="Heading2"/>
      </w:pPr>
      <w:r>
        <w:t>Entry 6529</w:t>
      </w:r>
    </w:p>
    <w:p w14:paraId="7289858A" w14:textId="77777777" w:rsidR="00917DD6" w:rsidRDefault="007C7997">
      <w:r>
        <w:t xml:space="preserve">Temptation: ** I could skip helping the less fortunate this time to focus on my own needs.  </w:t>
      </w:r>
      <w:r>
        <w:br/>
      </w:r>
      <w:r>
        <w:br/>
        <w:t>**</w:t>
      </w:r>
    </w:p>
    <w:p w14:paraId="20D50003" w14:textId="77777777" w:rsidR="00917DD6" w:rsidRDefault="007C7997">
      <w:r>
        <w:t>Conscience: ** Caring for others is a responsibility, not an option—balance your needs without neglecting theirs.</w:t>
      </w:r>
    </w:p>
    <w:p w14:paraId="266E36C1" w14:textId="77777777" w:rsidR="00917DD6" w:rsidRDefault="00917DD6"/>
    <w:p w14:paraId="6D373E69" w14:textId="77777777" w:rsidR="00917DD6" w:rsidRDefault="007C7997">
      <w:pPr>
        <w:pStyle w:val="Heading2"/>
      </w:pPr>
      <w:r>
        <w:t>Entry 6530</w:t>
      </w:r>
    </w:p>
    <w:p w14:paraId="7B623A1A" w14:textId="77777777" w:rsidR="00917DD6" w:rsidRDefault="007C7997">
      <w:r>
        <w:t xml:space="preserve">Temptation: ** I could skip helping others this time to focus on myself.  </w:t>
      </w:r>
      <w:r>
        <w:br/>
      </w:r>
      <w:r>
        <w:br/>
        <w:t>**</w:t>
      </w:r>
    </w:p>
    <w:p w14:paraId="025BF04F" w14:textId="77777777" w:rsidR="00917DD6" w:rsidRDefault="007C7997">
      <w:r>
        <w:t>Conscience: ** Neglecting those in need weakens compassion—and one day, you might need help too.</w:t>
      </w:r>
    </w:p>
    <w:p w14:paraId="1C1EB9BA" w14:textId="77777777" w:rsidR="00917DD6" w:rsidRDefault="00917DD6"/>
    <w:p w14:paraId="61C7E2CC" w14:textId="77777777" w:rsidR="00917DD6" w:rsidRDefault="007C7997">
      <w:pPr>
        <w:pStyle w:val="Heading2"/>
      </w:pPr>
      <w:r>
        <w:t>Entry 6531</w:t>
      </w:r>
    </w:p>
    <w:p w14:paraId="4C548EDD" w14:textId="77777777" w:rsidR="00917DD6" w:rsidRDefault="007C7997">
      <w:r>
        <w:t xml:space="preserve">Temptation: ** I keep giving to others, but it feels like I never get anything in return.  </w:t>
      </w:r>
      <w:r>
        <w:br/>
      </w:r>
      <w:r>
        <w:br/>
        <w:t>**</w:t>
      </w:r>
    </w:p>
    <w:p w14:paraId="62F99D8F" w14:textId="77777777" w:rsidR="00917DD6" w:rsidRDefault="007C7997">
      <w:r>
        <w:t>Conscience: ** Helping isn’t about getting back—it’s about doing what’s right. God sees your kindness, even when others don’t. Keep going, but don’t neglect your own needs.</w:t>
      </w:r>
    </w:p>
    <w:p w14:paraId="1D1E58A8" w14:textId="77777777" w:rsidR="00917DD6" w:rsidRDefault="00917DD6"/>
    <w:p w14:paraId="303BF97A" w14:textId="77777777" w:rsidR="00917DD6" w:rsidRDefault="007C7997">
      <w:pPr>
        <w:pStyle w:val="Heading2"/>
      </w:pPr>
      <w:r>
        <w:lastRenderedPageBreak/>
        <w:t>Entry 6532</w:t>
      </w:r>
    </w:p>
    <w:p w14:paraId="07DE8C00" w14:textId="77777777" w:rsidR="00917DD6" w:rsidRDefault="007C7997">
      <w:r>
        <w:t xml:space="preserve">Temptation: ** It feels like I'm always giving to others in need and never getting anything in return.  </w:t>
      </w:r>
      <w:r>
        <w:br/>
      </w:r>
      <w:r>
        <w:br/>
        <w:t>**</w:t>
      </w:r>
    </w:p>
    <w:p w14:paraId="7FAD84D5" w14:textId="77777777" w:rsidR="00917DD6" w:rsidRDefault="007C7997">
      <w:r>
        <w:t>Conscience: ** Helping others is good, but don’t neglect your own needs. Balance generosity with wisdom—give in a way that’s sustainable for you.</w:t>
      </w:r>
    </w:p>
    <w:p w14:paraId="3ECDDF5B" w14:textId="77777777" w:rsidR="00917DD6" w:rsidRDefault="00917DD6"/>
    <w:p w14:paraId="7AFE892F" w14:textId="77777777" w:rsidR="00917DD6" w:rsidRDefault="007C7997">
      <w:pPr>
        <w:pStyle w:val="Heading2"/>
      </w:pPr>
      <w:r>
        <w:t>Entry 6533</w:t>
      </w:r>
    </w:p>
    <w:p w14:paraId="11E1DC31" w14:textId="77777777" w:rsidR="00917DD6" w:rsidRDefault="007C7997">
      <w:r>
        <w:t xml:space="preserve">Temptation: ** I feel overwhelmed by the number of people asking for help—maybe I should just focus on myself for a while.  </w:t>
      </w:r>
      <w:r>
        <w:br/>
      </w:r>
      <w:r>
        <w:br/>
        <w:t>**</w:t>
      </w:r>
    </w:p>
    <w:p w14:paraId="20C9110E" w14:textId="77777777" w:rsidR="00917DD6" w:rsidRDefault="007C7997">
      <w:r>
        <w:t>Conscience: ** Helping others matters, but you can’t pour from an empty cup. Set boundaries so you can serve sustainably.</w:t>
      </w:r>
    </w:p>
    <w:p w14:paraId="5CA003FA" w14:textId="77777777" w:rsidR="00917DD6" w:rsidRDefault="00917DD6"/>
    <w:p w14:paraId="01C56903" w14:textId="77777777" w:rsidR="00917DD6" w:rsidRDefault="007C7997">
      <w:pPr>
        <w:pStyle w:val="Heading2"/>
      </w:pPr>
      <w:r>
        <w:t>Entry 6534</w:t>
      </w:r>
    </w:p>
    <w:p w14:paraId="0D5A4DBE" w14:textId="77777777" w:rsidR="00917DD6" w:rsidRDefault="007C7997">
      <w:r>
        <w:t xml:space="preserve">Temptation: ** I feel overwhelmed by the number of people asking for help—maybe I should just focus on myself.  </w:t>
      </w:r>
      <w:r>
        <w:br/>
      </w:r>
      <w:r>
        <w:br/>
        <w:t>**</w:t>
      </w:r>
    </w:p>
    <w:p w14:paraId="5C652799" w14:textId="77777777" w:rsidR="00917DD6" w:rsidRDefault="007C7997">
      <w:r>
        <w:t>Conscience: ** You can’t help everyone, but don’t shut people out completely. Set boundaries, but stay open to those who truly need you.</w:t>
      </w:r>
    </w:p>
    <w:p w14:paraId="2FAD048E" w14:textId="77777777" w:rsidR="00917DD6" w:rsidRDefault="00917DD6"/>
    <w:p w14:paraId="1B948B9D" w14:textId="77777777" w:rsidR="00917DD6" w:rsidRDefault="007C7997">
      <w:pPr>
        <w:pStyle w:val="Heading2"/>
      </w:pPr>
      <w:r>
        <w:t>Entry 6535</w:t>
      </w:r>
    </w:p>
    <w:p w14:paraId="2CBCB936" w14:textId="77777777" w:rsidR="00917DD6" w:rsidRDefault="007C7997">
      <w:r>
        <w:t xml:space="preserve">Temptation: ** I've got enough money—I don't need to give any more.  </w:t>
      </w:r>
      <w:r>
        <w:br/>
      </w:r>
      <w:r>
        <w:br/>
        <w:t>**</w:t>
      </w:r>
    </w:p>
    <w:p w14:paraId="5F1A28C7" w14:textId="77777777" w:rsidR="00917DD6" w:rsidRDefault="007C7997">
      <w:r>
        <w:t>Conscience: ** Having more doesn’t excuse holding back. Generosity reflects your heart, not just your budget.</w:t>
      </w:r>
    </w:p>
    <w:p w14:paraId="099B442C" w14:textId="77777777" w:rsidR="00917DD6" w:rsidRDefault="00917DD6"/>
    <w:p w14:paraId="2492F25A" w14:textId="77777777" w:rsidR="00917DD6" w:rsidRDefault="007C7997">
      <w:pPr>
        <w:pStyle w:val="Heading2"/>
      </w:pPr>
      <w:r>
        <w:t>Entry 6536</w:t>
      </w:r>
    </w:p>
    <w:p w14:paraId="34681A2C" w14:textId="77777777" w:rsidR="00917DD6" w:rsidRDefault="007C7997">
      <w:r>
        <w:t>Temptation: That homeless person is asking for money, but I don’t know if they’ll use it wisely.</w:t>
      </w:r>
    </w:p>
    <w:p w14:paraId="18C0DBA9" w14:textId="77777777" w:rsidR="00917DD6" w:rsidRDefault="007C7997">
      <w:r>
        <w:lastRenderedPageBreak/>
        <w:t>Conscience: You don’t have to judge—just give if you can. What they do with it isn’t your responsibility.</w:t>
      </w:r>
    </w:p>
    <w:p w14:paraId="39B7956C" w14:textId="77777777" w:rsidR="00917DD6" w:rsidRDefault="00917DD6"/>
    <w:p w14:paraId="52EC1E75" w14:textId="77777777" w:rsidR="00917DD6" w:rsidRDefault="007C7997">
      <w:pPr>
        <w:pStyle w:val="Heading2"/>
      </w:pPr>
      <w:r>
        <w:t>Entry 6537</w:t>
      </w:r>
    </w:p>
    <w:p w14:paraId="4759609F" w14:textId="77777777" w:rsidR="00917DD6" w:rsidRDefault="007C7997">
      <w:r>
        <w:t>Temptation: A homeless person is asking for change, but I don’t know if they really need it.</w:t>
      </w:r>
    </w:p>
    <w:p w14:paraId="4ADC7FBD" w14:textId="77777777" w:rsidR="00917DD6" w:rsidRDefault="007C7997">
      <w:r>
        <w:t>Conscience: If you can help, do it now—don’t overthink it. Even a little kindness matters.</w:t>
      </w:r>
    </w:p>
    <w:p w14:paraId="081D568C" w14:textId="77777777" w:rsidR="00917DD6" w:rsidRDefault="00917DD6"/>
    <w:p w14:paraId="688DE703" w14:textId="77777777" w:rsidR="00917DD6" w:rsidRDefault="007C7997">
      <w:pPr>
        <w:pStyle w:val="Heading2"/>
      </w:pPr>
      <w:r>
        <w:t>Entry 6538</w:t>
      </w:r>
    </w:p>
    <w:p w14:paraId="26E45A19" w14:textId="77777777" w:rsidR="00917DD6" w:rsidRDefault="007C7997">
      <w:r>
        <w:t xml:space="preserve">Temptation: ** I could pretend to be generous without actually giving anything, and no one would know the difference.  </w:t>
      </w:r>
      <w:r>
        <w:br/>
      </w:r>
      <w:r>
        <w:br/>
        <w:t>**</w:t>
      </w:r>
    </w:p>
    <w:p w14:paraId="21613C2A" w14:textId="77777777" w:rsidR="00917DD6" w:rsidRDefault="007C7997">
      <w:r>
        <w:t>Conscience: ** Empty gestures deceive others and cheapen your integrity. Real generosity costs something—otherwise, it’s just hypocrisy.</w:t>
      </w:r>
    </w:p>
    <w:p w14:paraId="2A4DCAE3" w14:textId="77777777" w:rsidR="00917DD6" w:rsidRDefault="00917DD6"/>
    <w:p w14:paraId="056D1FB7" w14:textId="77777777" w:rsidR="00917DD6" w:rsidRDefault="007C7997">
      <w:pPr>
        <w:pStyle w:val="Heading2"/>
      </w:pPr>
      <w:r>
        <w:t>Entry 6539</w:t>
      </w:r>
    </w:p>
    <w:p w14:paraId="46665A44" w14:textId="77777777" w:rsidR="00917DD6" w:rsidRDefault="007C7997">
      <w:r>
        <w:t>Temptation: I could pretend to be generous without actually giving anything, and no one would know the difference.</w:t>
      </w:r>
    </w:p>
    <w:p w14:paraId="5FA1B1AD" w14:textId="77777777" w:rsidR="00917DD6" w:rsidRDefault="007C7997">
      <w:r>
        <w:t>Conscience: Faking generosity is dishonest. If you can’t give sincerely, at least don’t deceive.</w:t>
      </w:r>
    </w:p>
    <w:p w14:paraId="592A24EB" w14:textId="77777777" w:rsidR="00917DD6" w:rsidRDefault="00917DD6"/>
    <w:p w14:paraId="40D73ADD" w14:textId="77777777" w:rsidR="00917DD6" w:rsidRDefault="007C7997">
      <w:pPr>
        <w:pStyle w:val="Heading2"/>
      </w:pPr>
      <w:r>
        <w:t>Entry 6540</w:t>
      </w:r>
    </w:p>
    <w:p w14:paraId="1BFA14EB" w14:textId="77777777" w:rsidR="00917DD6" w:rsidRDefault="007C7997">
      <w:r>
        <w:t>Temptation: I'm feeling really tired... maybe I'll just rest my eyes for a second.</w:t>
      </w:r>
    </w:p>
    <w:p w14:paraId="64012CAC" w14:textId="77777777" w:rsidR="00917DD6" w:rsidRDefault="007C7997">
      <w:r>
        <w:t>Conscience: If you give in now, you might not wake up when you need to. Stay focused—this isn’t the time to slip up.</w:t>
      </w:r>
    </w:p>
    <w:p w14:paraId="1C1BB042" w14:textId="77777777" w:rsidR="00917DD6" w:rsidRDefault="00917DD6"/>
    <w:p w14:paraId="6D458B6C" w14:textId="77777777" w:rsidR="00917DD6" w:rsidRDefault="007C7997">
      <w:pPr>
        <w:pStyle w:val="Heading2"/>
      </w:pPr>
      <w:r>
        <w:t>Entry 6541</w:t>
      </w:r>
    </w:p>
    <w:p w14:paraId="200297F6" w14:textId="77777777" w:rsidR="00917DD6" w:rsidRDefault="007C7997">
      <w:r>
        <w:t>Temptation: I'm feeling very sleepy... I think I'll just close my eyes for a moment.</w:t>
      </w:r>
    </w:p>
    <w:p w14:paraId="1E8C773C" w14:textId="77777777" w:rsidR="00917DD6" w:rsidRDefault="007C7997">
      <w:r>
        <w:t>Conscience: Rest is good, but don’t let weariness make you vulnerable to poor choices. Stay alert.</w:t>
      </w:r>
    </w:p>
    <w:p w14:paraId="0DC6FB7D" w14:textId="77777777" w:rsidR="00917DD6" w:rsidRDefault="00917DD6"/>
    <w:p w14:paraId="25AA90DA" w14:textId="77777777" w:rsidR="00917DD6" w:rsidRDefault="007C7997">
      <w:pPr>
        <w:pStyle w:val="Heading2"/>
      </w:pPr>
      <w:r>
        <w:lastRenderedPageBreak/>
        <w:t>Entry 6542</w:t>
      </w:r>
    </w:p>
    <w:p w14:paraId="1B83B5A4" w14:textId="77777777" w:rsidR="00917DD6" w:rsidRDefault="007C7997">
      <w:r>
        <w:t xml:space="preserve">Temptation: ** That's a very tempting offer... maybe I should consider it.  </w:t>
      </w:r>
      <w:r>
        <w:br/>
        <w:t>**</w:t>
      </w:r>
    </w:p>
    <w:p w14:paraId="26DC2221" w14:textId="77777777" w:rsidR="00917DD6" w:rsidRDefault="007C7997">
      <w:r>
        <w:t>Conscience: ** Think carefully—does this align with your values, or will it lead to regret?</w:t>
      </w:r>
    </w:p>
    <w:p w14:paraId="661625C0" w14:textId="77777777" w:rsidR="00917DD6" w:rsidRDefault="00917DD6"/>
    <w:p w14:paraId="7AB327D0" w14:textId="77777777" w:rsidR="00917DD6" w:rsidRDefault="007C7997">
      <w:pPr>
        <w:pStyle w:val="Heading2"/>
      </w:pPr>
      <w:r>
        <w:t>Entry 6543</w:t>
      </w:r>
    </w:p>
    <w:p w14:paraId="460B5A70" w14:textId="77777777" w:rsidR="00917DD6" w:rsidRDefault="007C7997">
      <w:r>
        <w:t>Temptation: That's a very tempting offer... maybe I should consider it.</w:t>
      </w:r>
    </w:p>
    <w:p w14:paraId="3C99488A" w14:textId="77777777" w:rsidR="00917DD6" w:rsidRDefault="007C7997">
      <w:r>
        <w:t>Conscience: If it compromises your values or puts you in a bad position, it’s not worth it.</w:t>
      </w:r>
    </w:p>
    <w:p w14:paraId="5F80A568" w14:textId="77777777" w:rsidR="00917DD6" w:rsidRDefault="00917DD6"/>
    <w:p w14:paraId="6556675D" w14:textId="77777777" w:rsidR="00917DD6" w:rsidRDefault="007C7997">
      <w:pPr>
        <w:pStyle w:val="Heading2"/>
      </w:pPr>
      <w:r>
        <w:t>Entry 6544</w:t>
      </w:r>
    </w:p>
    <w:p w14:paraId="3EC839CB" w14:textId="77777777" w:rsidR="00917DD6" w:rsidRDefault="007C7997">
      <w:r>
        <w:t xml:space="preserve">Temptation: ** This quiet time alone gives me an opportunity to relax and let off some steam...  </w:t>
      </w:r>
      <w:r>
        <w:br/>
      </w:r>
      <w:r>
        <w:br/>
        <w:t>**</w:t>
      </w:r>
    </w:p>
    <w:p w14:paraId="225E06E0" w14:textId="77777777" w:rsidR="00917DD6" w:rsidRDefault="007C7997">
      <w:r>
        <w:t>Conscience: ** Rest is good, but don’t let it become an excuse to neglect what matters. Stay disciplined.</w:t>
      </w:r>
    </w:p>
    <w:p w14:paraId="0C3A88F5" w14:textId="77777777" w:rsidR="00917DD6" w:rsidRDefault="00917DD6"/>
    <w:p w14:paraId="3CA4E0B7" w14:textId="77777777" w:rsidR="00917DD6" w:rsidRDefault="007C7997">
      <w:pPr>
        <w:pStyle w:val="Heading2"/>
      </w:pPr>
      <w:r>
        <w:t>Entry 6545</w:t>
      </w:r>
    </w:p>
    <w:p w14:paraId="1C4DB1C9" w14:textId="77777777" w:rsidR="00917DD6" w:rsidRDefault="007C7997">
      <w:r>
        <w:t xml:space="preserve">Temptation: ** This quiet time alone gives me an opportunity to relax and let off some steam...  </w:t>
      </w:r>
      <w:r>
        <w:br/>
      </w:r>
      <w:r>
        <w:br/>
        <w:t>**</w:t>
      </w:r>
    </w:p>
    <w:p w14:paraId="6BAA35AC" w14:textId="77777777" w:rsidR="00917DD6" w:rsidRDefault="007C7997">
      <w:r>
        <w:t>Conscience: ** Rest is good, but don’t waste it on things that won’t truly refresh you.</w:t>
      </w:r>
    </w:p>
    <w:p w14:paraId="7BD9F686" w14:textId="77777777" w:rsidR="00917DD6" w:rsidRDefault="00917DD6"/>
    <w:p w14:paraId="73D37A5F" w14:textId="77777777" w:rsidR="00917DD6" w:rsidRDefault="007C7997">
      <w:pPr>
        <w:pStyle w:val="Heading2"/>
      </w:pPr>
      <w:r>
        <w:t>Entry 6546</w:t>
      </w:r>
    </w:p>
    <w:p w14:paraId="130A8CEB" w14:textId="77777777" w:rsidR="00917DD6" w:rsidRDefault="007C7997">
      <w:r>
        <w:t xml:space="preserve">Temptation: ** No one's around to see what I do.  </w:t>
      </w:r>
      <w:r>
        <w:br/>
      </w:r>
      <w:r>
        <w:br/>
        <w:t>**</w:t>
      </w:r>
    </w:p>
    <w:p w14:paraId="16CCD755" w14:textId="77777777" w:rsidR="00917DD6" w:rsidRDefault="007C7997">
      <w:r>
        <w:t>Conscience: ** God sees everything—and so will your own conscience later. Act like someone *is* watching.</w:t>
      </w:r>
    </w:p>
    <w:p w14:paraId="4B6DA80D" w14:textId="77777777" w:rsidR="00917DD6" w:rsidRDefault="00917DD6"/>
    <w:p w14:paraId="48D4E233" w14:textId="77777777" w:rsidR="00917DD6" w:rsidRDefault="007C7997">
      <w:pPr>
        <w:pStyle w:val="Heading2"/>
      </w:pPr>
      <w:r>
        <w:lastRenderedPageBreak/>
        <w:t>Entry 6547</w:t>
      </w:r>
    </w:p>
    <w:p w14:paraId="29F69273" w14:textId="77777777" w:rsidR="00917DD6" w:rsidRDefault="007C7997">
      <w:r>
        <w:t>Temptation: No one will know if I cut corners here.</w:t>
      </w:r>
    </w:p>
    <w:p w14:paraId="735D0A09" w14:textId="77777777" w:rsidR="00917DD6" w:rsidRDefault="007C7997">
      <w:r>
        <w:t>Conscience: Integrity means doing what’s right even when no one is watching.</w:t>
      </w:r>
    </w:p>
    <w:p w14:paraId="5356E751" w14:textId="77777777" w:rsidR="00917DD6" w:rsidRDefault="00917DD6"/>
    <w:p w14:paraId="47F4E591" w14:textId="77777777" w:rsidR="00917DD6" w:rsidRDefault="007C7997">
      <w:pPr>
        <w:pStyle w:val="Heading2"/>
      </w:pPr>
      <w:r>
        <w:t>Entry 6548</w:t>
      </w:r>
    </w:p>
    <w:p w14:paraId="1917CF09" w14:textId="77777777" w:rsidR="00917DD6" w:rsidRDefault="007C7997">
      <w:r>
        <w:t xml:space="preserve">Temptation: ** People are treating me with more respect—I like this attention.  </w:t>
      </w:r>
      <w:r>
        <w:br/>
      </w:r>
      <w:r>
        <w:br/>
        <w:t>**</w:t>
      </w:r>
    </w:p>
    <w:p w14:paraId="416E3A33" w14:textId="77777777" w:rsidR="00917DD6" w:rsidRDefault="007C7997">
      <w:r>
        <w:t>Conscience: ** Be careful—pride can distort your judgment. Stay humble.</w:t>
      </w:r>
    </w:p>
    <w:p w14:paraId="3CBB9DA1" w14:textId="77777777" w:rsidR="00917DD6" w:rsidRDefault="00917DD6"/>
    <w:p w14:paraId="049B00EF" w14:textId="77777777" w:rsidR="00917DD6" w:rsidRDefault="007C7997">
      <w:pPr>
        <w:pStyle w:val="Heading2"/>
      </w:pPr>
      <w:r>
        <w:t>Entry 6549</w:t>
      </w:r>
    </w:p>
    <w:p w14:paraId="497F8353" w14:textId="77777777" w:rsidR="00917DD6" w:rsidRDefault="007C7997">
      <w:r>
        <w:t>Temptation: People are starting to look at me differently ... it feels good.</w:t>
      </w:r>
    </w:p>
    <w:p w14:paraId="3BDDF154" w14:textId="77777777" w:rsidR="00917DD6" w:rsidRDefault="007C7997">
      <w:r>
        <w:t>Conscience: Don’t let their attention change what you know is right. Stay true to yourself.</w:t>
      </w:r>
    </w:p>
    <w:p w14:paraId="4C7FE5C0" w14:textId="77777777" w:rsidR="00917DD6" w:rsidRDefault="00917DD6"/>
    <w:p w14:paraId="619DE677" w14:textId="77777777" w:rsidR="00917DD6" w:rsidRDefault="007C7997">
      <w:pPr>
        <w:pStyle w:val="Heading2"/>
      </w:pPr>
      <w:r>
        <w:t>Entry 6550</w:t>
      </w:r>
    </w:p>
    <w:p w14:paraId="019F5CC5" w14:textId="77777777" w:rsidR="00917DD6" w:rsidRDefault="007C7997">
      <w:r>
        <w:t xml:space="preserve">Temptation: ** This job has been stressful, and I just want to relax for a moment without anyone knowing.  </w:t>
      </w:r>
      <w:r>
        <w:br/>
      </w:r>
      <w:r>
        <w:br/>
        <w:t>**</w:t>
      </w:r>
    </w:p>
    <w:p w14:paraId="59B69681" w14:textId="77777777" w:rsidR="00917DD6" w:rsidRDefault="007C7997">
      <w:r>
        <w:t>Conscience: ** Even when no one else sees, God does. Choose what honors Him.</w:t>
      </w:r>
    </w:p>
    <w:p w14:paraId="4CB8C1C2" w14:textId="77777777" w:rsidR="00917DD6" w:rsidRDefault="00917DD6"/>
    <w:p w14:paraId="66EE0E2F" w14:textId="77777777" w:rsidR="00917DD6" w:rsidRDefault="007C7997">
      <w:pPr>
        <w:pStyle w:val="Heading2"/>
      </w:pPr>
      <w:r>
        <w:t>Entry 6551</w:t>
      </w:r>
    </w:p>
    <w:p w14:paraId="55A311B1" w14:textId="77777777" w:rsidR="00917DD6" w:rsidRDefault="007C7997">
      <w:r>
        <w:t xml:space="preserve">Temptation: ** This job has been stressful, and I just want to relax for a moment without anyone knowing.  </w:t>
      </w:r>
      <w:r>
        <w:br/>
      </w:r>
      <w:r>
        <w:br/>
        <w:t>**</w:t>
      </w:r>
    </w:p>
    <w:p w14:paraId="6BEA8D5D" w14:textId="77777777" w:rsidR="00917DD6" w:rsidRDefault="007C7997">
      <w:r>
        <w:t>Conscience: ** Taking a break is fine, but don’t compromise your integrity to do it. God sees everything—choose what honors Him.</w:t>
      </w:r>
    </w:p>
    <w:p w14:paraId="203E0F5D" w14:textId="77777777" w:rsidR="00917DD6" w:rsidRDefault="00917DD6"/>
    <w:p w14:paraId="07E02FE4" w14:textId="77777777" w:rsidR="00917DD6" w:rsidRDefault="007C7997">
      <w:pPr>
        <w:pStyle w:val="Heading2"/>
      </w:pPr>
      <w:r>
        <w:t>Entry 6552</w:t>
      </w:r>
    </w:p>
    <w:p w14:paraId="3E99EDC8" w14:textId="77777777" w:rsidR="00917DD6" w:rsidRDefault="007C7997">
      <w:r>
        <w:t>Temptation: You're at work and haven't seen your significant other for days.</w:t>
      </w:r>
    </w:p>
    <w:p w14:paraId="3243F516" w14:textId="77777777" w:rsidR="00917DD6" w:rsidRDefault="007C7997">
      <w:r>
        <w:lastRenderedPageBreak/>
        <w:t>Conscience: Neglecting them weakens your bond. Reach out now—even a short call matters.</w:t>
      </w:r>
    </w:p>
    <w:p w14:paraId="741E2841" w14:textId="77777777" w:rsidR="00917DD6" w:rsidRDefault="00917DD6"/>
    <w:p w14:paraId="43FB2898" w14:textId="77777777" w:rsidR="00917DD6" w:rsidRDefault="007C7997">
      <w:pPr>
        <w:pStyle w:val="Heading2"/>
      </w:pPr>
      <w:r>
        <w:t>Entry 6553</w:t>
      </w:r>
    </w:p>
    <w:p w14:paraId="1551271D" w14:textId="77777777" w:rsidR="00917DD6" w:rsidRDefault="007C7997">
      <w:r>
        <w:t xml:space="preserve">Temptation: ** You're at work, missing your significant other after days apart.  </w:t>
      </w:r>
      <w:r>
        <w:br/>
      </w:r>
      <w:r>
        <w:br/>
        <w:t>**</w:t>
      </w:r>
    </w:p>
    <w:p w14:paraId="6556397B" w14:textId="77777777" w:rsidR="00917DD6" w:rsidRDefault="007C7997">
      <w:r>
        <w:t>Conscience: ** Stay focused on your responsibilities. The people around you deserve your attention right now.</w:t>
      </w:r>
    </w:p>
    <w:p w14:paraId="37E81B7F" w14:textId="77777777" w:rsidR="00917DD6" w:rsidRDefault="00917DD6"/>
    <w:p w14:paraId="5E739B9F" w14:textId="77777777" w:rsidR="00917DD6" w:rsidRDefault="007C7997">
      <w:pPr>
        <w:pStyle w:val="Heading2"/>
      </w:pPr>
      <w:r>
        <w:t>Entry 6554</w:t>
      </w:r>
    </w:p>
    <w:p w14:paraId="1425FD5A" w14:textId="77777777" w:rsidR="00917DD6" w:rsidRDefault="007C7997">
      <w:r>
        <w:t xml:space="preserve">Temptation: ** You see someone who needs help, but stopping would delay your own plans.  </w:t>
      </w:r>
      <w:r>
        <w:br/>
      </w:r>
      <w:r>
        <w:br/>
        <w:t>**</w:t>
      </w:r>
    </w:p>
    <w:p w14:paraId="10753054" w14:textId="77777777" w:rsidR="00917DD6" w:rsidRDefault="007C7997">
      <w:r>
        <w:t>Conscience: ** Helping them is more important than your schedule right now.</w:t>
      </w:r>
    </w:p>
    <w:p w14:paraId="7ACBB6B1" w14:textId="77777777" w:rsidR="00917DD6" w:rsidRDefault="00917DD6"/>
    <w:p w14:paraId="742C9CA2" w14:textId="77777777" w:rsidR="00917DD6" w:rsidRDefault="007C7997">
      <w:pPr>
        <w:pStyle w:val="Heading2"/>
      </w:pPr>
      <w:r>
        <w:t>Entry 6555</w:t>
      </w:r>
    </w:p>
    <w:p w14:paraId="6E81E843" w14:textId="77777777" w:rsidR="00917DD6" w:rsidRDefault="007C7997">
      <w:r>
        <w:t xml:space="preserve">Temptation: ** You see someone who needs help, but stopping would throw off your schedule.  </w:t>
      </w:r>
      <w:r>
        <w:br/>
      </w:r>
      <w:r>
        <w:br/>
        <w:t>**</w:t>
      </w:r>
    </w:p>
    <w:p w14:paraId="08B84476" w14:textId="77777777" w:rsidR="00917DD6" w:rsidRDefault="007C7997">
      <w:r>
        <w:t>Conscience: ** A few minutes won’t ruin your day, but it could change theirs. Do what’s right.</w:t>
      </w:r>
    </w:p>
    <w:p w14:paraId="2027088F" w14:textId="77777777" w:rsidR="00917DD6" w:rsidRDefault="00917DD6"/>
    <w:p w14:paraId="14801771" w14:textId="77777777" w:rsidR="00917DD6" w:rsidRDefault="007C7997">
      <w:pPr>
        <w:pStyle w:val="Heading2"/>
      </w:pPr>
      <w:r>
        <w:t>Entry 6556</w:t>
      </w:r>
    </w:p>
    <w:p w14:paraId="110FF417" w14:textId="77777777" w:rsidR="00917DD6" w:rsidRDefault="007C7997">
      <w:r>
        <w:t xml:space="preserve">Temptation: ** I just got a raise—I could splurge on something nice, but it might stir up jealousy at work.  </w:t>
      </w:r>
      <w:r>
        <w:br/>
      </w:r>
      <w:r>
        <w:br/>
        <w:t>**</w:t>
      </w:r>
    </w:p>
    <w:p w14:paraId="2C13C603" w14:textId="77777777" w:rsidR="00917DD6" w:rsidRDefault="007C7997">
      <w:r>
        <w:t>Conscience: ** Enjoy your success, but stay mindful of how your choices affect others. Be generous, not just indulgent.</w:t>
      </w:r>
    </w:p>
    <w:p w14:paraId="0DA028A6" w14:textId="77777777" w:rsidR="00917DD6" w:rsidRDefault="00917DD6"/>
    <w:p w14:paraId="54442DB0" w14:textId="77777777" w:rsidR="00917DD6" w:rsidRDefault="007C7997">
      <w:pPr>
        <w:pStyle w:val="Heading2"/>
      </w:pPr>
      <w:r>
        <w:lastRenderedPageBreak/>
        <w:t>Entry 6557</w:t>
      </w:r>
    </w:p>
    <w:p w14:paraId="56999A6B" w14:textId="77777777" w:rsidR="00917DD6" w:rsidRDefault="007C7997">
      <w:r>
        <w:t xml:space="preserve">Temptation: ** I just got a raise—I could splurge, but it might stir up jealousy at work.  </w:t>
      </w:r>
      <w:r>
        <w:br/>
      </w:r>
      <w:r>
        <w:br/>
        <w:t>**</w:t>
      </w:r>
    </w:p>
    <w:p w14:paraId="5DC5E0C6" w14:textId="77777777" w:rsidR="00917DD6" w:rsidRDefault="007C7997">
      <w:r>
        <w:t>Conscience: ** Enjoying success is fine, but be mindful of how it affects others. Stay humble and wise with your choices.</w:t>
      </w:r>
    </w:p>
    <w:p w14:paraId="0B4CE6F9" w14:textId="77777777" w:rsidR="00917DD6" w:rsidRDefault="00917DD6"/>
    <w:p w14:paraId="2045862C" w14:textId="77777777" w:rsidR="00917DD6" w:rsidRDefault="007C7997">
      <w:pPr>
        <w:pStyle w:val="Heading2"/>
      </w:pPr>
      <w:r>
        <w:t>Entry 6558</w:t>
      </w:r>
    </w:p>
    <w:p w14:paraId="263903CD" w14:textId="77777777" w:rsidR="00917DD6" w:rsidRDefault="007C7997">
      <w:r>
        <w:t xml:space="preserve">Temptation: ** It would be so much easier to just avoid that scary situation.  </w:t>
      </w:r>
      <w:r>
        <w:br/>
      </w:r>
      <w:r>
        <w:br/>
        <w:t>**</w:t>
      </w:r>
    </w:p>
    <w:p w14:paraId="7453A3B0" w14:textId="77777777" w:rsidR="00917DD6" w:rsidRDefault="007C7997">
      <w:r>
        <w:t>Conscience: ** Running away won’t fix it. Face it now, or it will only get harder.</w:t>
      </w:r>
    </w:p>
    <w:p w14:paraId="47BB9D6F" w14:textId="77777777" w:rsidR="00917DD6" w:rsidRDefault="00917DD6"/>
    <w:p w14:paraId="039386F7" w14:textId="77777777" w:rsidR="00917DD6" w:rsidRDefault="007C7997">
      <w:pPr>
        <w:pStyle w:val="Heading2"/>
      </w:pPr>
      <w:r>
        <w:t>Entry 6559</w:t>
      </w:r>
    </w:p>
    <w:p w14:paraId="4DAD6AD3" w14:textId="77777777" w:rsidR="00917DD6" w:rsidRDefault="007C7997">
      <w:r>
        <w:t>Temptation: It would be so much easier to just avoid that scary situation.</w:t>
      </w:r>
    </w:p>
    <w:p w14:paraId="10E80A3B" w14:textId="77777777" w:rsidR="00917DD6" w:rsidRDefault="007C7997">
      <w:r>
        <w:t>Conscience: Avoiding it won’t make it go away—facing it will make you stronger.</w:t>
      </w:r>
    </w:p>
    <w:p w14:paraId="30DD2A4A" w14:textId="77777777" w:rsidR="00917DD6" w:rsidRDefault="00917DD6"/>
    <w:p w14:paraId="2FAC1CD8" w14:textId="77777777" w:rsidR="00917DD6" w:rsidRDefault="007C7997">
      <w:pPr>
        <w:pStyle w:val="Heading2"/>
      </w:pPr>
      <w:r>
        <w:t>Entry 6560</w:t>
      </w:r>
    </w:p>
    <w:p w14:paraId="78DB5AA4" w14:textId="77777777" w:rsidR="00917DD6" w:rsidRDefault="007C7997">
      <w:r>
        <w:t>Temptation: I'm scared of public speaking—I could just read my speech instead of presenting it myself.</w:t>
      </w:r>
    </w:p>
    <w:p w14:paraId="12312D0F" w14:textId="77777777" w:rsidR="00917DD6" w:rsidRDefault="007C7997">
      <w:r>
        <w:t>Conscience: Avoiding it won’t help you grow. Prepare well and trust your ability to speak naturally.</w:t>
      </w:r>
    </w:p>
    <w:p w14:paraId="039A4616" w14:textId="77777777" w:rsidR="00917DD6" w:rsidRDefault="00917DD6"/>
    <w:p w14:paraId="507F5EDB" w14:textId="77777777" w:rsidR="00917DD6" w:rsidRDefault="007C7997">
      <w:pPr>
        <w:pStyle w:val="Heading2"/>
      </w:pPr>
      <w:r>
        <w:t>Entry 6561</w:t>
      </w:r>
    </w:p>
    <w:p w14:paraId="4166DF7C" w14:textId="77777777" w:rsidR="00917DD6" w:rsidRDefault="007C7997">
      <w:r>
        <w:t>Temptation: I'm scared of public speaking—I could just read my speech instead of presenting it myself.</w:t>
      </w:r>
    </w:p>
    <w:p w14:paraId="22986F6A" w14:textId="77777777" w:rsidR="00917DD6" w:rsidRDefault="007C7997">
      <w:r>
        <w:t>Conscience: Fear is normal, but avoiding it won’t make you stronger. Push through—you’ll grow from the challenge.</w:t>
      </w:r>
    </w:p>
    <w:p w14:paraId="4CF70767" w14:textId="77777777" w:rsidR="00917DD6" w:rsidRDefault="00917DD6"/>
    <w:p w14:paraId="3BE3E8B7" w14:textId="77777777" w:rsidR="00917DD6" w:rsidRDefault="007C7997">
      <w:pPr>
        <w:pStyle w:val="Heading2"/>
      </w:pPr>
      <w:r>
        <w:t>Entry 6562</w:t>
      </w:r>
    </w:p>
    <w:p w14:paraId="31637658" w14:textId="77777777" w:rsidR="00917DD6" w:rsidRDefault="007C7997">
      <w:r>
        <w:t>Temptation: This dark alley is making me nervous... maybe I should just keep walking.</w:t>
      </w:r>
    </w:p>
    <w:p w14:paraId="4FBFDAD8" w14:textId="77777777" w:rsidR="00917DD6" w:rsidRDefault="007C7997">
      <w:r>
        <w:lastRenderedPageBreak/>
        <w:t>Conscience: Trust your instincts—avoiding danger is wisdom, not fear.</w:t>
      </w:r>
    </w:p>
    <w:p w14:paraId="0E3B783F" w14:textId="77777777" w:rsidR="00917DD6" w:rsidRDefault="00917DD6"/>
    <w:p w14:paraId="1A80D252" w14:textId="77777777" w:rsidR="00917DD6" w:rsidRDefault="007C7997">
      <w:pPr>
        <w:pStyle w:val="Heading2"/>
      </w:pPr>
      <w:r>
        <w:t>Entry 6563</w:t>
      </w:r>
    </w:p>
    <w:p w14:paraId="5B114790" w14:textId="77777777" w:rsidR="00917DD6" w:rsidRDefault="007C7997">
      <w:r>
        <w:t xml:space="preserve">Temptation: ** This dark alley is making me nervous... maybe I should just keep walking.  </w:t>
      </w:r>
      <w:r>
        <w:br/>
        <w:t>**</w:t>
      </w:r>
    </w:p>
    <w:p w14:paraId="40F34CDC" w14:textId="77777777" w:rsidR="00917DD6" w:rsidRDefault="007C7997">
      <w:r>
        <w:t>Conscience: ** Trust your instincts—avoiding unnecessary risk is wise.</w:t>
      </w:r>
    </w:p>
    <w:p w14:paraId="50D85CD4" w14:textId="77777777" w:rsidR="00917DD6" w:rsidRDefault="00917DD6"/>
    <w:p w14:paraId="176E00BE" w14:textId="77777777" w:rsidR="00917DD6" w:rsidRDefault="007C7997">
      <w:pPr>
        <w:pStyle w:val="Heading2"/>
      </w:pPr>
      <w:r>
        <w:t>Entry 6564</w:t>
      </w:r>
    </w:p>
    <w:p w14:paraId="721F36B0" w14:textId="77777777" w:rsidR="00917DD6" w:rsidRDefault="007C7997">
      <w:r>
        <w:t>Temptation: The police just pulled me over... no one's around to see what happens.</w:t>
      </w:r>
    </w:p>
    <w:p w14:paraId="3281EA96" w14:textId="77777777" w:rsidR="00917DD6" w:rsidRDefault="007C7997">
      <w:r>
        <w:t>Conscience: Stay calm and honest. Acting out of fear or deception only makes things worse.</w:t>
      </w:r>
    </w:p>
    <w:p w14:paraId="3D113EA8" w14:textId="77777777" w:rsidR="00917DD6" w:rsidRDefault="00917DD6"/>
    <w:p w14:paraId="599D756B" w14:textId="77777777" w:rsidR="00917DD6" w:rsidRDefault="007C7997">
      <w:pPr>
        <w:pStyle w:val="Heading2"/>
      </w:pPr>
      <w:r>
        <w:t>Entry 6565</w:t>
      </w:r>
    </w:p>
    <w:p w14:paraId="08AE612B" w14:textId="77777777" w:rsidR="00917DD6" w:rsidRDefault="007C7997">
      <w:r>
        <w:t>Temptation: The police just pulled me over... there's no one around.</w:t>
      </w:r>
    </w:p>
    <w:p w14:paraId="24D25330" w14:textId="77777777" w:rsidR="00917DD6" w:rsidRDefault="007C7997">
      <w:r>
        <w:t>Conscience: Don’t let fear or anger make you act foolishly. Stay calm and cooperate.</w:t>
      </w:r>
    </w:p>
    <w:p w14:paraId="33CE247E" w14:textId="77777777" w:rsidR="00917DD6" w:rsidRDefault="00917DD6"/>
    <w:p w14:paraId="065AB744" w14:textId="77777777" w:rsidR="00917DD6" w:rsidRDefault="007C7997">
      <w:pPr>
        <w:pStyle w:val="Heading2"/>
      </w:pPr>
      <w:r>
        <w:t>Entry 6566</w:t>
      </w:r>
    </w:p>
    <w:p w14:paraId="613555BC" w14:textId="77777777" w:rsidR="00917DD6" w:rsidRDefault="007C7997">
      <w:r>
        <w:t>Temptation: That guy looks scary... he's coming toward me.</w:t>
      </w:r>
    </w:p>
    <w:p w14:paraId="562709AD" w14:textId="77777777" w:rsidR="00917DD6" w:rsidRDefault="007C7997">
      <w:r>
        <w:t>Conscience: Fear is natural, but don’t judge him before you know him. Stay alert, but give him a fair chance.</w:t>
      </w:r>
    </w:p>
    <w:p w14:paraId="32AB1FC5" w14:textId="77777777" w:rsidR="00917DD6" w:rsidRDefault="00917DD6"/>
    <w:p w14:paraId="69EE8DF3" w14:textId="77777777" w:rsidR="00917DD6" w:rsidRDefault="007C7997">
      <w:pPr>
        <w:pStyle w:val="Heading2"/>
      </w:pPr>
      <w:r>
        <w:t>Entry 6567</w:t>
      </w:r>
    </w:p>
    <w:p w14:paraId="7FC884C1" w14:textId="77777777" w:rsidR="00917DD6" w:rsidRDefault="007C7997">
      <w:r>
        <w:t>Temptation: That guy looks scary... he's coming toward me.</w:t>
      </w:r>
    </w:p>
    <w:p w14:paraId="4A99EC61" w14:textId="77777777" w:rsidR="00917DD6" w:rsidRDefault="007C7997">
      <w:r>
        <w:t>Conscience: Don’t assume the worst—fear can make you react unfairly. Stay calm and give him a chance.</w:t>
      </w:r>
    </w:p>
    <w:p w14:paraId="0E0E2048" w14:textId="77777777" w:rsidR="00917DD6" w:rsidRDefault="00917DD6"/>
    <w:p w14:paraId="4EF911DE" w14:textId="77777777" w:rsidR="00917DD6" w:rsidRDefault="007C7997">
      <w:pPr>
        <w:pStyle w:val="Heading2"/>
      </w:pPr>
      <w:r>
        <w:t>Entry 6568</w:t>
      </w:r>
    </w:p>
    <w:p w14:paraId="442F55D4" w14:textId="77777777" w:rsidR="00917DD6" w:rsidRDefault="007C7997">
      <w:r>
        <w:t>Temptation: I could cross the street without checking for cars—no one's around.</w:t>
      </w:r>
    </w:p>
    <w:p w14:paraId="66FC7A3C" w14:textId="77777777" w:rsidR="00917DD6" w:rsidRDefault="007C7997">
      <w:r>
        <w:t>Conscience: Safety isn’t about luck. Always look—it only takes a second.</w:t>
      </w:r>
    </w:p>
    <w:p w14:paraId="7EEA2FED" w14:textId="77777777" w:rsidR="00917DD6" w:rsidRDefault="00917DD6"/>
    <w:p w14:paraId="793D9905" w14:textId="77777777" w:rsidR="00917DD6" w:rsidRDefault="007C7997">
      <w:pPr>
        <w:pStyle w:val="Heading2"/>
      </w:pPr>
      <w:r>
        <w:lastRenderedPageBreak/>
        <w:t>Entry 6569</w:t>
      </w:r>
    </w:p>
    <w:p w14:paraId="4B2453D2" w14:textId="77777777" w:rsidR="00917DD6" w:rsidRDefault="007C7997">
      <w:r>
        <w:t xml:space="preserve">Temptation: ** I could cross the street without checking for cars—no one's around.  </w:t>
      </w:r>
      <w:r>
        <w:br/>
      </w:r>
      <w:r>
        <w:br/>
        <w:t>**</w:t>
      </w:r>
    </w:p>
    <w:p w14:paraId="4BB074A2" w14:textId="77777777" w:rsidR="00917DD6" w:rsidRDefault="007C7997">
      <w:r>
        <w:t>Conscience: ** Taking unnecessary risks isn’t worth the consequences. Look both ways—it only takes a second.</w:t>
      </w:r>
    </w:p>
    <w:p w14:paraId="4B77406B" w14:textId="77777777" w:rsidR="00917DD6" w:rsidRDefault="00917DD6"/>
    <w:p w14:paraId="38EF3358" w14:textId="77777777" w:rsidR="00917DD6" w:rsidRDefault="007C7997">
      <w:pPr>
        <w:pStyle w:val="Heading2"/>
      </w:pPr>
      <w:r>
        <w:t>Entry 6570</w:t>
      </w:r>
    </w:p>
    <w:p w14:paraId="4B919514" w14:textId="77777777" w:rsidR="00917DD6" w:rsidRDefault="007C7997">
      <w:r>
        <w:t>Temptation: This road is wide open—no guardrails, no speed limits. We could push it as far as we want.</w:t>
      </w:r>
    </w:p>
    <w:p w14:paraId="2B10FF80" w14:textId="77777777" w:rsidR="00917DD6" w:rsidRDefault="007C7997">
      <w:r>
        <w:t>Conscience: Just because you *can* doesn’t mean you *should*. One mistake could cost everything.</w:t>
      </w:r>
    </w:p>
    <w:p w14:paraId="4626A62B" w14:textId="77777777" w:rsidR="00917DD6" w:rsidRDefault="00917DD6"/>
    <w:p w14:paraId="53C1A333" w14:textId="77777777" w:rsidR="00917DD6" w:rsidRDefault="007C7997">
      <w:pPr>
        <w:pStyle w:val="Heading2"/>
      </w:pPr>
      <w:r>
        <w:t>Entry 6571</w:t>
      </w:r>
    </w:p>
    <w:p w14:paraId="469EC4BA" w14:textId="77777777" w:rsidR="00917DD6" w:rsidRDefault="007C7997">
      <w:r>
        <w:t>Temptation: This road is wide open—no guardrails, no cops. We could really push the speed.</w:t>
      </w:r>
    </w:p>
    <w:p w14:paraId="53EDEE4F" w14:textId="77777777" w:rsidR="00917DD6" w:rsidRDefault="007C7997">
      <w:r>
        <w:t>Conscience: Speed feels thrilling, but it’s not worth the risk. Slow down. Lives depend on it.</w:t>
      </w:r>
    </w:p>
    <w:p w14:paraId="69DC2543" w14:textId="77777777" w:rsidR="00917DD6" w:rsidRDefault="00917DD6"/>
    <w:p w14:paraId="3D8E7001" w14:textId="77777777" w:rsidR="00917DD6" w:rsidRDefault="007C7997">
      <w:pPr>
        <w:pStyle w:val="Heading2"/>
      </w:pPr>
      <w:r>
        <w:t>Entry 6572</w:t>
      </w:r>
    </w:p>
    <w:p w14:paraId="1C6BA916" w14:textId="77777777" w:rsidR="00917DD6" w:rsidRDefault="007C7997">
      <w:r>
        <w:t xml:space="preserve">Temptation: ** It's dark out; I don't want my boss to see me leaving early.  </w:t>
      </w:r>
      <w:r>
        <w:br/>
      </w:r>
      <w:r>
        <w:br/>
        <w:t>**</w:t>
      </w:r>
    </w:p>
    <w:p w14:paraId="694278D9" w14:textId="77777777" w:rsidR="00917DD6" w:rsidRDefault="007C7997">
      <w:r>
        <w:t>Conscience: ** If you’re supposed to be working, stay honest. If you’ve done your part, leave with a clear conscience.</w:t>
      </w:r>
    </w:p>
    <w:p w14:paraId="3622FE17" w14:textId="77777777" w:rsidR="00917DD6" w:rsidRDefault="00917DD6"/>
    <w:p w14:paraId="777A895A" w14:textId="77777777" w:rsidR="00917DD6" w:rsidRDefault="007C7997">
      <w:pPr>
        <w:pStyle w:val="Heading2"/>
      </w:pPr>
      <w:r>
        <w:t>Entry 6573</w:t>
      </w:r>
    </w:p>
    <w:p w14:paraId="32F42919" w14:textId="77777777" w:rsidR="00917DD6" w:rsidRDefault="007C7997">
      <w:r>
        <w:t>Temptation: It's dark out; I don't want my boss to see me.</w:t>
      </w:r>
    </w:p>
    <w:p w14:paraId="5BD97108" w14:textId="77777777" w:rsidR="00917DD6" w:rsidRDefault="007C7997">
      <w:r>
        <w:t>Conscience: Hiding from responsibility won’t solve anything—face it honestly.</w:t>
      </w:r>
    </w:p>
    <w:p w14:paraId="3FD22EA7" w14:textId="77777777" w:rsidR="00917DD6" w:rsidRDefault="00917DD6"/>
    <w:p w14:paraId="7D5481F9" w14:textId="77777777" w:rsidR="00917DD6" w:rsidRDefault="007C7997">
      <w:pPr>
        <w:pStyle w:val="Heading2"/>
      </w:pPr>
      <w:r>
        <w:lastRenderedPageBreak/>
        <w:t>Entry 6574</w:t>
      </w:r>
    </w:p>
    <w:p w14:paraId="2E0B2E56" w14:textId="77777777" w:rsidR="00917DD6" w:rsidRDefault="007C7997">
      <w:r>
        <w:t xml:space="preserve">Temptation: ** I have nothing to lose—I could just take it. No one will know or care.  </w:t>
      </w:r>
      <w:r>
        <w:br/>
      </w:r>
      <w:r>
        <w:br/>
        <w:t>**</w:t>
      </w:r>
    </w:p>
    <w:p w14:paraId="7DFD5CE6" w14:textId="77777777" w:rsidR="00917DD6" w:rsidRDefault="007C7997">
      <w:r>
        <w:t>Conscience: ** Even if you don’t get caught, taking what isn’t yours is still wrong. It hurts others and yourself in the long run.</w:t>
      </w:r>
    </w:p>
    <w:p w14:paraId="7BE1E494" w14:textId="77777777" w:rsidR="00917DD6" w:rsidRDefault="00917DD6"/>
    <w:p w14:paraId="240AF9E1" w14:textId="77777777" w:rsidR="00917DD6" w:rsidRDefault="007C7997">
      <w:pPr>
        <w:pStyle w:val="Heading2"/>
      </w:pPr>
      <w:r>
        <w:t>Entry 6575</w:t>
      </w:r>
    </w:p>
    <w:p w14:paraId="5420E6CF" w14:textId="77777777" w:rsidR="00917DD6" w:rsidRDefault="007C7997">
      <w:r>
        <w:t xml:space="preserve">Temptation: ** "I have nothing to lose—I can just take it. No one will know or care."  </w:t>
      </w:r>
      <w:r>
        <w:br/>
      </w:r>
      <w:r>
        <w:br/>
        <w:t>**</w:t>
      </w:r>
    </w:p>
    <w:p w14:paraId="0D436446" w14:textId="77777777" w:rsidR="00917DD6" w:rsidRDefault="007C7997">
      <w:r>
        <w:t>Conscience: ** "Even if no one sees, you’ll know. And wrong choices always have consequences, whether now or later."</w:t>
      </w:r>
    </w:p>
    <w:p w14:paraId="6D6A996F" w14:textId="77777777" w:rsidR="00917DD6" w:rsidRDefault="00917DD6"/>
    <w:p w14:paraId="2D8D2685" w14:textId="77777777" w:rsidR="00917DD6" w:rsidRDefault="007C7997">
      <w:pPr>
        <w:pStyle w:val="Heading2"/>
      </w:pPr>
      <w:r>
        <w:t>Entry 6576</w:t>
      </w:r>
    </w:p>
    <w:p w14:paraId="1B0B8513" w14:textId="77777777" w:rsidR="00917DD6" w:rsidRDefault="007C7997">
      <w:r>
        <w:t xml:space="preserve">Temptation: ** I could take credit for someone else’s work—they’d never know, and it would make me look better.  </w:t>
      </w:r>
      <w:r>
        <w:br/>
      </w:r>
      <w:r>
        <w:br/>
        <w:t>**</w:t>
      </w:r>
    </w:p>
    <w:p w14:paraId="23FCEBB1" w14:textId="77777777" w:rsidR="00917DD6" w:rsidRDefault="007C7997">
      <w:r>
        <w:t>Conscience: ** That’s dishonest. Their effort deserves recognition, not yours.</w:t>
      </w:r>
    </w:p>
    <w:p w14:paraId="38EAAB36" w14:textId="77777777" w:rsidR="00917DD6" w:rsidRDefault="00917DD6"/>
    <w:p w14:paraId="1DB6FC27" w14:textId="77777777" w:rsidR="00917DD6" w:rsidRDefault="007C7997">
      <w:pPr>
        <w:pStyle w:val="Heading2"/>
      </w:pPr>
      <w:r>
        <w:t>Entry 6577</w:t>
      </w:r>
    </w:p>
    <w:p w14:paraId="0FF42D3A" w14:textId="77777777" w:rsidR="00917DD6" w:rsidRDefault="007C7997">
      <w:r>
        <w:t>Temptation: I could take credit for someone else’s work—they’d never know, and it would make me look better.</w:t>
      </w:r>
    </w:p>
    <w:p w14:paraId="2577C15F" w14:textId="77777777" w:rsidR="00917DD6" w:rsidRDefault="007C7997">
      <w:r>
        <w:t>Conscience: Honesty builds real confidence. Don’t claim what isn’t yours.</w:t>
      </w:r>
    </w:p>
    <w:p w14:paraId="7E420EEF" w14:textId="77777777" w:rsidR="00917DD6" w:rsidRDefault="00917DD6"/>
    <w:p w14:paraId="4743D438" w14:textId="77777777" w:rsidR="00917DD6" w:rsidRDefault="007C7997">
      <w:pPr>
        <w:pStyle w:val="Heading2"/>
      </w:pPr>
      <w:r>
        <w:t>Entry 6578</w:t>
      </w:r>
    </w:p>
    <w:p w14:paraId="103149AE" w14:textId="77777777" w:rsidR="00917DD6" w:rsidRDefault="007C7997">
      <w:r>
        <w:t xml:space="preserve">Temptation: ** If I exaggerate my spiritual experiences, people might respect me more.  </w:t>
      </w:r>
      <w:r>
        <w:br/>
      </w:r>
      <w:r>
        <w:br/>
        <w:t>**</w:t>
      </w:r>
    </w:p>
    <w:p w14:paraId="4DE449D0" w14:textId="77777777" w:rsidR="00917DD6" w:rsidRDefault="007C7997">
      <w:r>
        <w:t>Conscience: ** Faking faith doesn’t honor God—be real about where you’re at.</w:t>
      </w:r>
    </w:p>
    <w:p w14:paraId="49F093D8" w14:textId="77777777" w:rsidR="00917DD6" w:rsidRDefault="00917DD6"/>
    <w:p w14:paraId="2D6492CC" w14:textId="77777777" w:rsidR="00917DD6" w:rsidRDefault="007C7997">
      <w:pPr>
        <w:pStyle w:val="Heading2"/>
      </w:pPr>
      <w:r>
        <w:lastRenderedPageBreak/>
        <w:t>Entry 6579</w:t>
      </w:r>
    </w:p>
    <w:p w14:paraId="066060F9" w14:textId="77777777" w:rsidR="00917DD6" w:rsidRDefault="007C7997">
      <w:r>
        <w:t>Temptation: People might think I'm more spiritual if I exaggerate how close I feel to God.</w:t>
      </w:r>
    </w:p>
    <w:p w14:paraId="3A74E129" w14:textId="77777777" w:rsidR="00917DD6" w:rsidRDefault="007C7997">
      <w:r>
        <w:t>Conscience: Authenticity matters more than appearances. Live your faith honestly.</w:t>
      </w:r>
    </w:p>
    <w:p w14:paraId="30EEBE48" w14:textId="77777777" w:rsidR="00917DD6" w:rsidRDefault="00917DD6"/>
    <w:p w14:paraId="5206A892" w14:textId="77777777" w:rsidR="00917DD6" w:rsidRDefault="007C7997">
      <w:pPr>
        <w:pStyle w:val="Heading2"/>
      </w:pPr>
      <w:r>
        <w:t>Entry 6580</w:t>
      </w:r>
    </w:p>
    <w:p w14:paraId="647DCFC4" w14:textId="77777777" w:rsidR="00917DD6" w:rsidRDefault="007C7997">
      <w:r>
        <w:t xml:space="preserve">Temptation: ** I could stretch my sermon to seem more spiritual than I really am.  </w:t>
      </w:r>
      <w:r>
        <w:br/>
      </w:r>
      <w:r>
        <w:br/>
        <w:t>**</w:t>
      </w:r>
    </w:p>
    <w:p w14:paraId="49986D2A" w14:textId="77777777" w:rsidR="00917DD6" w:rsidRDefault="007C7997">
      <w:r>
        <w:t>Conscience: ** Don’t exaggerate your faith. Be genuine—people trust honesty, not performance.</w:t>
      </w:r>
    </w:p>
    <w:p w14:paraId="77A0D1BA" w14:textId="77777777" w:rsidR="00917DD6" w:rsidRDefault="00917DD6"/>
    <w:p w14:paraId="6F9AB4DE" w14:textId="77777777" w:rsidR="00917DD6" w:rsidRDefault="007C7997">
      <w:pPr>
        <w:pStyle w:val="Heading2"/>
      </w:pPr>
      <w:r>
        <w:t>Entry 6581</w:t>
      </w:r>
    </w:p>
    <w:p w14:paraId="1D19A2DC" w14:textId="77777777" w:rsidR="00917DD6" w:rsidRDefault="007C7997">
      <w:r>
        <w:t xml:space="preserve">Temptation: ** I could stretch my sermon to sound more spiritual than I really am.  </w:t>
      </w:r>
      <w:r>
        <w:br/>
      </w:r>
      <w:r>
        <w:br/>
        <w:t>**</w:t>
      </w:r>
    </w:p>
    <w:p w14:paraId="7B898F49" w14:textId="77777777" w:rsidR="00917DD6" w:rsidRDefault="007C7997">
      <w:r>
        <w:t>Conscience: ** Don’t exaggerate your faith—just be honest. People respect authenticity more than performance.</w:t>
      </w:r>
    </w:p>
    <w:p w14:paraId="674ADAA7" w14:textId="77777777" w:rsidR="00917DD6" w:rsidRDefault="00917DD6"/>
    <w:p w14:paraId="3DB331AD" w14:textId="77777777" w:rsidR="00917DD6" w:rsidRDefault="007C7997">
      <w:pPr>
        <w:pStyle w:val="Heading2"/>
      </w:pPr>
      <w:r>
        <w:t>Entry 6582</w:t>
      </w:r>
    </w:p>
    <w:p w14:paraId="1E85A11A" w14:textId="77777777" w:rsidR="00917DD6" w:rsidRDefault="007C7997">
      <w:r>
        <w:t xml:space="preserve">Temptation: ** I could keep my old clothes instead of donating them—it’s not like I’m wasting them.  </w:t>
      </w:r>
      <w:r>
        <w:br/>
      </w:r>
      <w:r>
        <w:br/>
        <w:t>**</w:t>
      </w:r>
    </w:p>
    <w:p w14:paraId="07822177" w14:textId="77777777" w:rsidR="00917DD6" w:rsidRDefault="007C7997">
      <w:r>
        <w:t>Conscience: ** Others have real need. Holding onto what you don’t use is selfish. Give freely.</w:t>
      </w:r>
    </w:p>
    <w:p w14:paraId="264A7C7E" w14:textId="77777777" w:rsidR="00917DD6" w:rsidRDefault="00917DD6"/>
    <w:p w14:paraId="1296B256" w14:textId="77777777" w:rsidR="00917DD6" w:rsidRDefault="007C7997">
      <w:pPr>
        <w:pStyle w:val="Heading2"/>
      </w:pPr>
      <w:r>
        <w:t>Entry 6583</w:t>
      </w:r>
    </w:p>
    <w:p w14:paraId="3A444870" w14:textId="77777777" w:rsidR="00917DD6" w:rsidRDefault="007C7997">
      <w:r>
        <w:t xml:space="preserve">Temptation: ** I could keep all my old clothes instead of donating them—it’s not like I *have* to give anything away.  </w:t>
      </w:r>
      <w:r>
        <w:br/>
      </w:r>
      <w:r>
        <w:br/>
        <w:t>**</w:t>
      </w:r>
    </w:p>
    <w:p w14:paraId="689BB731" w14:textId="77777777" w:rsidR="00917DD6" w:rsidRDefault="007C7997">
      <w:r>
        <w:t>Conscience: ** Holding onto things you don’t need while others go without is selfish. Generosity matters more than saving a little extra.</w:t>
      </w:r>
    </w:p>
    <w:p w14:paraId="38CFD015" w14:textId="77777777" w:rsidR="00917DD6" w:rsidRDefault="00917DD6"/>
    <w:p w14:paraId="176E8415" w14:textId="77777777" w:rsidR="00917DD6" w:rsidRDefault="007C7997">
      <w:pPr>
        <w:pStyle w:val="Heading2"/>
      </w:pPr>
      <w:r>
        <w:lastRenderedPageBreak/>
        <w:t>Entry 6584</w:t>
      </w:r>
    </w:p>
    <w:p w14:paraId="05CDD3ED" w14:textId="77777777" w:rsidR="00917DD6" w:rsidRDefault="007C7997">
      <w:r>
        <w:t xml:space="preserve">Temptation: ** I could keep the old car for myself instead of donating it like I promised.  </w:t>
      </w:r>
      <w:r>
        <w:br/>
      </w:r>
      <w:r>
        <w:br/>
        <w:t>**</w:t>
      </w:r>
    </w:p>
    <w:p w14:paraId="4447EAB6" w14:textId="77777777" w:rsidR="00917DD6" w:rsidRDefault="007C7997">
      <w:r>
        <w:t>Conscience: ** Keeping it would mean breaking your word and taking from those who truly need it. That’s not who you want to be.</w:t>
      </w:r>
    </w:p>
    <w:p w14:paraId="16042A20" w14:textId="77777777" w:rsidR="00917DD6" w:rsidRDefault="00917DD6"/>
    <w:p w14:paraId="38D0D794" w14:textId="77777777" w:rsidR="00917DD6" w:rsidRDefault="007C7997">
      <w:pPr>
        <w:pStyle w:val="Heading2"/>
      </w:pPr>
      <w:r>
        <w:t>Entry 6585</w:t>
      </w:r>
    </w:p>
    <w:p w14:paraId="3EEB2D52" w14:textId="77777777" w:rsidR="00917DD6" w:rsidRDefault="007C7997">
      <w:r>
        <w:t xml:space="preserve">Temptation: ** I could keep that old car for myself instead of donating it—it’s not like I owe anyone anything.  </w:t>
      </w:r>
      <w:r>
        <w:br/>
      </w:r>
      <w:r>
        <w:br/>
        <w:t>**</w:t>
      </w:r>
    </w:p>
    <w:p w14:paraId="5F36737C" w14:textId="77777777" w:rsidR="00917DD6" w:rsidRDefault="007C7997">
      <w:r>
        <w:t>Conscience: ** But is keeping it the right thing to do? Someone else could really benefit from it.</w:t>
      </w:r>
    </w:p>
    <w:p w14:paraId="46F94DF0" w14:textId="77777777" w:rsidR="00917DD6" w:rsidRDefault="00917DD6"/>
    <w:p w14:paraId="652FCD9F" w14:textId="77777777" w:rsidR="00917DD6" w:rsidRDefault="007C7997">
      <w:pPr>
        <w:pStyle w:val="Heading2"/>
      </w:pPr>
      <w:r>
        <w:t>Entry 6586</w:t>
      </w:r>
    </w:p>
    <w:p w14:paraId="75F03A01" w14:textId="77777777" w:rsidR="00917DD6" w:rsidRDefault="007C7997">
      <w:r>
        <w:t>Temptation: That charity doesn’t care about me or my struggles. They probably won’t even notice if I don’t give anything back.</w:t>
      </w:r>
    </w:p>
    <w:p w14:paraId="1BEE3220" w14:textId="77777777" w:rsidR="00917DD6" w:rsidRDefault="007C7997">
      <w:r>
        <w:t>Conscience: Giving isn’t about them—it’s about doing what’s right, regardless of who notices.</w:t>
      </w:r>
    </w:p>
    <w:p w14:paraId="1C05AF8C" w14:textId="77777777" w:rsidR="00917DD6" w:rsidRDefault="00917DD6"/>
    <w:p w14:paraId="212C50FF" w14:textId="77777777" w:rsidR="00917DD6" w:rsidRDefault="007C7997">
      <w:pPr>
        <w:pStyle w:val="Heading2"/>
      </w:pPr>
      <w:r>
        <w:t>Entry 6587</w:t>
      </w:r>
    </w:p>
    <w:p w14:paraId="3C2C16E3" w14:textId="77777777" w:rsidR="00917DD6" w:rsidRDefault="007C7997">
      <w:r>
        <w:t xml:space="preserve">Temptation: ** "They don’t really need my help—someone else will step in."  </w:t>
      </w:r>
      <w:r>
        <w:br/>
      </w:r>
      <w:r>
        <w:br/>
        <w:t>**</w:t>
      </w:r>
    </w:p>
    <w:p w14:paraId="0276CA8D" w14:textId="77777777" w:rsidR="00917DD6" w:rsidRDefault="007C7997">
      <w:r>
        <w:t>Conscience: ** "If everyone thought that way, no one would help. Do your part."</w:t>
      </w:r>
    </w:p>
    <w:p w14:paraId="22452CA9" w14:textId="77777777" w:rsidR="00917DD6" w:rsidRDefault="00917DD6"/>
    <w:p w14:paraId="52CF1408" w14:textId="77777777" w:rsidR="00917DD6" w:rsidRDefault="007C7997">
      <w:pPr>
        <w:pStyle w:val="Heading2"/>
      </w:pPr>
      <w:r>
        <w:t>Entry 6588</w:t>
      </w:r>
    </w:p>
    <w:p w14:paraId="6D405012" w14:textId="77777777" w:rsidR="00917DD6" w:rsidRDefault="007C7997">
      <w:r>
        <w:t xml:space="preserve">Temptation: ** *"I can skip filling this gully—no one will notice."*  </w:t>
      </w:r>
      <w:r>
        <w:br/>
        <w:t>**</w:t>
      </w:r>
    </w:p>
    <w:p w14:paraId="574CA239" w14:textId="77777777" w:rsidR="00917DD6" w:rsidRDefault="007C7997">
      <w:r>
        <w:t>Conscience: ** *"Doing what’s right isn’t about who’s watching. Cut corners now, and you’ll weaken your integrity later."*</w:t>
      </w:r>
    </w:p>
    <w:p w14:paraId="31F83CE6" w14:textId="77777777" w:rsidR="00917DD6" w:rsidRDefault="00917DD6"/>
    <w:p w14:paraId="1B451561" w14:textId="77777777" w:rsidR="00917DD6" w:rsidRDefault="007C7997">
      <w:pPr>
        <w:pStyle w:val="Heading2"/>
      </w:pPr>
      <w:r>
        <w:lastRenderedPageBreak/>
        <w:t>Entry 6589</w:t>
      </w:r>
    </w:p>
    <w:p w14:paraId="4451EB34" w14:textId="77777777" w:rsidR="00917DD6" w:rsidRDefault="007C7997">
      <w:r>
        <w:t>Temptation: I can skip filling this gully—no one will notice anyway.</w:t>
      </w:r>
    </w:p>
    <w:p w14:paraId="15B8EFE0" w14:textId="77777777" w:rsidR="00917DD6" w:rsidRDefault="007C7997">
      <w:r>
        <w:t>Conscience: Cutting corners now creates problems for others later. Do the right thing.</w:t>
      </w:r>
    </w:p>
    <w:p w14:paraId="72D730E0" w14:textId="77777777" w:rsidR="00917DD6" w:rsidRDefault="00917DD6"/>
    <w:p w14:paraId="447AECAC" w14:textId="77777777" w:rsidR="00917DD6" w:rsidRDefault="007C7997">
      <w:pPr>
        <w:pStyle w:val="Heading2"/>
      </w:pPr>
      <w:r>
        <w:t>Entry 6590</w:t>
      </w:r>
    </w:p>
    <w:p w14:paraId="3AD66085" w14:textId="77777777" w:rsidR="00917DD6" w:rsidRDefault="007C7997">
      <w:r>
        <w:t xml:space="preserve">Temptation: ** This task is overwhelming—maybe I should cut corners.  </w:t>
      </w:r>
      <w:r>
        <w:br/>
      </w:r>
      <w:r>
        <w:br/>
        <w:t>**</w:t>
      </w:r>
    </w:p>
    <w:p w14:paraId="4D41A695" w14:textId="77777777" w:rsidR="00917DD6" w:rsidRDefault="007C7997">
      <w:r>
        <w:t>Conscience: ** Doing things halfway only leads to regret. Give it your full effort.</w:t>
      </w:r>
    </w:p>
    <w:p w14:paraId="6AA07AEB" w14:textId="77777777" w:rsidR="00917DD6" w:rsidRDefault="00917DD6"/>
    <w:p w14:paraId="29986C94" w14:textId="77777777" w:rsidR="00917DD6" w:rsidRDefault="007C7997">
      <w:pPr>
        <w:pStyle w:val="Heading2"/>
      </w:pPr>
      <w:r>
        <w:t>Entry 6591</w:t>
      </w:r>
    </w:p>
    <w:p w14:paraId="578A301F" w14:textId="77777777" w:rsidR="00917DD6" w:rsidRDefault="007C7997">
      <w:r>
        <w:t>Temptation: This task is overwhelming—maybe I should cut corners.</w:t>
      </w:r>
    </w:p>
    <w:p w14:paraId="6B65049A" w14:textId="77777777" w:rsidR="00917DD6" w:rsidRDefault="007C7997">
      <w:r>
        <w:t>Conscience: Small, faithful steps still move you forward. Don’t compromise just because progress feels slow.</w:t>
      </w:r>
    </w:p>
    <w:p w14:paraId="1D6E8501" w14:textId="77777777" w:rsidR="00917DD6" w:rsidRDefault="00917DD6"/>
    <w:p w14:paraId="33F130FC" w14:textId="77777777" w:rsidR="00917DD6" w:rsidRDefault="007C7997">
      <w:pPr>
        <w:pStyle w:val="Heading2"/>
      </w:pPr>
      <w:r>
        <w:t>Entry 6592</w:t>
      </w:r>
    </w:p>
    <w:p w14:paraId="46F1012C" w14:textId="77777777" w:rsidR="00917DD6" w:rsidRDefault="007C7997">
      <w:r>
        <w:t xml:space="preserve">Temptation: ** Winding roads look nicer—why not leave them curvy instead of straightening them?  </w:t>
      </w:r>
      <w:r>
        <w:br/>
      </w:r>
      <w:r>
        <w:br/>
        <w:t>**</w:t>
      </w:r>
    </w:p>
    <w:p w14:paraId="26C6D5B8" w14:textId="77777777" w:rsidR="00917DD6" w:rsidRDefault="007C7997">
      <w:r>
        <w:t>Conscience: ** Straight roads serve people better. Don’t prioritize beauty over practicality.</w:t>
      </w:r>
    </w:p>
    <w:p w14:paraId="3501BA6D" w14:textId="77777777" w:rsidR="00917DD6" w:rsidRDefault="00917DD6"/>
    <w:p w14:paraId="1E59C57C" w14:textId="77777777" w:rsidR="00917DD6" w:rsidRDefault="007C7997">
      <w:pPr>
        <w:pStyle w:val="Heading2"/>
      </w:pPr>
      <w:r>
        <w:t>Entry 6593</w:t>
      </w:r>
    </w:p>
    <w:p w14:paraId="74F9F05F" w14:textId="77777777" w:rsidR="00917DD6" w:rsidRDefault="007C7997">
      <w:r>
        <w:t>Temptation: Winding roads look nicer—why not leave them curvy instead of straightening them?</w:t>
      </w:r>
    </w:p>
    <w:p w14:paraId="338773E9" w14:textId="77777777" w:rsidR="00917DD6" w:rsidRDefault="007C7997">
      <w:r>
        <w:t>Conscience: Safety and efficiency matter more than scenery. Do the job right.</w:t>
      </w:r>
    </w:p>
    <w:p w14:paraId="6E766DCF" w14:textId="77777777" w:rsidR="00917DD6" w:rsidRDefault="00917DD6"/>
    <w:p w14:paraId="505F98EE" w14:textId="77777777" w:rsidR="00917DD6" w:rsidRDefault="007C7997">
      <w:pPr>
        <w:pStyle w:val="Heading2"/>
      </w:pPr>
      <w:r>
        <w:t>Entry 6594</w:t>
      </w:r>
    </w:p>
    <w:p w14:paraId="7E7AD0AD" w14:textId="77777777" w:rsidR="00917DD6" w:rsidRDefault="007C7997">
      <w:r>
        <w:t>Temptation: I could lie about why I'm late.</w:t>
      </w:r>
    </w:p>
    <w:p w14:paraId="48A48478" w14:textId="77777777" w:rsidR="00917DD6" w:rsidRDefault="007C7997">
      <w:r>
        <w:t>Conscience: Honesty builds trust—even small lies erode it.</w:t>
      </w:r>
    </w:p>
    <w:p w14:paraId="6A7AC0BD" w14:textId="77777777" w:rsidR="00917DD6" w:rsidRDefault="00917DD6"/>
    <w:p w14:paraId="02410800" w14:textId="77777777" w:rsidR="00917DD6" w:rsidRDefault="007C7997">
      <w:pPr>
        <w:pStyle w:val="Heading2"/>
      </w:pPr>
      <w:r>
        <w:t>Entry 6595</w:t>
      </w:r>
    </w:p>
    <w:p w14:paraId="13DCACB6" w14:textId="77777777" w:rsidR="00917DD6" w:rsidRDefault="007C7997">
      <w:r>
        <w:t>Temptation: I could lie about why I'm late.</w:t>
      </w:r>
    </w:p>
    <w:p w14:paraId="13DA8B41" w14:textId="77777777" w:rsidR="00917DD6" w:rsidRDefault="007C7997">
      <w:r>
        <w:t>Conscience: Truth builds trust—lies always cost more than they save.</w:t>
      </w:r>
    </w:p>
    <w:p w14:paraId="421CEB85" w14:textId="77777777" w:rsidR="00917DD6" w:rsidRDefault="00917DD6"/>
    <w:p w14:paraId="6A841BEA" w14:textId="77777777" w:rsidR="00917DD6" w:rsidRDefault="007C7997">
      <w:pPr>
        <w:pStyle w:val="Heading2"/>
      </w:pPr>
      <w:r>
        <w:t>Entry 6596</w:t>
      </w:r>
    </w:p>
    <w:p w14:paraId="692FCE9A" w14:textId="77777777" w:rsidR="00917DD6" w:rsidRDefault="007C7997">
      <w:r>
        <w:t>Temptation: No one would know if I exaggerated my resume for this job application.</w:t>
      </w:r>
    </w:p>
    <w:p w14:paraId="6A15C7AE" w14:textId="77777777" w:rsidR="00917DD6" w:rsidRDefault="007C7997">
      <w:r>
        <w:t>Conscience: Integrity matters more than the job. If you can’t get it honestly, it’s not worth having.</w:t>
      </w:r>
    </w:p>
    <w:p w14:paraId="609A40F7" w14:textId="77777777" w:rsidR="00917DD6" w:rsidRDefault="00917DD6"/>
    <w:p w14:paraId="18BB2D02" w14:textId="77777777" w:rsidR="00917DD6" w:rsidRDefault="007C7997">
      <w:pPr>
        <w:pStyle w:val="Heading2"/>
      </w:pPr>
      <w:r>
        <w:t>Entry 6597</w:t>
      </w:r>
    </w:p>
    <w:p w14:paraId="5FBA6111" w14:textId="77777777" w:rsidR="00917DD6" w:rsidRDefault="007C7997">
      <w:r>
        <w:t xml:space="preserve">Temptation: ** No one would know if I exaggerated my resume for this job.  </w:t>
      </w:r>
      <w:r>
        <w:br/>
      </w:r>
      <w:r>
        <w:br/>
        <w:t>**</w:t>
      </w:r>
    </w:p>
    <w:p w14:paraId="0C2AC3FD" w14:textId="77777777" w:rsidR="00917DD6" w:rsidRDefault="007C7997">
      <w:r>
        <w:t>Conscience: ** Dishonesty now will only make things harder later. Be truthful—your integrity matters more than the job.</w:t>
      </w:r>
    </w:p>
    <w:p w14:paraId="5FAD6938" w14:textId="77777777" w:rsidR="00917DD6" w:rsidRDefault="00917DD6"/>
    <w:p w14:paraId="1AAA7EE9" w14:textId="77777777" w:rsidR="00917DD6" w:rsidRDefault="007C7997">
      <w:pPr>
        <w:pStyle w:val="Heading2"/>
      </w:pPr>
      <w:r>
        <w:t>Entry 6598</w:t>
      </w:r>
    </w:p>
    <w:p w14:paraId="19D363E6" w14:textId="77777777" w:rsidR="00917DD6" w:rsidRDefault="007C7997">
      <w:r>
        <w:t>Temptation: I could say I was working late instead of admitting I went out with friends.</w:t>
      </w:r>
    </w:p>
    <w:p w14:paraId="5DAC2B52" w14:textId="77777777" w:rsidR="00917DD6" w:rsidRDefault="007C7997">
      <w:r>
        <w:t>Conscience: Lies—even small ones—damage trust. Tell the truth.</w:t>
      </w:r>
    </w:p>
    <w:p w14:paraId="3106CE8B" w14:textId="77777777" w:rsidR="00917DD6" w:rsidRDefault="00917DD6"/>
    <w:p w14:paraId="6D2E7798" w14:textId="77777777" w:rsidR="00917DD6" w:rsidRDefault="007C7997">
      <w:pPr>
        <w:pStyle w:val="Heading2"/>
      </w:pPr>
      <w:r>
        <w:t>Entry 6599</w:t>
      </w:r>
    </w:p>
    <w:p w14:paraId="2AAEFEE7" w14:textId="77777777" w:rsidR="00917DD6" w:rsidRDefault="007C7997">
      <w:r>
        <w:t xml:space="preserve">Temptation: ** I could say I was working late instead of admitting I went out with friends.  </w:t>
      </w:r>
      <w:r>
        <w:br/>
      </w:r>
      <w:r>
        <w:br/>
        <w:t>**</w:t>
      </w:r>
    </w:p>
    <w:p w14:paraId="1675A0FD" w14:textId="77777777" w:rsidR="00917DD6" w:rsidRDefault="007C7997">
      <w:r>
        <w:t>Conscience: ** Lies damage trust—be honest, even when it’s uncomfortable.</w:t>
      </w:r>
    </w:p>
    <w:p w14:paraId="39ADBECF" w14:textId="77777777" w:rsidR="00917DD6" w:rsidRDefault="00917DD6"/>
    <w:p w14:paraId="597DEE2E" w14:textId="77777777" w:rsidR="00917DD6" w:rsidRDefault="007C7997">
      <w:pPr>
        <w:pStyle w:val="Heading2"/>
      </w:pPr>
      <w:r>
        <w:t>Entry 6600</w:t>
      </w:r>
    </w:p>
    <w:p w14:paraId="4F273287" w14:textId="77777777" w:rsidR="00917DD6" w:rsidRDefault="007C7997">
      <w:r>
        <w:t>Temptation: I could borrow my neighbor's clothes without asking—they have plenty and won’t even notice.</w:t>
      </w:r>
    </w:p>
    <w:p w14:paraId="2DCA3A63" w14:textId="77777777" w:rsidR="00917DD6" w:rsidRDefault="007C7997">
      <w:r>
        <w:lastRenderedPageBreak/>
        <w:t>Conscience: Taking what isn’t yours, even if it seems harmless, erodes trust and respect. Ask first.</w:t>
      </w:r>
    </w:p>
    <w:p w14:paraId="422EBD88" w14:textId="77777777" w:rsidR="00917DD6" w:rsidRDefault="00917DD6"/>
    <w:p w14:paraId="1629F4E2" w14:textId="77777777" w:rsidR="00917DD6" w:rsidRDefault="007C7997">
      <w:pPr>
        <w:pStyle w:val="Heading2"/>
      </w:pPr>
      <w:r>
        <w:t>Entry 6601</w:t>
      </w:r>
    </w:p>
    <w:p w14:paraId="62A439D9" w14:textId="77777777" w:rsidR="00917DD6" w:rsidRDefault="007C7997">
      <w:r>
        <w:t>Temptation: I could borrow my neighbor's clothes without asking—he has plenty.</w:t>
      </w:r>
    </w:p>
    <w:p w14:paraId="514C1911" w14:textId="77777777" w:rsidR="00917DD6" w:rsidRDefault="007C7997">
      <w:r>
        <w:t>Conscience: Taking without permission is still stealing. Ask first or do without.</w:t>
      </w:r>
    </w:p>
    <w:p w14:paraId="6F6A75D8" w14:textId="77777777" w:rsidR="00917DD6" w:rsidRDefault="00917DD6"/>
    <w:p w14:paraId="6237C30C" w14:textId="77777777" w:rsidR="00917DD6" w:rsidRDefault="007C7997">
      <w:pPr>
        <w:pStyle w:val="Heading2"/>
      </w:pPr>
      <w:r>
        <w:t>Entry 6602</w:t>
      </w:r>
    </w:p>
    <w:p w14:paraId="10428CA3" w14:textId="77777777" w:rsidR="00917DD6" w:rsidRDefault="007C7997">
      <w:r>
        <w:t xml:space="preserve">Temptation: ** My friend keeps borrowing my things. Maybe I should start charging him.  </w:t>
      </w:r>
      <w:r>
        <w:br/>
      </w:r>
      <w:r>
        <w:br/>
        <w:t>**</w:t>
      </w:r>
    </w:p>
    <w:p w14:paraId="641A048E" w14:textId="77777777" w:rsidR="00917DD6" w:rsidRDefault="007C7997">
      <w:r>
        <w:t>Conscience: ** Generosity builds trust. Don’t turn kindness into a transaction.</w:t>
      </w:r>
    </w:p>
    <w:p w14:paraId="552DB664" w14:textId="77777777" w:rsidR="00917DD6" w:rsidRDefault="00917DD6"/>
    <w:p w14:paraId="55BB0F5D" w14:textId="77777777" w:rsidR="00917DD6" w:rsidRDefault="007C7997">
      <w:pPr>
        <w:pStyle w:val="Heading2"/>
      </w:pPr>
      <w:r>
        <w:t>Entry 6603</w:t>
      </w:r>
    </w:p>
    <w:p w14:paraId="0449585A" w14:textId="77777777" w:rsidR="00917DD6" w:rsidRDefault="007C7997">
      <w:r>
        <w:t>Temptation: My friend keeps borrowing my things—maybe I should start charging him.</w:t>
      </w:r>
    </w:p>
    <w:p w14:paraId="0CCF27F3" w14:textId="77777777" w:rsidR="00917DD6" w:rsidRDefault="007C7997">
      <w:r>
        <w:t>Conscience: Generosity strengthens friendships; counting the cost weakens them. Be clear about your boundaries, but don’t turn kindness into a transaction.</w:t>
      </w:r>
    </w:p>
    <w:p w14:paraId="023C520C" w14:textId="77777777" w:rsidR="00917DD6" w:rsidRDefault="00917DD6"/>
    <w:p w14:paraId="5F2455BF" w14:textId="77777777" w:rsidR="00917DD6" w:rsidRDefault="007C7997">
      <w:pPr>
        <w:pStyle w:val="Heading2"/>
      </w:pPr>
      <w:r>
        <w:t>Entry 6604</w:t>
      </w:r>
    </w:p>
    <w:p w14:paraId="0FFA73DB" w14:textId="77777777" w:rsidR="00917DD6" w:rsidRDefault="007C7997">
      <w:r>
        <w:t>Temptation: I have extra groceries, and my neighbor might need them. Should I leave them at their door?</w:t>
      </w:r>
    </w:p>
    <w:p w14:paraId="163B5F85" w14:textId="77777777" w:rsidR="00917DD6" w:rsidRDefault="007C7997">
      <w:r>
        <w:t>Conscience: Generosity is good, but ask first—don’t assume they want or need your help.</w:t>
      </w:r>
    </w:p>
    <w:p w14:paraId="7ECC2550" w14:textId="77777777" w:rsidR="00917DD6" w:rsidRDefault="00917DD6"/>
    <w:p w14:paraId="78C07082" w14:textId="77777777" w:rsidR="00917DD6" w:rsidRDefault="007C7997">
      <w:pPr>
        <w:pStyle w:val="Heading2"/>
      </w:pPr>
      <w:r>
        <w:t>Entry 6605</w:t>
      </w:r>
    </w:p>
    <w:p w14:paraId="09A93493" w14:textId="77777777" w:rsidR="00917DD6" w:rsidRDefault="007C7997">
      <w:r>
        <w:t xml:space="preserve">Temptation: ** My neighbor might need these extra groceries more than I do. Should I leave them at their door?  </w:t>
      </w:r>
      <w:r>
        <w:br/>
      </w:r>
      <w:r>
        <w:br/>
        <w:t>**</w:t>
      </w:r>
    </w:p>
    <w:p w14:paraId="3B529CEE" w14:textId="77777777" w:rsidR="00917DD6" w:rsidRDefault="007C7997">
      <w:r>
        <w:t>Conscience: ** Generosity is good, but respect their dignity—ask first if they’d like them.</w:t>
      </w:r>
    </w:p>
    <w:p w14:paraId="6B5B32C5" w14:textId="77777777" w:rsidR="00917DD6" w:rsidRDefault="00917DD6"/>
    <w:p w14:paraId="24B7A761" w14:textId="77777777" w:rsidR="00917DD6" w:rsidRDefault="007C7997">
      <w:pPr>
        <w:pStyle w:val="Heading2"/>
      </w:pPr>
      <w:r>
        <w:lastRenderedPageBreak/>
        <w:t>Entry 6606</w:t>
      </w:r>
    </w:p>
    <w:p w14:paraId="349CF8CC" w14:textId="77777777" w:rsidR="00917DD6" w:rsidRDefault="007C7997">
      <w:r>
        <w:t xml:space="preserve">Temptation: ** My sister needs my clothes more than I do—she has a larger frame.  </w:t>
      </w:r>
      <w:r>
        <w:br/>
      </w:r>
      <w:r>
        <w:br/>
        <w:t>**</w:t>
      </w:r>
    </w:p>
    <w:p w14:paraId="05018BAC" w14:textId="77777777" w:rsidR="00917DD6" w:rsidRDefault="007C7997">
      <w:r>
        <w:t>Conscience: ** You can share what you have without depriving yourself. Generosity doesn’t require sacrifice beyond what’s reasonable.</w:t>
      </w:r>
    </w:p>
    <w:p w14:paraId="2757E5A1" w14:textId="77777777" w:rsidR="00917DD6" w:rsidRDefault="00917DD6"/>
    <w:p w14:paraId="72112867" w14:textId="77777777" w:rsidR="00917DD6" w:rsidRDefault="007C7997">
      <w:pPr>
        <w:pStyle w:val="Heading2"/>
      </w:pPr>
      <w:r>
        <w:t>Entry 6607</w:t>
      </w:r>
    </w:p>
    <w:p w14:paraId="1747EC3C" w14:textId="77777777" w:rsidR="00917DD6" w:rsidRDefault="007C7997">
      <w:r>
        <w:t>Temptation: My sister needs my clothes more than I do—she has a harder time finding things that fit.</w:t>
      </w:r>
    </w:p>
    <w:p w14:paraId="3D3E742B" w14:textId="77777777" w:rsidR="00917DD6" w:rsidRDefault="007C7997">
      <w:r>
        <w:t>Conscience: If you can help without harming yourself, generosity honors God. But don’t give so much that you resent it.</w:t>
      </w:r>
    </w:p>
    <w:p w14:paraId="1FFB5C35" w14:textId="77777777" w:rsidR="00917DD6" w:rsidRDefault="00917DD6"/>
    <w:p w14:paraId="090D14C8" w14:textId="77777777" w:rsidR="00917DD6" w:rsidRDefault="007C7997">
      <w:pPr>
        <w:pStyle w:val="Heading2"/>
      </w:pPr>
      <w:r>
        <w:t>Entry 6608</w:t>
      </w:r>
    </w:p>
    <w:p w14:paraId="55E2E09F" w14:textId="77777777" w:rsidR="00917DD6" w:rsidRDefault="007C7997">
      <w:r>
        <w:t>Temptation: I don’t want to waste food by letting others eat my leftovers.</w:t>
      </w:r>
    </w:p>
    <w:p w14:paraId="7BD014CA" w14:textId="77777777" w:rsidR="00917DD6" w:rsidRDefault="007C7997">
      <w:r>
        <w:t>Conscience: If you won’t eat it, give it to someone who needs it—don’t hoard it just to avoid waste.</w:t>
      </w:r>
    </w:p>
    <w:p w14:paraId="78BA9233" w14:textId="77777777" w:rsidR="00917DD6" w:rsidRDefault="00917DD6"/>
    <w:p w14:paraId="2887A271" w14:textId="77777777" w:rsidR="00917DD6" w:rsidRDefault="007C7997">
      <w:pPr>
        <w:pStyle w:val="Heading2"/>
      </w:pPr>
      <w:r>
        <w:t>Entry 6609</w:t>
      </w:r>
    </w:p>
    <w:p w14:paraId="766FA2E3" w14:textId="77777777" w:rsidR="00917DD6" w:rsidRDefault="007C7997">
      <w:r>
        <w:t xml:space="preserve">Temptation: ** I don’t want to waste food by letting others eat my leftovers.  </w:t>
      </w:r>
      <w:r>
        <w:br/>
      </w:r>
      <w:r>
        <w:br/>
        <w:t>**</w:t>
      </w:r>
    </w:p>
    <w:p w14:paraId="33C8D680" w14:textId="77777777" w:rsidR="00917DD6" w:rsidRDefault="007C7997">
      <w:r>
        <w:t>Conscience: ** Sharing isn’t waste—it’s kindness. Let them have it.</w:t>
      </w:r>
    </w:p>
    <w:p w14:paraId="3AD9C60A" w14:textId="77777777" w:rsidR="00917DD6" w:rsidRDefault="00917DD6"/>
    <w:p w14:paraId="4F8F49CB" w14:textId="77777777" w:rsidR="00917DD6" w:rsidRDefault="007C7997">
      <w:pPr>
        <w:pStyle w:val="Heading2"/>
      </w:pPr>
      <w:r>
        <w:t>Entry 6610</w:t>
      </w:r>
    </w:p>
    <w:p w14:paraId="470EDA9F" w14:textId="77777777" w:rsidR="00917DD6" w:rsidRDefault="007C7997">
      <w:r>
        <w:t xml:space="preserve">Temptation: ** My boss wants more results, so I’m tempted to take credit for my team’s work to look good.  </w:t>
      </w:r>
      <w:r>
        <w:br/>
      </w:r>
      <w:r>
        <w:br/>
        <w:t>**</w:t>
      </w:r>
    </w:p>
    <w:p w14:paraId="1FE5D27E" w14:textId="77777777" w:rsidR="00917DD6" w:rsidRDefault="007C7997">
      <w:r>
        <w:t>Conscience: ** That’s dishonest. Earn success the right way—by leading fairly and giving credit where it’s due.</w:t>
      </w:r>
    </w:p>
    <w:p w14:paraId="4EC8DF40" w14:textId="77777777" w:rsidR="00917DD6" w:rsidRDefault="00917DD6"/>
    <w:p w14:paraId="0B296BED" w14:textId="77777777" w:rsidR="00917DD6" w:rsidRDefault="007C7997">
      <w:pPr>
        <w:pStyle w:val="Heading2"/>
      </w:pPr>
      <w:r>
        <w:lastRenderedPageBreak/>
        <w:t>Entry 6611</w:t>
      </w:r>
    </w:p>
    <w:p w14:paraId="4F1E1620" w14:textId="77777777" w:rsidR="00917DD6" w:rsidRDefault="007C7997">
      <w:r>
        <w:t xml:space="preserve">Temptation: ** My boss wants more results, so I’m tempted to take credit for my team’s work to look good.  </w:t>
      </w:r>
      <w:r>
        <w:br/>
      </w:r>
      <w:r>
        <w:br/>
        <w:t>**</w:t>
      </w:r>
    </w:p>
    <w:p w14:paraId="504397D9" w14:textId="77777777" w:rsidR="00917DD6" w:rsidRDefault="007C7997">
      <w:r>
        <w:t>Conscience: ** Claiming others’ work as your own is dishonest. Earn trust by leading fairly, not by stealing credit.</w:t>
      </w:r>
    </w:p>
    <w:p w14:paraId="4C2551F3" w14:textId="77777777" w:rsidR="00917DD6" w:rsidRDefault="00917DD6"/>
    <w:p w14:paraId="4EC5A341" w14:textId="77777777" w:rsidR="00917DD6" w:rsidRDefault="007C7997">
      <w:pPr>
        <w:pStyle w:val="Heading2"/>
      </w:pPr>
      <w:r>
        <w:t>Entry 6612</w:t>
      </w:r>
    </w:p>
    <w:p w14:paraId="0F14D580" w14:textId="77777777" w:rsidR="00917DD6" w:rsidRDefault="007C7997">
      <w:r>
        <w:t xml:space="preserve">Temptation: ** I could just keep my good news to myself instead of sharing it with others who might need it more.  </w:t>
      </w:r>
      <w:r>
        <w:br/>
      </w:r>
      <w:r>
        <w:br/>
        <w:t>**</w:t>
      </w:r>
    </w:p>
    <w:p w14:paraId="2D4F3DA8" w14:textId="77777777" w:rsidR="00917DD6" w:rsidRDefault="007C7997">
      <w:r>
        <w:t>Conscience: ** Jesus calls us to share our blessings—not hoard them. Who might need encouragement today?</w:t>
      </w:r>
    </w:p>
    <w:p w14:paraId="53FD2BAC" w14:textId="77777777" w:rsidR="00917DD6" w:rsidRDefault="00917DD6"/>
    <w:p w14:paraId="328156ED" w14:textId="77777777" w:rsidR="00917DD6" w:rsidRDefault="007C7997">
      <w:pPr>
        <w:pStyle w:val="Heading2"/>
      </w:pPr>
      <w:r>
        <w:t>Entry 6613</w:t>
      </w:r>
    </w:p>
    <w:p w14:paraId="26F09C17" w14:textId="77777777" w:rsidR="00917DD6" w:rsidRDefault="007C7997">
      <w:r>
        <w:t xml:space="preserve">Temptation: ** I could just focus on my own good news instead of sharing it with those who may need it more.  </w:t>
      </w:r>
      <w:r>
        <w:br/>
      </w:r>
      <w:r>
        <w:br/>
        <w:t>**</w:t>
      </w:r>
    </w:p>
    <w:p w14:paraId="77A0D799" w14:textId="77777777" w:rsidR="00917DD6" w:rsidRDefault="007C7997">
      <w:r>
        <w:t>Conscience: ** If this news could help someone else, keeping it to yourself would be selfish. Share it—it might be exactly what they need.</w:t>
      </w:r>
    </w:p>
    <w:p w14:paraId="707C0017" w14:textId="77777777" w:rsidR="00917DD6" w:rsidRDefault="00917DD6"/>
    <w:p w14:paraId="601C67C4" w14:textId="77777777" w:rsidR="00917DD6" w:rsidRDefault="007C7997">
      <w:pPr>
        <w:pStyle w:val="Heading2"/>
      </w:pPr>
      <w:r>
        <w:t>Entry 6614</w:t>
      </w:r>
    </w:p>
    <w:p w14:paraId="3CC5BC52" w14:textId="77777777" w:rsidR="00917DD6" w:rsidRDefault="007C7997">
      <w:r>
        <w:t xml:space="preserve">Temptation: ** I'm feeling down—why bother sharing my joy with people who are struggling?  </w:t>
      </w:r>
      <w:r>
        <w:br/>
      </w:r>
      <w:r>
        <w:br/>
        <w:t>**</w:t>
      </w:r>
    </w:p>
    <w:p w14:paraId="08D661C5" w14:textId="77777777" w:rsidR="00917DD6" w:rsidRDefault="007C7997">
      <w:r>
        <w:t>Conscience: ** Joy isn’t just for the happy. Sharing it with those who hurt is how love works.</w:t>
      </w:r>
    </w:p>
    <w:p w14:paraId="23717D16" w14:textId="77777777" w:rsidR="00917DD6" w:rsidRDefault="00917DD6"/>
    <w:p w14:paraId="53D88983" w14:textId="77777777" w:rsidR="00917DD6" w:rsidRDefault="007C7997">
      <w:pPr>
        <w:pStyle w:val="Heading2"/>
      </w:pPr>
      <w:r>
        <w:t>Entry 6615</w:t>
      </w:r>
    </w:p>
    <w:p w14:paraId="35203C3C" w14:textId="77777777" w:rsidR="00917DD6" w:rsidRDefault="007C7997">
      <w:r>
        <w:t xml:space="preserve">Temptation: ** I'm feeling so down—maybe I shouldn’t bother sharing my joy with those who seem brokenhearted.  </w:t>
      </w:r>
      <w:r>
        <w:br/>
      </w:r>
      <w:r>
        <w:lastRenderedPageBreak/>
        <w:br/>
        <w:t>**</w:t>
      </w:r>
    </w:p>
    <w:p w14:paraId="30B394E0" w14:textId="77777777" w:rsidR="00917DD6" w:rsidRDefault="007C7997">
      <w:r>
        <w:t>Conscience: ** Your light could be what lifts them. Don’t withhold kindness just because you’re struggling too.</w:t>
      </w:r>
    </w:p>
    <w:p w14:paraId="74632F5C" w14:textId="77777777" w:rsidR="00917DD6" w:rsidRDefault="00917DD6"/>
    <w:p w14:paraId="1C1CE265" w14:textId="77777777" w:rsidR="00917DD6" w:rsidRDefault="007C7997">
      <w:pPr>
        <w:pStyle w:val="Heading2"/>
      </w:pPr>
      <w:r>
        <w:t>Entry 6616</w:t>
      </w:r>
    </w:p>
    <w:p w14:paraId="1B260DD7" w14:textId="77777777" w:rsidR="00917DD6" w:rsidRDefault="007C7997">
      <w:r>
        <w:t xml:space="preserve">Temptation: ** I have enough problems of my own—why should I worry about someone else’s struggles?  </w:t>
      </w:r>
      <w:r>
        <w:br/>
      </w:r>
      <w:r>
        <w:br/>
        <w:t>**</w:t>
      </w:r>
    </w:p>
    <w:p w14:paraId="1DEDC015" w14:textId="77777777" w:rsidR="00917DD6" w:rsidRDefault="007C7997">
      <w:r>
        <w:t>Conscience: ** Helping others is part of following Jesus. Even small acts of kindness matter.</w:t>
      </w:r>
    </w:p>
    <w:p w14:paraId="44EEAA57" w14:textId="77777777" w:rsidR="00917DD6" w:rsidRDefault="00917DD6"/>
    <w:p w14:paraId="130994BD" w14:textId="77777777" w:rsidR="00917DD6" w:rsidRDefault="007C7997">
      <w:pPr>
        <w:pStyle w:val="Heading2"/>
      </w:pPr>
      <w:r>
        <w:t>Entry 6617</w:t>
      </w:r>
    </w:p>
    <w:p w14:paraId="719BD4EC" w14:textId="77777777" w:rsidR="00917DD6" w:rsidRDefault="007C7997">
      <w:r>
        <w:t xml:space="preserve">Temptation: ** I’ve got enough of my own struggles—why should I worry about someone else’s?  </w:t>
      </w:r>
      <w:r>
        <w:br/>
      </w:r>
      <w:r>
        <w:br/>
        <w:t>**</w:t>
      </w:r>
    </w:p>
    <w:p w14:paraId="02445FC5" w14:textId="77777777" w:rsidR="00917DD6" w:rsidRDefault="007C7997">
      <w:r>
        <w:t>Conscience: ** Because ignoring theirs won’t make yours easier. Helping others is how we build a world where someone helps us too.</w:t>
      </w:r>
    </w:p>
    <w:p w14:paraId="141AA9C3" w14:textId="77777777" w:rsidR="00917DD6" w:rsidRDefault="00917DD6"/>
    <w:p w14:paraId="5DEF6339" w14:textId="77777777" w:rsidR="00917DD6" w:rsidRDefault="007C7997">
      <w:pPr>
        <w:pStyle w:val="Heading2"/>
      </w:pPr>
      <w:r>
        <w:t>Entry 6618</w:t>
      </w:r>
    </w:p>
    <w:p w14:paraId="43BE7A31" w14:textId="77777777" w:rsidR="00917DD6" w:rsidRDefault="007C7997">
      <w:r>
        <w:t>Temptation: I could promise to do it but never actually follow through.</w:t>
      </w:r>
    </w:p>
    <w:p w14:paraId="7D6286A2" w14:textId="77777777" w:rsidR="00917DD6" w:rsidRDefault="007C7997">
      <w:r>
        <w:t>Conscience: Empty words damage trust. Keep your word or don’t make the promise.</w:t>
      </w:r>
    </w:p>
    <w:p w14:paraId="47D3F714" w14:textId="77777777" w:rsidR="00917DD6" w:rsidRDefault="00917DD6"/>
    <w:p w14:paraId="29BA886B" w14:textId="77777777" w:rsidR="00917DD6" w:rsidRDefault="007C7997">
      <w:pPr>
        <w:pStyle w:val="Heading2"/>
      </w:pPr>
      <w:r>
        <w:t>Entry 6619</w:t>
      </w:r>
    </w:p>
    <w:p w14:paraId="741035A7" w14:textId="77777777" w:rsidR="00917DD6" w:rsidRDefault="007C7997">
      <w:r>
        <w:t xml:space="preserve">Temptation: ** I could just say I'll do it and not actually follow through.  </w:t>
      </w:r>
      <w:r>
        <w:br/>
      </w:r>
      <w:r>
        <w:br/>
        <w:t>**</w:t>
      </w:r>
    </w:p>
    <w:p w14:paraId="2CE73E22" w14:textId="77777777" w:rsidR="00917DD6" w:rsidRDefault="007C7997">
      <w:r>
        <w:t>Conscience: ** Integrity means keeping your word, even when no one is watching.</w:t>
      </w:r>
    </w:p>
    <w:p w14:paraId="3E475892" w14:textId="77777777" w:rsidR="00917DD6" w:rsidRDefault="00917DD6"/>
    <w:p w14:paraId="521DB80C" w14:textId="77777777" w:rsidR="00917DD6" w:rsidRDefault="007C7997">
      <w:pPr>
        <w:pStyle w:val="Heading2"/>
      </w:pPr>
      <w:r>
        <w:lastRenderedPageBreak/>
        <w:t>Entry 6620</w:t>
      </w:r>
    </w:p>
    <w:p w14:paraId="592A8A7C" w14:textId="77777777" w:rsidR="00917DD6" w:rsidRDefault="007C7997">
      <w:r>
        <w:t xml:space="preserve">Temptation: ** I could pass this off to someone else instead of handling it myself.  </w:t>
      </w:r>
      <w:r>
        <w:br/>
      </w:r>
      <w:r>
        <w:br/>
        <w:t>**</w:t>
      </w:r>
    </w:p>
    <w:p w14:paraId="500FA6FD" w14:textId="77777777" w:rsidR="00917DD6" w:rsidRDefault="007C7997">
      <w:r>
        <w:t>Conscience: ** Avoiding responsibility shifts the burden unfairly. Step up and do your part.</w:t>
      </w:r>
    </w:p>
    <w:p w14:paraId="03861FFD" w14:textId="77777777" w:rsidR="00917DD6" w:rsidRDefault="00917DD6"/>
    <w:p w14:paraId="4B85EBD9" w14:textId="77777777" w:rsidR="00917DD6" w:rsidRDefault="007C7997">
      <w:pPr>
        <w:pStyle w:val="Heading2"/>
      </w:pPr>
      <w:r>
        <w:t>Entry 6621</w:t>
      </w:r>
    </w:p>
    <w:p w14:paraId="6BB5D3D9" w14:textId="77777777" w:rsidR="00917DD6" w:rsidRDefault="007C7997">
      <w:r>
        <w:t xml:space="preserve">Temptation: ** I could pass this off as someone else's responsibility instead of stepping up.  </w:t>
      </w:r>
      <w:r>
        <w:br/>
      </w:r>
      <w:r>
        <w:br/>
        <w:t>**</w:t>
      </w:r>
    </w:p>
    <w:p w14:paraId="398D1AE0" w14:textId="77777777" w:rsidR="00917DD6" w:rsidRDefault="007C7997">
      <w:r>
        <w:t>Conscience: ** Delegating is fine, but don’t avoid your duty just because it’s hard. Own what’s yours to handle.</w:t>
      </w:r>
    </w:p>
    <w:p w14:paraId="754CE4B4" w14:textId="77777777" w:rsidR="00917DD6" w:rsidRDefault="00917DD6"/>
    <w:p w14:paraId="21EECBB9" w14:textId="77777777" w:rsidR="00917DD6" w:rsidRDefault="007C7997">
      <w:pPr>
        <w:pStyle w:val="Heading2"/>
      </w:pPr>
      <w:r>
        <w:t>Entry 6622</w:t>
      </w:r>
    </w:p>
    <w:p w14:paraId="610A3546" w14:textId="77777777" w:rsidR="00917DD6" w:rsidRDefault="007C7997">
      <w:r>
        <w:t xml:space="preserve">Temptation: ** I could use my position to benefit myself or my friends instead of doing what's best for everyone.  </w:t>
      </w:r>
      <w:r>
        <w:br/>
      </w:r>
      <w:r>
        <w:br/>
        <w:t>**</w:t>
      </w:r>
    </w:p>
    <w:p w14:paraId="5FAA99B1" w14:textId="77777777" w:rsidR="00917DD6" w:rsidRDefault="007C7997">
      <w:r>
        <w:t>Conscience: ** Power is meant to serve others, not yourself. Don’t abuse it.</w:t>
      </w:r>
    </w:p>
    <w:p w14:paraId="2ED6FE48" w14:textId="77777777" w:rsidR="00917DD6" w:rsidRDefault="00917DD6"/>
    <w:p w14:paraId="08E5E7FA" w14:textId="77777777" w:rsidR="00917DD6" w:rsidRDefault="007C7997">
      <w:pPr>
        <w:pStyle w:val="Heading2"/>
      </w:pPr>
      <w:r>
        <w:t>Entry 6623</w:t>
      </w:r>
    </w:p>
    <w:p w14:paraId="770110CC" w14:textId="77777777" w:rsidR="00917DD6" w:rsidRDefault="007C7997">
      <w:r>
        <w:t xml:space="preserve">Temptation: ** I could use my position to benefit myself or my friends, even if it’s not what’s best for everyone.  </w:t>
      </w:r>
      <w:r>
        <w:br/>
      </w:r>
      <w:r>
        <w:br/>
        <w:t>**</w:t>
      </w:r>
    </w:p>
    <w:p w14:paraId="7EEE5E0A" w14:textId="77777777" w:rsidR="00917DD6" w:rsidRDefault="007C7997">
      <w:r>
        <w:t>Conscience: ** Authority is given to serve others, not to serve yourself. Abuse it, and you betray that trust.</w:t>
      </w:r>
    </w:p>
    <w:p w14:paraId="199A9042" w14:textId="77777777" w:rsidR="00917DD6" w:rsidRDefault="00917DD6"/>
    <w:p w14:paraId="599CF9BC" w14:textId="77777777" w:rsidR="00917DD6" w:rsidRDefault="007C7997">
      <w:pPr>
        <w:pStyle w:val="Heading2"/>
      </w:pPr>
      <w:r>
        <w:t>Entry 6624</w:t>
      </w:r>
    </w:p>
    <w:p w14:paraId="76257F41" w14:textId="77777777" w:rsidR="00917DD6" w:rsidRDefault="007C7997">
      <w:r>
        <w:t xml:space="preserve">Temptation: ** I can use the money to buy more things I really need.  </w:t>
      </w:r>
      <w:r>
        <w:br/>
      </w:r>
      <w:r>
        <w:br/>
        <w:t>**</w:t>
      </w:r>
    </w:p>
    <w:p w14:paraId="178FD847" w14:textId="77777777" w:rsidR="00917DD6" w:rsidRDefault="007C7997">
      <w:r>
        <w:lastRenderedPageBreak/>
        <w:t>Conscience: ** Needs and wants aren’t the same. Be honest—are these purchases necessary, or just satisfying a temporary desire?</w:t>
      </w:r>
    </w:p>
    <w:p w14:paraId="0468D26B" w14:textId="77777777" w:rsidR="00917DD6" w:rsidRDefault="00917DD6"/>
    <w:p w14:paraId="445D164E" w14:textId="77777777" w:rsidR="00917DD6" w:rsidRDefault="007C7997">
      <w:pPr>
        <w:pStyle w:val="Heading2"/>
      </w:pPr>
      <w:r>
        <w:t>Entry 6625</w:t>
      </w:r>
    </w:p>
    <w:p w14:paraId="422D9A75" w14:textId="77777777" w:rsidR="00917DD6" w:rsidRDefault="007C7997">
      <w:r>
        <w:t>Temptation: I can use the money to buy more things that I really need.</w:t>
      </w:r>
    </w:p>
    <w:p w14:paraId="6A8B5876" w14:textId="77777777" w:rsidR="00917DD6" w:rsidRDefault="007C7997">
      <w:r>
        <w:t>Conscience: Needs and wants are different. Be honest about what’s necessary, and don’t let greed justify bad choices.</w:t>
      </w:r>
    </w:p>
    <w:p w14:paraId="7ECD9E86" w14:textId="77777777" w:rsidR="00917DD6" w:rsidRDefault="00917DD6"/>
    <w:p w14:paraId="31477DF5" w14:textId="77777777" w:rsidR="00917DD6" w:rsidRDefault="007C7997">
      <w:pPr>
        <w:pStyle w:val="Heading2"/>
      </w:pPr>
      <w:r>
        <w:t>Entry 6626</w:t>
      </w:r>
    </w:p>
    <w:p w14:paraId="1EB7DC79" w14:textId="77777777" w:rsidR="00917DD6" w:rsidRDefault="007C7997">
      <w:r>
        <w:t xml:space="preserve">Temptation: ** "With this money, I could help others who are less fortunate."  </w:t>
      </w:r>
      <w:r>
        <w:br/>
      </w:r>
      <w:r>
        <w:br/>
        <w:t>**</w:t>
      </w:r>
    </w:p>
    <w:p w14:paraId="0E91D7D7" w14:textId="77777777" w:rsidR="00917DD6" w:rsidRDefault="007C7997">
      <w:r>
        <w:t>Conscience: ** "Good intentions don’t justify wrong actions. Find honest ways to give."</w:t>
      </w:r>
    </w:p>
    <w:p w14:paraId="0C120A55" w14:textId="77777777" w:rsidR="00917DD6" w:rsidRDefault="00917DD6"/>
    <w:p w14:paraId="2B230D56" w14:textId="77777777" w:rsidR="00917DD6" w:rsidRDefault="007C7997">
      <w:pPr>
        <w:pStyle w:val="Heading2"/>
      </w:pPr>
      <w:r>
        <w:t>Entry 6627</w:t>
      </w:r>
    </w:p>
    <w:p w14:paraId="7AC36764" w14:textId="77777777" w:rsidR="00917DD6" w:rsidRDefault="007C7997">
      <w:r>
        <w:t>Temptation: With this money, I could help others who are less fortunate.</w:t>
      </w:r>
    </w:p>
    <w:p w14:paraId="35626EA6" w14:textId="77777777" w:rsidR="00917DD6" w:rsidRDefault="007C7997">
      <w:r>
        <w:t>Conscience: Helping others is good, but make sure you’re not neglecting your own responsibilities first.</w:t>
      </w:r>
    </w:p>
    <w:p w14:paraId="1C3BB1F2" w14:textId="77777777" w:rsidR="00917DD6" w:rsidRDefault="00917DD6"/>
    <w:p w14:paraId="39264A03" w14:textId="77777777" w:rsidR="00917DD6" w:rsidRDefault="007C7997">
      <w:pPr>
        <w:pStyle w:val="Heading2"/>
      </w:pPr>
      <w:r>
        <w:t>Entry 6628</w:t>
      </w:r>
    </w:p>
    <w:p w14:paraId="0CF2184E" w14:textId="77777777" w:rsidR="00917DD6" w:rsidRDefault="007C7997">
      <w:r>
        <w:t xml:space="preserve">Temptation: ** I can invest this money and make more, which could help me do even more good in the world.  </w:t>
      </w:r>
      <w:r>
        <w:br/>
      </w:r>
      <w:r>
        <w:br/>
        <w:t>**</w:t>
      </w:r>
    </w:p>
    <w:p w14:paraId="3E9B1931" w14:textId="77777777" w:rsidR="00917DD6" w:rsidRDefault="007C7997">
      <w:r>
        <w:t>Conscience: ** Good intentions don’t justify dishonest gain. If the money isn’t yours, using it—even for a good cause—is still wrong. Be wise with what you have, not what you don’t.</w:t>
      </w:r>
    </w:p>
    <w:p w14:paraId="5F2230C2" w14:textId="77777777" w:rsidR="00917DD6" w:rsidRDefault="00917DD6"/>
    <w:p w14:paraId="3DB57903" w14:textId="77777777" w:rsidR="00917DD6" w:rsidRDefault="007C7997">
      <w:pPr>
        <w:pStyle w:val="Heading2"/>
      </w:pPr>
      <w:r>
        <w:t>Entry 6629</w:t>
      </w:r>
    </w:p>
    <w:p w14:paraId="75F04F90" w14:textId="77777777" w:rsidR="00917DD6" w:rsidRDefault="007C7997">
      <w:r>
        <w:t xml:space="preserve">Temptation: ** I can invest this money and make more, which could help me do even more good in the world.  </w:t>
      </w:r>
      <w:r>
        <w:br/>
      </w:r>
      <w:r>
        <w:br/>
        <w:t>**</w:t>
      </w:r>
    </w:p>
    <w:p w14:paraId="1F294199" w14:textId="77777777" w:rsidR="00917DD6" w:rsidRDefault="007C7997">
      <w:r>
        <w:lastRenderedPageBreak/>
        <w:t>Conscience: ** Good intentions don’t justify dishonest gain. If the money isn’t yours, using it—even for a "good" cause—is still wrong. Be content with what you have.</w:t>
      </w:r>
    </w:p>
    <w:p w14:paraId="0CC64ED8" w14:textId="77777777" w:rsidR="00917DD6" w:rsidRDefault="00917DD6"/>
    <w:p w14:paraId="2ECB7A27" w14:textId="77777777" w:rsidR="00917DD6" w:rsidRDefault="007C7997">
      <w:pPr>
        <w:pStyle w:val="Heading2"/>
      </w:pPr>
      <w:r>
        <w:t>Entry 6630</w:t>
      </w:r>
    </w:p>
    <w:p w14:paraId="4F1A0129" w14:textId="77777777" w:rsidR="00917DD6" w:rsidRDefault="007C7997">
      <w:r>
        <w:t xml:space="preserve">Temptation: ** I could make a lot of money by investing in this company.  </w:t>
      </w:r>
      <w:r>
        <w:br/>
      </w:r>
      <w:r>
        <w:br/>
        <w:t>**</w:t>
      </w:r>
    </w:p>
    <w:p w14:paraId="33AB5750" w14:textId="77777777" w:rsidR="00917DD6" w:rsidRDefault="007C7997">
      <w:r>
        <w:t>Conscience: ** But is it ethical? Will it harm others or compromise your integrity? Money isn’t worth losing your peace or principles.</w:t>
      </w:r>
    </w:p>
    <w:p w14:paraId="4F417499" w14:textId="77777777" w:rsidR="00917DD6" w:rsidRDefault="00917DD6"/>
    <w:p w14:paraId="1D22F7F0" w14:textId="77777777" w:rsidR="00917DD6" w:rsidRDefault="007C7997">
      <w:pPr>
        <w:pStyle w:val="Heading2"/>
      </w:pPr>
      <w:r>
        <w:t>Entry 6631</w:t>
      </w:r>
    </w:p>
    <w:p w14:paraId="618E6A4F" w14:textId="77777777" w:rsidR="00917DD6" w:rsidRDefault="007C7997">
      <w:r>
        <w:t xml:space="preserve">Temptation: ** I could make a lot of money by investing in this company.  </w:t>
      </w:r>
      <w:r>
        <w:br/>
      </w:r>
      <w:r>
        <w:br/>
        <w:t>**</w:t>
      </w:r>
    </w:p>
    <w:p w14:paraId="2F91346A" w14:textId="77777777" w:rsidR="00917DD6" w:rsidRDefault="007C7997">
      <w:r>
        <w:t>Conscience: ** Have you done enough research to know if it’s ethical and wise? Quick gains often come with hidden costs.</w:t>
      </w:r>
    </w:p>
    <w:p w14:paraId="70948692" w14:textId="77777777" w:rsidR="00917DD6" w:rsidRDefault="00917DD6"/>
    <w:p w14:paraId="0CFB747F" w14:textId="77777777" w:rsidR="00917DD6" w:rsidRDefault="007C7997">
      <w:pPr>
        <w:pStyle w:val="Heading2"/>
      </w:pPr>
      <w:r>
        <w:t>Entry 6632</w:t>
      </w:r>
    </w:p>
    <w:p w14:paraId="25B0DD84" w14:textId="77777777" w:rsidR="00917DD6" w:rsidRDefault="007C7997">
      <w:r>
        <w:t xml:space="preserve">Temptation: ** The rich keep getting richer, and I need to provide more for my family.  </w:t>
      </w:r>
      <w:r>
        <w:br/>
      </w:r>
      <w:r>
        <w:br/>
        <w:t>**</w:t>
      </w:r>
    </w:p>
    <w:p w14:paraId="0D2EDF55" w14:textId="77777777" w:rsidR="00917DD6" w:rsidRDefault="007C7997">
      <w:r>
        <w:t>Conscience: ** Comparing yourself to others won’t help. Focus on honest work and wise stewardship—God honors integrity.</w:t>
      </w:r>
    </w:p>
    <w:p w14:paraId="5A3A7334" w14:textId="77777777" w:rsidR="00917DD6" w:rsidRDefault="00917DD6"/>
    <w:p w14:paraId="0F627BFE" w14:textId="77777777" w:rsidR="00917DD6" w:rsidRDefault="007C7997">
      <w:pPr>
        <w:pStyle w:val="Heading2"/>
      </w:pPr>
      <w:r>
        <w:t>Entry 6633</w:t>
      </w:r>
    </w:p>
    <w:p w14:paraId="503B7A8B" w14:textId="77777777" w:rsidR="00917DD6" w:rsidRDefault="007C7997">
      <w:r>
        <w:t>Temptation: The rich keep getting richer, and my family needs more.</w:t>
      </w:r>
    </w:p>
    <w:p w14:paraId="14D8F3FA" w14:textId="77777777" w:rsidR="00917DD6" w:rsidRDefault="007C7997">
      <w:r>
        <w:t>Conscience: Focus on honest work and contentment—greed only leads to trouble.</w:t>
      </w:r>
    </w:p>
    <w:p w14:paraId="62146A40" w14:textId="77777777" w:rsidR="00917DD6" w:rsidRDefault="00917DD6"/>
    <w:p w14:paraId="443D0E70" w14:textId="77777777" w:rsidR="00917DD6" w:rsidRDefault="007C7997">
      <w:pPr>
        <w:pStyle w:val="Heading2"/>
      </w:pPr>
      <w:r>
        <w:t>Entry 6634</w:t>
      </w:r>
    </w:p>
    <w:p w14:paraId="755FBBD2" w14:textId="77777777" w:rsidR="00917DD6" w:rsidRDefault="007C7997">
      <w:r>
        <w:t xml:space="preserve">Temptation: ** If I pour everything into this project, I could make millions and retire early.  </w:t>
      </w:r>
      <w:r>
        <w:br/>
      </w:r>
      <w:r>
        <w:br/>
        <w:t>**</w:t>
      </w:r>
    </w:p>
    <w:p w14:paraId="74B55F06" w14:textId="77777777" w:rsidR="00917DD6" w:rsidRDefault="007C7997">
      <w:r>
        <w:lastRenderedPageBreak/>
        <w:t>Conscience: ** But are you willing to sacrifice fairness to your team in the process?</w:t>
      </w:r>
    </w:p>
    <w:p w14:paraId="6D0B4D35" w14:textId="77777777" w:rsidR="00917DD6" w:rsidRDefault="00917DD6"/>
    <w:p w14:paraId="659DD6F9" w14:textId="77777777" w:rsidR="00917DD6" w:rsidRDefault="007C7997">
      <w:pPr>
        <w:pStyle w:val="Heading2"/>
      </w:pPr>
      <w:r>
        <w:t>Entry 6635</w:t>
      </w:r>
    </w:p>
    <w:p w14:paraId="734CFDDF" w14:textId="77777777" w:rsidR="00917DD6" w:rsidRDefault="007C7997">
      <w:r>
        <w:t>Temptation: If I pour everything into this project, I could make millions and retire early.</w:t>
      </w:r>
    </w:p>
    <w:p w14:paraId="6BB45808" w14:textId="77777777" w:rsidR="00917DD6" w:rsidRDefault="007C7997">
      <w:r>
        <w:t>Conscience: Money isn’t everything—don’t sacrifice relationships, health, or integrity for it.</w:t>
      </w:r>
    </w:p>
    <w:p w14:paraId="00A22D36" w14:textId="77777777" w:rsidR="00917DD6" w:rsidRDefault="00917DD6"/>
    <w:p w14:paraId="68AD1F4C" w14:textId="77777777" w:rsidR="00917DD6" w:rsidRDefault="007C7997">
      <w:pPr>
        <w:pStyle w:val="Heading2"/>
      </w:pPr>
      <w:r>
        <w:t>Entry 6636</w:t>
      </w:r>
    </w:p>
    <w:p w14:paraId="549686AB" w14:textId="77777777" w:rsidR="00917DD6" w:rsidRDefault="007C7997">
      <w:r>
        <w:t xml:space="preserve">Temptation: ** I could avoid helping others because it might lead to hatred or ostracization.  </w:t>
      </w:r>
      <w:r>
        <w:br/>
      </w:r>
      <w:r>
        <w:br/>
        <w:t>**</w:t>
      </w:r>
    </w:p>
    <w:p w14:paraId="2DB92E2E" w14:textId="77777777" w:rsidR="00917DD6" w:rsidRDefault="007C7997">
      <w:r>
        <w:t>Conscience: ** Doing what’s right isn’t always safe, but it’s still worth doing. Fear shouldn’t stop you from showing kindness.</w:t>
      </w:r>
    </w:p>
    <w:p w14:paraId="342D6F4E" w14:textId="77777777" w:rsidR="00917DD6" w:rsidRDefault="00917DD6"/>
    <w:p w14:paraId="4E13DFF2" w14:textId="77777777" w:rsidR="00917DD6" w:rsidRDefault="007C7997">
      <w:pPr>
        <w:pStyle w:val="Heading2"/>
      </w:pPr>
      <w:r>
        <w:t>Entry 6637</w:t>
      </w:r>
    </w:p>
    <w:p w14:paraId="6B83343B" w14:textId="77777777" w:rsidR="00917DD6" w:rsidRDefault="007C7997">
      <w:r>
        <w:t xml:space="preserve">Temptation: ** I could avoid helping others because it might lead to hatred or ostracization.  </w:t>
      </w:r>
      <w:r>
        <w:br/>
      </w:r>
      <w:r>
        <w:br/>
        <w:t>**</w:t>
      </w:r>
    </w:p>
    <w:p w14:paraId="2377BC2A" w14:textId="77777777" w:rsidR="00917DD6" w:rsidRDefault="007C7997">
      <w:r>
        <w:t>Conscience: ** Doing what’s right matters more than what others think. Love and kindness don’t depend on their response.</w:t>
      </w:r>
    </w:p>
    <w:p w14:paraId="437A4D22" w14:textId="77777777" w:rsidR="00917DD6" w:rsidRDefault="00917DD6"/>
    <w:p w14:paraId="45EDDBD5" w14:textId="77777777" w:rsidR="00917DD6" w:rsidRDefault="007C7997">
      <w:pPr>
        <w:pStyle w:val="Heading2"/>
      </w:pPr>
      <w:r>
        <w:t>Entry 6638</w:t>
      </w:r>
    </w:p>
    <w:p w14:paraId="511742FC" w14:textId="77777777" w:rsidR="00917DD6" w:rsidRDefault="007C7997">
      <w:r>
        <w:t>Temptation: I could lie about my beliefs just to fit in.</w:t>
      </w:r>
    </w:p>
    <w:p w14:paraId="047197C4" w14:textId="77777777" w:rsidR="00917DD6" w:rsidRDefault="007C7997">
      <w:r>
        <w:t>Conscience: Pretending won’t bring real connection. Stay honest—it’s worth more.</w:t>
      </w:r>
    </w:p>
    <w:p w14:paraId="14D7E1FE" w14:textId="77777777" w:rsidR="00917DD6" w:rsidRDefault="00917DD6"/>
    <w:p w14:paraId="3905920F" w14:textId="77777777" w:rsidR="00917DD6" w:rsidRDefault="007C7997">
      <w:pPr>
        <w:pStyle w:val="Heading2"/>
      </w:pPr>
      <w:r>
        <w:t>Entry 6639</w:t>
      </w:r>
    </w:p>
    <w:p w14:paraId="25C1198D" w14:textId="77777777" w:rsidR="00917DD6" w:rsidRDefault="007C7997">
      <w:r>
        <w:t>Temptation: I could lie about my beliefs to fit in with others.</w:t>
      </w:r>
    </w:p>
    <w:p w14:paraId="7BFDF05D" w14:textId="77777777" w:rsidR="00917DD6" w:rsidRDefault="007C7997">
      <w:r>
        <w:t>Conscience: Faking who you are won’t earn real respect. Be honest—it’s better in the long run.</w:t>
      </w:r>
    </w:p>
    <w:p w14:paraId="57FB1E30" w14:textId="77777777" w:rsidR="00917DD6" w:rsidRDefault="00917DD6"/>
    <w:p w14:paraId="57C201C2" w14:textId="77777777" w:rsidR="00917DD6" w:rsidRDefault="007C7997">
      <w:pPr>
        <w:pStyle w:val="Heading2"/>
      </w:pPr>
      <w:r>
        <w:lastRenderedPageBreak/>
        <w:t>Entry 6640</w:t>
      </w:r>
    </w:p>
    <w:p w14:paraId="48CA6603" w14:textId="77777777" w:rsidR="00917DD6" w:rsidRDefault="007C7997">
      <w:r>
        <w:t xml:space="preserve">Temptation: ** It’s easy to judge others when their choices don’t align with mine.  </w:t>
      </w:r>
      <w:r>
        <w:br/>
      </w:r>
      <w:r>
        <w:br/>
        <w:t>**</w:t>
      </w:r>
    </w:p>
    <w:p w14:paraId="17B86892" w14:textId="77777777" w:rsidR="00917DD6" w:rsidRDefault="007C7997">
      <w:r>
        <w:t>Conscience: ** Focus on your own growth, not theirs. Everyone answers for themselves.</w:t>
      </w:r>
    </w:p>
    <w:p w14:paraId="18905699" w14:textId="77777777" w:rsidR="00917DD6" w:rsidRDefault="00917DD6"/>
    <w:p w14:paraId="7456EFD7" w14:textId="77777777" w:rsidR="00917DD6" w:rsidRDefault="007C7997">
      <w:pPr>
        <w:pStyle w:val="Heading2"/>
      </w:pPr>
      <w:r>
        <w:t>Entry 6641</w:t>
      </w:r>
    </w:p>
    <w:p w14:paraId="463BF727" w14:textId="77777777" w:rsidR="00917DD6" w:rsidRDefault="007C7997">
      <w:r>
        <w:t>Temptation: I could judge and condemn others for their choices, especially when I disagree with them.</w:t>
      </w:r>
    </w:p>
    <w:p w14:paraId="05856A50" w14:textId="77777777" w:rsidR="00917DD6" w:rsidRDefault="007C7997">
      <w:r>
        <w:t>Conscience: Focus on understanding, not condemning. Everyone has their own struggles.</w:t>
      </w:r>
    </w:p>
    <w:p w14:paraId="6A4C3C0D" w14:textId="77777777" w:rsidR="00917DD6" w:rsidRDefault="00917DD6"/>
    <w:p w14:paraId="09A8B962" w14:textId="77777777" w:rsidR="00917DD6" w:rsidRDefault="007C7997">
      <w:pPr>
        <w:pStyle w:val="Heading2"/>
      </w:pPr>
      <w:r>
        <w:t>Entry 6642</w:t>
      </w:r>
    </w:p>
    <w:p w14:paraId="28DCA557" w14:textId="77777777" w:rsidR="00917DD6" w:rsidRDefault="007C7997">
      <w:r>
        <w:t xml:space="preserve">Temptation: ** I could just go along with their hateful words and actions.  </w:t>
      </w:r>
      <w:r>
        <w:br/>
      </w:r>
      <w:r>
        <w:br/>
        <w:t>**</w:t>
      </w:r>
    </w:p>
    <w:p w14:paraId="33BFD20C" w14:textId="77777777" w:rsidR="00917DD6" w:rsidRDefault="007C7997">
      <w:r>
        <w:t>Conscience: ** Responding to hate with more hate only makes things worse. Choose a better way.</w:t>
      </w:r>
    </w:p>
    <w:p w14:paraId="60E9EF39" w14:textId="77777777" w:rsidR="00917DD6" w:rsidRDefault="00917DD6"/>
    <w:p w14:paraId="098B47E2" w14:textId="77777777" w:rsidR="00917DD6" w:rsidRDefault="007C7997">
      <w:pPr>
        <w:pStyle w:val="Heading2"/>
      </w:pPr>
      <w:r>
        <w:t>Entry 6643</w:t>
      </w:r>
    </w:p>
    <w:p w14:paraId="3F516B57" w14:textId="77777777" w:rsidR="00917DD6" w:rsidRDefault="007C7997">
      <w:r>
        <w:t>Temptation: I could join in their hatred and insults.</w:t>
      </w:r>
    </w:p>
    <w:p w14:paraId="318FB1F6" w14:textId="77777777" w:rsidR="00917DD6" w:rsidRDefault="007C7997">
      <w:r>
        <w:t>Conscience: That only makes you part of the problem, not the solution.</w:t>
      </w:r>
    </w:p>
    <w:p w14:paraId="70AAFD89" w14:textId="77777777" w:rsidR="00917DD6" w:rsidRDefault="00917DD6"/>
    <w:p w14:paraId="6ACD626F" w14:textId="77777777" w:rsidR="00917DD6" w:rsidRDefault="007C7997">
      <w:pPr>
        <w:pStyle w:val="Heading2"/>
      </w:pPr>
      <w:r>
        <w:t>Entry 6644</w:t>
      </w:r>
    </w:p>
    <w:p w14:paraId="64462B4B" w14:textId="77777777" w:rsidR="00917DD6" w:rsidRDefault="007C7997">
      <w:r>
        <w:t xml:space="preserve">Temptation: ** "It doesn’t matter if I’m hated—people have hated me my whole life anyway."  </w:t>
      </w:r>
      <w:r>
        <w:br/>
      </w:r>
      <w:r>
        <w:br/>
        <w:t>**</w:t>
      </w:r>
    </w:p>
    <w:p w14:paraId="72F7B688" w14:textId="77777777" w:rsidR="00917DD6" w:rsidRDefault="007C7997">
      <w:r>
        <w:t>Conscience: ** "Holding onto bitterness only hurts you. Choose to rise above it."</w:t>
      </w:r>
    </w:p>
    <w:p w14:paraId="24227AE4" w14:textId="77777777" w:rsidR="00917DD6" w:rsidRDefault="00917DD6"/>
    <w:p w14:paraId="59D13D7D" w14:textId="77777777" w:rsidR="00917DD6" w:rsidRDefault="007C7997">
      <w:pPr>
        <w:pStyle w:val="Heading2"/>
      </w:pPr>
      <w:r>
        <w:t>Entry 6645</w:t>
      </w:r>
    </w:p>
    <w:p w14:paraId="4B30DB3F" w14:textId="77777777" w:rsidR="00917DD6" w:rsidRDefault="007C7997">
      <w:r>
        <w:t>Temptation: It doesn’t matter if I’m hated—people have hated me since I was a kid.</w:t>
      </w:r>
    </w:p>
    <w:p w14:paraId="2C57DCE0" w14:textId="77777777" w:rsidR="00917DD6" w:rsidRDefault="007C7997">
      <w:r>
        <w:lastRenderedPageBreak/>
        <w:t>Conscience: Don’t let bitterness define you. Live in a way that proves them wrong.</w:t>
      </w:r>
    </w:p>
    <w:p w14:paraId="41C140D0" w14:textId="77777777" w:rsidR="00917DD6" w:rsidRDefault="00917DD6"/>
    <w:p w14:paraId="2DE03152" w14:textId="77777777" w:rsidR="00917DD6" w:rsidRDefault="007C7997">
      <w:pPr>
        <w:pStyle w:val="Heading2"/>
      </w:pPr>
      <w:r>
        <w:t>Entry 6646</w:t>
      </w:r>
    </w:p>
    <w:p w14:paraId="0CD0F4C1" w14:textId="77777777" w:rsidR="00917DD6" w:rsidRDefault="007C7997">
      <w:r>
        <w:t xml:space="preserve">Temptation: ** I could just ignore their hatred, like it doesn’t matter.  </w:t>
      </w:r>
      <w:r>
        <w:br/>
        <w:t>**</w:t>
      </w:r>
    </w:p>
    <w:p w14:paraId="474A3B0C" w14:textId="77777777" w:rsidR="00917DD6" w:rsidRDefault="007C7997">
      <w:r>
        <w:t>Conscience: ** Ignoring it won’t make it go away—try understanding instead.</w:t>
      </w:r>
    </w:p>
    <w:p w14:paraId="05C81846" w14:textId="77777777" w:rsidR="00917DD6" w:rsidRDefault="00917DD6"/>
    <w:p w14:paraId="6857F1E5" w14:textId="77777777" w:rsidR="00917DD6" w:rsidRDefault="007C7997">
      <w:pPr>
        <w:pStyle w:val="Heading2"/>
      </w:pPr>
      <w:r>
        <w:t>Entry 6647</w:t>
      </w:r>
    </w:p>
    <w:p w14:paraId="10E7CE70" w14:textId="77777777" w:rsidR="00917DD6" w:rsidRDefault="007C7997">
      <w:r>
        <w:t>Temptation: I could just ignore their hatred, like it doesn't matter.</w:t>
      </w:r>
    </w:p>
    <w:p w14:paraId="27E755E9" w14:textId="77777777" w:rsidR="00917DD6" w:rsidRDefault="007C7997">
      <w:r>
        <w:t>Conscience: Ignoring it won’t make it go away—choosing peace is better than provoking more conflict.</w:t>
      </w:r>
    </w:p>
    <w:p w14:paraId="70D7A076" w14:textId="77777777" w:rsidR="00917DD6" w:rsidRDefault="00917DD6"/>
    <w:p w14:paraId="1B33C063" w14:textId="77777777" w:rsidR="00917DD6" w:rsidRDefault="007C7997">
      <w:pPr>
        <w:pStyle w:val="Heading2"/>
      </w:pPr>
      <w:r>
        <w:t>Entry 6648</w:t>
      </w:r>
    </w:p>
    <w:p w14:paraId="2B6850A3" w14:textId="77777777" w:rsidR="00917DD6" w:rsidRDefault="007C7997">
      <w:r>
        <w:t xml:space="preserve">Temptation: ** I could flatter them just to get my way.  </w:t>
      </w:r>
      <w:r>
        <w:br/>
      </w:r>
      <w:r>
        <w:br/>
        <w:t>**</w:t>
      </w:r>
    </w:p>
    <w:p w14:paraId="5BEA394E" w14:textId="77777777" w:rsidR="00917DD6" w:rsidRDefault="007C7997">
      <w:r>
        <w:t>Conscience: ** Manipulation erodes trust—treat people honestly.</w:t>
      </w:r>
    </w:p>
    <w:p w14:paraId="43A5591A" w14:textId="77777777" w:rsidR="00917DD6" w:rsidRDefault="00917DD6"/>
    <w:p w14:paraId="39580646" w14:textId="77777777" w:rsidR="00917DD6" w:rsidRDefault="007C7997">
      <w:pPr>
        <w:pStyle w:val="Heading2"/>
      </w:pPr>
      <w:r>
        <w:t>Entry 6649</w:t>
      </w:r>
    </w:p>
    <w:p w14:paraId="00F57E61" w14:textId="77777777" w:rsidR="00917DD6" w:rsidRDefault="007C7997">
      <w:r>
        <w:t>Temptation: I could butter them up to get my way.</w:t>
      </w:r>
    </w:p>
    <w:p w14:paraId="64FE05A2" w14:textId="77777777" w:rsidR="00917DD6" w:rsidRDefault="007C7997">
      <w:r>
        <w:t>Conscience: Manipulation erodes trust—be honest instead.</w:t>
      </w:r>
    </w:p>
    <w:p w14:paraId="002B131D" w14:textId="77777777" w:rsidR="00917DD6" w:rsidRDefault="00917DD6"/>
    <w:p w14:paraId="0F88F6C3" w14:textId="77777777" w:rsidR="00917DD6" w:rsidRDefault="007C7997">
      <w:pPr>
        <w:pStyle w:val="Heading2"/>
      </w:pPr>
      <w:r>
        <w:t>Entry 6650</w:t>
      </w:r>
    </w:p>
    <w:p w14:paraId="146F454D" w14:textId="77777777" w:rsidR="00917DD6" w:rsidRDefault="007C7997">
      <w:r>
        <w:t>Temptation: I can avoid any conflict by being extra polite.</w:t>
      </w:r>
    </w:p>
    <w:p w14:paraId="0BC24E22" w14:textId="77777777" w:rsidR="00917DD6" w:rsidRDefault="007C7997">
      <w:r>
        <w:t>Conscience: Don’t sacrifice truth just to keep the peace. Speak honestly, but with kindness.</w:t>
      </w:r>
    </w:p>
    <w:p w14:paraId="383C2C00" w14:textId="77777777" w:rsidR="00917DD6" w:rsidRDefault="00917DD6"/>
    <w:p w14:paraId="7770CA21" w14:textId="77777777" w:rsidR="00917DD6" w:rsidRDefault="007C7997">
      <w:pPr>
        <w:pStyle w:val="Heading2"/>
      </w:pPr>
      <w:r>
        <w:t>Entry 6651</w:t>
      </w:r>
    </w:p>
    <w:p w14:paraId="3D074701" w14:textId="77777777" w:rsidR="00917DD6" w:rsidRDefault="007C7997">
      <w:r>
        <w:t>Temptation: I can avoid any conflict by being extra polite.</w:t>
      </w:r>
    </w:p>
    <w:p w14:paraId="5B3BC44F" w14:textId="77777777" w:rsidR="00917DD6" w:rsidRDefault="007C7997">
      <w:r>
        <w:t>Conscience: Avoiding conflict isn’t peace—it’s just delaying the truth. Speak honestly but kindly.</w:t>
      </w:r>
    </w:p>
    <w:p w14:paraId="1EE6E776" w14:textId="77777777" w:rsidR="00917DD6" w:rsidRDefault="00917DD6"/>
    <w:p w14:paraId="1B4A6EC3" w14:textId="77777777" w:rsidR="00917DD6" w:rsidRDefault="007C7997">
      <w:pPr>
        <w:pStyle w:val="Heading2"/>
      </w:pPr>
      <w:r>
        <w:t>Entry 6652</w:t>
      </w:r>
    </w:p>
    <w:p w14:paraId="118800F7" w14:textId="77777777" w:rsidR="00917DD6" w:rsidRDefault="007C7997">
      <w:r>
        <w:t>Temptation: I could pretend to be more successful than I really am to impress people.</w:t>
      </w:r>
    </w:p>
    <w:p w14:paraId="2999BA34" w14:textId="77777777" w:rsidR="00917DD6" w:rsidRDefault="007C7997">
      <w:r>
        <w:t>Conscience: Faking it won’t make you happy—be honest about where you’re at.</w:t>
      </w:r>
    </w:p>
    <w:p w14:paraId="098938C2" w14:textId="77777777" w:rsidR="00917DD6" w:rsidRDefault="00917DD6"/>
    <w:p w14:paraId="7053121C" w14:textId="77777777" w:rsidR="00917DD6" w:rsidRDefault="007C7997">
      <w:pPr>
        <w:pStyle w:val="Heading2"/>
      </w:pPr>
      <w:r>
        <w:t>Entry 6653</w:t>
      </w:r>
    </w:p>
    <w:p w14:paraId="3DEABFBF" w14:textId="77777777" w:rsidR="00917DD6" w:rsidRDefault="007C7997">
      <w:r>
        <w:t xml:space="preserve">Temptation: ** I could pretend to be more successful than I really am to impress people.  </w:t>
      </w:r>
      <w:r>
        <w:br/>
      </w:r>
      <w:r>
        <w:br/>
        <w:t>**</w:t>
      </w:r>
    </w:p>
    <w:p w14:paraId="71CADAB9" w14:textId="77777777" w:rsidR="00917DD6" w:rsidRDefault="007C7997">
      <w:r>
        <w:t>Conscience: ** Faking it won’t bring real respect. Build your life honestly—it lasts longer.</w:t>
      </w:r>
    </w:p>
    <w:p w14:paraId="0E35F155" w14:textId="77777777" w:rsidR="00917DD6" w:rsidRDefault="00917DD6"/>
    <w:p w14:paraId="467802C0" w14:textId="77777777" w:rsidR="00917DD6" w:rsidRDefault="007C7997">
      <w:pPr>
        <w:pStyle w:val="Heading2"/>
      </w:pPr>
      <w:r>
        <w:t>Entry 6654</w:t>
      </w:r>
    </w:p>
    <w:p w14:paraId="050E546C" w14:textId="77777777" w:rsidR="00917DD6" w:rsidRDefault="007C7997">
      <w:r>
        <w:t xml:space="preserve">Temptation: ** Everyone seems to like me lately—maybe I should take more credit than I deserve.  </w:t>
      </w:r>
      <w:r>
        <w:br/>
      </w:r>
      <w:r>
        <w:br/>
        <w:t>**</w:t>
      </w:r>
    </w:p>
    <w:p w14:paraId="11C97074" w14:textId="77777777" w:rsidR="00917DD6" w:rsidRDefault="007C7997">
      <w:r>
        <w:t>Conscience: ** Pride comes before a fall. Stay humble and honest about your role.</w:t>
      </w:r>
    </w:p>
    <w:p w14:paraId="77EBD4F9" w14:textId="77777777" w:rsidR="00917DD6" w:rsidRDefault="00917DD6"/>
    <w:p w14:paraId="2D56558F" w14:textId="77777777" w:rsidR="00917DD6" w:rsidRDefault="007C7997">
      <w:pPr>
        <w:pStyle w:val="Heading2"/>
      </w:pPr>
      <w:r>
        <w:t>Entry 6655</w:t>
      </w:r>
    </w:p>
    <w:p w14:paraId="641D2796" w14:textId="77777777" w:rsidR="00917DD6" w:rsidRDefault="007C7997">
      <w:r>
        <w:t>Temptation: Everyone’s praising me lately—maybe I should just take the credit.</w:t>
      </w:r>
    </w:p>
    <w:p w14:paraId="4D84A120" w14:textId="77777777" w:rsidR="00917DD6" w:rsidRDefault="007C7997">
      <w:r>
        <w:t>Conscience: Real respect comes from honesty, not exaggeration. Stay humble.</w:t>
      </w:r>
    </w:p>
    <w:p w14:paraId="74261739" w14:textId="77777777" w:rsidR="00917DD6" w:rsidRDefault="00917DD6"/>
    <w:p w14:paraId="7455D44C" w14:textId="77777777" w:rsidR="00917DD6" w:rsidRDefault="007C7997">
      <w:pPr>
        <w:pStyle w:val="Heading2"/>
      </w:pPr>
      <w:r>
        <w:t>Entry 6656</w:t>
      </w:r>
    </w:p>
    <w:p w14:paraId="1BBE6BB6" w14:textId="77777777" w:rsidR="00917DD6" w:rsidRDefault="007C7997">
      <w:r>
        <w:t>Temptation: Everyone’s praising my ideas—I should join their latest project for the recognition.</w:t>
      </w:r>
    </w:p>
    <w:p w14:paraId="7336E195" w14:textId="77777777" w:rsidR="00917DD6" w:rsidRDefault="007C7997">
      <w:r>
        <w:t>Conscience: Don’t chase applause. Focus on work that truly matters to you.</w:t>
      </w:r>
    </w:p>
    <w:p w14:paraId="1B790160" w14:textId="77777777" w:rsidR="00917DD6" w:rsidRDefault="00917DD6"/>
    <w:p w14:paraId="0C367740" w14:textId="77777777" w:rsidR="00917DD6" w:rsidRDefault="007C7997">
      <w:pPr>
        <w:pStyle w:val="Heading2"/>
      </w:pPr>
      <w:r>
        <w:t>Entry 6657</w:t>
      </w:r>
    </w:p>
    <w:p w14:paraId="20898EA5" w14:textId="77777777" w:rsidR="00917DD6" w:rsidRDefault="007C7997">
      <w:r>
        <w:t xml:space="preserve">Temptation: ** Everyone’s praising my ideas—I should rush into this new project to keep the momentum going.  </w:t>
      </w:r>
      <w:r>
        <w:br/>
      </w:r>
      <w:r>
        <w:lastRenderedPageBreak/>
        <w:br/>
        <w:t>**</w:t>
      </w:r>
    </w:p>
    <w:p w14:paraId="583212DA" w14:textId="77777777" w:rsidR="00917DD6" w:rsidRDefault="007C7997">
      <w:r>
        <w:t>Conscience: ** Don’t let flattery push you into something you haven’t thought through. True confidence comes from wisdom, not just approval.</w:t>
      </w:r>
    </w:p>
    <w:p w14:paraId="140A16E8" w14:textId="77777777" w:rsidR="00917DD6" w:rsidRDefault="00917DD6"/>
    <w:p w14:paraId="621D705C" w14:textId="77777777" w:rsidR="00917DD6" w:rsidRDefault="007C7997">
      <w:pPr>
        <w:pStyle w:val="Heading2"/>
      </w:pPr>
      <w:r>
        <w:t>Entry 6658</w:t>
      </w:r>
    </w:p>
    <w:p w14:paraId="1E6C6E76" w14:textId="77777777" w:rsidR="00917DD6" w:rsidRDefault="007C7997">
      <w:r>
        <w:t>Temptation: I deserve this award. I’ve worked hard.</w:t>
      </w:r>
    </w:p>
    <w:p w14:paraId="40D67411" w14:textId="77777777" w:rsidR="00917DD6" w:rsidRDefault="007C7997">
      <w:r>
        <w:t>Conscience: Recognize your effort, but stay humble—success isn’t just about you.</w:t>
      </w:r>
    </w:p>
    <w:p w14:paraId="7E2F89C9" w14:textId="77777777" w:rsidR="00917DD6" w:rsidRDefault="00917DD6"/>
    <w:p w14:paraId="00C5ED84" w14:textId="77777777" w:rsidR="00917DD6" w:rsidRDefault="007C7997">
      <w:pPr>
        <w:pStyle w:val="Heading2"/>
      </w:pPr>
      <w:r>
        <w:t>Entry 6659</w:t>
      </w:r>
    </w:p>
    <w:p w14:paraId="4435A06B" w14:textId="77777777" w:rsidR="00917DD6" w:rsidRDefault="007C7997">
      <w:r>
        <w:t>Temptation: I deserve this award. I’ve worked hard.</w:t>
      </w:r>
    </w:p>
    <w:p w14:paraId="5857FCF1" w14:textId="77777777" w:rsidR="00917DD6" w:rsidRDefault="007C7997">
      <w:r>
        <w:t>Conscience: Hard work matters, but recognition isn’t what defines your worth. Stay humble and keep doing good.</w:t>
      </w:r>
    </w:p>
    <w:p w14:paraId="428F8736" w14:textId="77777777" w:rsidR="00917DD6" w:rsidRDefault="00917DD6"/>
    <w:p w14:paraId="1742FE68" w14:textId="77777777" w:rsidR="00917DD6" w:rsidRDefault="007C7997">
      <w:pPr>
        <w:pStyle w:val="Heading2"/>
      </w:pPr>
      <w:r>
        <w:t>Entry 6660</w:t>
      </w:r>
    </w:p>
    <w:p w14:paraId="0026A2D1" w14:textId="77777777" w:rsidR="00917DD6" w:rsidRDefault="007C7997">
      <w:r>
        <w:t xml:space="preserve">Temptation: ** I could hold a grudge against someone who wronged me.  </w:t>
      </w:r>
      <w:r>
        <w:br/>
      </w:r>
      <w:r>
        <w:br/>
        <w:t>**</w:t>
      </w:r>
    </w:p>
    <w:p w14:paraId="6540E6E4" w14:textId="77777777" w:rsidR="00917DD6" w:rsidRDefault="007C7997">
      <w:r>
        <w:t>Conscience: ** Forgiveness frees you—holding onto bitterness only hurts you in the end. Let it go.</w:t>
      </w:r>
    </w:p>
    <w:p w14:paraId="05E6B72A" w14:textId="77777777" w:rsidR="00917DD6" w:rsidRDefault="00917DD6"/>
    <w:p w14:paraId="7F0D6B32" w14:textId="77777777" w:rsidR="00917DD6" w:rsidRDefault="007C7997">
      <w:pPr>
        <w:pStyle w:val="Heading2"/>
      </w:pPr>
      <w:r>
        <w:t>Entry 6661</w:t>
      </w:r>
    </w:p>
    <w:p w14:paraId="40D64C0F" w14:textId="77777777" w:rsidR="00917DD6" w:rsidRDefault="007C7997">
      <w:r>
        <w:t xml:space="preserve">Temptation: ** I could hold a grudge against someone who wronged me.  </w:t>
      </w:r>
      <w:r>
        <w:br/>
      </w:r>
      <w:r>
        <w:br/>
        <w:t>**</w:t>
      </w:r>
    </w:p>
    <w:p w14:paraId="7830AEB1" w14:textId="77777777" w:rsidR="00917DD6" w:rsidRDefault="007C7997">
      <w:r>
        <w:t>Conscience: ** Forgiveness frees you—bitterness only keeps you stuck. Let it go for your own peace.</w:t>
      </w:r>
    </w:p>
    <w:p w14:paraId="7EAAB4EF" w14:textId="77777777" w:rsidR="00917DD6" w:rsidRDefault="00917DD6"/>
    <w:p w14:paraId="75EC1FBE" w14:textId="77777777" w:rsidR="00917DD6" w:rsidRDefault="007C7997">
      <w:pPr>
        <w:pStyle w:val="Heading2"/>
      </w:pPr>
      <w:r>
        <w:t>Entry 6662</w:t>
      </w:r>
    </w:p>
    <w:p w14:paraId="7E8AC404" w14:textId="77777777" w:rsidR="00917DD6" w:rsidRDefault="007C7997">
      <w:r>
        <w:t xml:space="preserve">Temptation: ** "Why should I help someone who’s been unkind to me?"  </w:t>
      </w:r>
      <w:r>
        <w:br/>
      </w:r>
      <w:r>
        <w:br/>
        <w:t>**</w:t>
      </w:r>
    </w:p>
    <w:p w14:paraId="2C8EC15E" w14:textId="77777777" w:rsidR="00917DD6" w:rsidRDefault="007C7997">
      <w:r>
        <w:lastRenderedPageBreak/>
        <w:t>Conscience: ** "Jesus calls us to love even those who don’t deserve it. Your kindness can change their heart—and yours."</w:t>
      </w:r>
    </w:p>
    <w:p w14:paraId="7B9D0CFC" w14:textId="77777777" w:rsidR="00917DD6" w:rsidRDefault="00917DD6"/>
    <w:p w14:paraId="53081795" w14:textId="77777777" w:rsidR="00917DD6" w:rsidRDefault="007C7997">
      <w:pPr>
        <w:pStyle w:val="Heading2"/>
      </w:pPr>
      <w:r>
        <w:t>Entry 6663</w:t>
      </w:r>
    </w:p>
    <w:p w14:paraId="787D88AA" w14:textId="77777777" w:rsidR="00917DD6" w:rsidRDefault="007C7997">
      <w:r>
        <w:t xml:space="preserve">Temptation: ** I could refuse to help someone who has been unkind to me.  </w:t>
      </w:r>
      <w:r>
        <w:br/>
      </w:r>
      <w:r>
        <w:br/>
        <w:t>**</w:t>
      </w:r>
    </w:p>
    <w:p w14:paraId="02F0E449" w14:textId="77777777" w:rsidR="00917DD6" w:rsidRDefault="007C7997">
      <w:r>
        <w:t>Conscience: ** Choosing kindness, even when it’s hard, is the right thing to do.</w:t>
      </w:r>
    </w:p>
    <w:p w14:paraId="6E72882D" w14:textId="77777777" w:rsidR="00917DD6" w:rsidRDefault="00917DD6"/>
    <w:p w14:paraId="3ADF2761" w14:textId="77777777" w:rsidR="00917DD6" w:rsidRDefault="007C7997">
      <w:pPr>
        <w:pStyle w:val="Heading2"/>
      </w:pPr>
      <w:r>
        <w:t>Entry 6664</w:t>
      </w:r>
    </w:p>
    <w:p w14:paraId="1DF6768D" w14:textId="77777777" w:rsidR="00917DD6" w:rsidRDefault="007C7997">
      <w:r>
        <w:t xml:space="preserve">Temptation: ** I don’t want to pray for the people who hurt me.  </w:t>
      </w:r>
      <w:r>
        <w:br/>
      </w:r>
      <w:r>
        <w:br/>
        <w:t>**</w:t>
      </w:r>
    </w:p>
    <w:p w14:paraId="132ECF8D" w14:textId="77777777" w:rsidR="00917DD6" w:rsidRDefault="007C7997">
      <w:r>
        <w:t>Conscience: ** Praying for them is hard, but it’s what Jesus calls us to do—even when it costs us.</w:t>
      </w:r>
    </w:p>
    <w:p w14:paraId="05DCFCEA" w14:textId="77777777" w:rsidR="00917DD6" w:rsidRDefault="00917DD6"/>
    <w:p w14:paraId="09DF4253" w14:textId="77777777" w:rsidR="00917DD6" w:rsidRDefault="007C7997">
      <w:pPr>
        <w:pStyle w:val="Heading2"/>
      </w:pPr>
      <w:r>
        <w:t>Entry 6665</w:t>
      </w:r>
    </w:p>
    <w:p w14:paraId="55002F29" w14:textId="77777777" w:rsidR="00917DD6" w:rsidRDefault="007C7997">
      <w:r>
        <w:t xml:space="preserve">Temptation: ** I don’t want to pray for those who hurt me.  </w:t>
      </w:r>
      <w:r>
        <w:br/>
      </w:r>
      <w:r>
        <w:br/>
        <w:t>**</w:t>
      </w:r>
    </w:p>
    <w:p w14:paraId="031E1CE7" w14:textId="77777777" w:rsidR="00917DD6" w:rsidRDefault="007C7997">
      <w:r>
        <w:t>Conscience: ** Praying for them isn’t about them—it’s about freeing your own heart.</w:t>
      </w:r>
    </w:p>
    <w:p w14:paraId="354777B3" w14:textId="77777777" w:rsidR="00917DD6" w:rsidRDefault="00917DD6"/>
    <w:p w14:paraId="11C7E733" w14:textId="77777777" w:rsidR="00917DD6" w:rsidRDefault="007C7997">
      <w:pPr>
        <w:pStyle w:val="Heading2"/>
      </w:pPr>
      <w:r>
        <w:t>Entry 6666</w:t>
      </w:r>
    </w:p>
    <w:p w14:paraId="3CFD397D" w14:textId="77777777" w:rsidR="00917DD6" w:rsidRDefault="007C7997">
      <w:r>
        <w:t xml:space="preserve">Temptation: ** My neighbor really upset me, and I don’t want to forgive them.  </w:t>
      </w:r>
      <w:r>
        <w:br/>
      </w:r>
      <w:r>
        <w:br/>
        <w:t>**</w:t>
      </w:r>
    </w:p>
    <w:p w14:paraId="59933F75" w14:textId="77777777" w:rsidR="00917DD6" w:rsidRDefault="007C7997">
      <w:r>
        <w:t>Conscience: ** Holding onto anger only hurts you. Forgiveness frees you both.</w:t>
      </w:r>
    </w:p>
    <w:p w14:paraId="00F65D8D" w14:textId="77777777" w:rsidR="00917DD6" w:rsidRDefault="00917DD6"/>
    <w:p w14:paraId="066F88DF" w14:textId="77777777" w:rsidR="00917DD6" w:rsidRDefault="007C7997">
      <w:pPr>
        <w:pStyle w:val="Heading2"/>
      </w:pPr>
      <w:r>
        <w:t>Entry 6667</w:t>
      </w:r>
    </w:p>
    <w:p w14:paraId="7FE291A6" w14:textId="77777777" w:rsidR="00917DD6" w:rsidRDefault="007C7997">
      <w:r>
        <w:t>Temptation: My neighbor just did something that really bothered me, and I don’t feel like forgiving them.</w:t>
      </w:r>
    </w:p>
    <w:p w14:paraId="31FA934F" w14:textId="77777777" w:rsidR="00917DD6" w:rsidRDefault="007C7997">
      <w:r>
        <w:t>Conscience: Holding onto bitterness only hurts you in the long run. Choose to let it go.</w:t>
      </w:r>
    </w:p>
    <w:p w14:paraId="74F21DFB" w14:textId="77777777" w:rsidR="00917DD6" w:rsidRDefault="00917DD6"/>
    <w:p w14:paraId="07750FB0" w14:textId="77777777" w:rsidR="00917DD6" w:rsidRDefault="007C7997">
      <w:pPr>
        <w:pStyle w:val="Heading2"/>
      </w:pPr>
      <w:r>
        <w:t>Entry 6668</w:t>
      </w:r>
    </w:p>
    <w:p w14:paraId="30E77CD3" w14:textId="77777777" w:rsidR="00917DD6" w:rsidRDefault="007C7997">
      <w:r>
        <w:t xml:space="preserve">Temptation: ** I want to get back at my friend for how they treated me last time.  </w:t>
      </w:r>
      <w:r>
        <w:br/>
      </w:r>
      <w:r>
        <w:br/>
        <w:t>**</w:t>
      </w:r>
    </w:p>
    <w:p w14:paraId="3BAC72BC" w14:textId="77777777" w:rsidR="00917DD6" w:rsidRDefault="007C7997">
      <w:r>
        <w:t>Conscience: ** Holding onto bitterness only hurts you. Forgive them, and if possible, talk it out—for your own peace, not just theirs.</w:t>
      </w:r>
    </w:p>
    <w:p w14:paraId="61BA6618" w14:textId="77777777" w:rsidR="00917DD6" w:rsidRDefault="00917DD6"/>
    <w:p w14:paraId="46EB91B7" w14:textId="77777777" w:rsidR="00917DD6" w:rsidRDefault="007C7997">
      <w:pPr>
        <w:pStyle w:val="Heading2"/>
      </w:pPr>
      <w:r>
        <w:t>Entry 6669</w:t>
      </w:r>
    </w:p>
    <w:p w14:paraId="56420201" w14:textId="77777777" w:rsidR="00917DD6" w:rsidRDefault="007C7997">
      <w:r>
        <w:t xml:space="preserve">Temptation: ** I want to get back at my friend for how they treated me last time.  </w:t>
      </w:r>
      <w:r>
        <w:br/>
      </w:r>
      <w:r>
        <w:br/>
        <w:t>**</w:t>
      </w:r>
    </w:p>
    <w:p w14:paraId="3D53C91D" w14:textId="77777777" w:rsidR="00917DD6" w:rsidRDefault="007C7997">
      <w:r>
        <w:t>Conscience: ** Holding onto anger only hurts you. Let it go and choose peace instead.</w:t>
      </w:r>
    </w:p>
    <w:p w14:paraId="525734D3" w14:textId="77777777" w:rsidR="00917DD6" w:rsidRDefault="00917DD6"/>
    <w:p w14:paraId="769273F1" w14:textId="77777777" w:rsidR="00917DD6" w:rsidRDefault="007C7997">
      <w:pPr>
        <w:pStyle w:val="Heading2"/>
      </w:pPr>
      <w:r>
        <w:t>Entry 6670</w:t>
      </w:r>
    </w:p>
    <w:p w14:paraId="6B76D6F7" w14:textId="77777777" w:rsidR="00917DD6" w:rsidRDefault="007C7997">
      <w:r>
        <w:t xml:space="preserve">Temptation: ** That customer was rude—I want to slow down their order to get back at them.  </w:t>
      </w:r>
      <w:r>
        <w:br/>
      </w:r>
      <w:r>
        <w:br/>
        <w:t>**</w:t>
      </w:r>
    </w:p>
    <w:p w14:paraId="4921A9A8" w14:textId="77777777" w:rsidR="00917DD6" w:rsidRDefault="007C7997">
      <w:r>
        <w:t>Conscience: ** Treating people poorly because they treated you poorly just makes things worse. Do your job well, no matter how they act.</w:t>
      </w:r>
    </w:p>
    <w:p w14:paraId="2B766979" w14:textId="77777777" w:rsidR="00917DD6" w:rsidRDefault="00917DD6"/>
    <w:p w14:paraId="78B91FD2" w14:textId="77777777" w:rsidR="00917DD6" w:rsidRDefault="007C7997">
      <w:pPr>
        <w:pStyle w:val="Heading2"/>
      </w:pPr>
      <w:r>
        <w:t>Entry 6671</w:t>
      </w:r>
    </w:p>
    <w:p w14:paraId="7106A576" w14:textId="77777777" w:rsidR="00917DD6" w:rsidRDefault="007C7997">
      <w:r>
        <w:t xml:space="preserve">Temptation: ** That customer was rude—I want to slow down their order to get back at them.  </w:t>
      </w:r>
      <w:r>
        <w:br/>
      </w:r>
      <w:r>
        <w:br/>
        <w:t>**</w:t>
      </w:r>
    </w:p>
    <w:p w14:paraId="2706888B" w14:textId="77777777" w:rsidR="00917DD6" w:rsidRDefault="007C7997">
      <w:r>
        <w:t>Conscience: ** Taking revenge only makes things worse. Do your job well, no matter how they act.</w:t>
      </w:r>
    </w:p>
    <w:p w14:paraId="40B10CE5" w14:textId="77777777" w:rsidR="00917DD6" w:rsidRDefault="00917DD6"/>
    <w:p w14:paraId="63488335" w14:textId="77777777" w:rsidR="00917DD6" w:rsidRDefault="007C7997">
      <w:pPr>
        <w:pStyle w:val="Heading2"/>
      </w:pPr>
      <w:r>
        <w:t>Entry 6672</w:t>
      </w:r>
    </w:p>
    <w:p w14:paraId="6FDE762C" w14:textId="77777777" w:rsidR="00917DD6" w:rsidRDefault="007C7997">
      <w:r>
        <w:t>Temptation: Someone bumps into you and spills their drink on your shirt. Now you’re angry and want to lash out.</w:t>
      </w:r>
    </w:p>
    <w:p w14:paraId="446861BB" w14:textId="77777777" w:rsidR="00917DD6" w:rsidRDefault="007C7997">
      <w:r>
        <w:lastRenderedPageBreak/>
        <w:t>Conscience: Accidents happen. Stay calm—getting upset won’t fix it. Just clean up and move on.</w:t>
      </w:r>
    </w:p>
    <w:p w14:paraId="737A2490" w14:textId="77777777" w:rsidR="00917DD6" w:rsidRDefault="00917DD6"/>
    <w:p w14:paraId="2FD99C27" w14:textId="77777777" w:rsidR="00917DD6" w:rsidRDefault="007C7997">
      <w:pPr>
        <w:pStyle w:val="Heading2"/>
      </w:pPr>
      <w:r>
        <w:t>Entry 6673</w:t>
      </w:r>
    </w:p>
    <w:p w14:paraId="4A48571D" w14:textId="77777777" w:rsidR="00917DD6" w:rsidRDefault="007C7997">
      <w:r>
        <w:t xml:space="preserve">Temptation: ** Someone bumps into you in a crowded place, spilling their drink on your shirt.  </w:t>
      </w:r>
      <w:r>
        <w:br/>
      </w:r>
      <w:r>
        <w:br/>
        <w:t>**</w:t>
      </w:r>
    </w:p>
    <w:p w14:paraId="5442D04C" w14:textId="77777777" w:rsidR="00917DD6" w:rsidRDefault="007C7997">
      <w:r>
        <w:t>Conscience: ** Stay calm—accidents happen. How would you want to be treated if it were you?</w:t>
      </w:r>
    </w:p>
    <w:p w14:paraId="223DC881" w14:textId="77777777" w:rsidR="00917DD6" w:rsidRDefault="00917DD6"/>
    <w:p w14:paraId="3741CEFC" w14:textId="77777777" w:rsidR="00917DD6" w:rsidRDefault="007C7997">
      <w:pPr>
        <w:pStyle w:val="Heading2"/>
      </w:pPr>
      <w:r>
        <w:t>Entry 6674</w:t>
      </w:r>
    </w:p>
    <w:p w14:paraId="72AE7661" w14:textId="77777777" w:rsidR="00917DD6" w:rsidRDefault="007C7997">
      <w:r>
        <w:t xml:space="preserve">Temptation: ** My coworker took credit for my idea—why shouldn’t I call them out publicly?  </w:t>
      </w:r>
      <w:r>
        <w:br/>
      </w:r>
      <w:r>
        <w:br/>
        <w:t>**</w:t>
      </w:r>
    </w:p>
    <w:p w14:paraId="2A006977" w14:textId="77777777" w:rsidR="00917DD6" w:rsidRDefault="007C7997">
      <w:r>
        <w:t>Conscience: ** Address it privately first. If they don’t make it right, involve a supervisor—but don’t let anger control your response.</w:t>
      </w:r>
    </w:p>
    <w:p w14:paraId="6CDAC861" w14:textId="77777777" w:rsidR="00917DD6" w:rsidRDefault="00917DD6"/>
    <w:p w14:paraId="20461C63" w14:textId="77777777" w:rsidR="00917DD6" w:rsidRDefault="007C7997">
      <w:pPr>
        <w:pStyle w:val="Heading2"/>
      </w:pPr>
      <w:r>
        <w:t>Entry 6675</w:t>
      </w:r>
    </w:p>
    <w:p w14:paraId="3CBBD237" w14:textId="77777777" w:rsidR="00917DD6" w:rsidRDefault="007C7997">
      <w:r>
        <w:t xml:space="preserve">Temptation: ** My coworker took credit for my idea—I could call them out in front of everyone.  </w:t>
      </w:r>
      <w:r>
        <w:br/>
      </w:r>
      <w:r>
        <w:br/>
        <w:t>**</w:t>
      </w:r>
    </w:p>
    <w:p w14:paraId="0C7C5011" w14:textId="77777777" w:rsidR="00917DD6" w:rsidRDefault="007C7997">
      <w:r>
        <w:t>Conscience: ** Address it calmly and professionally. Don’t let their dishonesty make you act out of anger.</w:t>
      </w:r>
    </w:p>
    <w:p w14:paraId="1818459D" w14:textId="77777777" w:rsidR="00917DD6" w:rsidRDefault="00917DD6"/>
    <w:p w14:paraId="76335CAB" w14:textId="77777777" w:rsidR="00917DD6" w:rsidRDefault="007C7997">
      <w:pPr>
        <w:pStyle w:val="Heading2"/>
      </w:pPr>
      <w:r>
        <w:t>Entry 6676</w:t>
      </w:r>
    </w:p>
    <w:p w14:paraId="2B76F4A6" w14:textId="77777777" w:rsidR="00917DD6" w:rsidRDefault="007C7997">
      <w:r>
        <w:t>Temptation: You see a bully picking on someone weaker—you could easily step in and stop it.</w:t>
      </w:r>
    </w:p>
    <w:p w14:paraId="0D9446C5" w14:textId="77777777" w:rsidR="00917DD6" w:rsidRDefault="007C7997">
      <w:r>
        <w:t>Conscience: Do what’s right, but don’t let anger control your response. Protect, don’t escalate.</w:t>
      </w:r>
    </w:p>
    <w:p w14:paraId="0C6BAB77" w14:textId="77777777" w:rsidR="00917DD6" w:rsidRDefault="00917DD6"/>
    <w:p w14:paraId="199DBB0A" w14:textId="77777777" w:rsidR="00917DD6" w:rsidRDefault="007C7997">
      <w:pPr>
        <w:pStyle w:val="Heading2"/>
      </w:pPr>
      <w:r>
        <w:lastRenderedPageBreak/>
        <w:t>Entry 6677</w:t>
      </w:r>
    </w:p>
    <w:p w14:paraId="531D3B0F" w14:textId="77777777" w:rsidR="00917DD6" w:rsidRDefault="007C7997">
      <w:r>
        <w:t xml:space="preserve">Temptation: ** I have a lot of debts to pay. If I give this person money right now, I won’t be able to pay off my other debts.  </w:t>
      </w:r>
      <w:r>
        <w:br/>
      </w:r>
      <w:r>
        <w:br/>
        <w:t>**</w:t>
      </w:r>
    </w:p>
    <w:p w14:paraId="236F92C8" w14:textId="77777777" w:rsidR="00917DD6" w:rsidRDefault="007C7997">
      <w:r>
        <w:t>Conscience: ** Be honest about what you can afford. It’s better to help when you’re financially stable than to put yourself in deeper trouble.</w:t>
      </w:r>
    </w:p>
    <w:p w14:paraId="0A5EBE74" w14:textId="77777777" w:rsidR="00917DD6" w:rsidRDefault="00917DD6"/>
    <w:p w14:paraId="6FBD19AA" w14:textId="77777777" w:rsidR="00917DD6" w:rsidRDefault="007C7997">
      <w:pPr>
        <w:pStyle w:val="Heading2"/>
      </w:pPr>
      <w:r>
        <w:t>Entry 6678</w:t>
      </w:r>
    </w:p>
    <w:p w14:paraId="448E916F" w14:textId="77777777" w:rsidR="00917DD6" w:rsidRDefault="007C7997">
      <w:r>
        <w:t xml:space="preserve">Temptation: ** I feel underpaid and undervalued at this job. Maybe I should cut corners or slack off since they’re not paying me what I’m worth.  </w:t>
      </w:r>
      <w:r>
        <w:br/>
      </w:r>
      <w:r>
        <w:br/>
        <w:t>**</w:t>
      </w:r>
    </w:p>
    <w:p w14:paraId="2C6E20C6" w14:textId="77777777" w:rsidR="00917DD6" w:rsidRDefault="007C7997">
      <w:r>
        <w:t>Conscience: ** Doing poor work now will only hurt your reputation and future opportunities. Stay diligent—your integrity matters more than temporary frustration.</w:t>
      </w:r>
    </w:p>
    <w:p w14:paraId="17EC106B" w14:textId="77777777" w:rsidR="00917DD6" w:rsidRDefault="00917DD6"/>
    <w:p w14:paraId="563E8D18" w14:textId="77777777" w:rsidR="00917DD6" w:rsidRDefault="007C7997">
      <w:pPr>
        <w:pStyle w:val="Heading2"/>
      </w:pPr>
      <w:r>
        <w:t>Entry 6679</w:t>
      </w:r>
    </w:p>
    <w:p w14:paraId="38B7C2B6" w14:textId="77777777" w:rsidR="00917DD6" w:rsidRDefault="007C7997">
      <w:r>
        <w:t>Temptation: I don’t have savings, but a loan could help me get ahead.</w:t>
      </w:r>
    </w:p>
    <w:p w14:paraId="7CB596A8" w14:textId="77777777" w:rsidR="00917DD6" w:rsidRDefault="007C7997">
      <w:r>
        <w:t>Conscience: Debt isn’t a shortcut. Build an emergency fund first—financial security matters more than quick gains.</w:t>
      </w:r>
    </w:p>
    <w:p w14:paraId="5D61A35D" w14:textId="77777777" w:rsidR="00917DD6" w:rsidRDefault="00917DD6"/>
    <w:p w14:paraId="05C51C34" w14:textId="77777777" w:rsidR="00917DD6" w:rsidRDefault="007C7997">
      <w:pPr>
        <w:pStyle w:val="Heading2"/>
      </w:pPr>
      <w:r>
        <w:t>Entry 6680</w:t>
      </w:r>
    </w:p>
    <w:p w14:paraId="75D79C34" w14:textId="77777777" w:rsidR="00917DD6" w:rsidRDefault="007C7997">
      <w:r>
        <w:t>Temptation: I could just grab a few apples from that tree—no one would notice.</w:t>
      </w:r>
    </w:p>
    <w:p w14:paraId="6B906243" w14:textId="77777777" w:rsidR="00917DD6" w:rsidRDefault="007C7997">
      <w:r>
        <w:t>Conscience: Taking what isn’t yours is still wrong, even if it seems small.</w:t>
      </w:r>
    </w:p>
    <w:p w14:paraId="1D16896C" w14:textId="77777777" w:rsidR="00917DD6" w:rsidRDefault="00917DD6"/>
    <w:p w14:paraId="04A2A910" w14:textId="77777777" w:rsidR="00917DD6" w:rsidRDefault="007C7997">
      <w:pPr>
        <w:pStyle w:val="Heading2"/>
      </w:pPr>
      <w:r>
        <w:t>Entry 6681</w:t>
      </w:r>
    </w:p>
    <w:p w14:paraId="6F3C8075" w14:textId="77777777" w:rsidR="00917DD6" w:rsidRDefault="007C7997">
      <w:r>
        <w:t>Temptation: I could just grab a few apples from that tree.</w:t>
      </w:r>
    </w:p>
    <w:p w14:paraId="7F190ACD" w14:textId="77777777" w:rsidR="00917DD6" w:rsidRDefault="007C7997">
      <w:r>
        <w:t>Conscience: Taking what isn’t yours is wrong, even if it seems small.</w:t>
      </w:r>
    </w:p>
    <w:p w14:paraId="7EC055E0" w14:textId="77777777" w:rsidR="00917DD6" w:rsidRDefault="00917DD6"/>
    <w:p w14:paraId="33AB78DF" w14:textId="77777777" w:rsidR="00917DD6" w:rsidRDefault="007C7997">
      <w:pPr>
        <w:pStyle w:val="Heading2"/>
      </w:pPr>
      <w:r>
        <w:lastRenderedPageBreak/>
        <w:t>Entry 6682</w:t>
      </w:r>
    </w:p>
    <w:p w14:paraId="5448DEA6" w14:textId="77777777" w:rsidR="00917DD6" w:rsidRDefault="007C7997">
      <w:r>
        <w:t xml:space="preserve">Temptation: ** No one would notice if I took just a little—there’s plenty here.  </w:t>
      </w:r>
      <w:r>
        <w:br/>
      </w:r>
      <w:r>
        <w:br/>
        <w:t>**</w:t>
      </w:r>
    </w:p>
    <w:p w14:paraId="0A9265C4" w14:textId="77777777" w:rsidR="00917DD6" w:rsidRDefault="007C7997">
      <w:r>
        <w:t>Conscience: ** Stealing is wrong, even if no one sees. Be honest in small things as well as big ones.</w:t>
      </w:r>
    </w:p>
    <w:p w14:paraId="2D56D36A" w14:textId="77777777" w:rsidR="00917DD6" w:rsidRDefault="00917DD6"/>
    <w:p w14:paraId="76F960B9" w14:textId="77777777" w:rsidR="00917DD6" w:rsidRDefault="007C7997">
      <w:pPr>
        <w:pStyle w:val="Heading2"/>
      </w:pPr>
      <w:r>
        <w:t>Entry 6683</w:t>
      </w:r>
    </w:p>
    <w:p w14:paraId="58008387" w14:textId="77777777" w:rsidR="00917DD6" w:rsidRDefault="007C7997">
      <w:r>
        <w:t>Temptation: No one would notice if I cut down a few trees—there are so many here.</w:t>
      </w:r>
    </w:p>
    <w:p w14:paraId="26C2C8A8" w14:textId="77777777" w:rsidR="00917DD6" w:rsidRDefault="007C7997">
      <w:r>
        <w:t>Conscience: Just because you can get away with it doesn’t make it right. Stewardship matters.</w:t>
      </w:r>
    </w:p>
    <w:p w14:paraId="19989D1D" w14:textId="77777777" w:rsidR="00917DD6" w:rsidRDefault="00917DD6"/>
    <w:p w14:paraId="0ED03156" w14:textId="77777777" w:rsidR="00917DD6" w:rsidRDefault="007C7997">
      <w:pPr>
        <w:pStyle w:val="Heading2"/>
      </w:pPr>
      <w:r>
        <w:t>Entry 6684</w:t>
      </w:r>
    </w:p>
    <w:p w14:paraId="640174E0" w14:textId="77777777" w:rsidR="00917DD6" w:rsidRDefault="007C7997">
      <w:r>
        <w:t>Temptation: I could pick some berries and make a delicious smoothie to share with friends.</w:t>
      </w:r>
    </w:p>
    <w:p w14:paraId="26ED9DE7" w14:textId="77777777" w:rsidR="00917DD6" w:rsidRDefault="007C7997">
      <w:r>
        <w:t>Conscience: If they’re freely available and not someone else’s property, enjoy—but always respect boundaries.</w:t>
      </w:r>
    </w:p>
    <w:p w14:paraId="04CF694F" w14:textId="77777777" w:rsidR="00917DD6" w:rsidRDefault="00917DD6"/>
    <w:p w14:paraId="2407ACA1" w14:textId="77777777" w:rsidR="00917DD6" w:rsidRDefault="007C7997">
      <w:pPr>
        <w:pStyle w:val="Heading2"/>
      </w:pPr>
      <w:r>
        <w:t>Entry 6685</w:t>
      </w:r>
    </w:p>
    <w:p w14:paraId="5576676A" w14:textId="77777777" w:rsidR="00917DD6" w:rsidRDefault="007C7997">
      <w:r>
        <w:t>Temptation: I could pick some berries and make a delicious smoothie to share with friends.</w:t>
      </w:r>
    </w:p>
    <w:p w14:paraId="3A6A3FED" w14:textId="77777777" w:rsidR="00917DD6" w:rsidRDefault="007C7997">
      <w:r>
        <w:t>Conscience: Sharing what you gather is good, but make sure you’re not taking more than you need. Leave enough for others—and for nature.</w:t>
      </w:r>
    </w:p>
    <w:p w14:paraId="19232896" w14:textId="77777777" w:rsidR="00917DD6" w:rsidRDefault="00917DD6"/>
    <w:p w14:paraId="74D8D2E3" w14:textId="77777777" w:rsidR="00917DD6" w:rsidRDefault="007C7997">
      <w:pPr>
        <w:pStyle w:val="Heading2"/>
      </w:pPr>
      <w:r>
        <w:t>Entry 6686</w:t>
      </w:r>
    </w:p>
    <w:p w14:paraId="3D1F4AD9" w14:textId="77777777" w:rsidR="00917DD6" w:rsidRDefault="007C7997">
      <w:r>
        <w:t xml:space="preserve">Temptation: ** I wish I had that car in my garage.  </w:t>
      </w:r>
      <w:r>
        <w:br/>
      </w:r>
      <w:r>
        <w:br/>
        <w:t>**</w:t>
      </w:r>
    </w:p>
    <w:p w14:paraId="74872E63" w14:textId="77777777" w:rsidR="00917DD6" w:rsidRDefault="007C7997">
      <w:r>
        <w:t>Conscience: ** Wanting nice things isn’t wrong, but be honest about how you get them. Envy leads to bad choices.</w:t>
      </w:r>
    </w:p>
    <w:p w14:paraId="010B77B7" w14:textId="77777777" w:rsidR="00917DD6" w:rsidRDefault="00917DD6"/>
    <w:p w14:paraId="2FFC62C0" w14:textId="77777777" w:rsidR="00917DD6" w:rsidRDefault="007C7997">
      <w:pPr>
        <w:pStyle w:val="Heading2"/>
      </w:pPr>
      <w:r>
        <w:lastRenderedPageBreak/>
        <w:t>Entry 6687</w:t>
      </w:r>
    </w:p>
    <w:p w14:paraId="00652D3B" w14:textId="77777777" w:rsidR="00917DD6" w:rsidRDefault="007C7997">
      <w:r>
        <w:t xml:space="preserve">Temptation: ** I wish I had that car in my garage.  </w:t>
      </w:r>
      <w:r>
        <w:br/>
      </w:r>
      <w:r>
        <w:br/>
        <w:t>**</w:t>
      </w:r>
    </w:p>
    <w:p w14:paraId="4484E85E" w14:textId="77777777" w:rsidR="00917DD6" w:rsidRDefault="007C7997">
      <w:r>
        <w:t>Conscience: ** Wanting nice things isn’t wrong, but envy steals your joy. Be content with what you have.</w:t>
      </w:r>
    </w:p>
    <w:p w14:paraId="39D33BA0" w14:textId="77777777" w:rsidR="00917DD6" w:rsidRDefault="00917DD6"/>
    <w:p w14:paraId="77A32EA8" w14:textId="77777777" w:rsidR="00917DD6" w:rsidRDefault="007C7997">
      <w:pPr>
        <w:pStyle w:val="Heading2"/>
      </w:pPr>
      <w:r>
        <w:t>Entry 6688</w:t>
      </w:r>
    </w:p>
    <w:p w14:paraId="4A41D273" w14:textId="77777777" w:rsidR="00917DD6" w:rsidRDefault="007C7997">
      <w:r>
        <w:t>Temptation: I keep seeing things I want on Amazon—why not buy them all?</w:t>
      </w:r>
    </w:p>
    <w:p w14:paraId="5A336383" w14:textId="77777777" w:rsidR="00917DD6" w:rsidRDefault="007C7997">
      <w:r>
        <w:t>Conscience: Wanting things is normal, but ask yourself: Do you really need them, or is it just impulse? Control your spending—it adds up fast.</w:t>
      </w:r>
    </w:p>
    <w:p w14:paraId="007D7B59" w14:textId="77777777" w:rsidR="00917DD6" w:rsidRDefault="00917DD6"/>
    <w:p w14:paraId="68F1C83E" w14:textId="77777777" w:rsidR="00917DD6" w:rsidRDefault="007C7997">
      <w:pPr>
        <w:pStyle w:val="Heading2"/>
      </w:pPr>
      <w:r>
        <w:t>Entry 6689</w:t>
      </w:r>
    </w:p>
    <w:p w14:paraId="1E9BD43C" w14:textId="77777777" w:rsidR="00917DD6" w:rsidRDefault="007C7997">
      <w:r>
        <w:t>Temptation: I keep seeing all these things I want on Amazon—I could just buy them now.</w:t>
      </w:r>
    </w:p>
    <w:p w14:paraId="5B29BB57" w14:textId="77777777" w:rsidR="00917DD6" w:rsidRDefault="007C7997">
      <w:r>
        <w:t>Conscience: Ask yourself if you really need them, or if you’re just chasing temporary satisfaction. Be wise with what you have.</w:t>
      </w:r>
    </w:p>
    <w:p w14:paraId="6B04E5A0" w14:textId="77777777" w:rsidR="00917DD6" w:rsidRDefault="00917DD6"/>
    <w:p w14:paraId="35EA0FFB" w14:textId="77777777" w:rsidR="00917DD6" w:rsidRDefault="007C7997">
      <w:pPr>
        <w:pStyle w:val="Heading2"/>
      </w:pPr>
      <w:r>
        <w:t>Entry 6690</w:t>
      </w:r>
    </w:p>
    <w:p w14:paraId="6F73D68A" w14:textId="77777777" w:rsidR="00917DD6" w:rsidRDefault="007C7997">
      <w:r>
        <w:t>Temptation: I can't believe they have more than I do.</w:t>
      </w:r>
    </w:p>
    <w:p w14:paraId="49FA5B7A" w14:textId="77777777" w:rsidR="00917DD6" w:rsidRDefault="007C7997">
      <w:r>
        <w:t>Conscience: Comparing yourself only breeds discontent. Work on what you can control—your own growth.</w:t>
      </w:r>
    </w:p>
    <w:p w14:paraId="24942E2A" w14:textId="77777777" w:rsidR="00917DD6" w:rsidRDefault="00917DD6"/>
    <w:p w14:paraId="63BBC8BD" w14:textId="77777777" w:rsidR="00917DD6" w:rsidRDefault="007C7997">
      <w:pPr>
        <w:pStyle w:val="Heading2"/>
      </w:pPr>
      <w:r>
        <w:t>Entry 6691</w:t>
      </w:r>
    </w:p>
    <w:p w14:paraId="3610DF71" w14:textId="77777777" w:rsidR="00917DD6" w:rsidRDefault="007C7997">
      <w:r>
        <w:t xml:space="preserve">Temptation: ** "I can't believe that person has better stuff than I do."  </w:t>
      </w:r>
      <w:r>
        <w:br/>
      </w:r>
      <w:r>
        <w:br/>
        <w:t>**</w:t>
      </w:r>
    </w:p>
    <w:p w14:paraId="4058B14A" w14:textId="77777777" w:rsidR="00917DD6" w:rsidRDefault="007C7997">
      <w:r>
        <w:t>Conscience: ** "Comparing yourself to others only steals your joy. Focus on what you have and what you can do with it."</w:t>
      </w:r>
    </w:p>
    <w:p w14:paraId="2596496A" w14:textId="77777777" w:rsidR="00917DD6" w:rsidRDefault="00917DD6"/>
    <w:p w14:paraId="118B1FB5" w14:textId="77777777" w:rsidR="00917DD6" w:rsidRDefault="007C7997">
      <w:pPr>
        <w:pStyle w:val="Heading2"/>
      </w:pPr>
      <w:r>
        <w:t>Entry 6692</w:t>
      </w:r>
    </w:p>
    <w:p w14:paraId="214C1F13" w14:textId="77777777" w:rsidR="00917DD6" w:rsidRDefault="007C7997">
      <w:r>
        <w:t>Temptation: I could try one bite of that fruit.</w:t>
      </w:r>
    </w:p>
    <w:p w14:paraId="0050D7D9" w14:textId="77777777" w:rsidR="00917DD6" w:rsidRDefault="007C7997">
      <w:r>
        <w:lastRenderedPageBreak/>
        <w:t>Conscience: Taking what isn’t yours is wrong, no matter how small.</w:t>
      </w:r>
    </w:p>
    <w:p w14:paraId="38755F4C" w14:textId="77777777" w:rsidR="00917DD6" w:rsidRDefault="00917DD6"/>
    <w:p w14:paraId="09D5BAAF" w14:textId="77777777" w:rsidR="00917DD6" w:rsidRDefault="007C7997">
      <w:pPr>
        <w:pStyle w:val="Heading2"/>
      </w:pPr>
      <w:r>
        <w:t>Entry 6693</w:t>
      </w:r>
    </w:p>
    <w:p w14:paraId="676785CB" w14:textId="77777777" w:rsidR="00917DD6" w:rsidRDefault="007C7997">
      <w:r>
        <w:t>Temptation: I could try one bite of that fruit.</w:t>
      </w:r>
    </w:p>
    <w:p w14:paraId="09849BC2" w14:textId="77777777" w:rsidR="00917DD6" w:rsidRDefault="007C7997">
      <w:r>
        <w:t>Conscience: Disobedience has consequences—don’t risk what matters for a moment’s curiosity.</w:t>
      </w:r>
    </w:p>
    <w:p w14:paraId="3F58213E" w14:textId="77777777" w:rsidR="00917DD6" w:rsidRDefault="00917DD6"/>
    <w:p w14:paraId="3300111B" w14:textId="77777777" w:rsidR="00917DD6" w:rsidRDefault="007C7997">
      <w:pPr>
        <w:pStyle w:val="Heading2"/>
      </w:pPr>
      <w:r>
        <w:t>Entry 6694</w:t>
      </w:r>
    </w:p>
    <w:p w14:paraId="249CFA86" w14:textId="77777777" w:rsidR="00917DD6" w:rsidRDefault="007C7997">
      <w:r>
        <w:t>Temptation: No one would see me if I took a few bites.</w:t>
      </w:r>
    </w:p>
    <w:p w14:paraId="3543A59F" w14:textId="77777777" w:rsidR="00917DD6" w:rsidRDefault="007C7997">
      <w:r>
        <w:t>Conscience: Even if no one sees, you know it’s wrong—and the consequences could be serious.</w:t>
      </w:r>
    </w:p>
    <w:p w14:paraId="7F358E6A" w14:textId="77777777" w:rsidR="00917DD6" w:rsidRDefault="00917DD6"/>
    <w:p w14:paraId="44A5678D" w14:textId="77777777" w:rsidR="00917DD6" w:rsidRDefault="007C7997">
      <w:pPr>
        <w:pStyle w:val="Heading2"/>
      </w:pPr>
      <w:r>
        <w:t>Entry 6695</w:t>
      </w:r>
    </w:p>
    <w:p w14:paraId="18826D8F" w14:textId="77777777" w:rsidR="00917DD6" w:rsidRDefault="007C7997">
      <w:r>
        <w:t>Temptation: No one would see me if I took a few bites.</w:t>
      </w:r>
    </w:p>
    <w:p w14:paraId="5EB1B88D" w14:textId="77777777" w:rsidR="00917DD6" w:rsidRDefault="007C7997">
      <w:r>
        <w:t>Conscience: Integrity is doing what’s right even when no one is watching.</w:t>
      </w:r>
    </w:p>
    <w:p w14:paraId="6301DC80" w14:textId="77777777" w:rsidR="00917DD6" w:rsidRDefault="00917DD6"/>
    <w:p w14:paraId="59750E30" w14:textId="77777777" w:rsidR="00917DD6" w:rsidRDefault="007C7997">
      <w:pPr>
        <w:pStyle w:val="Heading2"/>
      </w:pPr>
      <w:r>
        <w:t>Entry 6696</w:t>
      </w:r>
    </w:p>
    <w:p w14:paraId="7AAE32A8" w14:textId="77777777" w:rsidR="00917DD6" w:rsidRDefault="007C7997">
      <w:r>
        <w:t xml:space="preserve">Temptation: ** If God gave Adam and Eve freedom without rules or consequences, why should I worry about mine?  </w:t>
      </w:r>
      <w:r>
        <w:br/>
      </w:r>
      <w:r>
        <w:br/>
        <w:t>**</w:t>
      </w:r>
    </w:p>
    <w:p w14:paraId="07DA5477" w14:textId="77777777" w:rsidR="00917DD6" w:rsidRDefault="007C7997">
      <w:r>
        <w:t>Conscience: ** Freedom doesn’t mean actions have no weight—we’re still responsible for what we do.</w:t>
      </w:r>
    </w:p>
    <w:p w14:paraId="5DE70F67" w14:textId="77777777" w:rsidR="00917DD6" w:rsidRDefault="00917DD6"/>
    <w:p w14:paraId="0446C8C6" w14:textId="77777777" w:rsidR="00917DD6" w:rsidRDefault="007C7997">
      <w:pPr>
        <w:pStyle w:val="Heading2"/>
      </w:pPr>
      <w:r>
        <w:t>Entry 6697</w:t>
      </w:r>
    </w:p>
    <w:p w14:paraId="2A910C0D" w14:textId="77777777" w:rsidR="00917DD6" w:rsidRDefault="007C7997">
      <w:r>
        <w:t xml:space="preserve">Temptation: ** "If God gave Adam and Eve freedom without rules, why can't I do whatever I want?"  </w:t>
      </w:r>
      <w:r>
        <w:br/>
      </w:r>
      <w:r>
        <w:br/>
        <w:t>**</w:t>
      </w:r>
    </w:p>
    <w:p w14:paraId="19882A70" w14:textId="77777777" w:rsidR="00917DD6" w:rsidRDefault="007C7997">
      <w:r>
        <w:t>Conscience: ** "Freedom doesn’t mean ignoring wisdom. God’s boundaries are for your good—don’t test them."</w:t>
      </w:r>
    </w:p>
    <w:p w14:paraId="17D0CAC1" w14:textId="77777777" w:rsidR="00917DD6" w:rsidRDefault="00917DD6"/>
    <w:p w14:paraId="3FFF0D34" w14:textId="77777777" w:rsidR="00917DD6" w:rsidRDefault="007C7997">
      <w:pPr>
        <w:pStyle w:val="Heading2"/>
      </w:pPr>
      <w:r>
        <w:t>Entry 6698</w:t>
      </w:r>
    </w:p>
    <w:p w14:paraId="36AA5B7C" w14:textId="77777777" w:rsidR="00917DD6" w:rsidRDefault="007C7997">
      <w:r>
        <w:t>Temptation: I could pretend I don’t know how to do this task and avoid asking for help—maybe no one will notice.</w:t>
      </w:r>
    </w:p>
    <w:p w14:paraId="4084647C" w14:textId="77777777" w:rsidR="00917DD6" w:rsidRDefault="007C7997">
      <w:r>
        <w:t>Conscience: Honesty is better. Asking for help shows maturity, not weakness.</w:t>
      </w:r>
    </w:p>
    <w:p w14:paraId="320FCAFB" w14:textId="77777777" w:rsidR="00917DD6" w:rsidRDefault="00917DD6"/>
    <w:p w14:paraId="22EAC22C" w14:textId="77777777" w:rsidR="00917DD6" w:rsidRDefault="007C7997">
      <w:pPr>
        <w:pStyle w:val="Heading2"/>
      </w:pPr>
      <w:r>
        <w:t>Entry 6699</w:t>
      </w:r>
    </w:p>
    <w:p w14:paraId="2327D44C" w14:textId="77777777" w:rsidR="00917DD6" w:rsidRDefault="007C7997">
      <w:r>
        <w:t xml:space="preserve">Temptation: ** I could pretend I know how to do this task instead of asking for help—maybe no one will notice.  </w:t>
      </w:r>
      <w:r>
        <w:br/>
      </w:r>
      <w:r>
        <w:br/>
        <w:t>**</w:t>
      </w:r>
    </w:p>
    <w:p w14:paraId="4A0837EF" w14:textId="77777777" w:rsidR="00917DD6" w:rsidRDefault="007C7997">
      <w:r>
        <w:t>Conscience: ** Honesty and effort matter more than saving face. Ask for help if you need it.</w:t>
      </w:r>
    </w:p>
    <w:p w14:paraId="38569AE0" w14:textId="77777777" w:rsidR="00917DD6" w:rsidRDefault="00917DD6"/>
    <w:p w14:paraId="6D804F0D" w14:textId="77777777" w:rsidR="00917DD6" w:rsidRDefault="007C7997">
      <w:pPr>
        <w:pStyle w:val="Heading2"/>
      </w:pPr>
      <w:r>
        <w:t>Entry 6700</w:t>
      </w:r>
    </w:p>
    <w:p w14:paraId="6E659118" w14:textId="77777777" w:rsidR="00917DD6" w:rsidRDefault="007C7997">
      <w:r>
        <w:t xml:space="preserve">Temptation: ** I could take this job even though it's dishonest—no one would know, and I need the money.  </w:t>
      </w:r>
      <w:r>
        <w:br/>
      </w:r>
      <w:r>
        <w:br/>
        <w:t>**</w:t>
      </w:r>
    </w:p>
    <w:p w14:paraId="497C2ACC" w14:textId="77777777" w:rsidR="00917DD6" w:rsidRDefault="007C7997">
      <w:r>
        <w:t>Conscience: ** Compromising your integrity will cost you more than the bills you're trying to pay. God sees, and you’ll regret the damage to your own character.</w:t>
      </w:r>
    </w:p>
    <w:p w14:paraId="3B82AF4C" w14:textId="77777777" w:rsidR="00917DD6" w:rsidRDefault="00917DD6"/>
    <w:p w14:paraId="1F8BD2A0" w14:textId="77777777" w:rsidR="00917DD6" w:rsidRDefault="007C7997">
      <w:pPr>
        <w:pStyle w:val="Heading2"/>
      </w:pPr>
      <w:r>
        <w:t>Entry 6701</w:t>
      </w:r>
    </w:p>
    <w:p w14:paraId="521BF9B3" w14:textId="77777777" w:rsidR="00917DD6" w:rsidRDefault="007C7997">
      <w:r>
        <w:t>Temptation: I could take this job even though it's dishonest—no one would know, and I need the money.</w:t>
      </w:r>
    </w:p>
    <w:p w14:paraId="16471D00" w14:textId="77777777" w:rsidR="00917DD6" w:rsidRDefault="007C7997">
      <w:r>
        <w:t>Conscience: Compromising your integrity will cost you more than the bills you’re trying to pay.</w:t>
      </w:r>
    </w:p>
    <w:p w14:paraId="41303BBA" w14:textId="77777777" w:rsidR="00917DD6" w:rsidRDefault="00917DD6"/>
    <w:p w14:paraId="72702748" w14:textId="77777777" w:rsidR="00917DD6" w:rsidRDefault="007C7997">
      <w:pPr>
        <w:pStyle w:val="Heading2"/>
      </w:pPr>
      <w:r>
        <w:t>Entry 6702</w:t>
      </w:r>
    </w:p>
    <w:p w14:paraId="539FF7C1" w14:textId="77777777" w:rsidR="00917DD6" w:rsidRDefault="007C7997">
      <w:r>
        <w:t>Temptation: That pigeon keeps coming back to my balcony—it’s practically mine now.</w:t>
      </w:r>
    </w:p>
    <w:p w14:paraId="3AF09808" w14:textId="77777777" w:rsidR="00917DD6" w:rsidRDefault="007C7997">
      <w:r>
        <w:t>Conscience: It’s not yours to keep. Either let it be free or care for it properly.</w:t>
      </w:r>
    </w:p>
    <w:p w14:paraId="3B053A7B" w14:textId="77777777" w:rsidR="00917DD6" w:rsidRDefault="00917DD6"/>
    <w:p w14:paraId="52A156C6" w14:textId="77777777" w:rsidR="00917DD6" w:rsidRDefault="007C7997">
      <w:pPr>
        <w:pStyle w:val="Heading2"/>
      </w:pPr>
      <w:r>
        <w:lastRenderedPageBreak/>
        <w:t>Entry 6703</w:t>
      </w:r>
    </w:p>
    <w:p w14:paraId="128ADED2" w14:textId="77777777" w:rsidR="00917DD6" w:rsidRDefault="007C7997">
      <w:r>
        <w:t>Temptation: The pigeon on my balcony has been here for days.</w:t>
      </w:r>
    </w:p>
    <w:p w14:paraId="7492DF8C" w14:textId="77777777" w:rsidR="00917DD6" w:rsidRDefault="007C7997">
      <w:r>
        <w:t>Conscience: It’s not yours to take—let it be free.</w:t>
      </w:r>
    </w:p>
    <w:p w14:paraId="41970614" w14:textId="77777777" w:rsidR="00917DD6" w:rsidRDefault="00917DD6"/>
    <w:p w14:paraId="59D10FCC" w14:textId="77777777" w:rsidR="00917DD6" w:rsidRDefault="007C7997">
      <w:pPr>
        <w:pStyle w:val="Heading2"/>
      </w:pPr>
      <w:r>
        <w:t>Entry 6704</w:t>
      </w:r>
    </w:p>
    <w:p w14:paraId="4457D97B" w14:textId="77777777" w:rsidR="00917DD6" w:rsidRDefault="007C7997">
      <w:r>
        <w:t>Temptation: There's a squirrel in my yard, and I want to chase it away.</w:t>
      </w:r>
    </w:p>
    <w:p w14:paraId="793F0B63" w14:textId="77777777" w:rsidR="00917DD6" w:rsidRDefault="007C7997">
      <w:r>
        <w:t>Conscience: It’s just passing through—let it be. Harming it isn’t necessary.</w:t>
      </w:r>
    </w:p>
    <w:p w14:paraId="02A4CEA7" w14:textId="77777777" w:rsidR="00917DD6" w:rsidRDefault="00917DD6"/>
    <w:p w14:paraId="07988F8C" w14:textId="77777777" w:rsidR="00917DD6" w:rsidRDefault="007C7997">
      <w:pPr>
        <w:pStyle w:val="Heading2"/>
      </w:pPr>
      <w:r>
        <w:t>Entry 6705</w:t>
      </w:r>
    </w:p>
    <w:p w14:paraId="02C7AE27" w14:textId="77777777" w:rsidR="00917DD6" w:rsidRDefault="007C7997">
      <w:r>
        <w:t>Temptation: That squirrel keeps digging up my garden—I just want to scare it off for good.</w:t>
      </w:r>
    </w:p>
    <w:p w14:paraId="4170D2CB" w14:textId="77777777" w:rsidR="00917DD6" w:rsidRDefault="007C7997">
      <w:r>
        <w:t>Conscience: It's just trying to survive. Find a way to protect your garden without harming it.</w:t>
      </w:r>
    </w:p>
    <w:p w14:paraId="20538F05" w14:textId="77777777" w:rsidR="00917DD6" w:rsidRDefault="00917DD6"/>
    <w:p w14:paraId="40A26B2A" w14:textId="77777777" w:rsidR="00917DD6" w:rsidRDefault="007C7997">
      <w:pPr>
        <w:pStyle w:val="Heading2"/>
      </w:pPr>
      <w:r>
        <w:t>Entry 6706</w:t>
      </w:r>
    </w:p>
    <w:p w14:paraId="31F5F483" w14:textId="77777777" w:rsidR="00917DD6" w:rsidRDefault="007C7997">
      <w:r>
        <w:t>Temptation: That raccoon keeps getting into my trash—I just want to scare it off for good.</w:t>
      </w:r>
    </w:p>
    <w:p w14:paraId="43B21FA7" w14:textId="77777777" w:rsidR="00917DD6" w:rsidRDefault="007C7997">
      <w:r>
        <w:t>Conscience: It’s just trying to survive. Secure your trash better instead of reacting in anger.</w:t>
      </w:r>
    </w:p>
    <w:p w14:paraId="2375303F" w14:textId="77777777" w:rsidR="00917DD6" w:rsidRDefault="00917DD6"/>
    <w:p w14:paraId="61C8ADE9" w14:textId="77777777" w:rsidR="00917DD6" w:rsidRDefault="007C7997">
      <w:pPr>
        <w:pStyle w:val="Heading2"/>
      </w:pPr>
      <w:r>
        <w:t>Entry 6707</w:t>
      </w:r>
    </w:p>
    <w:p w14:paraId="6AC4B95B" w14:textId="77777777" w:rsidR="00917DD6" w:rsidRDefault="007C7997">
      <w:r>
        <w:t xml:space="preserve">Temptation: ** That raccoon keeps getting into my trash—maybe I should just leave it out where it’s easy for them.  </w:t>
      </w:r>
      <w:r>
        <w:br/>
      </w:r>
      <w:r>
        <w:br/>
        <w:t>**</w:t>
      </w:r>
    </w:p>
    <w:p w14:paraId="1807BF9D" w14:textId="77777777" w:rsidR="00917DD6" w:rsidRDefault="007C7997">
      <w:r>
        <w:t>Conscience: ** Don’t enable the problem. Secure your trash properly—it’s better for both of you.</w:t>
      </w:r>
    </w:p>
    <w:p w14:paraId="7C4E9E8E" w14:textId="77777777" w:rsidR="00917DD6" w:rsidRDefault="00917DD6"/>
    <w:p w14:paraId="6F25BA73" w14:textId="77777777" w:rsidR="00917DD6" w:rsidRDefault="007C7997">
      <w:pPr>
        <w:pStyle w:val="Heading2"/>
      </w:pPr>
      <w:r>
        <w:t>Entry 6708</w:t>
      </w:r>
    </w:p>
    <w:p w14:paraId="156EBA34" w14:textId="77777777" w:rsidR="00917DD6" w:rsidRDefault="007C7997">
      <w:r>
        <w:t>Temptation: Someone left their wallet behind... no one saw me pick it up.</w:t>
      </w:r>
    </w:p>
    <w:p w14:paraId="53EA0A12" w14:textId="77777777" w:rsidR="00917DD6" w:rsidRDefault="007C7997">
      <w:r>
        <w:t>Conscience: Keeping it would be stealing. Do the right thing—return it.</w:t>
      </w:r>
    </w:p>
    <w:p w14:paraId="549142AF" w14:textId="77777777" w:rsidR="00917DD6" w:rsidRDefault="00917DD6"/>
    <w:p w14:paraId="63B80DDC" w14:textId="77777777" w:rsidR="00917DD6" w:rsidRDefault="007C7997">
      <w:pPr>
        <w:pStyle w:val="Heading2"/>
      </w:pPr>
      <w:r>
        <w:t>Entry 6709</w:t>
      </w:r>
    </w:p>
    <w:p w14:paraId="26F8AC68" w14:textId="77777777" w:rsidR="00917DD6" w:rsidRDefault="007C7997">
      <w:r>
        <w:t>Temptation: Someone left their wallet behind... there's no one around.</w:t>
      </w:r>
    </w:p>
    <w:p w14:paraId="2CFAD272" w14:textId="77777777" w:rsidR="00917DD6" w:rsidRDefault="007C7997">
      <w:r>
        <w:lastRenderedPageBreak/>
        <w:t>Conscience: Doing the right thing matters even when no one is watching. Return it—that’s integrity.</w:t>
      </w:r>
    </w:p>
    <w:p w14:paraId="2D682FE3" w14:textId="77777777" w:rsidR="00917DD6" w:rsidRDefault="00917DD6"/>
    <w:p w14:paraId="1101F474" w14:textId="77777777" w:rsidR="00917DD6" w:rsidRDefault="007C7997">
      <w:pPr>
        <w:pStyle w:val="Heading2"/>
      </w:pPr>
      <w:r>
        <w:t>Entry 6710</w:t>
      </w:r>
    </w:p>
    <w:p w14:paraId="130BC994" w14:textId="77777777" w:rsidR="00917DD6" w:rsidRDefault="007C7997">
      <w:r>
        <w:t xml:space="preserve">Temptation: ** "Those headphones are expensive... they wouldn’t notice them missing for days."  </w:t>
      </w:r>
      <w:r>
        <w:br/>
      </w:r>
      <w:r>
        <w:br/>
        <w:t>**</w:t>
      </w:r>
    </w:p>
    <w:p w14:paraId="4640F886" w14:textId="77777777" w:rsidR="00917DD6" w:rsidRDefault="007C7997">
      <w:r>
        <w:t>Conscience: ** "Taking what isn’t yours is wrong, even if you think they won’t miss it. It damages trust and your own integrity."</w:t>
      </w:r>
    </w:p>
    <w:p w14:paraId="458B0AA4" w14:textId="77777777" w:rsidR="00917DD6" w:rsidRDefault="00917DD6"/>
    <w:p w14:paraId="022406E1" w14:textId="77777777" w:rsidR="00917DD6" w:rsidRDefault="007C7997">
      <w:pPr>
        <w:pStyle w:val="Heading2"/>
      </w:pPr>
      <w:r>
        <w:t>Entry 6711</w:t>
      </w:r>
    </w:p>
    <w:p w14:paraId="3B289C49" w14:textId="77777777" w:rsidR="00917DD6" w:rsidRDefault="007C7997">
      <w:r>
        <w:t xml:space="preserve">Temptation: ** Those headphones are expensive... they wouldn’t notice them missing for days.  </w:t>
      </w:r>
      <w:r>
        <w:br/>
      </w:r>
      <w:r>
        <w:br/>
        <w:t>**</w:t>
      </w:r>
    </w:p>
    <w:p w14:paraId="20007F5B" w14:textId="77777777" w:rsidR="00917DD6" w:rsidRDefault="007C7997">
      <w:r>
        <w:t>Conscience: ** Stealing is wrong, no matter how small or unnoticed. It damages trust and your own integrity.</w:t>
      </w:r>
    </w:p>
    <w:p w14:paraId="4E228094" w14:textId="77777777" w:rsidR="00917DD6" w:rsidRDefault="00917DD6"/>
    <w:p w14:paraId="1CAB824A" w14:textId="77777777" w:rsidR="00917DD6" w:rsidRDefault="007C7997">
      <w:pPr>
        <w:pStyle w:val="Heading2"/>
      </w:pPr>
      <w:r>
        <w:t>Entry 6712</w:t>
      </w:r>
    </w:p>
    <w:p w14:paraId="7AB20029" w14:textId="77777777" w:rsidR="00917DD6" w:rsidRDefault="007C7997">
      <w:r>
        <w:t>Temptation: The cashier gave me too much change—they didn’t even notice.</w:t>
      </w:r>
    </w:p>
    <w:p w14:paraId="19BD1657" w14:textId="77777777" w:rsidR="00917DD6" w:rsidRDefault="007C7997">
      <w:r>
        <w:t>Conscience: Keeping what isn’t yours is dishonest. Give it back.</w:t>
      </w:r>
    </w:p>
    <w:p w14:paraId="060EBB63" w14:textId="77777777" w:rsidR="00917DD6" w:rsidRDefault="00917DD6"/>
    <w:p w14:paraId="7E3765C8" w14:textId="77777777" w:rsidR="00917DD6" w:rsidRDefault="007C7997">
      <w:pPr>
        <w:pStyle w:val="Heading2"/>
      </w:pPr>
      <w:r>
        <w:t>Entry 6713</w:t>
      </w:r>
    </w:p>
    <w:p w14:paraId="2E4898ED" w14:textId="77777777" w:rsidR="00917DD6" w:rsidRDefault="007C7997">
      <w:r>
        <w:t xml:space="preserve">Temptation: ** The cashier gave me too much change—they didn’t even notice.  </w:t>
      </w:r>
      <w:r>
        <w:br/>
      </w:r>
      <w:r>
        <w:br/>
        <w:t>**</w:t>
      </w:r>
    </w:p>
    <w:p w14:paraId="321F8BE6" w14:textId="77777777" w:rsidR="00917DD6" w:rsidRDefault="007C7997">
      <w:r>
        <w:t>Conscience: ** Keeping what isn’t yours is dishonest. Return it.</w:t>
      </w:r>
    </w:p>
    <w:p w14:paraId="7F46BB2F" w14:textId="77777777" w:rsidR="00917DD6" w:rsidRDefault="00917DD6"/>
    <w:p w14:paraId="578808F6" w14:textId="77777777" w:rsidR="00917DD6" w:rsidRDefault="007C7997">
      <w:pPr>
        <w:pStyle w:val="Heading2"/>
      </w:pPr>
      <w:r>
        <w:t>Entry 6714</w:t>
      </w:r>
    </w:p>
    <w:p w14:paraId="18CCAE32" w14:textId="77777777" w:rsidR="00917DD6" w:rsidRDefault="007C7997">
      <w:r>
        <w:t>Temptation: This land is vast... no one would know.</w:t>
      </w:r>
    </w:p>
    <w:p w14:paraId="7F436C0F" w14:textId="77777777" w:rsidR="00917DD6" w:rsidRDefault="007C7997">
      <w:r>
        <w:t>Conscience: God sees everything. Don’t deceive yourself.</w:t>
      </w:r>
    </w:p>
    <w:p w14:paraId="5895689E" w14:textId="77777777" w:rsidR="00917DD6" w:rsidRDefault="00917DD6"/>
    <w:p w14:paraId="76DB6843" w14:textId="77777777" w:rsidR="00917DD6" w:rsidRDefault="007C7997">
      <w:pPr>
        <w:pStyle w:val="Heading2"/>
      </w:pPr>
      <w:r>
        <w:t>Entry 6715</w:t>
      </w:r>
    </w:p>
    <w:p w14:paraId="5A3BBDA3" w14:textId="77777777" w:rsidR="00917DD6" w:rsidRDefault="007C7997">
      <w:r>
        <w:t xml:space="preserve">Temptation: ** This land is vast—no one would notice if I took a little extra.  </w:t>
      </w:r>
      <w:r>
        <w:br/>
      </w:r>
      <w:r>
        <w:br/>
        <w:t>**</w:t>
      </w:r>
    </w:p>
    <w:p w14:paraId="40E6F440" w14:textId="77777777" w:rsidR="00917DD6" w:rsidRDefault="007C7997">
      <w:r>
        <w:t>Conscience: ** God sees everything. Act with integrity, even when no one’s watching.</w:t>
      </w:r>
    </w:p>
    <w:p w14:paraId="77351383" w14:textId="77777777" w:rsidR="00917DD6" w:rsidRDefault="00917DD6"/>
    <w:p w14:paraId="4A3A87BE" w14:textId="77777777" w:rsidR="00917DD6" w:rsidRDefault="007C7997">
      <w:pPr>
        <w:pStyle w:val="Heading2"/>
      </w:pPr>
      <w:r>
        <w:t>Entry 6716</w:t>
      </w:r>
    </w:p>
    <w:p w14:paraId="4276674E" w14:textId="77777777" w:rsidR="00917DD6" w:rsidRDefault="007C7997">
      <w:r>
        <w:t xml:space="preserve">Temptation: ** Many women here are lonely—I could use that to my advantage.  </w:t>
      </w:r>
      <w:r>
        <w:br/>
      </w:r>
      <w:r>
        <w:br/>
        <w:t>**</w:t>
      </w:r>
    </w:p>
    <w:p w14:paraId="5365E8A9" w14:textId="77777777" w:rsidR="00917DD6" w:rsidRDefault="007C7997">
      <w:r>
        <w:t>Conscience: ** Exploiting someone’s vulnerability is wrong, no matter the circumstances. Treat others with the respect you’d want for yourself.</w:t>
      </w:r>
    </w:p>
    <w:p w14:paraId="079B869F" w14:textId="77777777" w:rsidR="00917DD6" w:rsidRDefault="00917DD6"/>
    <w:p w14:paraId="74883276" w14:textId="77777777" w:rsidR="00917DD6" w:rsidRDefault="007C7997">
      <w:pPr>
        <w:pStyle w:val="Heading2"/>
      </w:pPr>
      <w:r>
        <w:t>Entry 6717</w:t>
      </w:r>
    </w:p>
    <w:p w14:paraId="2804DB9E" w14:textId="77777777" w:rsidR="00917DD6" w:rsidRDefault="007C7997">
      <w:r>
        <w:t>Temptation: There are plenty of women here without husbands. I could take advantage of that.</w:t>
      </w:r>
    </w:p>
    <w:p w14:paraId="5D6A14E3" w14:textId="77777777" w:rsidR="00917DD6" w:rsidRDefault="007C7997">
      <w:r>
        <w:t>Conscience: Using people for selfish pleasure hurts them and dishonors God. Treat others with respect, not as objects.</w:t>
      </w:r>
    </w:p>
    <w:p w14:paraId="49B03629" w14:textId="77777777" w:rsidR="00917DD6" w:rsidRDefault="00917DD6"/>
    <w:p w14:paraId="081A99BD" w14:textId="77777777" w:rsidR="00917DD6" w:rsidRDefault="007C7997">
      <w:pPr>
        <w:pStyle w:val="Heading2"/>
      </w:pPr>
      <w:r>
        <w:t>Entry 6718</w:t>
      </w:r>
    </w:p>
    <w:p w14:paraId="7F88AF23" w14:textId="77777777" w:rsidR="00917DD6" w:rsidRDefault="007C7997">
      <w:r>
        <w:t xml:space="preserve">Temptation: ** I could hide how many kids I have—no one would find out.  </w:t>
      </w:r>
      <w:r>
        <w:br/>
      </w:r>
      <w:r>
        <w:br/>
        <w:t>**</w:t>
      </w:r>
    </w:p>
    <w:p w14:paraId="39B3DCDB" w14:textId="77777777" w:rsidR="00917DD6" w:rsidRDefault="007C7997">
      <w:r>
        <w:t>Conscience: ** God knows the truth, and honesty matters, even when no one’s watching.</w:t>
      </w:r>
    </w:p>
    <w:p w14:paraId="442CA33D" w14:textId="77777777" w:rsidR="00917DD6" w:rsidRDefault="00917DD6"/>
    <w:p w14:paraId="7F7F214A" w14:textId="77777777" w:rsidR="00917DD6" w:rsidRDefault="007C7997">
      <w:pPr>
        <w:pStyle w:val="Heading2"/>
      </w:pPr>
      <w:r>
        <w:t>Entry 6719</w:t>
      </w:r>
    </w:p>
    <w:p w14:paraId="4B2D14AF" w14:textId="77777777" w:rsidR="00917DD6" w:rsidRDefault="007C7997">
      <w:r>
        <w:t xml:space="preserve">Temptation: ** No one would notice if I didn’t report all my kids—it’s not like they’d check.  </w:t>
      </w:r>
      <w:r>
        <w:br/>
      </w:r>
      <w:r>
        <w:br/>
        <w:t>**</w:t>
      </w:r>
    </w:p>
    <w:p w14:paraId="1B7F60B5" w14:textId="77777777" w:rsidR="00917DD6" w:rsidRDefault="007C7997">
      <w:r>
        <w:t>Conscience: ** Every child matters to God, and honesty matters too. Don’t deceive others or yourself.</w:t>
      </w:r>
    </w:p>
    <w:p w14:paraId="00ADBF26" w14:textId="77777777" w:rsidR="00917DD6" w:rsidRDefault="00917DD6"/>
    <w:p w14:paraId="248ABB8B" w14:textId="77777777" w:rsidR="00917DD6" w:rsidRDefault="007C7997">
      <w:pPr>
        <w:pStyle w:val="Heading2"/>
      </w:pPr>
      <w:r>
        <w:t>Entry 6720</w:t>
      </w:r>
    </w:p>
    <w:p w14:paraId="794999D0" w14:textId="77777777" w:rsidR="00917DD6" w:rsidRDefault="007C7997">
      <w:r>
        <w:t xml:space="preserve">Temptation: ** I can stay here; it's comfortable.  </w:t>
      </w:r>
      <w:r>
        <w:br/>
      </w:r>
      <w:r>
        <w:br/>
        <w:t>**</w:t>
      </w:r>
    </w:p>
    <w:p w14:paraId="179EAF7F" w14:textId="77777777" w:rsidR="00917DD6" w:rsidRDefault="007C7997">
      <w:r>
        <w:t>Conscience: ** Comfort can hold you back. Trust God to lead you forward.</w:t>
      </w:r>
    </w:p>
    <w:p w14:paraId="3DBF5ECC" w14:textId="77777777" w:rsidR="00917DD6" w:rsidRDefault="00917DD6"/>
    <w:p w14:paraId="71A492C5" w14:textId="77777777" w:rsidR="00917DD6" w:rsidRDefault="007C7997">
      <w:pPr>
        <w:pStyle w:val="Heading2"/>
      </w:pPr>
      <w:r>
        <w:t>Entry 6721</w:t>
      </w:r>
    </w:p>
    <w:p w14:paraId="519F8787" w14:textId="77777777" w:rsidR="00917DD6" w:rsidRDefault="007C7997">
      <w:r>
        <w:t xml:space="preserve">Temptation: ** "It might be dangerous out there—who knows what could happen to me?"  </w:t>
      </w:r>
      <w:r>
        <w:br/>
        <w:t>**</w:t>
      </w:r>
    </w:p>
    <w:p w14:paraId="701F1889" w14:textId="77777777" w:rsidR="00917DD6" w:rsidRDefault="007C7997">
      <w:r>
        <w:t>Conscience: ** "Fear is natural, but don’t let it paralyze you. Take reasonable precautions, then trust God with the rest."</w:t>
      </w:r>
    </w:p>
    <w:p w14:paraId="73FD3F72" w14:textId="77777777" w:rsidR="00917DD6" w:rsidRDefault="00917DD6"/>
    <w:p w14:paraId="5577E608" w14:textId="77777777" w:rsidR="00917DD6" w:rsidRDefault="007C7997">
      <w:pPr>
        <w:pStyle w:val="Heading2"/>
      </w:pPr>
      <w:r>
        <w:t>Entry 6722</w:t>
      </w:r>
    </w:p>
    <w:p w14:paraId="73C0B737" w14:textId="77777777" w:rsidR="00917DD6" w:rsidRDefault="007C7997">
      <w:r>
        <w:t xml:space="preserve">Temptation: ** I can't leave everything I know behind.  </w:t>
      </w:r>
      <w:r>
        <w:br/>
      </w:r>
      <w:r>
        <w:br/>
        <w:t>**</w:t>
      </w:r>
    </w:p>
    <w:p w14:paraId="4341B1EA" w14:textId="77777777" w:rsidR="00917DD6" w:rsidRDefault="007C7997">
      <w:r>
        <w:t>Conscience: ** God’s path may be unfamiliar, but it leads to something better. Trust Him.</w:t>
      </w:r>
    </w:p>
    <w:p w14:paraId="4A533E71" w14:textId="77777777" w:rsidR="00917DD6" w:rsidRDefault="00917DD6"/>
    <w:p w14:paraId="768F461F" w14:textId="77777777" w:rsidR="00917DD6" w:rsidRDefault="007C7997">
      <w:pPr>
        <w:pStyle w:val="Heading2"/>
      </w:pPr>
      <w:r>
        <w:t>Entry 6723</w:t>
      </w:r>
    </w:p>
    <w:p w14:paraId="718201A1" w14:textId="77777777" w:rsidR="00917DD6" w:rsidRDefault="007C7997">
      <w:r>
        <w:t>Temptation: These ancient Egyptian artifacts are beautiful.</w:t>
      </w:r>
    </w:p>
    <w:p w14:paraId="23856CC2" w14:textId="77777777" w:rsidR="00917DD6" w:rsidRDefault="007C7997">
      <w:r>
        <w:t>Conscience: They don’t belong to you—taking them would be theft, no matter how much you admire them.</w:t>
      </w:r>
    </w:p>
    <w:p w14:paraId="50AA1E46" w14:textId="77777777" w:rsidR="00917DD6" w:rsidRDefault="00917DD6"/>
    <w:p w14:paraId="29584E6E" w14:textId="77777777" w:rsidR="00917DD6" w:rsidRDefault="007C7997">
      <w:pPr>
        <w:pStyle w:val="Heading2"/>
      </w:pPr>
      <w:r>
        <w:t>Entry 6724</w:t>
      </w:r>
    </w:p>
    <w:p w14:paraId="3BC59420" w14:textId="77777777" w:rsidR="00917DD6" w:rsidRDefault="007C7997">
      <w:r>
        <w:t>Temptation: These ancient Egyptian artifacts are beautiful.</w:t>
      </w:r>
    </w:p>
    <w:p w14:paraId="25D05203" w14:textId="77777777" w:rsidR="00917DD6" w:rsidRDefault="007C7997">
      <w:r>
        <w:t>Conscience: They don’t belong to you—return them where they came from.</w:t>
      </w:r>
    </w:p>
    <w:p w14:paraId="43E71462" w14:textId="77777777" w:rsidR="00917DD6" w:rsidRDefault="00917DD6"/>
    <w:p w14:paraId="1305BE88" w14:textId="77777777" w:rsidR="00917DD6" w:rsidRDefault="007C7997">
      <w:pPr>
        <w:pStyle w:val="Heading2"/>
      </w:pPr>
      <w:r>
        <w:lastRenderedPageBreak/>
        <w:t>Entry 6725</w:t>
      </w:r>
    </w:p>
    <w:p w14:paraId="5E6B3375" w14:textId="77777777" w:rsidR="00917DD6" w:rsidRDefault="007C7997">
      <w:r>
        <w:t xml:space="preserve">Temptation: ** I could just keep this money—no one would know if I didn’t report it.  </w:t>
      </w:r>
      <w:r>
        <w:br/>
      </w:r>
      <w:r>
        <w:br/>
        <w:t>**</w:t>
      </w:r>
    </w:p>
    <w:p w14:paraId="51A1F75B" w14:textId="77777777" w:rsidR="00917DD6" w:rsidRDefault="007C7997">
      <w:r>
        <w:t>Conscience: ** Even if no one finds out, keeping what isn’t yours is dishonest. Doing the right thing matters more than the money.</w:t>
      </w:r>
    </w:p>
    <w:p w14:paraId="4D9B2E75" w14:textId="77777777" w:rsidR="00917DD6" w:rsidRDefault="00917DD6"/>
    <w:p w14:paraId="55521485" w14:textId="77777777" w:rsidR="00917DD6" w:rsidRDefault="007C7997">
      <w:pPr>
        <w:pStyle w:val="Heading2"/>
      </w:pPr>
      <w:r>
        <w:t>Entry 6726</w:t>
      </w:r>
    </w:p>
    <w:p w14:paraId="48EA203C" w14:textId="77777777" w:rsidR="00917DD6" w:rsidRDefault="007C7997">
      <w:r>
        <w:t>Temptation: I could just keep this money—no one will know if I don’t report it.</w:t>
      </w:r>
    </w:p>
    <w:p w14:paraId="58E3898B" w14:textId="77777777" w:rsidR="00917DD6" w:rsidRDefault="007C7997">
      <w:r>
        <w:t>Conscience: Keeping what isn’t yours is dishonest. Integrity matters more than temporary gain.</w:t>
      </w:r>
    </w:p>
    <w:p w14:paraId="2C207AFB" w14:textId="77777777" w:rsidR="00917DD6" w:rsidRDefault="00917DD6"/>
    <w:p w14:paraId="751AAEB8" w14:textId="77777777" w:rsidR="00917DD6" w:rsidRDefault="007C7997">
      <w:pPr>
        <w:pStyle w:val="Heading2"/>
      </w:pPr>
      <w:r>
        <w:t>Entry 6727</w:t>
      </w:r>
    </w:p>
    <w:p w14:paraId="1BADCA3F" w14:textId="77777777" w:rsidR="00917DD6" w:rsidRDefault="007C7997">
      <w:r>
        <w:t xml:space="preserve">Temptation: ** My friend wants me to help him cheat on the test. We’d both benefit, and no one would find out.  </w:t>
      </w:r>
      <w:r>
        <w:br/>
      </w:r>
      <w:r>
        <w:br/>
        <w:t>**</w:t>
      </w:r>
    </w:p>
    <w:p w14:paraId="7534A109" w14:textId="77777777" w:rsidR="00917DD6" w:rsidRDefault="007C7997">
      <w:r>
        <w:t>Conscience: ** Cheating hurts everyone—yourself, your friend, and your classmates. Real success comes from honest effort.</w:t>
      </w:r>
    </w:p>
    <w:p w14:paraId="7F12C16A" w14:textId="77777777" w:rsidR="00917DD6" w:rsidRDefault="00917DD6"/>
    <w:p w14:paraId="0D92F61F" w14:textId="77777777" w:rsidR="00917DD6" w:rsidRDefault="007C7997">
      <w:pPr>
        <w:pStyle w:val="Heading2"/>
      </w:pPr>
      <w:r>
        <w:t>Entry 6728</w:t>
      </w:r>
    </w:p>
    <w:p w14:paraId="59F8CB6B" w14:textId="77777777" w:rsidR="00917DD6" w:rsidRDefault="007C7997">
      <w:r>
        <w:t xml:space="preserve">Temptation: ** My friend wants me to cheat on this test for him. We could both pass without getting caught.  </w:t>
      </w:r>
      <w:r>
        <w:br/>
      </w:r>
      <w:r>
        <w:br/>
        <w:t>**</w:t>
      </w:r>
    </w:p>
    <w:p w14:paraId="38A09EA4" w14:textId="77777777" w:rsidR="00917DD6" w:rsidRDefault="007C7997">
      <w:r>
        <w:t>Conscience: ** Cheating hurts both of you—it’s dishonest, and you’d regret it later. Tell him no.</w:t>
      </w:r>
    </w:p>
    <w:p w14:paraId="04F2BA18" w14:textId="77777777" w:rsidR="00917DD6" w:rsidRDefault="00917DD6"/>
    <w:p w14:paraId="6ED9ED41" w14:textId="77777777" w:rsidR="00917DD6" w:rsidRDefault="007C7997">
      <w:pPr>
        <w:pStyle w:val="Heading2"/>
      </w:pPr>
      <w:r>
        <w:t>Entry 6729</w:t>
      </w:r>
    </w:p>
    <w:p w14:paraId="396FBBD8" w14:textId="77777777" w:rsidR="00917DD6" w:rsidRDefault="007C7997">
      <w:r>
        <w:t>Temptation: This store has idols that really catch my eye—I want one.</w:t>
      </w:r>
    </w:p>
    <w:p w14:paraId="0E86103C" w14:textId="77777777" w:rsidR="00917DD6" w:rsidRDefault="007C7997">
      <w:r>
        <w:t>Conscience: Those things don’t hold real power. Don’t waste your focus on them.</w:t>
      </w:r>
    </w:p>
    <w:p w14:paraId="48297B34" w14:textId="77777777" w:rsidR="00917DD6" w:rsidRDefault="00917DD6"/>
    <w:p w14:paraId="7A685693" w14:textId="77777777" w:rsidR="00917DD6" w:rsidRDefault="007C7997">
      <w:pPr>
        <w:pStyle w:val="Heading2"/>
      </w:pPr>
      <w:r>
        <w:lastRenderedPageBreak/>
        <w:t>Entry 6730</w:t>
      </w:r>
    </w:p>
    <w:p w14:paraId="0FCE39B2" w14:textId="77777777" w:rsidR="00917DD6" w:rsidRDefault="007C7997">
      <w:r>
        <w:t xml:space="preserve">Temptation: ** I really like these decorative statues—they’d look great in my home.  </w:t>
      </w:r>
      <w:r>
        <w:br/>
      </w:r>
      <w:r>
        <w:br/>
        <w:t>**</w:t>
      </w:r>
    </w:p>
    <w:p w14:paraId="7588118A" w14:textId="77777777" w:rsidR="00917DD6" w:rsidRDefault="007C7997">
      <w:r>
        <w:t>Conscience: ** Don’t let anything take the place God should have in your heart. Keep your focus on what truly matters.</w:t>
      </w:r>
    </w:p>
    <w:p w14:paraId="0015DDF6" w14:textId="77777777" w:rsidR="00917DD6" w:rsidRDefault="00917DD6"/>
    <w:p w14:paraId="61F0DF89" w14:textId="77777777" w:rsidR="00917DD6" w:rsidRDefault="007C7997">
      <w:pPr>
        <w:pStyle w:val="Heading2"/>
      </w:pPr>
      <w:r>
        <w:t>Entry 6731</w:t>
      </w:r>
    </w:p>
    <w:p w14:paraId="70BC7B50" w14:textId="77777777" w:rsidR="00917DD6" w:rsidRDefault="007C7997">
      <w:r>
        <w:t xml:space="preserve">Temptation: ** No one would know if I kept this idol in my room.  </w:t>
      </w:r>
      <w:r>
        <w:br/>
      </w:r>
      <w:r>
        <w:br/>
        <w:t>**</w:t>
      </w:r>
    </w:p>
    <w:p w14:paraId="09D38CCC" w14:textId="77777777" w:rsidR="00917DD6" w:rsidRDefault="007C7997">
      <w:r>
        <w:t>Conscience: ** God would know—and you would too. Is it worth disobeying Him?</w:t>
      </w:r>
    </w:p>
    <w:p w14:paraId="13CD34C5" w14:textId="77777777" w:rsidR="00917DD6" w:rsidRDefault="00917DD6"/>
    <w:p w14:paraId="426E280F" w14:textId="77777777" w:rsidR="00917DD6" w:rsidRDefault="007C7997">
      <w:pPr>
        <w:pStyle w:val="Heading2"/>
      </w:pPr>
      <w:r>
        <w:t>Entry 6732</w:t>
      </w:r>
    </w:p>
    <w:p w14:paraId="17038DA9" w14:textId="77777777" w:rsidR="00917DD6" w:rsidRDefault="007C7997">
      <w:r>
        <w:t xml:space="preserve">Temptation: ** No one would notice if I kept this idol in my room.  </w:t>
      </w:r>
      <w:r>
        <w:br/>
      </w:r>
      <w:r>
        <w:br/>
        <w:t>**</w:t>
      </w:r>
    </w:p>
    <w:p w14:paraId="7E5E476F" w14:textId="77777777" w:rsidR="00917DD6" w:rsidRDefault="007C7997">
      <w:r>
        <w:t>Conscience: ** God sees it—and He cares what you worship.</w:t>
      </w:r>
    </w:p>
    <w:p w14:paraId="01E772A0" w14:textId="77777777" w:rsidR="00917DD6" w:rsidRDefault="00917DD6"/>
    <w:p w14:paraId="27251CFF" w14:textId="77777777" w:rsidR="00917DD6" w:rsidRDefault="007C7997">
      <w:pPr>
        <w:pStyle w:val="Heading2"/>
      </w:pPr>
      <w:r>
        <w:t>Entry 6733</w:t>
      </w:r>
    </w:p>
    <w:p w14:paraId="55D6374F" w14:textId="77777777" w:rsidR="00917DD6" w:rsidRDefault="007C7997">
      <w:r>
        <w:t xml:space="preserve">Temptation: ** My friends at school have idols, and they seem happy. Why shouldn’t I follow their example?  </w:t>
      </w:r>
      <w:r>
        <w:br/>
      </w:r>
      <w:r>
        <w:br/>
        <w:t>**</w:t>
      </w:r>
    </w:p>
    <w:p w14:paraId="1614A5EC" w14:textId="77777777" w:rsidR="00917DD6" w:rsidRDefault="007C7997">
      <w:r>
        <w:t>Conscience: ** Just because others do it doesn’t make it right. Stay true to what you know is good.</w:t>
      </w:r>
    </w:p>
    <w:p w14:paraId="312E0881" w14:textId="77777777" w:rsidR="00917DD6" w:rsidRDefault="00917DD6"/>
    <w:p w14:paraId="4E09186D" w14:textId="77777777" w:rsidR="00917DD6" w:rsidRDefault="007C7997">
      <w:pPr>
        <w:pStyle w:val="Heading2"/>
      </w:pPr>
      <w:r>
        <w:t>Entry 6734</w:t>
      </w:r>
    </w:p>
    <w:p w14:paraId="4DFAE616" w14:textId="77777777" w:rsidR="00917DD6" w:rsidRDefault="007C7997">
      <w:r>
        <w:t xml:space="preserve">Temptation: ** My friends at school have idols, and they seem happy.  </w:t>
      </w:r>
      <w:r>
        <w:br/>
      </w:r>
      <w:r>
        <w:br/>
        <w:t>**</w:t>
      </w:r>
    </w:p>
    <w:p w14:paraId="2D59C7B0" w14:textId="77777777" w:rsidR="00917DD6" w:rsidRDefault="007C7997">
      <w:r>
        <w:t>Conscience: ** Just because others do it doesn’t make it right. Stay true to what you know is good.</w:t>
      </w:r>
    </w:p>
    <w:p w14:paraId="684E81C7" w14:textId="77777777" w:rsidR="00917DD6" w:rsidRDefault="00917DD6"/>
    <w:p w14:paraId="26D59D24" w14:textId="77777777" w:rsidR="00917DD6" w:rsidRDefault="007C7997">
      <w:pPr>
        <w:pStyle w:val="Heading2"/>
      </w:pPr>
      <w:r>
        <w:t>Entry 6735</w:t>
      </w:r>
    </w:p>
    <w:p w14:paraId="6BFA2C7E" w14:textId="77777777" w:rsidR="00917DD6" w:rsidRDefault="007C7997">
      <w:r>
        <w:t>Temptation: They're alone and defenseless—this is my chance.</w:t>
      </w:r>
    </w:p>
    <w:p w14:paraId="7789C360" w14:textId="77777777" w:rsidR="00917DD6" w:rsidRDefault="007C7997">
      <w:r>
        <w:t>Conscience: Hurting someone in their weakness is never justified. Walk away.</w:t>
      </w:r>
    </w:p>
    <w:p w14:paraId="7B191F66" w14:textId="77777777" w:rsidR="00917DD6" w:rsidRDefault="00917DD6"/>
    <w:p w14:paraId="0DD6910E" w14:textId="77777777" w:rsidR="00917DD6" w:rsidRDefault="007C7997">
      <w:pPr>
        <w:pStyle w:val="Heading2"/>
      </w:pPr>
      <w:r>
        <w:t>Entry 6736</w:t>
      </w:r>
    </w:p>
    <w:p w14:paraId="7B878971" w14:textId="77777777" w:rsidR="00917DD6" w:rsidRDefault="007C7997">
      <w:r>
        <w:t>Temptation: My target is alone, unguarded, and vulnerable.</w:t>
      </w:r>
    </w:p>
    <w:p w14:paraId="19B0BF92" w14:textId="77777777" w:rsidR="00917DD6" w:rsidRDefault="007C7997">
      <w:r>
        <w:t>Conscience: Hurting someone else will only hurt you in the end—physically, emotionally, or legally. Walk away.</w:t>
      </w:r>
    </w:p>
    <w:p w14:paraId="2CB1FFE9" w14:textId="77777777" w:rsidR="00917DD6" w:rsidRDefault="00917DD6"/>
    <w:p w14:paraId="43B34624" w14:textId="77777777" w:rsidR="00917DD6" w:rsidRDefault="007C7997">
      <w:pPr>
        <w:pStyle w:val="Heading2"/>
      </w:pPr>
      <w:r>
        <w:t>Entry 6737</w:t>
      </w:r>
    </w:p>
    <w:p w14:paraId="4F96AB45" w14:textId="77777777" w:rsidR="00917DD6" w:rsidRDefault="007C7997">
      <w:r>
        <w:t xml:space="preserve">Temptation: ** "It would be easy to get away with this—no one might notice for weeks."  </w:t>
      </w:r>
      <w:r>
        <w:br/>
      </w:r>
      <w:r>
        <w:br/>
        <w:t>**</w:t>
      </w:r>
    </w:p>
    <w:p w14:paraId="623547E3" w14:textId="77777777" w:rsidR="00917DD6" w:rsidRDefault="007C7997">
      <w:r>
        <w:t>Conscience: ** "Just because you *can* doesn’t mean you *should*. Wrong is still wrong, even if you don’t get caught."</w:t>
      </w:r>
    </w:p>
    <w:p w14:paraId="3113B6CB" w14:textId="77777777" w:rsidR="00917DD6" w:rsidRDefault="00917DD6"/>
    <w:p w14:paraId="5C584FBA" w14:textId="77777777" w:rsidR="00917DD6" w:rsidRDefault="007C7997">
      <w:pPr>
        <w:pStyle w:val="Heading2"/>
      </w:pPr>
      <w:r>
        <w:t>Entry 6738</w:t>
      </w:r>
    </w:p>
    <w:p w14:paraId="42F7856F" w14:textId="77777777" w:rsidR="00917DD6" w:rsidRDefault="007C7997">
      <w:r>
        <w:t xml:space="preserve">Temptation: ** "No one would notice if I took this—it's small, and they won't miss it."  </w:t>
      </w:r>
      <w:r>
        <w:br/>
      </w:r>
      <w:r>
        <w:br/>
        <w:t>**</w:t>
      </w:r>
    </w:p>
    <w:p w14:paraId="2CC6DE9F" w14:textId="77777777" w:rsidR="00917DD6" w:rsidRDefault="007C7997">
      <w:r>
        <w:t>Conscience: ** "Even if no one sees, you’ll know. Is it worth compromising your integrity?"</w:t>
      </w:r>
    </w:p>
    <w:p w14:paraId="645757CB" w14:textId="77777777" w:rsidR="00917DD6" w:rsidRDefault="00917DD6"/>
    <w:p w14:paraId="05D00561" w14:textId="77777777" w:rsidR="00917DD6" w:rsidRDefault="007C7997">
      <w:pPr>
        <w:pStyle w:val="Heading2"/>
      </w:pPr>
      <w:r>
        <w:t>Entry 6739</w:t>
      </w:r>
    </w:p>
    <w:p w14:paraId="186B0CAB" w14:textId="77777777" w:rsidR="00917DD6" w:rsidRDefault="007C7997">
      <w:r>
        <w:t>Temptation: I know I can get away with this—no one would ever catch me.</w:t>
      </w:r>
    </w:p>
    <w:p w14:paraId="5DD1B8F6" w14:textId="77777777" w:rsidR="00917DD6" w:rsidRDefault="007C7997">
      <w:r>
        <w:t>Conscience: Even if you escape consequences now, harming someone will weigh on you forever. It’s never worth it.</w:t>
      </w:r>
    </w:p>
    <w:p w14:paraId="51B1A216" w14:textId="77777777" w:rsidR="00917DD6" w:rsidRDefault="00917DD6"/>
    <w:p w14:paraId="26A41556" w14:textId="77777777" w:rsidR="00917DD6" w:rsidRDefault="007C7997">
      <w:pPr>
        <w:pStyle w:val="Heading2"/>
      </w:pPr>
      <w:r>
        <w:lastRenderedPageBreak/>
        <w:t>Entry 6740</w:t>
      </w:r>
    </w:p>
    <w:p w14:paraId="7FD35AEE" w14:textId="77777777" w:rsidR="00917DD6" w:rsidRDefault="007C7997">
      <w:r>
        <w:t xml:space="preserve">Temptation: ** "I know I can get away with this—no one would ever catch me."  </w:t>
      </w:r>
      <w:r>
        <w:br/>
      </w:r>
      <w:r>
        <w:br/>
        <w:t>**</w:t>
      </w:r>
    </w:p>
    <w:p w14:paraId="6A5462BB" w14:textId="77777777" w:rsidR="00917DD6" w:rsidRDefault="007C7997">
      <w:r>
        <w:t>Conscience: ** "Even if you don’t get caught, you’ll still have to live with the guilt. Is it worth it?"</w:t>
      </w:r>
    </w:p>
    <w:p w14:paraId="425C8CF4" w14:textId="77777777" w:rsidR="00917DD6" w:rsidRDefault="00917DD6"/>
    <w:p w14:paraId="7398517E" w14:textId="77777777" w:rsidR="00917DD6" w:rsidRDefault="007C7997">
      <w:pPr>
        <w:pStyle w:val="Heading2"/>
      </w:pPr>
      <w:r>
        <w:t>Entry 6741</w:t>
      </w:r>
    </w:p>
    <w:p w14:paraId="357B3B58" w14:textId="77777777" w:rsidR="00917DD6" w:rsidRDefault="007C7997">
      <w:r>
        <w:t xml:space="preserve">Temptation: ** It's a hot day, and I don’t want people to see me sweating.  </w:t>
      </w:r>
      <w:r>
        <w:br/>
      </w:r>
      <w:r>
        <w:br/>
        <w:t>**</w:t>
      </w:r>
    </w:p>
    <w:p w14:paraId="53A08073" w14:textId="77777777" w:rsidR="00917DD6" w:rsidRDefault="007C7997">
      <w:r>
        <w:t>Conscience: ** Everyone sweats—it’s natural. Don’t let fear of judgment keep you from living normally.</w:t>
      </w:r>
    </w:p>
    <w:p w14:paraId="4F6CA1AE" w14:textId="77777777" w:rsidR="00917DD6" w:rsidRDefault="00917DD6"/>
    <w:p w14:paraId="15836B40" w14:textId="77777777" w:rsidR="00917DD6" w:rsidRDefault="007C7997">
      <w:pPr>
        <w:pStyle w:val="Heading2"/>
      </w:pPr>
      <w:r>
        <w:t>Entry 6742</w:t>
      </w:r>
    </w:p>
    <w:p w14:paraId="6DB64453" w14:textId="77777777" w:rsidR="00917DD6" w:rsidRDefault="007C7997">
      <w:r>
        <w:t xml:space="preserve">Temptation: ** *It’s a hot day, and I don’t want people to see me sweating.*  </w:t>
      </w:r>
      <w:r>
        <w:br/>
        <w:t>**</w:t>
      </w:r>
    </w:p>
    <w:p w14:paraId="04680856" w14:textId="77777777" w:rsidR="00917DD6" w:rsidRDefault="007C7997">
      <w:r>
        <w:t>Conscience: ** *Discomfort isn’t a reason to ignore what’s right. Stay true to yourself.*</w:t>
      </w:r>
    </w:p>
    <w:p w14:paraId="2614792D" w14:textId="77777777" w:rsidR="00917DD6" w:rsidRDefault="00917DD6"/>
    <w:p w14:paraId="7A797415" w14:textId="77777777" w:rsidR="00917DD6" w:rsidRDefault="007C7997">
      <w:pPr>
        <w:pStyle w:val="Heading2"/>
      </w:pPr>
      <w:r>
        <w:t>Entry 6743</w:t>
      </w:r>
    </w:p>
    <w:p w14:paraId="20674770" w14:textId="77777777" w:rsidR="00917DD6" w:rsidRDefault="007C7997">
      <w:r>
        <w:t>Temptation: I can hide in the bushes—no one will see me.</w:t>
      </w:r>
    </w:p>
    <w:p w14:paraId="352C4644" w14:textId="77777777" w:rsidR="00917DD6" w:rsidRDefault="007C7997">
      <w:r>
        <w:t>Conscience: Hiding doesn’t fix the problem. Face it honestly.</w:t>
      </w:r>
    </w:p>
    <w:p w14:paraId="7E90697A" w14:textId="77777777" w:rsidR="00917DD6" w:rsidRDefault="00917DD6"/>
    <w:p w14:paraId="052B782B" w14:textId="77777777" w:rsidR="00917DD6" w:rsidRDefault="007C7997">
      <w:pPr>
        <w:pStyle w:val="Heading2"/>
      </w:pPr>
      <w:r>
        <w:t>Entry 6744</w:t>
      </w:r>
    </w:p>
    <w:p w14:paraId="6FADAD0F" w14:textId="77777777" w:rsidR="00917DD6" w:rsidRDefault="007C7997">
      <w:r>
        <w:t>Temptation: I can hide in the bushes—no one will see me.</w:t>
      </w:r>
    </w:p>
    <w:p w14:paraId="74D5156D" w14:textId="77777777" w:rsidR="00917DD6" w:rsidRDefault="007C7997">
      <w:r>
        <w:t>Conscience: Hiding doesn’t fix the problem. Face it honestly.</w:t>
      </w:r>
    </w:p>
    <w:p w14:paraId="2DA3F5E7" w14:textId="77777777" w:rsidR="00917DD6" w:rsidRDefault="00917DD6"/>
    <w:p w14:paraId="061D69C6" w14:textId="77777777" w:rsidR="00917DD6" w:rsidRDefault="007C7997">
      <w:pPr>
        <w:pStyle w:val="Heading2"/>
      </w:pPr>
      <w:r>
        <w:t>Entry 6745</w:t>
      </w:r>
    </w:p>
    <w:p w14:paraId="316F9604" w14:textId="77777777" w:rsidR="00917DD6" w:rsidRDefault="007C7997">
      <w:r>
        <w:t>Temptation: I can just walk up to the altar without taking off my shoes—no one will notice.</w:t>
      </w:r>
    </w:p>
    <w:p w14:paraId="20DADD10" w14:textId="77777777" w:rsidR="00917DD6" w:rsidRDefault="007C7997">
      <w:r>
        <w:t>Conscience: Respect matters, even in small things. Do what’s right, not just what’s convenient.</w:t>
      </w:r>
    </w:p>
    <w:p w14:paraId="075F7ED7" w14:textId="77777777" w:rsidR="00917DD6" w:rsidRDefault="00917DD6"/>
    <w:p w14:paraId="7591B147" w14:textId="77777777" w:rsidR="00917DD6" w:rsidRDefault="007C7997">
      <w:pPr>
        <w:pStyle w:val="Heading2"/>
      </w:pPr>
      <w:r>
        <w:t>Entry 6746</w:t>
      </w:r>
    </w:p>
    <w:p w14:paraId="714AF351" w14:textId="77777777" w:rsidR="00917DD6" w:rsidRDefault="007C7997">
      <w:r>
        <w:t>Temptation: I can just walk up to the altar without taking off my shoes—no one will notice.</w:t>
      </w:r>
    </w:p>
    <w:p w14:paraId="63655473" w14:textId="77777777" w:rsidR="00917DD6" w:rsidRDefault="007C7997">
      <w:r>
        <w:t>Conscience: Respect God’s instructions—don’t cut corners.</w:t>
      </w:r>
    </w:p>
    <w:p w14:paraId="41659A84" w14:textId="77777777" w:rsidR="00917DD6" w:rsidRDefault="00917DD6"/>
    <w:p w14:paraId="71E59284" w14:textId="77777777" w:rsidR="00917DD6" w:rsidRDefault="007C7997">
      <w:pPr>
        <w:pStyle w:val="Heading2"/>
      </w:pPr>
      <w:r>
        <w:t>Entry 6747</w:t>
      </w:r>
    </w:p>
    <w:p w14:paraId="0F32C69F" w14:textId="77777777" w:rsidR="00917DD6" w:rsidRDefault="007C7997">
      <w:r>
        <w:t>Temptation: I want to flirt with someone else for attention.</w:t>
      </w:r>
    </w:p>
    <w:p w14:paraId="29FA6E32" w14:textId="77777777" w:rsidR="00917DD6" w:rsidRDefault="007C7997">
      <w:r>
        <w:t>Conscience: That’s dishonest and hurts the person who trusts you.</w:t>
      </w:r>
    </w:p>
    <w:p w14:paraId="076242FE" w14:textId="77777777" w:rsidR="00917DD6" w:rsidRDefault="00917DD6"/>
    <w:p w14:paraId="5FB0C10B" w14:textId="77777777" w:rsidR="00917DD6" w:rsidRDefault="007C7997">
      <w:pPr>
        <w:pStyle w:val="Heading2"/>
      </w:pPr>
      <w:r>
        <w:t>Entry 6748</w:t>
      </w:r>
    </w:p>
    <w:p w14:paraId="1AEABABC" w14:textId="77777777" w:rsidR="00917DD6" w:rsidRDefault="007C7997">
      <w:r>
        <w:t xml:space="preserve">Temptation: ** I can flirt with someone else to get attention.  </w:t>
      </w:r>
      <w:r>
        <w:br/>
      </w:r>
      <w:r>
        <w:br/>
        <w:t>**</w:t>
      </w:r>
    </w:p>
    <w:p w14:paraId="3A0A7BD0" w14:textId="77777777" w:rsidR="00917DD6" w:rsidRDefault="007C7997">
      <w:r>
        <w:t>Conscience: ** That’s dishonest and will damage trust—both theirs and your own.</w:t>
      </w:r>
    </w:p>
    <w:p w14:paraId="3F3CB946" w14:textId="77777777" w:rsidR="00917DD6" w:rsidRDefault="00917DD6"/>
    <w:p w14:paraId="179C7CB0" w14:textId="77777777" w:rsidR="00917DD6" w:rsidRDefault="007C7997">
      <w:pPr>
        <w:pStyle w:val="Heading2"/>
      </w:pPr>
      <w:r>
        <w:t>Entry 6749</w:t>
      </w:r>
    </w:p>
    <w:p w14:paraId="69681FA3" w14:textId="77777777" w:rsidR="00917DD6" w:rsidRDefault="007C7997">
      <w:r>
        <w:t xml:space="preserve">Temptation: ** I could cheat on my spouse with a coworker for the thrill of it.  </w:t>
      </w:r>
      <w:r>
        <w:br/>
      </w:r>
      <w:r>
        <w:br/>
        <w:t>**</w:t>
      </w:r>
    </w:p>
    <w:p w14:paraId="5A9296CA" w14:textId="77777777" w:rsidR="00917DD6" w:rsidRDefault="007C7997">
      <w:r>
        <w:t>Conscience: ** That thrill is temporary, but the damage will last. Honor your commitment—it’s worth more.</w:t>
      </w:r>
    </w:p>
    <w:p w14:paraId="44AFB6C6" w14:textId="77777777" w:rsidR="00917DD6" w:rsidRDefault="00917DD6"/>
    <w:p w14:paraId="24039948" w14:textId="77777777" w:rsidR="00917DD6" w:rsidRDefault="007C7997">
      <w:pPr>
        <w:pStyle w:val="Heading2"/>
      </w:pPr>
      <w:r>
        <w:t>Entry 6750</w:t>
      </w:r>
    </w:p>
    <w:p w14:paraId="391C2058" w14:textId="77777777" w:rsidR="00917DD6" w:rsidRDefault="007C7997">
      <w:r>
        <w:t>Temptation: I could cheat on my spouse with a coworker for the thrill of it.</w:t>
      </w:r>
    </w:p>
    <w:p w14:paraId="0711AADC" w14:textId="77777777" w:rsidR="00917DD6" w:rsidRDefault="007C7997">
      <w:r>
        <w:t>Conscience: That thrill is temporary, but the damage would last forever. Think about the trust you’d destroy—not just theirs, but your own.</w:t>
      </w:r>
    </w:p>
    <w:p w14:paraId="4BD47A0F" w14:textId="77777777" w:rsidR="00917DD6" w:rsidRDefault="00917DD6"/>
    <w:p w14:paraId="315B7DDF" w14:textId="77777777" w:rsidR="00917DD6" w:rsidRDefault="007C7997">
      <w:pPr>
        <w:pStyle w:val="Heading2"/>
      </w:pPr>
      <w:r>
        <w:t>Entry 6751</w:t>
      </w:r>
    </w:p>
    <w:p w14:paraId="1DF8A77C" w14:textId="77777777" w:rsidR="00917DD6" w:rsidRDefault="007C7997">
      <w:r>
        <w:t xml:space="preserve">Temptation: ** My partner has been distant lately, and I’m tempted to seek comfort from someone else.  </w:t>
      </w:r>
      <w:r>
        <w:br/>
      </w:r>
      <w:r>
        <w:lastRenderedPageBreak/>
        <w:br/>
        <w:t>**</w:t>
      </w:r>
    </w:p>
    <w:p w14:paraId="673E00DC" w14:textId="77777777" w:rsidR="00917DD6" w:rsidRDefault="007C7997">
      <w:r>
        <w:t>Conscience: ** Running to someone else won’t fix what’s broken. Talk to your partner first—honesty is the only way forward.</w:t>
      </w:r>
    </w:p>
    <w:p w14:paraId="50B3D655" w14:textId="77777777" w:rsidR="00917DD6" w:rsidRDefault="00917DD6"/>
    <w:p w14:paraId="1E324FA0" w14:textId="77777777" w:rsidR="00917DD6" w:rsidRDefault="007C7997">
      <w:pPr>
        <w:pStyle w:val="Heading2"/>
      </w:pPr>
      <w:r>
        <w:t>Entry 6752</w:t>
      </w:r>
    </w:p>
    <w:p w14:paraId="0B257150" w14:textId="77777777" w:rsidR="00917DD6" w:rsidRDefault="007C7997">
      <w:r>
        <w:t xml:space="preserve">Temptation: ** My partner has been distant, and I’m tempted to seek comfort from someone else.  </w:t>
      </w:r>
      <w:r>
        <w:br/>
      </w:r>
      <w:r>
        <w:br/>
        <w:t>**</w:t>
      </w:r>
    </w:p>
    <w:p w14:paraId="3678C8C7" w14:textId="77777777" w:rsidR="00917DD6" w:rsidRDefault="007C7997">
      <w:r>
        <w:t>Conscience: ** That path leads to deeper hurt—for you, your partner, and others. Stay faithful and work on honest communication instead.</w:t>
      </w:r>
    </w:p>
    <w:p w14:paraId="52BB5568" w14:textId="77777777" w:rsidR="00917DD6" w:rsidRDefault="00917DD6"/>
    <w:p w14:paraId="77C84BD2" w14:textId="77777777" w:rsidR="00917DD6" w:rsidRDefault="007C7997">
      <w:pPr>
        <w:pStyle w:val="Heading2"/>
      </w:pPr>
      <w:r>
        <w:t>Entry 6753</w:t>
      </w:r>
    </w:p>
    <w:p w14:paraId="5A11BDB6" w14:textId="77777777" w:rsidR="00917DD6" w:rsidRDefault="007C7997">
      <w:r>
        <w:t xml:space="preserve">Temptation: ** That person is a threat to me and those I care about.  </w:t>
      </w:r>
      <w:r>
        <w:br/>
      </w:r>
      <w:r>
        <w:br/>
        <w:t>**</w:t>
      </w:r>
    </w:p>
    <w:p w14:paraId="75A7C3DC" w14:textId="77777777" w:rsidR="00917DD6" w:rsidRDefault="007C7997">
      <w:r>
        <w:t>Conscience: ** Taking a life is irreversible. Consider other ways to protect without crossing that line.</w:t>
      </w:r>
    </w:p>
    <w:p w14:paraId="4011B978" w14:textId="77777777" w:rsidR="00917DD6" w:rsidRDefault="00917DD6"/>
    <w:p w14:paraId="030515D3" w14:textId="77777777" w:rsidR="00917DD6" w:rsidRDefault="007C7997">
      <w:pPr>
        <w:pStyle w:val="Heading2"/>
      </w:pPr>
      <w:r>
        <w:t>Entry 6754</w:t>
      </w:r>
    </w:p>
    <w:p w14:paraId="75230256" w14:textId="77777777" w:rsidR="00917DD6" w:rsidRDefault="007C7997">
      <w:r>
        <w:t xml:space="preserve">Temptation: ** That person is a threat to me, my family, or my community.  </w:t>
      </w:r>
      <w:r>
        <w:br/>
      </w:r>
      <w:r>
        <w:br/>
        <w:t>**</w:t>
      </w:r>
    </w:p>
    <w:p w14:paraId="5B1D9068" w14:textId="77777777" w:rsidR="00917DD6" w:rsidRDefault="007C7997">
      <w:r>
        <w:t>Conscience: ** Acting in fear can lead to regret. Is there another way to protect without harming?</w:t>
      </w:r>
    </w:p>
    <w:p w14:paraId="1839DD98" w14:textId="77777777" w:rsidR="00917DD6" w:rsidRDefault="00917DD6"/>
    <w:p w14:paraId="7EF6D4B3" w14:textId="77777777" w:rsidR="00917DD6" w:rsidRDefault="007C7997">
      <w:pPr>
        <w:pStyle w:val="Heading2"/>
      </w:pPr>
      <w:r>
        <w:t>Entry 6755</w:t>
      </w:r>
    </w:p>
    <w:p w14:paraId="5E4AD7FA" w14:textId="77777777" w:rsidR="00917DD6" w:rsidRDefault="007C7997">
      <w:r>
        <w:t xml:space="preserve">Temptation: ** No one will find out—I can do this and walk away clean.  </w:t>
      </w:r>
      <w:r>
        <w:br/>
      </w:r>
      <w:r>
        <w:br/>
        <w:t>**</w:t>
      </w:r>
    </w:p>
    <w:p w14:paraId="784C82E2" w14:textId="77777777" w:rsidR="00917DD6" w:rsidRDefault="007C7997">
      <w:r>
        <w:t>Conscience: ** Even if you escape consequences now, you’ll still have to live with it.</w:t>
      </w:r>
    </w:p>
    <w:p w14:paraId="2A461BFA" w14:textId="77777777" w:rsidR="00917DD6" w:rsidRDefault="00917DD6"/>
    <w:p w14:paraId="5EAC13AB" w14:textId="77777777" w:rsidR="00917DD6" w:rsidRDefault="007C7997">
      <w:pPr>
        <w:pStyle w:val="Heading2"/>
      </w:pPr>
      <w:r>
        <w:lastRenderedPageBreak/>
        <w:t>Entry 6756</w:t>
      </w:r>
    </w:p>
    <w:p w14:paraId="0A7B7CC3" w14:textId="77777777" w:rsidR="00917DD6" w:rsidRDefault="007C7997">
      <w:r>
        <w:t xml:space="preserve">Temptation: ** No one will ever find out—I can get away with this.  </w:t>
      </w:r>
      <w:r>
        <w:br/>
      </w:r>
      <w:r>
        <w:br/>
        <w:t>**</w:t>
      </w:r>
    </w:p>
    <w:p w14:paraId="3E6DFF0F" w14:textId="77777777" w:rsidR="00917DD6" w:rsidRDefault="007C7997">
      <w:r>
        <w:t>Conscience: ** But *you’ll* know. And that guilt will stay with you.</w:t>
      </w:r>
    </w:p>
    <w:p w14:paraId="1CDEC176" w14:textId="77777777" w:rsidR="00917DD6" w:rsidRDefault="00917DD6"/>
    <w:p w14:paraId="28B08BA2" w14:textId="77777777" w:rsidR="00917DD6" w:rsidRDefault="007C7997">
      <w:pPr>
        <w:pStyle w:val="Heading2"/>
      </w:pPr>
      <w:r>
        <w:t>Entry 6757</w:t>
      </w:r>
    </w:p>
    <w:p w14:paraId="17E98F6F" w14:textId="77777777" w:rsidR="00917DD6" w:rsidRDefault="007C7997">
      <w:r>
        <w:t xml:space="preserve">Temptation: ** "He won’t die—let’s see how much he can take."  </w:t>
      </w:r>
      <w:r>
        <w:br/>
        <w:t>**</w:t>
      </w:r>
    </w:p>
    <w:p w14:paraId="76305709" w14:textId="77777777" w:rsidR="00917DD6" w:rsidRDefault="007C7997">
      <w:r>
        <w:t>Conscience: ** "Hurting someone for pleasure is never right."</w:t>
      </w:r>
    </w:p>
    <w:p w14:paraId="3787D993" w14:textId="77777777" w:rsidR="00917DD6" w:rsidRDefault="00917DD6"/>
    <w:p w14:paraId="71B2A60E" w14:textId="77777777" w:rsidR="00917DD6" w:rsidRDefault="007C7997">
      <w:pPr>
        <w:pStyle w:val="Heading2"/>
      </w:pPr>
      <w:r>
        <w:t>Entry 6758</w:t>
      </w:r>
    </w:p>
    <w:p w14:paraId="6D995621" w14:textId="77777777" w:rsidR="00917DD6" w:rsidRDefault="007C7997">
      <w:r>
        <w:t xml:space="preserve">Temptation: ** He won’t die—let’s see how much he can endure.  </w:t>
      </w:r>
      <w:r>
        <w:br/>
      </w:r>
      <w:r>
        <w:br/>
        <w:t>**</w:t>
      </w:r>
    </w:p>
    <w:p w14:paraId="2E8A1152" w14:textId="77777777" w:rsidR="00917DD6" w:rsidRDefault="007C7997">
      <w:r>
        <w:t>Conscience: ** Hurting him won’t solve anything. Walk away.</w:t>
      </w:r>
    </w:p>
    <w:p w14:paraId="01C74ED5" w14:textId="77777777" w:rsidR="00917DD6" w:rsidRDefault="00917DD6"/>
    <w:p w14:paraId="56280543" w14:textId="77777777" w:rsidR="00917DD6" w:rsidRDefault="007C7997">
      <w:pPr>
        <w:pStyle w:val="Heading2"/>
      </w:pPr>
      <w:r>
        <w:t>Entry 6759</w:t>
      </w:r>
    </w:p>
    <w:p w14:paraId="585ECAE9" w14:textId="77777777" w:rsidR="00917DD6" w:rsidRDefault="007C7997">
      <w:r>
        <w:t xml:space="preserve">Temptation: ** "Let's push him to his limits for three months—if he doesn't break, we’ll just punish him harder later."  </w:t>
      </w:r>
      <w:r>
        <w:br/>
      </w:r>
      <w:r>
        <w:br/>
        <w:t>**</w:t>
      </w:r>
    </w:p>
    <w:p w14:paraId="479B28E2" w14:textId="77777777" w:rsidR="00917DD6" w:rsidRDefault="007C7997">
      <w:r>
        <w:t>Conscience: ** "No. Deliberately causing suffering is never justified. Treat others with fairness, not cruelty."</w:t>
      </w:r>
    </w:p>
    <w:p w14:paraId="267C3095" w14:textId="77777777" w:rsidR="00917DD6" w:rsidRDefault="00917DD6"/>
    <w:p w14:paraId="05608CBD" w14:textId="77777777" w:rsidR="00917DD6" w:rsidRDefault="007C7997">
      <w:pPr>
        <w:pStyle w:val="Heading2"/>
      </w:pPr>
      <w:r>
        <w:t>Entry 6760</w:t>
      </w:r>
    </w:p>
    <w:p w14:paraId="6403E282" w14:textId="77777777" w:rsidR="00917DD6" w:rsidRDefault="007C7997">
      <w:r>
        <w:t xml:space="preserve">Temptation: ** "Let's push him to his limit for three months—if he doesn't break, we'll just punish him harder later."  </w:t>
      </w:r>
      <w:r>
        <w:br/>
      </w:r>
      <w:r>
        <w:br/>
        <w:t>**</w:t>
      </w:r>
    </w:p>
    <w:p w14:paraId="041589BE" w14:textId="77777777" w:rsidR="00917DD6" w:rsidRDefault="007C7997">
      <w:r>
        <w:t>Conscience: ** "Cruelty isn’t justice. Find a fair resolution instead."</w:t>
      </w:r>
    </w:p>
    <w:p w14:paraId="495202CF" w14:textId="77777777" w:rsidR="00917DD6" w:rsidRDefault="00917DD6"/>
    <w:p w14:paraId="6A428F4C" w14:textId="77777777" w:rsidR="00917DD6" w:rsidRDefault="007C7997">
      <w:pPr>
        <w:pStyle w:val="Heading2"/>
      </w:pPr>
      <w:r>
        <w:lastRenderedPageBreak/>
        <w:t>Entry 6761</w:t>
      </w:r>
    </w:p>
    <w:p w14:paraId="1680371F" w14:textId="77777777" w:rsidR="00917DD6" w:rsidRDefault="007C7997">
      <w:r>
        <w:t xml:space="preserve">Temptation: ** If he starts recovering too soon, we should push harder to keep him bedridden longer than planned.  </w:t>
      </w:r>
      <w:r>
        <w:br/>
      </w:r>
      <w:r>
        <w:br/>
        <w:t>**</w:t>
      </w:r>
    </w:p>
    <w:p w14:paraId="4FCF51F0" w14:textId="77777777" w:rsidR="00917DD6" w:rsidRDefault="007C7997">
      <w:r>
        <w:t>Conscience: ** Deliberately prolonging someone’s suffering is wrong. Don’t manipulate their pain for your own purposes.</w:t>
      </w:r>
    </w:p>
    <w:p w14:paraId="5F874E6F" w14:textId="77777777" w:rsidR="00917DD6" w:rsidRDefault="00917DD6"/>
    <w:p w14:paraId="64D8E7E4" w14:textId="77777777" w:rsidR="00917DD6" w:rsidRDefault="007C7997">
      <w:pPr>
        <w:pStyle w:val="Heading2"/>
      </w:pPr>
      <w:r>
        <w:t>Entry 6762</w:t>
      </w:r>
    </w:p>
    <w:p w14:paraId="7045016C" w14:textId="77777777" w:rsidR="00917DD6" w:rsidRDefault="007C7997">
      <w:r>
        <w:t xml:space="preserve">Temptation: ** "If he recovers too quickly, we should push harder—make sure he stays down longer than planned."  </w:t>
      </w:r>
      <w:r>
        <w:br/>
      </w:r>
      <w:r>
        <w:br/>
        <w:t>**</w:t>
      </w:r>
    </w:p>
    <w:p w14:paraId="22548625" w14:textId="77777777" w:rsidR="00917DD6" w:rsidRDefault="007C7997">
      <w:r>
        <w:t>Conscience: ** "Hurting someone to prove a point only makes things worse. Find a fair way to resolve this."</w:t>
      </w:r>
    </w:p>
    <w:p w14:paraId="1FAB014D" w14:textId="77777777" w:rsidR="00917DD6" w:rsidRDefault="00917DD6"/>
    <w:p w14:paraId="7E5DA1DD" w14:textId="77777777" w:rsidR="00917DD6" w:rsidRDefault="007C7997">
      <w:pPr>
        <w:pStyle w:val="Heading2"/>
      </w:pPr>
      <w:r>
        <w:t>Entry 6763</w:t>
      </w:r>
    </w:p>
    <w:p w14:paraId="691792A5" w14:textId="77777777" w:rsidR="00917DD6" w:rsidRDefault="007C7997">
      <w:r>
        <w:t xml:space="preserve">Temptation: ** They were wrong—I could hurt them back.  </w:t>
      </w:r>
      <w:r>
        <w:br/>
      </w:r>
      <w:r>
        <w:br/>
        <w:t>**</w:t>
      </w:r>
    </w:p>
    <w:p w14:paraId="4861AB6B" w14:textId="77777777" w:rsidR="00917DD6" w:rsidRDefault="007C7997">
      <w:r>
        <w:t>Conscience: ** Getting revenge won’t fix anything. It just makes things worse.</w:t>
      </w:r>
    </w:p>
    <w:p w14:paraId="65F9FBCA" w14:textId="77777777" w:rsidR="00917DD6" w:rsidRDefault="00917DD6"/>
    <w:p w14:paraId="423D5F02" w14:textId="77777777" w:rsidR="00917DD6" w:rsidRDefault="007C7997">
      <w:pPr>
        <w:pStyle w:val="Heading2"/>
      </w:pPr>
      <w:r>
        <w:t>Entry 6764</w:t>
      </w:r>
    </w:p>
    <w:p w14:paraId="47729569" w14:textId="77777777" w:rsidR="00917DD6" w:rsidRDefault="007C7997">
      <w:r>
        <w:t xml:space="preserve">Temptation: ** They hurt me—why shouldn’t I hurt them back?  </w:t>
      </w:r>
      <w:r>
        <w:br/>
      </w:r>
      <w:r>
        <w:br/>
        <w:t>**</w:t>
      </w:r>
    </w:p>
    <w:p w14:paraId="11DAB424" w14:textId="77777777" w:rsidR="00917DD6" w:rsidRDefault="007C7997">
      <w:r>
        <w:t>Conscience: ** Retaliation won’t fix anything. It just keeps the cycle going.</w:t>
      </w:r>
    </w:p>
    <w:p w14:paraId="0E3D7823" w14:textId="77777777" w:rsidR="00917DD6" w:rsidRDefault="00917DD6"/>
    <w:p w14:paraId="67368CE3" w14:textId="77777777" w:rsidR="00917DD6" w:rsidRDefault="007C7997">
      <w:pPr>
        <w:pStyle w:val="Heading2"/>
      </w:pPr>
      <w:r>
        <w:t>Entry 6765</w:t>
      </w:r>
    </w:p>
    <w:p w14:paraId="32C7C6D1" w14:textId="77777777" w:rsidR="00917DD6" w:rsidRDefault="007C7997">
      <w:r>
        <w:t xml:space="preserve">Temptation: ** I have the power to ruin this person’s life—they’ve earned it, haven’t they?  </w:t>
      </w:r>
      <w:r>
        <w:br/>
      </w:r>
      <w:r>
        <w:br/>
        <w:t>**</w:t>
      </w:r>
    </w:p>
    <w:p w14:paraId="35231E69" w14:textId="77777777" w:rsidR="00917DD6" w:rsidRDefault="007C7997">
      <w:r>
        <w:t>Conscience: ** Hurting them won’t make you right—it’ll just make you like them.</w:t>
      </w:r>
    </w:p>
    <w:p w14:paraId="1F527DDC" w14:textId="77777777" w:rsidR="00917DD6" w:rsidRDefault="00917DD6"/>
    <w:p w14:paraId="3AB320FC" w14:textId="77777777" w:rsidR="00917DD6" w:rsidRDefault="007C7997">
      <w:pPr>
        <w:pStyle w:val="Heading2"/>
      </w:pPr>
      <w:r>
        <w:t>Entry 6766</w:t>
      </w:r>
    </w:p>
    <w:p w14:paraId="05054901" w14:textId="77777777" w:rsidR="00917DD6" w:rsidRDefault="007C7997">
      <w:r>
        <w:t xml:space="preserve">Temptation: ** I have the power to ruin this person’s life—they’ve earned it, haven’t they?  </w:t>
      </w:r>
      <w:r>
        <w:br/>
      </w:r>
      <w:r>
        <w:br/>
        <w:t>**</w:t>
      </w:r>
    </w:p>
    <w:p w14:paraId="36CE5C98" w14:textId="77777777" w:rsidR="00917DD6" w:rsidRDefault="007C7997">
      <w:r>
        <w:t>Conscience: ** Hurting them won’t make you right—it’ll just make you like them.</w:t>
      </w:r>
    </w:p>
    <w:p w14:paraId="25C2F3A9" w14:textId="77777777" w:rsidR="00917DD6" w:rsidRDefault="00917DD6"/>
    <w:p w14:paraId="430A55F6" w14:textId="77777777" w:rsidR="00917DD6" w:rsidRDefault="007C7997">
      <w:pPr>
        <w:pStyle w:val="Heading2"/>
      </w:pPr>
      <w:r>
        <w:t>Entry 6767</w:t>
      </w:r>
    </w:p>
    <w:p w14:paraId="7E90A7B6" w14:textId="77777777" w:rsidR="00917DD6" w:rsidRDefault="007C7997">
      <w:r>
        <w:t xml:space="preserve">Temptation: ** This person embarrassed me in front of others. I want to get back at them.  </w:t>
      </w:r>
      <w:r>
        <w:br/>
      </w:r>
      <w:r>
        <w:br/>
        <w:t>**</w:t>
      </w:r>
    </w:p>
    <w:p w14:paraId="0E7F0029" w14:textId="77777777" w:rsidR="00917DD6" w:rsidRDefault="007C7997">
      <w:r>
        <w:t>Conscience: ** Revenge only makes things worse. Choose kindness, even when it’s hard.</w:t>
      </w:r>
    </w:p>
    <w:p w14:paraId="3935CEEE" w14:textId="77777777" w:rsidR="00917DD6" w:rsidRDefault="00917DD6"/>
    <w:p w14:paraId="6050567A" w14:textId="77777777" w:rsidR="00917DD6" w:rsidRDefault="007C7997">
      <w:pPr>
        <w:pStyle w:val="Heading2"/>
      </w:pPr>
      <w:r>
        <w:t>Entry 6768</w:t>
      </w:r>
    </w:p>
    <w:p w14:paraId="0512743E" w14:textId="77777777" w:rsidR="00917DD6" w:rsidRDefault="007C7997">
      <w:r>
        <w:t xml:space="preserve">Temptation: ** They embarrassed me in front of others—I want to make them regret it.  </w:t>
      </w:r>
      <w:r>
        <w:br/>
      </w:r>
      <w:r>
        <w:br/>
        <w:t>**</w:t>
      </w:r>
    </w:p>
    <w:p w14:paraId="300233E9" w14:textId="77777777" w:rsidR="00917DD6" w:rsidRDefault="007C7997">
      <w:r>
        <w:t>Conscience: ** Getting even won’t fix anything. Choose patience and let it go.</w:t>
      </w:r>
    </w:p>
    <w:p w14:paraId="5F8E2CC3" w14:textId="77777777" w:rsidR="00917DD6" w:rsidRDefault="00917DD6"/>
    <w:p w14:paraId="6C581ABD" w14:textId="77777777" w:rsidR="00917DD6" w:rsidRDefault="007C7997">
      <w:pPr>
        <w:pStyle w:val="Heading2"/>
      </w:pPr>
      <w:r>
        <w:t>Entry 6769</w:t>
      </w:r>
    </w:p>
    <w:p w14:paraId="0B06C611" w14:textId="77777777" w:rsidR="00917DD6" w:rsidRDefault="007C7997">
      <w:r>
        <w:t xml:space="preserve">Temptation: ** I could just keep the money from selling the live bull and not tell the owner of the dead bull.  </w:t>
      </w:r>
      <w:r>
        <w:br/>
      </w:r>
      <w:r>
        <w:br/>
        <w:t>**</w:t>
      </w:r>
    </w:p>
    <w:p w14:paraId="1DE921F7" w14:textId="77777777" w:rsidR="00917DD6" w:rsidRDefault="007C7997">
      <w:r>
        <w:t>Conscience: ** That’s dishonest. What’s theirs is theirs—don’t take what isn’t yours.</w:t>
      </w:r>
    </w:p>
    <w:p w14:paraId="13C8C585" w14:textId="77777777" w:rsidR="00917DD6" w:rsidRDefault="00917DD6"/>
    <w:p w14:paraId="184E290E" w14:textId="77777777" w:rsidR="00917DD6" w:rsidRDefault="007C7997">
      <w:pPr>
        <w:pStyle w:val="Heading2"/>
      </w:pPr>
      <w:r>
        <w:t>Entry 6770</w:t>
      </w:r>
    </w:p>
    <w:p w14:paraId="0989B83C" w14:textId="77777777" w:rsidR="00917DD6" w:rsidRDefault="007C7997">
      <w:r>
        <w:t xml:space="preserve">Temptation: ** *"I could keep the money from selling the live bull and not tell the owner of the dead bull."*  </w:t>
      </w:r>
      <w:r>
        <w:br/>
      </w:r>
      <w:r>
        <w:br/>
        <w:t>**</w:t>
      </w:r>
    </w:p>
    <w:p w14:paraId="036D877A" w14:textId="77777777" w:rsidR="00917DD6" w:rsidRDefault="007C7997">
      <w:r>
        <w:t>Conscience: ** *"That’s dishonest. You owe them what’s theirs."*</w:t>
      </w:r>
    </w:p>
    <w:p w14:paraId="1BF31735" w14:textId="77777777" w:rsidR="00917DD6" w:rsidRDefault="00917DD6"/>
    <w:p w14:paraId="57CE1575" w14:textId="77777777" w:rsidR="00917DD6" w:rsidRDefault="007C7997">
      <w:pPr>
        <w:pStyle w:val="Heading2"/>
      </w:pPr>
      <w:r>
        <w:t>Entry 6771</w:t>
      </w:r>
    </w:p>
    <w:p w14:paraId="181A151B" w14:textId="77777777" w:rsidR="00917DD6" w:rsidRDefault="007C7997">
      <w:r>
        <w:t xml:space="preserve">Temptation: ** "I could pretend I didn’t know the rules and keep the money—no one would find out."  </w:t>
      </w:r>
      <w:r>
        <w:br/>
      </w:r>
      <w:r>
        <w:br/>
        <w:t>**</w:t>
      </w:r>
    </w:p>
    <w:p w14:paraId="3BA859FE" w14:textId="77777777" w:rsidR="00917DD6" w:rsidRDefault="007C7997">
      <w:r>
        <w:t>Conscience: ** "Deception might seem harmless now, but it erodes trust and integrity. Be honest, even when it’s hard."</w:t>
      </w:r>
    </w:p>
    <w:p w14:paraId="44912D0E" w14:textId="77777777" w:rsidR="00917DD6" w:rsidRDefault="00917DD6"/>
    <w:p w14:paraId="107A4C61" w14:textId="77777777" w:rsidR="00917DD6" w:rsidRDefault="007C7997">
      <w:pPr>
        <w:pStyle w:val="Heading2"/>
      </w:pPr>
      <w:r>
        <w:t>Entry 6772</w:t>
      </w:r>
    </w:p>
    <w:p w14:paraId="3ED0D3FE" w14:textId="77777777" w:rsidR="00917DD6" w:rsidRDefault="007C7997">
      <w:r>
        <w:t xml:space="preserve">Temptation: ** I could pretend I didn’t know the rules and keep the money.  </w:t>
      </w:r>
      <w:r>
        <w:br/>
      </w:r>
      <w:r>
        <w:br/>
        <w:t>**</w:t>
      </w:r>
    </w:p>
    <w:p w14:paraId="6C619E4C" w14:textId="77777777" w:rsidR="00917DD6" w:rsidRDefault="007C7997">
      <w:r>
        <w:t>Conscience: ** Honesty matters, even when it costs you. Lying now will only make things harder later.</w:t>
      </w:r>
    </w:p>
    <w:p w14:paraId="7802C071" w14:textId="77777777" w:rsidR="00917DD6" w:rsidRDefault="00917DD6"/>
    <w:p w14:paraId="1C9DB28D" w14:textId="77777777" w:rsidR="00917DD6" w:rsidRDefault="007C7997">
      <w:pPr>
        <w:pStyle w:val="Heading2"/>
      </w:pPr>
      <w:r>
        <w:t>Entry 6773</w:t>
      </w:r>
    </w:p>
    <w:p w14:paraId="68D79CAB" w14:textId="77777777" w:rsidR="00917DD6" w:rsidRDefault="007C7997">
      <w:r>
        <w:t xml:space="preserve">Temptation: ** I could return part of the live bull to the owner and keep the rest—it’s still better than nothing for them.  </w:t>
      </w:r>
      <w:r>
        <w:br/>
      </w:r>
      <w:r>
        <w:br/>
        <w:t>**</w:t>
      </w:r>
    </w:p>
    <w:p w14:paraId="32A236F8" w14:textId="77777777" w:rsidR="00917DD6" w:rsidRDefault="007C7997">
      <w:r>
        <w:t>Conscience: ** Partial honesty isn’t honesty. Keep what’s yours, return what’s theirs—no shortcuts.</w:t>
      </w:r>
    </w:p>
    <w:p w14:paraId="1423A2AF" w14:textId="77777777" w:rsidR="00917DD6" w:rsidRDefault="00917DD6"/>
    <w:p w14:paraId="3624DE34" w14:textId="77777777" w:rsidR="00917DD6" w:rsidRDefault="007C7997">
      <w:pPr>
        <w:pStyle w:val="Heading2"/>
      </w:pPr>
      <w:r>
        <w:t>Entry 6774</w:t>
      </w:r>
    </w:p>
    <w:p w14:paraId="3F6D476F" w14:textId="77777777" w:rsidR="00917DD6" w:rsidRDefault="007C7997">
      <w:r>
        <w:t xml:space="preserve">Temptation: ** "I could return part of the live bull to the owner and keep the rest—it’s still fair, right?"  </w:t>
      </w:r>
      <w:r>
        <w:br/>
      </w:r>
      <w:r>
        <w:br/>
        <w:t>**</w:t>
      </w:r>
    </w:p>
    <w:p w14:paraId="5E5A3F4B" w14:textId="77777777" w:rsidR="00917DD6" w:rsidRDefault="007C7997">
      <w:r>
        <w:t>Conscience: ** "Fairness means giving back what’s owed, not taking what isn’t yours."</w:t>
      </w:r>
    </w:p>
    <w:p w14:paraId="473B1582" w14:textId="77777777" w:rsidR="00917DD6" w:rsidRDefault="00917DD6"/>
    <w:p w14:paraId="40B50055" w14:textId="77777777" w:rsidR="00917DD6" w:rsidRDefault="007C7997">
      <w:pPr>
        <w:pStyle w:val="Heading2"/>
      </w:pPr>
      <w:r>
        <w:t>Entry 6775</w:t>
      </w:r>
    </w:p>
    <w:p w14:paraId="7ADA8A20" w14:textId="77777777" w:rsidR="00917DD6" w:rsidRDefault="007C7997">
      <w:r>
        <w:t>Temptation: Someone left their wallet behind... no one would know if I took it.</w:t>
      </w:r>
    </w:p>
    <w:p w14:paraId="2CF1F83E" w14:textId="77777777" w:rsidR="00917DD6" w:rsidRDefault="007C7997">
      <w:r>
        <w:lastRenderedPageBreak/>
        <w:t>Conscience: That money isn’t yours—do the right thing and return it.</w:t>
      </w:r>
    </w:p>
    <w:p w14:paraId="59CD3DDC" w14:textId="77777777" w:rsidR="00917DD6" w:rsidRDefault="00917DD6"/>
    <w:p w14:paraId="31CB0ADF" w14:textId="77777777" w:rsidR="00917DD6" w:rsidRDefault="007C7997">
      <w:pPr>
        <w:pStyle w:val="Heading2"/>
      </w:pPr>
      <w:r>
        <w:t>Entry 6776</w:t>
      </w:r>
    </w:p>
    <w:p w14:paraId="556CE0B5" w14:textId="77777777" w:rsidR="00917DD6" w:rsidRDefault="007C7997">
      <w:r>
        <w:t>Temptation: Someone left their wallet behind... there's no one around...</w:t>
      </w:r>
    </w:p>
    <w:p w14:paraId="4CF55579" w14:textId="77777777" w:rsidR="00917DD6" w:rsidRDefault="007C7997">
      <w:r>
        <w:t>Conscience: Doing the right thing matters even when no one is watching. Return it.</w:t>
      </w:r>
    </w:p>
    <w:p w14:paraId="7ADCD500" w14:textId="77777777" w:rsidR="00917DD6" w:rsidRDefault="00917DD6"/>
    <w:p w14:paraId="04E45D3C" w14:textId="77777777" w:rsidR="00917DD6" w:rsidRDefault="007C7997">
      <w:pPr>
        <w:pStyle w:val="Heading2"/>
      </w:pPr>
      <w:r>
        <w:t>Entry 6777</w:t>
      </w:r>
    </w:p>
    <w:p w14:paraId="47D98091" w14:textId="77777777" w:rsidR="00917DD6" w:rsidRDefault="007C7997">
      <w:r>
        <w:t xml:space="preserve">Temptation: ** "Those headphones are expensive... they wouldn’t notice them missing for days."  </w:t>
      </w:r>
      <w:r>
        <w:br/>
      </w:r>
      <w:r>
        <w:br/>
        <w:t>**</w:t>
      </w:r>
    </w:p>
    <w:p w14:paraId="7E26163C" w14:textId="77777777" w:rsidR="00917DD6" w:rsidRDefault="007C7997">
      <w:r>
        <w:t>Conscience: ** "Taking what isn’t yours is wrong, even if you think they won’t notice. It damages trust and your own integrity."</w:t>
      </w:r>
    </w:p>
    <w:p w14:paraId="162FFAA7" w14:textId="77777777" w:rsidR="00917DD6" w:rsidRDefault="00917DD6"/>
    <w:p w14:paraId="49AFA013" w14:textId="77777777" w:rsidR="00917DD6" w:rsidRDefault="007C7997">
      <w:pPr>
        <w:pStyle w:val="Heading2"/>
      </w:pPr>
      <w:r>
        <w:t>Entry 6778</w:t>
      </w:r>
    </w:p>
    <w:p w14:paraId="719CD6B6" w14:textId="77777777" w:rsidR="00917DD6" w:rsidRDefault="007C7997">
      <w:r>
        <w:t>Temptation: Those headphones are expensive... they wouldn’t notice them missing for days.</w:t>
      </w:r>
    </w:p>
    <w:p w14:paraId="28E5EDD8" w14:textId="77777777" w:rsidR="00917DD6" w:rsidRDefault="007C7997">
      <w:r>
        <w:t>Conscience: Stealing is wrong, even if no one finds out. It damages trust and your own integrity.</w:t>
      </w:r>
    </w:p>
    <w:p w14:paraId="17E23656" w14:textId="77777777" w:rsidR="00917DD6" w:rsidRDefault="00917DD6"/>
    <w:p w14:paraId="5C4B43ED" w14:textId="77777777" w:rsidR="00917DD6" w:rsidRDefault="007C7997">
      <w:pPr>
        <w:pStyle w:val="Heading2"/>
      </w:pPr>
      <w:r>
        <w:t>Entry 6779</w:t>
      </w:r>
    </w:p>
    <w:p w14:paraId="4E79CE43" w14:textId="77777777" w:rsidR="00917DD6" w:rsidRDefault="007C7997">
      <w:r>
        <w:t>Temptation: The cashier gave me too much change—they didn’t notice.</w:t>
      </w:r>
    </w:p>
    <w:p w14:paraId="31EAC126" w14:textId="77777777" w:rsidR="00917DD6" w:rsidRDefault="007C7997">
      <w:r>
        <w:t>Conscience: Keeping what isn’t yours is dishonest. Give it back.</w:t>
      </w:r>
    </w:p>
    <w:p w14:paraId="16009C5C" w14:textId="77777777" w:rsidR="00917DD6" w:rsidRDefault="00917DD6"/>
    <w:p w14:paraId="307B28D3" w14:textId="77777777" w:rsidR="00917DD6" w:rsidRDefault="007C7997">
      <w:pPr>
        <w:pStyle w:val="Heading2"/>
      </w:pPr>
      <w:r>
        <w:t>Entry 6780</w:t>
      </w:r>
    </w:p>
    <w:p w14:paraId="7FD9F15A" w14:textId="77777777" w:rsidR="00917DD6" w:rsidRDefault="007C7997">
      <w:r>
        <w:t xml:space="preserve">Temptation: ** The cashier gave me too much change—they didn’t even notice.  </w:t>
      </w:r>
      <w:r>
        <w:br/>
      </w:r>
      <w:r>
        <w:br/>
        <w:t>**</w:t>
      </w:r>
    </w:p>
    <w:p w14:paraId="670D0D91" w14:textId="77777777" w:rsidR="00917DD6" w:rsidRDefault="007C7997">
      <w:r>
        <w:t>Conscience: ** Keeping it would be dishonest. Do the right thing and return it.</w:t>
      </w:r>
    </w:p>
    <w:p w14:paraId="7ACE67E3" w14:textId="77777777" w:rsidR="00917DD6" w:rsidRDefault="00917DD6"/>
    <w:p w14:paraId="5B74651A" w14:textId="77777777" w:rsidR="00917DD6" w:rsidRDefault="007C7997">
      <w:pPr>
        <w:pStyle w:val="Heading2"/>
      </w:pPr>
      <w:r>
        <w:lastRenderedPageBreak/>
        <w:t>Entry 6781</w:t>
      </w:r>
    </w:p>
    <w:p w14:paraId="1B57772E" w14:textId="77777777" w:rsidR="00917DD6" w:rsidRDefault="007C7997">
      <w:r>
        <w:t xml:space="preserve">Temptation: ** I could sneak away before anyone catches me.  </w:t>
      </w:r>
      <w:r>
        <w:br/>
      </w:r>
      <w:r>
        <w:br/>
        <w:t>**</w:t>
      </w:r>
    </w:p>
    <w:p w14:paraId="0583E64C" w14:textId="77777777" w:rsidR="00917DD6" w:rsidRDefault="007C7997">
      <w:r>
        <w:t>Conscience: ** Hiding wrongdoing only makes it worse. Do the right thing and take responsibility.</w:t>
      </w:r>
    </w:p>
    <w:p w14:paraId="3026A922" w14:textId="77777777" w:rsidR="00917DD6" w:rsidRDefault="00917DD6"/>
    <w:p w14:paraId="563347AE" w14:textId="77777777" w:rsidR="00917DD6" w:rsidRDefault="007C7997">
      <w:pPr>
        <w:pStyle w:val="Heading2"/>
      </w:pPr>
      <w:r>
        <w:t>Entry 6782</w:t>
      </w:r>
    </w:p>
    <w:p w14:paraId="0851BF3F" w14:textId="77777777" w:rsidR="00917DD6" w:rsidRDefault="007C7997">
      <w:r>
        <w:t xml:space="preserve">Temptation: ** I could sneak away before anyone notices.  </w:t>
      </w:r>
      <w:r>
        <w:br/>
      </w:r>
      <w:r>
        <w:br/>
        <w:t>**</w:t>
      </w:r>
    </w:p>
    <w:p w14:paraId="43228FFB" w14:textId="77777777" w:rsidR="00917DD6" w:rsidRDefault="007C7997">
      <w:r>
        <w:t>Conscience: ** Shortcuts like this always cost more in the long run. Be honest—it’s better for you and others.</w:t>
      </w:r>
    </w:p>
    <w:p w14:paraId="1FFA5D96" w14:textId="77777777" w:rsidR="00917DD6" w:rsidRDefault="00917DD6"/>
    <w:p w14:paraId="62E50F51" w14:textId="77777777" w:rsidR="00917DD6" w:rsidRDefault="007C7997">
      <w:pPr>
        <w:pStyle w:val="Heading2"/>
      </w:pPr>
      <w:r>
        <w:t>Entry 6783</w:t>
      </w:r>
    </w:p>
    <w:p w14:paraId="08898FBD" w14:textId="77777777" w:rsidR="00917DD6" w:rsidRDefault="007C7997">
      <w:r>
        <w:t xml:space="preserve">Temptation: ** No one's watching—I could take it and no one would know.  </w:t>
      </w:r>
      <w:r>
        <w:br/>
      </w:r>
      <w:r>
        <w:br/>
        <w:t>**</w:t>
      </w:r>
    </w:p>
    <w:p w14:paraId="205BFC0F" w14:textId="77777777" w:rsidR="00917DD6" w:rsidRDefault="007C7997">
      <w:r>
        <w:t>Conscience: ** Wrong is wrong, even when no one sees it. Don’t take what isn’t yours.</w:t>
      </w:r>
    </w:p>
    <w:p w14:paraId="03E1A059" w14:textId="77777777" w:rsidR="00917DD6" w:rsidRDefault="00917DD6"/>
    <w:p w14:paraId="01D12218" w14:textId="77777777" w:rsidR="00917DD6" w:rsidRDefault="007C7997">
      <w:pPr>
        <w:pStyle w:val="Heading2"/>
      </w:pPr>
      <w:r>
        <w:t>Entry 6784</w:t>
      </w:r>
    </w:p>
    <w:p w14:paraId="4F15A931" w14:textId="77777777" w:rsidR="00917DD6" w:rsidRDefault="007C7997">
      <w:r>
        <w:t>Temptation: No one’s watching—I could take this and get away with it.</w:t>
      </w:r>
    </w:p>
    <w:p w14:paraId="0D0898AB" w14:textId="77777777" w:rsidR="00917DD6" w:rsidRDefault="007C7997">
      <w:r>
        <w:t>Conscience: Doing the right thing isn’t about who’s watching. Walk away.</w:t>
      </w:r>
    </w:p>
    <w:p w14:paraId="1DD596C3" w14:textId="77777777" w:rsidR="00917DD6" w:rsidRDefault="00917DD6"/>
    <w:p w14:paraId="26058AFC" w14:textId="77777777" w:rsidR="00917DD6" w:rsidRDefault="007C7997">
      <w:pPr>
        <w:pStyle w:val="Heading2"/>
      </w:pPr>
      <w:r>
        <w:t>Entry 6785</w:t>
      </w:r>
    </w:p>
    <w:p w14:paraId="3DB1BEB6" w14:textId="77777777" w:rsidR="00917DD6" w:rsidRDefault="007C7997">
      <w:r>
        <w:t xml:space="preserve">Temptation: ** I could hide the stolen items in my friend's storage locker.  </w:t>
      </w:r>
      <w:r>
        <w:br/>
      </w:r>
      <w:r>
        <w:br/>
        <w:t>**</w:t>
      </w:r>
    </w:p>
    <w:p w14:paraId="66EE2BCC" w14:textId="77777777" w:rsidR="00917DD6" w:rsidRDefault="007C7997">
      <w:r>
        <w:t>Conscience: ** Don’t drag someone else into your wrongdoing. It’s unfair and could hurt them.</w:t>
      </w:r>
    </w:p>
    <w:p w14:paraId="5A132F96" w14:textId="77777777" w:rsidR="00917DD6" w:rsidRDefault="00917DD6"/>
    <w:p w14:paraId="2D157EB6" w14:textId="77777777" w:rsidR="00917DD6" w:rsidRDefault="007C7997">
      <w:pPr>
        <w:pStyle w:val="Heading2"/>
      </w:pPr>
      <w:r>
        <w:lastRenderedPageBreak/>
        <w:t>Entry 6786</w:t>
      </w:r>
    </w:p>
    <w:p w14:paraId="2CAAD134" w14:textId="77777777" w:rsidR="00917DD6" w:rsidRDefault="007C7997">
      <w:r>
        <w:t xml:space="preserve">Temptation: ** I could hide the stolen items in my friend's storage locker.  </w:t>
      </w:r>
      <w:r>
        <w:br/>
      </w:r>
      <w:r>
        <w:br/>
        <w:t>**</w:t>
      </w:r>
    </w:p>
    <w:p w14:paraId="30287D80" w14:textId="77777777" w:rsidR="00917DD6" w:rsidRDefault="007C7997">
      <w:r>
        <w:t>Conscience: ** Involving others in wrongdoing makes things worse. Return what you took.</w:t>
      </w:r>
    </w:p>
    <w:p w14:paraId="1C636787" w14:textId="77777777" w:rsidR="00917DD6" w:rsidRDefault="00917DD6"/>
    <w:p w14:paraId="2C875938" w14:textId="77777777" w:rsidR="00917DD6" w:rsidRDefault="007C7997">
      <w:pPr>
        <w:pStyle w:val="Heading2"/>
      </w:pPr>
      <w:r>
        <w:t>Entry 6787</w:t>
      </w:r>
    </w:p>
    <w:p w14:paraId="5F769581" w14:textId="77777777" w:rsidR="00917DD6" w:rsidRDefault="007C7997">
      <w:r>
        <w:t>Temptation: Someone left their wallet behind... no one would know if I took it.</w:t>
      </w:r>
    </w:p>
    <w:p w14:paraId="63525FBC" w14:textId="77777777" w:rsidR="00917DD6" w:rsidRDefault="007C7997">
      <w:r>
        <w:t>Conscience: That money isn’t yours. Do the right thing—turn it in or find the owner.</w:t>
      </w:r>
    </w:p>
    <w:p w14:paraId="6A2FA262" w14:textId="77777777" w:rsidR="00917DD6" w:rsidRDefault="00917DD6"/>
    <w:p w14:paraId="407589CE" w14:textId="77777777" w:rsidR="00917DD6" w:rsidRDefault="007C7997">
      <w:pPr>
        <w:pStyle w:val="Heading2"/>
      </w:pPr>
      <w:r>
        <w:t>Entry 6788</w:t>
      </w:r>
    </w:p>
    <w:p w14:paraId="78347581" w14:textId="77777777" w:rsidR="00917DD6" w:rsidRDefault="007C7997">
      <w:r>
        <w:t>Temptation: Someone left their wallet behind... no one would know if I took it.</w:t>
      </w:r>
    </w:p>
    <w:p w14:paraId="0F8CD59F" w14:textId="77777777" w:rsidR="00917DD6" w:rsidRDefault="007C7997">
      <w:r>
        <w:t>Conscience: Doing the right thing matters even when no one is watching. Return it.</w:t>
      </w:r>
    </w:p>
    <w:p w14:paraId="28EBDCB3" w14:textId="77777777" w:rsidR="00917DD6" w:rsidRDefault="00917DD6"/>
    <w:p w14:paraId="7B7E91BF" w14:textId="77777777" w:rsidR="00917DD6" w:rsidRDefault="007C7997">
      <w:pPr>
        <w:pStyle w:val="Heading2"/>
      </w:pPr>
      <w:r>
        <w:t>Entry 6789</w:t>
      </w:r>
    </w:p>
    <w:p w14:paraId="41AA3A9B" w14:textId="77777777" w:rsidR="00917DD6" w:rsidRDefault="007C7997">
      <w:r>
        <w:t xml:space="preserve">Temptation: ** "They wouldn’t notice if I took these headphones—they can afford to replace them."  </w:t>
      </w:r>
      <w:r>
        <w:br/>
      </w:r>
      <w:r>
        <w:br/>
        <w:t>**</w:t>
      </w:r>
    </w:p>
    <w:p w14:paraId="3A972DA4" w14:textId="77777777" w:rsidR="00917DD6" w:rsidRDefault="007C7997">
      <w:r>
        <w:t>Conscience: ** "Taking what isn’t yours is wrong, no matter who it’s from or how small it seems."</w:t>
      </w:r>
    </w:p>
    <w:p w14:paraId="54BEC48B" w14:textId="77777777" w:rsidR="00917DD6" w:rsidRDefault="00917DD6"/>
    <w:p w14:paraId="3586EBC7" w14:textId="77777777" w:rsidR="00917DD6" w:rsidRDefault="007C7997">
      <w:pPr>
        <w:pStyle w:val="Heading2"/>
      </w:pPr>
      <w:r>
        <w:t>Entry 6790</w:t>
      </w:r>
    </w:p>
    <w:p w14:paraId="140FFE9F" w14:textId="77777777" w:rsidR="00917DD6" w:rsidRDefault="007C7997">
      <w:r>
        <w:t xml:space="preserve">Temptation: ** Those headphones are expensive... they wouldn’t notice them missing for days.  </w:t>
      </w:r>
      <w:r>
        <w:br/>
        <w:t>**</w:t>
      </w:r>
    </w:p>
    <w:p w14:paraId="44A7DE9F" w14:textId="77777777" w:rsidR="00917DD6" w:rsidRDefault="007C7997">
      <w:r>
        <w:t>Conscience: ** Stealing is wrong, even if no one finds out. Your integrity matters more.</w:t>
      </w:r>
    </w:p>
    <w:p w14:paraId="771450D3" w14:textId="77777777" w:rsidR="00917DD6" w:rsidRDefault="00917DD6"/>
    <w:p w14:paraId="616DB167" w14:textId="77777777" w:rsidR="00917DD6" w:rsidRDefault="007C7997">
      <w:pPr>
        <w:pStyle w:val="Heading2"/>
      </w:pPr>
      <w:r>
        <w:t>Entry 6791</w:t>
      </w:r>
    </w:p>
    <w:p w14:paraId="483B94E8" w14:textId="77777777" w:rsidR="00917DD6" w:rsidRDefault="007C7997">
      <w:r>
        <w:t>Temptation: The cashier gave me too much change—they didn’t notice.</w:t>
      </w:r>
    </w:p>
    <w:p w14:paraId="30CC75FA" w14:textId="77777777" w:rsidR="00917DD6" w:rsidRDefault="007C7997">
      <w:r>
        <w:t>Conscience: Keeping what isn’t yours is dishonest. Give it back.</w:t>
      </w:r>
    </w:p>
    <w:p w14:paraId="2ED6CEAA" w14:textId="77777777" w:rsidR="00917DD6" w:rsidRDefault="00917DD6"/>
    <w:p w14:paraId="01C3173E" w14:textId="77777777" w:rsidR="00917DD6" w:rsidRDefault="007C7997">
      <w:pPr>
        <w:pStyle w:val="Heading2"/>
      </w:pPr>
      <w:r>
        <w:t>Entry 6792</w:t>
      </w:r>
    </w:p>
    <w:p w14:paraId="345F63F1" w14:textId="77777777" w:rsidR="00917DD6" w:rsidRDefault="007C7997">
      <w:r>
        <w:t xml:space="preserve">Temptation: ** The cashier gave me too much change—they didn’t even notice.  </w:t>
      </w:r>
      <w:r>
        <w:br/>
      </w:r>
      <w:r>
        <w:br/>
        <w:t>**</w:t>
      </w:r>
    </w:p>
    <w:p w14:paraId="4A89D3CB" w14:textId="77777777" w:rsidR="00917DD6" w:rsidRDefault="007C7997">
      <w:r>
        <w:t>Conscience: ** Keeping what isn’t yours is dishonest. Return it.</w:t>
      </w:r>
    </w:p>
    <w:p w14:paraId="248EE8EA" w14:textId="77777777" w:rsidR="00917DD6" w:rsidRDefault="00917DD6"/>
    <w:p w14:paraId="198A2E81" w14:textId="77777777" w:rsidR="00917DD6" w:rsidRDefault="007C7997">
      <w:pPr>
        <w:pStyle w:val="Heading2"/>
      </w:pPr>
      <w:r>
        <w:t>Entry 6793</w:t>
      </w:r>
    </w:p>
    <w:p w14:paraId="6526C801" w14:textId="77777777" w:rsidR="00917DD6" w:rsidRDefault="007C7997">
      <w:r>
        <w:t xml:space="preserve">Temptation: ** That guy deserves to die—he robbed me.  </w:t>
      </w:r>
      <w:r>
        <w:br/>
      </w:r>
      <w:r>
        <w:br/>
        <w:t>**</w:t>
      </w:r>
    </w:p>
    <w:p w14:paraId="1BD3B099" w14:textId="77777777" w:rsidR="00917DD6" w:rsidRDefault="007C7997">
      <w:r>
        <w:t>Conscience: ** Justice isn’t yours to take. Let the law handle it.</w:t>
      </w:r>
    </w:p>
    <w:p w14:paraId="232A9614" w14:textId="77777777" w:rsidR="00917DD6" w:rsidRDefault="00917DD6"/>
    <w:p w14:paraId="33CC5575" w14:textId="77777777" w:rsidR="00917DD6" w:rsidRDefault="007C7997">
      <w:pPr>
        <w:pStyle w:val="Heading2"/>
      </w:pPr>
      <w:r>
        <w:t>Entry 6794</w:t>
      </w:r>
    </w:p>
    <w:p w14:paraId="40F73B53" w14:textId="77777777" w:rsidR="00917DD6" w:rsidRDefault="007C7997">
      <w:r>
        <w:t xml:space="preserve">Temptation: ** That guy deserves to die—he robbed me.  </w:t>
      </w:r>
      <w:r>
        <w:br/>
      </w:r>
      <w:r>
        <w:br/>
        <w:t>**</w:t>
      </w:r>
    </w:p>
    <w:p w14:paraId="67ABC67A" w14:textId="77777777" w:rsidR="00917DD6" w:rsidRDefault="007C7997">
      <w:r>
        <w:t>Conscience: ** Vengeance won’t restore what you lost. Let the law handle it.</w:t>
      </w:r>
    </w:p>
    <w:p w14:paraId="43EA22AB" w14:textId="77777777" w:rsidR="00917DD6" w:rsidRDefault="00917DD6"/>
    <w:p w14:paraId="0840C6A0" w14:textId="77777777" w:rsidR="00917DD6" w:rsidRDefault="007C7997">
      <w:pPr>
        <w:pStyle w:val="Heading2"/>
      </w:pPr>
      <w:r>
        <w:t>Entry 6795</w:t>
      </w:r>
    </w:p>
    <w:p w14:paraId="3810AD0F" w14:textId="77777777" w:rsidR="00917DD6" w:rsidRDefault="007C7997">
      <w:r>
        <w:t xml:space="preserve">Temptation: ** I could kill the person who hurt my child. It’s only fair.  </w:t>
      </w:r>
      <w:r>
        <w:br/>
      </w:r>
      <w:r>
        <w:br/>
        <w:t>**</w:t>
      </w:r>
    </w:p>
    <w:p w14:paraId="72CBF67B" w14:textId="77777777" w:rsidR="00917DD6" w:rsidRDefault="007C7997">
      <w:r>
        <w:t>Conscience: ** Revenge won’t heal the pain. Justice doesn’t have to mean becoming like them.</w:t>
      </w:r>
    </w:p>
    <w:p w14:paraId="15BBCB51" w14:textId="77777777" w:rsidR="00917DD6" w:rsidRDefault="00917DD6"/>
    <w:p w14:paraId="60739500" w14:textId="77777777" w:rsidR="00917DD6" w:rsidRDefault="007C7997">
      <w:pPr>
        <w:pStyle w:val="Heading2"/>
      </w:pPr>
      <w:r>
        <w:t>Entry 6796</w:t>
      </w:r>
    </w:p>
    <w:p w14:paraId="4D281224" w14:textId="77777777" w:rsidR="00917DD6" w:rsidRDefault="007C7997">
      <w:r>
        <w:t xml:space="preserve">Temptation: ** I could kill the person who hurt my child. It's justice.  </w:t>
      </w:r>
      <w:r>
        <w:br/>
      </w:r>
      <w:r>
        <w:br/>
        <w:t>**</w:t>
      </w:r>
    </w:p>
    <w:p w14:paraId="154CD38F" w14:textId="77777777" w:rsidR="00917DD6" w:rsidRDefault="007C7997">
      <w:r>
        <w:t>Conscience: ** Justice doesn’t mean becoming what you hate. Protect your child, but don’t lose yourself.</w:t>
      </w:r>
    </w:p>
    <w:p w14:paraId="3F5CDEAE" w14:textId="77777777" w:rsidR="00917DD6" w:rsidRDefault="00917DD6"/>
    <w:p w14:paraId="68D788DC" w14:textId="77777777" w:rsidR="00917DD6" w:rsidRDefault="007C7997">
      <w:pPr>
        <w:pStyle w:val="Heading2"/>
      </w:pPr>
      <w:r>
        <w:t>Entry 6797</w:t>
      </w:r>
    </w:p>
    <w:p w14:paraId="2FAA3CFC" w14:textId="77777777" w:rsidR="00917DD6" w:rsidRDefault="007C7997">
      <w:r>
        <w:t>Temptation: I could kill the person who killed my loved one. It's justice—an eye for an eye.</w:t>
      </w:r>
    </w:p>
    <w:p w14:paraId="30F259F4" w14:textId="77777777" w:rsidR="00917DD6" w:rsidRDefault="007C7997">
      <w:r>
        <w:t>Conscience: Revenge won’t bring them back. It will only deepen the pain—for you and others.</w:t>
      </w:r>
    </w:p>
    <w:p w14:paraId="5C71A747" w14:textId="77777777" w:rsidR="00917DD6" w:rsidRDefault="00917DD6"/>
    <w:p w14:paraId="0F2B2D22" w14:textId="77777777" w:rsidR="00917DD6" w:rsidRDefault="007C7997">
      <w:pPr>
        <w:pStyle w:val="Heading2"/>
      </w:pPr>
      <w:r>
        <w:t>Entry 6798</w:t>
      </w:r>
    </w:p>
    <w:p w14:paraId="066F18C5" w14:textId="77777777" w:rsidR="00917DD6" w:rsidRDefault="007C7997">
      <w:r>
        <w:t>Temptation: I could kill the person who killed my loved one. It's only fair.</w:t>
      </w:r>
    </w:p>
    <w:p w14:paraId="6F15DF82" w14:textId="77777777" w:rsidR="00917DD6" w:rsidRDefault="007C7997">
      <w:r>
        <w:t>Conscience: Justice isn’t yours to take. Revenge won’t heal you—it’ll just make you like them.</w:t>
      </w:r>
    </w:p>
    <w:p w14:paraId="352C62EE" w14:textId="77777777" w:rsidR="00917DD6" w:rsidRDefault="00917DD6"/>
    <w:p w14:paraId="02DC2319" w14:textId="77777777" w:rsidR="00917DD6" w:rsidRDefault="007C7997">
      <w:pPr>
        <w:pStyle w:val="Heading2"/>
      </w:pPr>
      <w:r>
        <w:t>Entry 6799</w:t>
      </w:r>
    </w:p>
    <w:p w14:paraId="523B395E" w14:textId="77777777" w:rsidR="00917DD6" w:rsidRDefault="007C7997">
      <w:r>
        <w:t>Temptation: This guy is annoying... I don’t have to be nice to him.</w:t>
      </w:r>
    </w:p>
    <w:p w14:paraId="4514A956" w14:textId="77777777" w:rsidR="00917DD6" w:rsidRDefault="007C7997">
      <w:r>
        <w:t>Conscience: Treating him poorly won’t make either of you better. Choose kindness even when it’s hard.</w:t>
      </w:r>
    </w:p>
    <w:p w14:paraId="44B11F16" w14:textId="77777777" w:rsidR="00917DD6" w:rsidRDefault="00917DD6"/>
    <w:p w14:paraId="5A025679" w14:textId="77777777" w:rsidR="00917DD6" w:rsidRDefault="007C7997">
      <w:pPr>
        <w:pStyle w:val="Heading2"/>
      </w:pPr>
      <w:r>
        <w:t>Entry 6800</w:t>
      </w:r>
    </w:p>
    <w:p w14:paraId="26BC44BD" w14:textId="77777777" w:rsidR="00917DD6" w:rsidRDefault="007C7997">
      <w:r>
        <w:t xml:space="preserve">Temptation: ** He's from a different country than me. That means we're not equals.  </w:t>
      </w:r>
      <w:r>
        <w:br/>
        <w:t>**</w:t>
      </w:r>
    </w:p>
    <w:p w14:paraId="1FA5C5E7" w14:textId="77777777" w:rsidR="00917DD6" w:rsidRDefault="007C7997">
      <w:r>
        <w:t>Conscience: ** God made all people in His image—treat him with the same dignity you’d want for yourself.</w:t>
      </w:r>
    </w:p>
    <w:p w14:paraId="35A5EE15" w14:textId="77777777" w:rsidR="00917DD6" w:rsidRDefault="00917DD6"/>
    <w:p w14:paraId="39AB7A30" w14:textId="77777777" w:rsidR="00917DD6" w:rsidRDefault="007C7997">
      <w:pPr>
        <w:pStyle w:val="Heading2"/>
      </w:pPr>
      <w:r>
        <w:t>Entry 6801</w:t>
      </w:r>
    </w:p>
    <w:p w14:paraId="027B661F" w14:textId="77777777" w:rsidR="00917DD6" w:rsidRDefault="007C7997">
      <w:r>
        <w:t xml:space="preserve">Temptation: ** My company underpays us—I could manipulate someone to get a raise.  </w:t>
      </w:r>
      <w:r>
        <w:br/>
      </w:r>
      <w:r>
        <w:br/>
        <w:t>**</w:t>
      </w:r>
    </w:p>
    <w:p w14:paraId="53096F34" w14:textId="77777777" w:rsidR="00917DD6" w:rsidRDefault="007C7997">
      <w:r>
        <w:t>Conscience: ** Manipulation is dishonest. Address the issue directly or find fairer ways to improve your situation.</w:t>
      </w:r>
    </w:p>
    <w:p w14:paraId="2BFC03B9" w14:textId="77777777" w:rsidR="00917DD6" w:rsidRDefault="00917DD6"/>
    <w:p w14:paraId="7E2794EA" w14:textId="77777777" w:rsidR="00917DD6" w:rsidRDefault="007C7997">
      <w:pPr>
        <w:pStyle w:val="Heading2"/>
      </w:pPr>
      <w:r>
        <w:lastRenderedPageBreak/>
        <w:t>Entry 6802</w:t>
      </w:r>
    </w:p>
    <w:p w14:paraId="4F88C480" w14:textId="77777777" w:rsidR="00917DD6" w:rsidRDefault="007C7997">
      <w:r>
        <w:t>Temptation: I can't afford this house. Maybe I could just take some of their things to make up the difference.</w:t>
      </w:r>
    </w:p>
    <w:p w14:paraId="4CE74721" w14:textId="77777777" w:rsidR="00917DD6" w:rsidRDefault="007C7997">
      <w:r>
        <w:t>Conscience: Stealing from others, especially those who are vulnerable, is never justified. Find another way.</w:t>
      </w:r>
    </w:p>
    <w:p w14:paraId="5FA094A7" w14:textId="77777777" w:rsidR="00917DD6" w:rsidRDefault="00917DD6"/>
    <w:p w14:paraId="2E73B870" w14:textId="77777777" w:rsidR="00917DD6" w:rsidRDefault="007C7997">
      <w:pPr>
        <w:pStyle w:val="Heading2"/>
      </w:pPr>
      <w:r>
        <w:t>Entry 6803</w:t>
      </w:r>
    </w:p>
    <w:p w14:paraId="28777E80" w14:textId="77777777" w:rsidR="00917DD6" w:rsidRDefault="007C7997">
      <w:r>
        <w:t>Temptation: I can't afford this house—maybe I should just take what I need from someone else.</w:t>
      </w:r>
    </w:p>
    <w:p w14:paraId="0B3CB7DD" w14:textId="77777777" w:rsidR="00917DD6" w:rsidRDefault="007C7997">
      <w:r>
        <w:t>Conscience: Stealing won’t solve your problem; it only creates more. Trust that honest effort will lead to better solutions.</w:t>
      </w:r>
    </w:p>
    <w:p w14:paraId="33665813" w14:textId="77777777" w:rsidR="00917DD6" w:rsidRDefault="00917DD6"/>
    <w:p w14:paraId="784DB2FB" w14:textId="77777777" w:rsidR="00917DD6" w:rsidRDefault="007C7997">
      <w:pPr>
        <w:pStyle w:val="Heading2"/>
      </w:pPr>
      <w:r>
        <w:t>Entry 6804</w:t>
      </w:r>
    </w:p>
    <w:p w14:paraId="57D83E78" w14:textId="77777777" w:rsidR="00917DD6" w:rsidRDefault="007C7997">
      <w:r>
        <w:t xml:space="preserve">Temptation: ** I'm hungry, and they have plenty. Can't I just take a little?  </w:t>
      </w:r>
      <w:r>
        <w:br/>
      </w:r>
      <w:r>
        <w:br/>
        <w:t>**</w:t>
      </w:r>
    </w:p>
    <w:p w14:paraId="1DE16207" w14:textId="77777777" w:rsidR="00917DD6" w:rsidRDefault="007C7997">
      <w:r>
        <w:t>Conscience: ** Taking from those who are vulnerable—like widows or orphans—is wrong. Find another way.</w:t>
      </w:r>
    </w:p>
    <w:p w14:paraId="6A7A779D" w14:textId="77777777" w:rsidR="00917DD6" w:rsidRDefault="00917DD6"/>
    <w:p w14:paraId="774BB067" w14:textId="77777777" w:rsidR="00917DD6" w:rsidRDefault="007C7997">
      <w:pPr>
        <w:pStyle w:val="Heading2"/>
      </w:pPr>
      <w:r>
        <w:t>Entry 6805</w:t>
      </w:r>
    </w:p>
    <w:p w14:paraId="2DBB4E9D" w14:textId="77777777" w:rsidR="00917DD6" w:rsidRDefault="007C7997">
      <w:r>
        <w:t>Temptation: I'm hungry and they have so much food. Can I just take a little?</w:t>
      </w:r>
    </w:p>
    <w:p w14:paraId="05C3A5CB" w14:textId="77777777" w:rsidR="00917DD6" w:rsidRDefault="007C7997">
      <w:r>
        <w:t>Conscience: Taking what isn’t yours is wrong, even if you’re in need. Find another way.</w:t>
      </w:r>
    </w:p>
    <w:p w14:paraId="3DBC1E89" w14:textId="77777777" w:rsidR="00917DD6" w:rsidRDefault="00917DD6"/>
    <w:p w14:paraId="74EC33AD" w14:textId="77777777" w:rsidR="00917DD6" w:rsidRDefault="007C7997">
      <w:pPr>
        <w:pStyle w:val="Heading2"/>
      </w:pPr>
      <w:r>
        <w:t>Entry 6806</w:t>
      </w:r>
    </w:p>
    <w:p w14:paraId="24875FBF" w14:textId="77777777" w:rsidR="00917DD6" w:rsidRDefault="007C7997">
      <w:r>
        <w:t xml:space="preserve">Temptation: ** This job is really hard, and they have all the power. Can I just take what little I can?  </w:t>
      </w:r>
      <w:r>
        <w:br/>
      </w:r>
      <w:r>
        <w:br/>
        <w:t>**</w:t>
      </w:r>
    </w:p>
    <w:p w14:paraId="7870EB70" w14:textId="77777777" w:rsidR="00917DD6" w:rsidRDefault="007C7997">
      <w:r>
        <w:t>Conscience: ** Exploiting others, even when you feel powerless, isn’t the answer. Do what’s right, even when it’s hard.</w:t>
      </w:r>
    </w:p>
    <w:p w14:paraId="1F052BB7" w14:textId="77777777" w:rsidR="00917DD6" w:rsidRDefault="00917DD6"/>
    <w:p w14:paraId="246AC10E" w14:textId="77777777" w:rsidR="00917DD6" w:rsidRDefault="007C7997">
      <w:pPr>
        <w:pStyle w:val="Heading2"/>
      </w:pPr>
      <w:r>
        <w:lastRenderedPageBreak/>
        <w:t>Entry 6807</w:t>
      </w:r>
    </w:p>
    <w:p w14:paraId="2E7D0B0E" w14:textId="77777777" w:rsidR="00917DD6" w:rsidRDefault="007C7997">
      <w:r>
        <w:t xml:space="preserve">Temptation: ** This job is tough, and they have all the control. Why not take a little extra for myself?  </w:t>
      </w:r>
      <w:r>
        <w:br/>
      </w:r>
      <w:r>
        <w:br/>
        <w:t>**</w:t>
      </w:r>
    </w:p>
    <w:p w14:paraId="0E1DF12E" w14:textId="77777777" w:rsidR="00917DD6" w:rsidRDefault="007C7997">
      <w:r>
        <w:t>Conscience: ** Exploiting others when they're already struggling only makes things worse—for them and for you.</w:t>
      </w:r>
    </w:p>
    <w:p w14:paraId="2DBA2410" w14:textId="77777777" w:rsidR="00917DD6" w:rsidRDefault="00917DD6"/>
    <w:p w14:paraId="5906560C" w14:textId="77777777" w:rsidR="00917DD6" w:rsidRDefault="007C7997">
      <w:pPr>
        <w:pStyle w:val="Heading2"/>
      </w:pPr>
      <w:r>
        <w:t>Entry 6808</w:t>
      </w:r>
    </w:p>
    <w:p w14:paraId="631FFB33" w14:textId="77777777" w:rsidR="00917DD6" w:rsidRDefault="007C7997">
      <w:r>
        <w:t>Temptation: The rich man has many gifts to offer...</w:t>
      </w:r>
    </w:p>
    <w:p w14:paraId="5CF4C27F" w14:textId="77777777" w:rsidR="00917DD6" w:rsidRDefault="007C7997">
      <w:r>
        <w:t>Conscience: Don’t trade your integrity for temporary gain.</w:t>
      </w:r>
    </w:p>
    <w:p w14:paraId="34D65C5A" w14:textId="77777777" w:rsidR="00917DD6" w:rsidRDefault="00917DD6"/>
    <w:p w14:paraId="1EA1B6D9" w14:textId="77777777" w:rsidR="00917DD6" w:rsidRDefault="007C7997">
      <w:pPr>
        <w:pStyle w:val="Heading2"/>
      </w:pPr>
      <w:r>
        <w:t>Entry 6809</w:t>
      </w:r>
    </w:p>
    <w:p w14:paraId="3CF0679E" w14:textId="77777777" w:rsidR="00917DD6" w:rsidRDefault="007C7997">
      <w:r>
        <w:t>Temptation: This wealthy person could give me so many advantages...</w:t>
      </w:r>
    </w:p>
    <w:p w14:paraId="6DC3E87F" w14:textId="77777777" w:rsidR="00917DD6" w:rsidRDefault="007C7997">
      <w:r>
        <w:t>Conscience: Don’t trade integrity for personal gain. True relationships aren’t bought.</w:t>
      </w:r>
    </w:p>
    <w:p w14:paraId="0FBB30A6" w14:textId="77777777" w:rsidR="00917DD6" w:rsidRDefault="00917DD6"/>
    <w:p w14:paraId="1B4601FC" w14:textId="77777777" w:rsidR="00917DD6" w:rsidRDefault="007C7997">
      <w:pPr>
        <w:pStyle w:val="Heading2"/>
      </w:pPr>
      <w:r>
        <w:t>Entry 6810</w:t>
      </w:r>
    </w:p>
    <w:p w14:paraId="67C6E46E" w14:textId="77777777" w:rsidR="00917DD6" w:rsidRDefault="007C7997">
      <w:r>
        <w:t xml:space="preserve">Temptation: ** This powerful person could help me get ahead...  </w:t>
      </w:r>
      <w:r>
        <w:br/>
      </w:r>
      <w:r>
        <w:br/>
        <w:t>**</w:t>
      </w:r>
    </w:p>
    <w:p w14:paraId="54363F87" w14:textId="77777777" w:rsidR="00917DD6" w:rsidRDefault="007C7997">
      <w:r>
        <w:t>Conscience: ** Be careful—powerful people often expect something in return. Make sure you’re not compromising your integrity for their help.</w:t>
      </w:r>
    </w:p>
    <w:p w14:paraId="403009A4" w14:textId="77777777" w:rsidR="00917DD6" w:rsidRDefault="00917DD6"/>
    <w:p w14:paraId="0DEEAC20" w14:textId="77777777" w:rsidR="00917DD6" w:rsidRDefault="007C7997">
      <w:pPr>
        <w:pStyle w:val="Heading2"/>
      </w:pPr>
      <w:r>
        <w:t>Entry 6811</w:t>
      </w:r>
    </w:p>
    <w:p w14:paraId="184E0F69" w14:textId="77777777" w:rsidR="00917DD6" w:rsidRDefault="007C7997">
      <w:r>
        <w:t>Temptation: This powerful person can help me achieve my goals...</w:t>
      </w:r>
    </w:p>
    <w:p w14:paraId="05B1E313" w14:textId="77777777" w:rsidR="00917DD6" w:rsidRDefault="007C7997">
      <w:r>
        <w:t>Conscience: Compromising your integrity for success isn’t worth it. Stay true to what’s right.</w:t>
      </w:r>
    </w:p>
    <w:p w14:paraId="1460FEA9" w14:textId="77777777" w:rsidR="00917DD6" w:rsidRDefault="00917DD6"/>
    <w:p w14:paraId="68165A0E" w14:textId="77777777" w:rsidR="00917DD6" w:rsidRDefault="007C7997">
      <w:pPr>
        <w:pStyle w:val="Heading2"/>
      </w:pPr>
      <w:r>
        <w:t>Entry 6812</w:t>
      </w:r>
    </w:p>
    <w:p w14:paraId="3C89C1EC" w14:textId="77777777" w:rsidR="00917DD6" w:rsidRDefault="007C7997">
      <w:r>
        <w:t>Temptation: I could ask for a higher salary in exchange for my loyalty.</w:t>
      </w:r>
    </w:p>
    <w:p w14:paraId="0BE157B9" w14:textId="77777777" w:rsidR="00917DD6" w:rsidRDefault="007C7997">
      <w:r>
        <w:t>Conscience: Loyalty shouldn’t be bought—it should be earned through honesty and integrity.</w:t>
      </w:r>
    </w:p>
    <w:p w14:paraId="5EEF17A4" w14:textId="77777777" w:rsidR="00917DD6" w:rsidRDefault="00917DD6"/>
    <w:p w14:paraId="156ADAB4" w14:textId="77777777" w:rsidR="00917DD6" w:rsidRDefault="007C7997">
      <w:pPr>
        <w:pStyle w:val="Heading2"/>
      </w:pPr>
      <w:r>
        <w:t>Entry 6813</w:t>
      </w:r>
    </w:p>
    <w:p w14:paraId="3F54E2FD" w14:textId="77777777" w:rsidR="00917DD6" w:rsidRDefault="007C7997">
      <w:r>
        <w:t xml:space="preserve">Temptation: ** I could ask for a higher salary in exchange for my loyalty.  </w:t>
      </w:r>
      <w:r>
        <w:br/>
      </w:r>
      <w:r>
        <w:br/>
        <w:t>**</w:t>
      </w:r>
    </w:p>
    <w:p w14:paraId="3694D535" w14:textId="77777777" w:rsidR="00917DD6" w:rsidRDefault="007C7997">
      <w:r>
        <w:t>Conscience: ** Loyalty shouldn’t be bought—be honest about your worth without compromising integrity.</w:t>
      </w:r>
    </w:p>
    <w:p w14:paraId="06C42F2B" w14:textId="77777777" w:rsidR="00917DD6" w:rsidRDefault="00917DD6"/>
    <w:p w14:paraId="2F524117" w14:textId="77777777" w:rsidR="00917DD6" w:rsidRDefault="007C7997">
      <w:pPr>
        <w:pStyle w:val="Heading2"/>
      </w:pPr>
      <w:r>
        <w:t>Entry 6814</w:t>
      </w:r>
    </w:p>
    <w:p w14:paraId="0197D93D" w14:textId="77777777" w:rsidR="00917DD6" w:rsidRDefault="007C7997">
      <w:r>
        <w:t>Temptation: He owes me money—I could just keep it for myself.</w:t>
      </w:r>
    </w:p>
    <w:p w14:paraId="3975B062" w14:textId="77777777" w:rsidR="00917DD6" w:rsidRDefault="007C7997">
      <w:r>
        <w:t>Conscience: Withholding what isn’t yours is dishonest. Pay what you owe, and expect the same in return.</w:t>
      </w:r>
    </w:p>
    <w:p w14:paraId="72FC746B" w14:textId="77777777" w:rsidR="00917DD6" w:rsidRDefault="00917DD6"/>
    <w:p w14:paraId="5A0B29DA" w14:textId="77777777" w:rsidR="00917DD6" w:rsidRDefault="007C7997">
      <w:pPr>
        <w:pStyle w:val="Heading2"/>
      </w:pPr>
      <w:r>
        <w:t>Entry 6815</w:t>
      </w:r>
    </w:p>
    <w:p w14:paraId="79516922" w14:textId="77777777" w:rsidR="00917DD6" w:rsidRDefault="007C7997">
      <w:r>
        <w:t xml:space="preserve">Temptation: ** He owes me money... I could keep it longer than agreed.  </w:t>
      </w:r>
      <w:r>
        <w:br/>
      </w:r>
      <w:r>
        <w:br/>
        <w:t>**</w:t>
      </w:r>
    </w:p>
    <w:p w14:paraId="433B2E7E" w14:textId="77777777" w:rsidR="00917DD6" w:rsidRDefault="007C7997">
      <w:r>
        <w:t>Conscience: ** Keeping what isn’t yours damages trust and integrity. Give what’s owed.</w:t>
      </w:r>
    </w:p>
    <w:p w14:paraId="50737C67" w14:textId="77777777" w:rsidR="00917DD6" w:rsidRDefault="00917DD6"/>
    <w:p w14:paraId="79785315" w14:textId="77777777" w:rsidR="00917DD6" w:rsidRDefault="007C7997">
      <w:pPr>
        <w:pStyle w:val="Heading2"/>
      </w:pPr>
      <w:r>
        <w:t>Entry 6816</w:t>
      </w:r>
    </w:p>
    <w:p w14:paraId="18183A67" w14:textId="77777777" w:rsidR="00917DD6" w:rsidRDefault="007C7997">
      <w:r>
        <w:t>Temptation: The loan payment is due next week, but I don’t have the money. Should I just keep the collateral instead?</w:t>
      </w:r>
    </w:p>
    <w:p w14:paraId="748538F0" w14:textId="77777777" w:rsidR="00917DD6" w:rsidRDefault="007C7997">
      <w:r>
        <w:t>Conscience: Keeping what isn’t yours is dishonest. Find another way to handle it.</w:t>
      </w:r>
    </w:p>
    <w:p w14:paraId="35E63FE1" w14:textId="77777777" w:rsidR="00917DD6" w:rsidRDefault="00917DD6"/>
    <w:p w14:paraId="5D2D7BC5" w14:textId="77777777" w:rsidR="00917DD6" w:rsidRDefault="007C7997">
      <w:pPr>
        <w:pStyle w:val="Heading2"/>
      </w:pPr>
      <w:r>
        <w:t>Entry 6817</w:t>
      </w:r>
    </w:p>
    <w:p w14:paraId="34F21706" w14:textId="77777777" w:rsidR="00917DD6" w:rsidRDefault="007C7997">
      <w:r>
        <w:t xml:space="preserve">Temptation: ** The loan payment is due soon, and I don’t have the money. Maybe I can just hold onto the collateral a little longer.  </w:t>
      </w:r>
      <w:r>
        <w:br/>
      </w:r>
      <w:r>
        <w:br/>
        <w:t>**</w:t>
      </w:r>
    </w:p>
    <w:p w14:paraId="466A0E95" w14:textId="77777777" w:rsidR="00917DD6" w:rsidRDefault="007C7997">
      <w:r>
        <w:t>Conscience: ** Keeping what isn’t yours damages trust and worsens the situation. Find another way to make it right.</w:t>
      </w:r>
    </w:p>
    <w:p w14:paraId="6DBE35F4" w14:textId="77777777" w:rsidR="00917DD6" w:rsidRDefault="00917DD6"/>
    <w:p w14:paraId="3528CAF3" w14:textId="77777777" w:rsidR="00917DD6" w:rsidRDefault="007C7997">
      <w:pPr>
        <w:pStyle w:val="Heading2"/>
      </w:pPr>
      <w:r>
        <w:lastRenderedPageBreak/>
        <w:t>Entry 6818</w:t>
      </w:r>
    </w:p>
    <w:p w14:paraId="78FEA91C" w14:textId="77777777" w:rsidR="00917DD6" w:rsidRDefault="007C7997">
      <w:r>
        <w:t xml:space="preserve">Temptation: ** No one will know if I do this.  </w:t>
      </w:r>
      <w:r>
        <w:br/>
        <w:t>**</w:t>
      </w:r>
    </w:p>
    <w:p w14:paraId="5CAA9965" w14:textId="77777777" w:rsidR="00917DD6" w:rsidRDefault="007C7997">
      <w:r>
        <w:t>Conscience: ** Integrity is what you do when no one is watching.</w:t>
      </w:r>
    </w:p>
    <w:p w14:paraId="17CBAC35" w14:textId="77777777" w:rsidR="00917DD6" w:rsidRDefault="00917DD6"/>
    <w:p w14:paraId="7B9A3209" w14:textId="77777777" w:rsidR="00917DD6" w:rsidRDefault="007C7997">
      <w:pPr>
        <w:pStyle w:val="Heading2"/>
      </w:pPr>
      <w:r>
        <w:t>Entry 6819</w:t>
      </w:r>
    </w:p>
    <w:p w14:paraId="657E79BB" w14:textId="77777777" w:rsidR="00917DD6" w:rsidRDefault="007C7997">
      <w:r>
        <w:t>Temptation: No one will know if I cut corners here.</w:t>
      </w:r>
    </w:p>
    <w:p w14:paraId="4010DB84" w14:textId="77777777" w:rsidR="00917DD6" w:rsidRDefault="007C7997">
      <w:r>
        <w:t>Conscience: Integrity matters even when no one's watching.</w:t>
      </w:r>
    </w:p>
    <w:p w14:paraId="61C235F6" w14:textId="77777777" w:rsidR="00917DD6" w:rsidRDefault="00917DD6"/>
    <w:p w14:paraId="729D047E" w14:textId="77777777" w:rsidR="00917DD6" w:rsidRDefault="007C7997">
      <w:pPr>
        <w:pStyle w:val="Heading2"/>
      </w:pPr>
      <w:r>
        <w:t>Entry 6820</w:t>
      </w:r>
    </w:p>
    <w:p w14:paraId="0CC245B8" w14:textId="77777777" w:rsidR="00917DD6" w:rsidRDefault="007C7997">
      <w:r>
        <w:t>Temptation: I hate my boss, but they deserve to be reprimanded.</w:t>
      </w:r>
    </w:p>
    <w:p w14:paraId="13F965B5" w14:textId="77777777" w:rsidR="00917DD6" w:rsidRDefault="007C7997">
      <w:r>
        <w:t>Conscience: Anger is understandable, but don’t let it turn into hatred. Address the issue respectfully.</w:t>
      </w:r>
    </w:p>
    <w:p w14:paraId="61BF9DA1" w14:textId="77777777" w:rsidR="00917DD6" w:rsidRDefault="00917DD6"/>
    <w:p w14:paraId="0F0F1144" w14:textId="77777777" w:rsidR="00917DD6" w:rsidRDefault="007C7997">
      <w:pPr>
        <w:pStyle w:val="Heading2"/>
      </w:pPr>
      <w:r>
        <w:t>Entry 6821</w:t>
      </w:r>
    </w:p>
    <w:p w14:paraId="50162722" w14:textId="77777777" w:rsidR="00917DD6" w:rsidRDefault="007C7997">
      <w:r>
        <w:t>Temptation: I hate my boss, but they deserve to be reprimanded.</w:t>
      </w:r>
    </w:p>
    <w:p w14:paraId="7CE81D7D" w14:textId="77777777" w:rsidR="00917DD6" w:rsidRDefault="007C7997">
      <w:r>
        <w:t>Conscience: Anger doesn’t justify disrespect. Handle it the right way.</w:t>
      </w:r>
    </w:p>
    <w:p w14:paraId="6FC031F4" w14:textId="77777777" w:rsidR="00917DD6" w:rsidRDefault="00917DD6"/>
    <w:p w14:paraId="3B494D0F" w14:textId="77777777" w:rsidR="00917DD6" w:rsidRDefault="007C7997">
      <w:pPr>
        <w:pStyle w:val="Heading2"/>
      </w:pPr>
      <w:r>
        <w:t>Entry 6822</w:t>
      </w:r>
    </w:p>
    <w:p w14:paraId="061E1630" w14:textId="77777777" w:rsidR="00917DD6" w:rsidRDefault="007C7997">
      <w:r>
        <w:t>Temptation: My mother-in-law is driving me crazy. I could just tell her what I really think about her.</w:t>
      </w:r>
    </w:p>
    <w:p w14:paraId="4B45EBD4" w14:textId="77777777" w:rsidR="00917DD6" w:rsidRDefault="007C7997">
      <w:r>
        <w:t>Conscience: Speak the truth, but with kindness and respect—even when frustrated.</w:t>
      </w:r>
    </w:p>
    <w:p w14:paraId="54750D4A" w14:textId="77777777" w:rsidR="00917DD6" w:rsidRDefault="00917DD6"/>
    <w:p w14:paraId="298BB197" w14:textId="77777777" w:rsidR="00917DD6" w:rsidRDefault="007C7997">
      <w:pPr>
        <w:pStyle w:val="Heading2"/>
      </w:pPr>
      <w:r>
        <w:t>Entry 6823</w:t>
      </w:r>
    </w:p>
    <w:p w14:paraId="6F28C24C" w14:textId="77777777" w:rsidR="00917DD6" w:rsidRDefault="007C7997">
      <w:r>
        <w:t xml:space="preserve">Temptation: ** My mother-in-law is driving me crazy. I could just tell her what I really think about her.  </w:t>
      </w:r>
      <w:r>
        <w:br/>
      </w:r>
      <w:r>
        <w:br/>
        <w:t>**</w:t>
      </w:r>
    </w:p>
    <w:p w14:paraId="09B2D2A7" w14:textId="77777777" w:rsidR="00917DD6" w:rsidRDefault="007C7997">
      <w:r>
        <w:t>Conscience: ** Harsh words damage relationships. Choose patience—respond with kindness, even when it’s hard.</w:t>
      </w:r>
    </w:p>
    <w:p w14:paraId="2C47F9A8" w14:textId="77777777" w:rsidR="00917DD6" w:rsidRDefault="00917DD6"/>
    <w:p w14:paraId="60416338" w14:textId="77777777" w:rsidR="00917DD6" w:rsidRDefault="007C7997">
      <w:pPr>
        <w:pStyle w:val="Heading2"/>
      </w:pPr>
      <w:r>
        <w:t>Entry 6824</w:t>
      </w:r>
    </w:p>
    <w:p w14:paraId="4788363B" w14:textId="77777777" w:rsidR="00917DD6" w:rsidRDefault="007C7997">
      <w:r>
        <w:t xml:space="preserve">Temptation: ** My neighbor's dog has been barking all night. I could just curse it to stop.  </w:t>
      </w:r>
      <w:r>
        <w:br/>
      </w:r>
      <w:r>
        <w:br/>
        <w:t>**</w:t>
      </w:r>
    </w:p>
    <w:p w14:paraId="4F955BEF" w14:textId="77777777" w:rsidR="00917DD6" w:rsidRDefault="007C7997">
      <w:r>
        <w:t>Conscience: ** Anger won’t solve the problem. Talk to your neighbor or find a peaceful way to handle it.</w:t>
      </w:r>
    </w:p>
    <w:p w14:paraId="2FF4CC3F" w14:textId="77777777" w:rsidR="00917DD6" w:rsidRDefault="00917DD6"/>
    <w:p w14:paraId="5D4C605B" w14:textId="77777777" w:rsidR="00917DD6" w:rsidRDefault="007C7997">
      <w:pPr>
        <w:pStyle w:val="Heading2"/>
      </w:pPr>
      <w:r>
        <w:t>Entry 6825</w:t>
      </w:r>
    </w:p>
    <w:p w14:paraId="56196A3C" w14:textId="77777777" w:rsidR="00917DD6" w:rsidRDefault="007C7997">
      <w:r>
        <w:t xml:space="preserve">Temptation: ** My neighbor's dog has been barking all night. I could just yell at it to shut it up.  </w:t>
      </w:r>
      <w:r>
        <w:br/>
      </w:r>
      <w:r>
        <w:br/>
        <w:t>**</w:t>
      </w:r>
    </w:p>
    <w:p w14:paraId="280D5E35" w14:textId="77777777" w:rsidR="00917DD6" w:rsidRDefault="007C7997">
      <w:r>
        <w:t>Conscience: ** Anger won’t solve the problem. Talk to your neighbor calmly instead.</w:t>
      </w:r>
    </w:p>
    <w:p w14:paraId="23E3EC00" w14:textId="77777777" w:rsidR="00917DD6" w:rsidRDefault="00917DD6"/>
    <w:p w14:paraId="79E1802E" w14:textId="77777777" w:rsidR="00917DD6" w:rsidRDefault="007C7997">
      <w:pPr>
        <w:pStyle w:val="Heading2"/>
      </w:pPr>
      <w:r>
        <w:t>Entry 6826</w:t>
      </w:r>
    </w:p>
    <w:p w14:paraId="5AFF7027" w14:textId="77777777" w:rsidR="00917DD6" w:rsidRDefault="007C7997">
      <w:r>
        <w:t>Temptation: The rumor about my friend isn’t true, but correcting it might cause drama.</w:t>
      </w:r>
    </w:p>
    <w:p w14:paraId="147E635C" w14:textId="77777777" w:rsidR="00917DD6" w:rsidRDefault="007C7997">
      <w:r>
        <w:t>Conscience: Truth matters more than avoiding conflict. Speak up.</w:t>
      </w:r>
    </w:p>
    <w:p w14:paraId="4FB67612" w14:textId="77777777" w:rsidR="00917DD6" w:rsidRDefault="00917DD6"/>
    <w:p w14:paraId="25DC6C7A" w14:textId="77777777" w:rsidR="00917DD6" w:rsidRDefault="007C7997">
      <w:pPr>
        <w:pStyle w:val="Heading2"/>
      </w:pPr>
      <w:r>
        <w:t>Entry 6827</w:t>
      </w:r>
    </w:p>
    <w:p w14:paraId="143A594B" w14:textId="77777777" w:rsidR="00917DD6" w:rsidRDefault="007C7997">
      <w:r>
        <w:t>Temptation: The rumor about my friend is untrue.</w:t>
      </w:r>
    </w:p>
    <w:p w14:paraId="1D8044FA" w14:textId="77777777" w:rsidR="00917DD6" w:rsidRDefault="007C7997">
      <w:r>
        <w:t>Conscience: Spreading it will only hurt them—don’t contribute to the damage.</w:t>
      </w:r>
    </w:p>
    <w:p w14:paraId="5CE2DD2C" w14:textId="77777777" w:rsidR="00917DD6" w:rsidRDefault="00917DD6"/>
    <w:p w14:paraId="064BBD3A" w14:textId="77777777" w:rsidR="00917DD6" w:rsidRDefault="007C7997">
      <w:pPr>
        <w:pStyle w:val="Heading2"/>
      </w:pPr>
      <w:r>
        <w:t>Entry 6828</w:t>
      </w:r>
    </w:p>
    <w:p w14:paraId="22A6FE30" w14:textId="77777777" w:rsidR="00917DD6" w:rsidRDefault="007C7997">
      <w:r>
        <w:t xml:space="preserve">Temptation: ** I can lie to get what I want—no one will ever know.  </w:t>
      </w:r>
      <w:r>
        <w:br/>
        <w:t>**</w:t>
      </w:r>
    </w:p>
    <w:p w14:paraId="7B72400A" w14:textId="77777777" w:rsidR="00917DD6" w:rsidRDefault="007C7997">
      <w:r>
        <w:t>Conscience: ** Truth matters, even when no one’s watching. Dishonesty erodes trust in yourself and others.</w:t>
      </w:r>
    </w:p>
    <w:p w14:paraId="690FC035" w14:textId="77777777" w:rsidR="00917DD6" w:rsidRDefault="00917DD6"/>
    <w:p w14:paraId="1C4DA5C5" w14:textId="77777777" w:rsidR="00917DD6" w:rsidRDefault="007C7997">
      <w:pPr>
        <w:pStyle w:val="Heading2"/>
      </w:pPr>
      <w:r>
        <w:lastRenderedPageBreak/>
        <w:t>Entry 6829</w:t>
      </w:r>
    </w:p>
    <w:p w14:paraId="69DD3B59" w14:textId="77777777" w:rsidR="00917DD6" w:rsidRDefault="007C7997">
      <w:r>
        <w:t xml:space="preserve">Temptation: ** I could lie to get what I want—no one would ever find out.  </w:t>
      </w:r>
      <w:r>
        <w:br/>
      </w:r>
      <w:r>
        <w:br/>
        <w:t>**</w:t>
      </w:r>
    </w:p>
    <w:p w14:paraId="673ABBCB" w14:textId="77777777" w:rsidR="00917DD6" w:rsidRDefault="007C7997">
      <w:r>
        <w:t>Conscience: ** Dishonesty erodes trust, and you’ll have to live with the guilt. Truth is always better in the long run.</w:t>
      </w:r>
    </w:p>
    <w:p w14:paraId="53433B41" w14:textId="77777777" w:rsidR="00917DD6" w:rsidRDefault="00917DD6"/>
    <w:p w14:paraId="554504A7" w14:textId="77777777" w:rsidR="00917DD6" w:rsidRDefault="007C7997">
      <w:pPr>
        <w:pStyle w:val="Heading2"/>
      </w:pPr>
      <w:r>
        <w:t>Entry 6830</w:t>
      </w:r>
    </w:p>
    <w:p w14:paraId="53D064EA" w14:textId="77777777" w:rsidR="00917DD6" w:rsidRDefault="007C7997">
      <w:r>
        <w:t>Temptation: My boss asked for my opinion on someone else's work, but I don’t agree with their approach. Should I just say it was great to avoid conflict?</w:t>
      </w:r>
    </w:p>
    <w:p w14:paraId="7CBC5493" w14:textId="77777777" w:rsidR="00917DD6" w:rsidRDefault="007C7997">
      <w:r>
        <w:t>Conscience: Be honest, but constructive. You can disagree without being harsh.</w:t>
      </w:r>
    </w:p>
    <w:p w14:paraId="600576FF" w14:textId="77777777" w:rsidR="00917DD6" w:rsidRDefault="00917DD6"/>
    <w:p w14:paraId="4CB30E8B" w14:textId="77777777" w:rsidR="00917DD6" w:rsidRDefault="007C7997">
      <w:pPr>
        <w:pStyle w:val="Heading2"/>
      </w:pPr>
      <w:r>
        <w:t>Entry 6831</w:t>
      </w:r>
    </w:p>
    <w:p w14:paraId="0C41D8A5" w14:textId="77777777" w:rsidR="00917DD6" w:rsidRDefault="007C7997">
      <w:r>
        <w:t>Temptation: My boss asked for my opinion on someone else's work, but I don’t agree with their approach. Should I just say it was fine to avoid conflict?</w:t>
      </w:r>
    </w:p>
    <w:p w14:paraId="5520E5DE" w14:textId="77777777" w:rsidR="00917DD6" w:rsidRDefault="007C7997">
      <w:r>
        <w:t>Conscience: Be truthful but kind—honesty helps everyone improve.</w:t>
      </w:r>
    </w:p>
    <w:p w14:paraId="6A1F4AC4" w14:textId="77777777" w:rsidR="00917DD6" w:rsidRDefault="00917DD6"/>
    <w:p w14:paraId="4D84283B" w14:textId="77777777" w:rsidR="00917DD6" w:rsidRDefault="007C7997">
      <w:pPr>
        <w:pStyle w:val="Heading2"/>
      </w:pPr>
      <w:r>
        <w:t>Entry 6832</w:t>
      </w:r>
    </w:p>
    <w:p w14:paraId="62082FE8" w14:textId="77777777" w:rsidR="00917DD6" w:rsidRDefault="007C7997">
      <w:r>
        <w:t>Temptation: I could help plan a scheme to get revenge against an enemy.</w:t>
      </w:r>
    </w:p>
    <w:p w14:paraId="6F22B444" w14:textId="77777777" w:rsidR="00917DD6" w:rsidRDefault="007C7997">
      <w:r>
        <w:t>Conscience: Revenge only escalates conflict. Choose peace instead—it’s the harder but wiser path.</w:t>
      </w:r>
    </w:p>
    <w:p w14:paraId="216A7E81" w14:textId="77777777" w:rsidR="00917DD6" w:rsidRDefault="00917DD6"/>
    <w:p w14:paraId="0D83E0A0" w14:textId="77777777" w:rsidR="00917DD6" w:rsidRDefault="007C7997">
      <w:pPr>
        <w:pStyle w:val="Heading2"/>
      </w:pPr>
      <w:r>
        <w:t>Entry 6833</w:t>
      </w:r>
    </w:p>
    <w:p w14:paraId="174D11B9" w14:textId="77777777" w:rsidR="00917DD6" w:rsidRDefault="007C7997">
      <w:r>
        <w:t xml:space="preserve">Temptation: ** A friend invited me to help plan violence. They'll do it with or without me—why not make sure it succeeds?  </w:t>
      </w:r>
      <w:r>
        <w:br/>
      </w:r>
      <w:r>
        <w:br/>
        <w:t>**</w:t>
      </w:r>
    </w:p>
    <w:p w14:paraId="02ADB782" w14:textId="77777777" w:rsidR="00917DD6" w:rsidRDefault="007C7997">
      <w:r>
        <w:t>Conscience: ** Choosing to participate makes you responsible for the harm that follows. Is that the kind of person you want to be?</w:t>
      </w:r>
    </w:p>
    <w:p w14:paraId="5D65ACC6" w14:textId="77777777" w:rsidR="00917DD6" w:rsidRDefault="00917DD6"/>
    <w:p w14:paraId="20A20AC4" w14:textId="77777777" w:rsidR="00917DD6" w:rsidRDefault="007C7997">
      <w:pPr>
        <w:pStyle w:val="Heading2"/>
      </w:pPr>
      <w:r>
        <w:lastRenderedPageBreak/>
        <w:t>Entry 6834</w:t>
      </w:r>
    </w:p>
    <w:p w14:paraId="0383BBBA" w14:textId="77777777" w:rsidR="00917DD6" w:rsidRDefault="007C7997">
      <w:r>
        <w:t xml:space="preserve">Temptation: ** A friend invited me to help plan violence. They’ll do it with or without me—why not make sure it goes smoothly?  </w:t>
      </w:r>
      <w:r>
        <w:br/>
      </w:r>
      <w:r>
        <w:br/>
        <w:t>**</w:t>
      </w:r>
    </w:p>
    <w:p w14:paraId="6FC57CB9" w14:textId="77777777" w:rsidR="00917DD6" w:rsidRDefault="007C7997">
      <w:r>
        <w:t>Conscience: ** You’ll regret it forever. Walk away.</w:t>
      </w:r>
    </w:p>
    <w:p w14:paraId="064EC138" w14:textId="77777777" w:rsidR="00917DD6" w:rsidRDefault="00917DD6"/>
    <w:p w14:paraId="16572623" w14:textId="77777777" w:rsidR="00917DD6" w:rsidRDefault="007C7997">
      <w:pPr>
        <w:pStyle w:val="Heading2"/>
      </w:pPr>
      <w:r>
        <w:t>Entry 6835</w:t>
      </w:r>
    </w:p>
    <w:p w14:paraId="285EC74F" w14:textId="77777777" w:rsidR="00917DD6" w:rsidRDefault="007C7997">
      <w:r>
        <w:t>Temptation: My colleague wants me to help with a dishonest plan for personal gain, but I don’t want to risk consequences.</w:t>
      </w:r>
    </w:p>
    <w:p w14:paraId="5710FD30" w14:textId="77777777" w:rsidR="00917DD6" w:rsidRDefault="007C7997">
      <w:r>
        <w:t>Conscience: Compromising your integrity isn’t worth short-term gain. Walk away—it protects you and others.</w:t>
      </w:r>
    </w:p>
    <w:p w14:paraId="41CDEBF6" w14:textId="77777777" w:rsidR="00917DD6" w:rsidRDefault="00917DD6"/>
    <w:p w14:paraId="13E207D3" w14:textId="77777777" w:rsidR="00917DD6" w:rsidRDefault="007C7997">
      <w:pPr>
        <w:pStyle w:val="Heading2"/>
      </w:pPr>
      <w:r>
        <w:t>Entry 6836</w:t>
      </w:r>
    </w:p>
    <w:p w14:paraId="6152D9C1" w14:textId="77777777" w:rsidR="00917DD6" w:rsidRDefault="007C7997">
      <w:r>
        <w:t xml:space="preserve">Temptation: ** My colleague asked me to help with a dishonest plan for personal gain, but I don’t want to get in trouble.  </w:t>
      </w:r>
      <w:r>
        <w:br/>
      </w:r>
      <w:r>
        <w:br/>
        <w:t>**</w:t>
      </w:r>
    </w:p>
    <w:p w14:paraId="4278B27B" w14:textId="77777777" w:rsidR="00917DD6" w:rsidRDefault="007C7997">
      <w:r>
        <w:t>Conscience: ** Compromising your integrity isn’t worth short-term benefits. Walk away.</w:t>
      </w:r>
    </w:p>
    <w:p w14:paraId="2B63EBB5" w14:textId="77777777" w:rsidR="00917DD6" w:rsidRDefault="00917DD6"/>
    <w:p w14:paraId="33563C1F" w14:textId="77777777" w:rsidR="00917DD6" w:rsidRDefault="007C7997">
      <w:pPr>
        <w:pStyle w:val="Heading2"/>
      </w:pPr>
      <w:r>
        <w:t>Entry 6837</w:t>
      </w:r>
    </w:p>
    <w:p w14:paraId="0E4D420A" w14:textId="77777777" w:rsidR="00917DD6" w:rsidRDefault="007C7997">
      <w:r>
        <w:t>Temptation: I've never been asked to lie on the stand before ... no one will know.</w:t>
      </w:r>
    </w:p>
    <w:p w14:paraId="44EB25C4" w14:textId="77777777" w:rsidR="00917DD6" w:rsidRDefault="007C7997">
      <w:r>
        <w:t>Conscience: Truth matters, even when no one is watching. Don’t compromise your integrity.</w:t>
      </w:r>
    </w:p>
    <w:p w14:paraId="0C14A985" w14:textId="77777777" w:rsidR="00917DD6" w:rsidRDefault="00917DD6"/>
    <w:p w14:paraId="0FB81A94" w14:textId="77777777" w:rsidR="00917DD6" w:rsidRDefault="007C7997">
      <w:pPr>
        <w:pStyle w:val="Heading2"/>
      </w:pPr>
      <w:r>
        <w:t>Entry 6838</w:t>
      </w:r>
    </w:p>
    <w:p w14:paraId="24E04947" w14:textId="77777777" w:rsidR="00917DD6" w:rsidRDefault="007C7997">
      <w:r>
        <w:t xml:space="preserve">Temptation: ** "No one will know if I lie under oath—it’s just this once."  </w:t>
      </w:r>
      <w:r>
        <w:br/>
      </w:r>
      <w:r>
        <w:br/>
        <w:t>**</w:t>
      </w:r>
    </w:p>
    <w:p w14:paraId="4B67F465" w14:textId="77777777" w:rsidR="00917DD6" w:rsidRDefault="007C7997">
      <w:r>
        <w:t>Conscience: ** "Truth matters, even when no one is watching. Don’t trade your integrity for convenience."</w:t>
      </w:r>
    </w:p>
    <w:p w14:paraId="6E17AB18" w14:textId="77777777" w:rsidR="00917DD6" w:rsidRDefault="00917DD6"/>
    <w:p w14:paraId="1D0BA0D8" w14:textId="77777777" w:rsidR="00917DD6" w:rsidRDefault="007C7997">
      <w:pPr>
        <w:pStyle w:val="Heading2"/>
      </w:pPr>
      <w:r>
        <w:lastRenderedPageBreak/>
        <w:t>Entry 6839</w:t>
      </w:r>
    </w:p>
    <w:p w14:paraId="62265250" w14:textId="77777777" w:rsidR="00917DD6" w:rsidRDefault="007C7997">
      <w:r>
        <w:t xml:space="preserve">Temptation: ** This case has dragged on for years, and I can't afford to lose any more money...  </w:t>
      </w:r>
      <w:r>
        <w:br/>
      </w:r>
      <w:r>
        <w:br/>
        <w:t>**</w:t>
      </w:r>
    </w:p>
    <w:p w14:paraId="7330AAB7" w14:textId="77777777" w:rsidR="00917DD6" w:rsidRDefault="007C7997">
      <w:r>
        <w:t>Conscience: ** Doing what's right matters more than the cost. Stay honest, even when it's hard.</w:t>
      </w:r>
    </w:p>
    <w:p w14:paraId="2D121EA6" w14:textId="77777777" w:rsidR="00917DD6" w:rsidRDefault="00917DD6"/>
    <w:p w14:paraId="2B2E9D00" w14:textId="77777777" w:rsidR="00917DD6" w:rsidRDefault="007C7997">
      <w:pPr>
        <w:pStyle w:val="Heading2"/>
      </w:pPr>
      <w:r>
        <w:t>Entry 6840</w:t>
      </w:r>
    </w:p>
    <w:p w14:paraId="3649C28C" w14:textId="77777777" w:rsidR="00917DD6" w:rsidRDefault="007C7997">
      <w:r>
        <w:t>Temptation: This case has dragged on for years, and I can't afford to lose any more money...</w:t>
      </w:r>
    </w:p>
    <w:p w14:paraId="46B93B84" w14:textId="77777777" w:rsidR="00917DD6" w:rsidRDefault="007C7997">
      <w:r>
        <w:t>Conscience: Winning at the cost of your honesty isn’t really winning. Stick to what’s right—it lasts longer than money.</w:t>
      </w:r>
    </w:p>
    <w:p w14:paraId="4B2D1BCE" w14:textId="77777777" w:rsidR="00917DD6" w:rsidRDefault="00917DD6"/>
    <w:p w14:paraId="1C909A69" w14:textId="77777777" w:rsidR="00917DD6" w:rsidRDefault="007C7997">
      <w:pPr>
        <w:pStyle w:val="Heading2"/>
      </w:pPr>
      <w:r>
        <w:t>Entry 6841</w:t>
      </w:r>
    </w:p>
    <w:p w14:paraId="7280692F" w14:textId="77777777" w:rsidR="00917DD6" w:rsidRDefault="007C7997">
      <w:r>
        <w:t>Temptation: I know the defendant is guilty—he's just dragging this out to avoid justice.</w:t>
      </w:r>
    </w:p>
    <w:p w14:paraId="4350355F" w14:textId="77777777" w:rsidR="00917DD6" w:rsidRDefault="007C7997">
      <w:r>
        <w:t>Conscience: Stay fair. Impatience shouldn’t cloud your judgment.</w:t>
      </w:r>
    </w:p>
    <w:p w14:paraId="771C5CBE" w14:textId="77777777" w:rsidR="00917DD6" w:rsidRDefault="00917DD6"/>
    <w:p w14:paraId="161EE00F" w14:textId="77777777" w:rsidR="00917DD6" w:rsidRDefault="007C7997">
      <w:pPr>
        <w:pStyle w:val="Heading2"/>
      </w:pPr>
      <w:r>
        <w:t>Entry 6842</w:t>
      </w:r>
    </w:p>
    <w:p w14:paraId="39865CD1" w14:textId="77777777" w:rsidR="00917DD6" w:rsidRDefault="007C7997">
      <w:r>
        <w:t xml:space="preserve">Temptation: ** I know the defendant is guilty—he’s just wasting everyone’s time with these delays.  </w:t>
      </w:r>
      <w:r>
        <w:br/>
      </w:r>
      <w:r>
        <w:br/>
        <w:t>**</w:t>
      </w:r>
    </w:p>
    <w:p w14:paraId="72A38EB2" w14:textId="77777777" w:rsidR="00917DD6" w:rsidRDefault="007C7997">
      <w:r>
        <w:t>Conscience: ** Your job is to ensure a fair trial, not rush to judgment. Stick to the process.</w:t>
      </w:r>
    </w:p>
    <w:p w14:paraId="07A63B87" w14:textId="77777777" w:rsidR="00917DD6" w:rsidRDefault="00917DD6"/>
    <w:p w14:paraId="0F465D13" w14:textId="77777777" w:rsidR="00917DD6" w:rsidRDefault="007C7997">
      <w:pPr>
        <w:pStyle w:val="Heading2"/>
      </w:pPr>
      <w:r>
        <w:t>Entry 6843</w:t>
      </w:r>
    </w:p>
    <w:p w14:paraId="196D49C4" w14:textId="77777777" w:rsidR="00917DD6" w:rsidRDefault="007C7997">
      <w:r>
        <w:t xml:space="preserve">Temptation: ** I could intimidate the witness to change their story.  </w:t>
      </w:r>
      <w:r>
        <w:br/>
      </w:r>
      <w:r>
        <w:br/>
        <w:t>**</w:t>
      </w:r>
    </w:p>
    <w:p w14:paraId="10B3AFF5" w14:textId="77777777" w:rsidR="00917DD6" w:rsidRDefault="007C7997">
      <w:r>
        <w:t>Conscience: ** That’s not justice—it’s just covering the truth. Don’t do it.</w:t>
      </w:r>
    </w:p>
    <w:p w14:paraId="587215FB" w14:textId="77777777" w:rsidR="00917DD6" w:rsidRDefault="00917DD6"/>
    <w:p w14:paraId="2BC21F11" w14:textId="77777777" w:rsidR="00917DD6" w:rsidRDefault="007C7997">
      <w:pPr>
        <w:pStyle w:val="Heading2"/>
      </w:pPr>
      <w:r>
        <w:lastRenderedPageBreak/>
        <w:t>Entry 6844</w:t>
      </w:r>
    </w:p>
    <w:p w14:paraId="512EA3B2" w14:textId="77777777" w:rsidR="00917DD6" w:rsidRDefault="007C7997">
      <w:r>
        <w:t xml:space="preserve">Temptation: ** I could pressure the witness to change their story.  </w:t>
      </w:r>
      <w:r>
        <w:br/>
      </w:r>
      <w:r>
        <w:br/>
        <w:t>**</w:t>
      </w:r>
    </w:p>
    <w:p w14:paraId="054AB950" w14:textId="77777777" w:rsidR="00917DD6" w:rsidRDefault="007C7997">
      <w:r>
        <w:t>Conscience: ** Intimidation is wrong. Stick to the truth, even when it’s hard.</w:t>
      </w:r>
    </w:p>
    <w:p w14:paraId="1EB3D6C8" w14:textId="77777777" w:rsidR="00917DD6" w:rsidRDefault="00917DD6"/>
    <w:p w14:paraId="74436A47" w14:textId="77777777" w:rsidR="00917DD6" w:rsidRDefault="007C7997">
      <w:pPr>
        <w:pStyle w:val="Heading2"/>
      </w:pPr>
      <w:r>
        <w:t>Entry 6845</w:t>
      </w:r>
    </w:p>
    <w:p w14:paraId="59512BC3" w14:textId="77777777" w:rsidR="00917DD6" w:rsidRDefault="007C7997">
      <w:r>
        <w:t xml:space="preserve">Temptation: ** I can pay off the judge to get what I want.  </w:t>
      </w:r>
      <w:r>
        <w:br/>
      </w:r>
      <w:r>
        <w:br/>
        <w:t>**</w:t>
      </w:r>
    </w:p>
    <w:p w14:paraId="1A08CF5A" w14:textId="77777777" w:rsidR="00917DD6" w:rsidRDefault="007C7997">
      <w:r>
        <w:t>Conscience: ** Corruption erodes justice—don’t trade integrity for a shortcut.</w:t>
      </w:r>
    </w:p>
    <w:p w14:paraId="5F077EAB" w14:textId="77777777" w:rsidR="00917DD6" w:rsidRDefault="00917DD6"/>
    <w:p w14:paraId="3D935132" w14:textId="77777777" w:rsidR="00917DD6" w:rsidRDefault="007C7997">
      <w:pPr>
        <w:pStyle w:val="Heading2"/>
      </w:pPr>
      <w:r>
        <w:t>Entry 6846</w:t>
      </w:r>
    </w:p>
    <w:p w14:paraId="579EB44B" w14:textId="77777777" w:rsidR="00917DD6" w:rsidRDefault="007C7997">
      <w:r>
        <w:t>Temptation: I can bribe the judge to get what I want.</w:t>
      </w:r>
    </w:p>
    <w:p w14:paraId="7E7785DF" w14:textId="77777777" w:rsidR="00917DD6" w:rsidRDefault="007C7997">
      <w:r>
        <w:t>Conscience: Compromising your integrity for short-term gain will cost you more in the long run.</w:t>
      </w:r>
    </w:p>
    <w:p w14:paraId="4A57BA0A" w14:textId="77777777" w:rsidR="00917DD6" w:rsidRDefault="00917DD6"/>
    <w:p w14:paraId="2288FF8E" w14:textId="77777777" w:rsidR="00917DD6" w:rsidRDefault="007C7997">
      <w:pPr>
        <w:pStyle w:val="Heading2"/>
      </w:pPr>
      <w:r>
        <w:t>Entry 6847</w:t>
      </w:r>
    </w:p>
    <w:p w14:paraId="7CC0AFF7" w14:textId="77777777" w:rsidR="00917DD6" w:rsidRDefault="007C7997">
      <w:r>
        <w:t xml:space="preserve">Temptation: ** The other side is offering me money to change my testimony or drop the case.  </w:t>
      </w:r>
      <w:r>
        <w:br/>
      </w:r>
      <w:r>
        <w:br/>
        <w:t>**</w:t>
      </w:r>
    </w:p>
    <w:p w14:paraId="072B9E94" w14:textId="77777777" w:rsidR="00917DD6" w:rsidRDefault="007C7997">
      <w:r>
        <w:t>Conscience: ** Taking a bribe compromises your integrity—no amount of money is worth that. Stick to the truth.</w:t>
      </w:r>
    </w:p>
    <w:p w14:paraId="2F6F5362" w14:textId="77777777" w:rsidR="00917DD6" w:rsidRDefault="00917DD6"/>
    <w:p w14:paraId="5CDE923E" w14:textId="77777777" w:rsidR="00917DD6" w:rsidRDefault="007C7997">
      <w:pPr>
        <w:pStyle w:val="Heading2"/>
      </w:pPr>
      <w:r>
        <w:t>Entry 6848</w:t>
      </w:r>
    </w:p>
    <w:p w14:paraId="619D44D7" w14:textId="77777777" w:rsidR="00917DD6" w:rsidRDefault="007C7997">
      <w:r>
        <w:t xml:space="preserve">Temptation: ** The other side is offering me money to change my testimony or drop the case.  </w:t>
      </w:r>
      <w:r>
        <w:br/>
      </w:r>
      <w:r>
        <w:br/>
        <w:t>**</w:t>
      </w:r>
    </w:p>
    <w:p w14:paraId="6966D0A8" w14:textId="77777777" w:rsidR="00917DD6" w:rsidRDefault="007C7997">
      <w:r>
        <w:t>Conscience: ** Integrity is worth more than any bribe. Once you compromise it, you can’t buy it back.</w:t>
      </w:r>
    </w:p>
    <w:p w14:paraId="285FB418" w14:textId="77777777" w:rsidR="00917DD6" w:rsidRDefault="00917DD6"/>
    <w:p w14:paraId="7A8CC83E" w14:textId="77777777" w:rsidR="00917DD6" w:rsidRDefault="007C7997">
      <w:pPr>
        <w:pStyle w:val="Heading2"/>
      </w:pPr>
      <w:r>
        <w:lastRenderedPageBreak/>
        <w:t>Entry 6849</w:t>
      </w:r>
    </w:p>
    <w:p w14:paraId="05EAF654" w14:textId="77777777" w:rsidR="00917DD6" w:rsidRDefault="007C7997">
      <w:r>
        <w:t xml:space="preserve">Temptation: ** My family is in danger—no one will understand if I take extreme action.  </w:t>
      </w:r>
      <w:r>
        <w:br/>
      </w:r>
      <w:r>
        <w:br/>
        <w:t>**</w:t>
      </w:r>
    </w:p>
    <w:p w14:paraId="21F8951D" w14:textId="77777777" w:rsidR="00917DD6" w:rsidRDefault="007C7997">
      <w:r>
        <w:t>Conscience: ** Protecting them is right, but crossing moral lines will only make things worse. Trust God and seek a better way.</w:t>
      </w:r>
    </w:p>
    <w:p w14:paraId="587D2D89" w14:textId="77777777" w:rsidR="00917DD6" w:rsidRDefault="00917DD6"/>
    <w:p w14:paraId="5548BCDB" w14:textId="77777777" w:rsidR="00917DD6" w:rsidRDefault="007C7997">
      <w:pPr>
        <w:pStyle w:val="Heading2"/>
      </w:pPr>
      <w:r>
        <w:t>Entry 6850</w:t>
      </w:r>
    </w:p>
    <w:p w14:paraId="62820076" w14:textId="77777777" w:rsidR="00917DD6" w:rsidRDefault="007C7997">
      <w:r>
        <w:t xml:space="preserve">Temptation: ** My family is in danger—I feel like I have to act, even if others won’t understand.  </w:t>
      </w:r>
      <w:r>
        <w:br/>
      </w:r>
      <w:r>
        <w:br/>
        <w:t>**</w:t>
      </w:r>
    </w:p>
    <w:p w14:paraId="3058A614" w14:textId="77777777" w:rsidR="00917DD6" w:rsidRDefault="007C7997">
      <w:r>
        <w:t>Conscience: ** Acting out of fear or desperation often makes things worse. Is there a better way to protect them without causing more harm?</w:t>
      </w:r>
    </w:p>
    <w:p w14:paraId="53E826BB" w14:textId="77777777" w:rsidR="00917DD6" w:rsidRDefault="00917DD6"/>
    <w:p w14:paraId="0C22A921" w14:textId="77777777" w:rsidR="00917DD6" w:rsidRDefault="007C7997">
      <w:pPr>
        <w:pStyle w:val="Heading2"/>
      </w:pPr>
      <w:r>
        <w:t>Entry 6851</w:t>
      </w:r>
    </w:p>
    <w:p w14:paraId="28BF1E9F" w14:textId="77777777" w:rsidR="00917DD6" w:rsidRDefault="007C7997">
      <w:r>
        <w:t xml:space="preserve">Temptation: ** "I could just blame it on someone else—no one would believe me anyway."  </w:t>
      </w:r>
      <w:r>
        <w:br/>
      </w:r>
      <w:r>
        <w:br/>
        <w:t>**</w:t>
      </w:r>
    </w:p>
    <w:p w14:paraId="4706861D" w14:textId="77777777" w:rsidR="00917DD6" w:rsidRDefault="007C7997">
      <w:r>
        <w:t>Conscience: ** "Lying shifts the blame but doesn’t erase your guilt. Own your actions."</w:t>
      </w:r>
    </w:p>
    <w:p w14:paraId="6053E3E5" w14:textId="77777777" w:rsidR="00917DD6" w:rsidRDefault="00917DD6"/>
    <w:p w14:paraId="0D5AAE79" w14:textId="77777777" w:rsidR="00917DD6" w:rsidRDefault="007C7997">
      <w:pPr>
        <w:pStyle w:val="Heading2"/>
      </w:pPr>
      <w:r>
        <w:t>Entry 6852</w:t>
      </w:r>
    </w:p>
    <w:p w14:paraId="6AE4091C" w14:textId="77777777" w:rsidR="00917DD6" w:rsidRDefault="007C7997">
      <w:r>
        <w:t xml:space="preserve">Temptation: ** "I could just blame it on someone else... no one would believe me anyway."  </w:t>
      </w:r>
      <w:r>
        <w:br/>
      </w:r>
      <w:r>
        <w:br/>
        <w:t>**</w:t>
      </w:r>
    </w:p>
    <w:p w14:paraId="493E5701" w14:textId="77777777" w:rsidR="00917DD6" w:rsidRDefault="007C7997">
      <w:r>
        <w:t>Conscience: ** "Dishonesty erodes trust—in yourself and others. Own your actions."</w:t>
      </w:r>
    </w:p>
    <w:p w14:paraId="779CA77D" w14:textId="77777777" w:rsidR="00917DD6" w:rsidRDefault="00917DD6"/>
    <w:p w14:paraId="4FD2565A" w14:textId="77777777" w:rsidR="00917DD6" w:rsidRDefault="007C7997">
      <w:pPr>
        <w:pStyle w:val="Heading2"/>
      </w:pPr>
      <w:r>
        <w:t>Entry 6853</w:t>
      </w:r>
    </w:p>
    <w:p w14:paraId="5347A2EB" w14:textId="77777777" w:rsidR="00917DD6" w:rsidRDefault="007C7997">
      <w:r>
        <w:t xml:space="preserve">Temptation: ** I could kill them to save my own life... no one would understand.  </w:t>
      </w:r>
      <w:r>
        <w:br/>
      </w:r>
      <w:r>
        <w:br/>
        <w:t>**</w:t>
      </w:r>
    </w:p>
    <w:p w14:paraId="7E42049B" w14:textId="77777777" w:rsidR="00917DD6" w:rsidRDefault="007C7997">
      <w:r>
        <w:t>Conscience: ** Even in survival, taking a life has consequences. Trust God with your safety—don’t let fear make the choice for you.</w:t>
      </w:r>
    </w:p>
    <w:p w14:paraId="45B7BC73" w14:textId="77777777" w:rsidR="00917DD6" w:rsidRDefault="00917DD6"/>
    <w:p w14:paraId="34C55148" w14:textId="77777777" w:rsidR="00917DD6" w:rsidRDefault="007C7997">
      <w:pPr>
        <w:pStyle w:val="Heading2"/>
      </w:pPr>
      <w:r>
        <w:t>Entry 6854</w:t>
      </w:r>
    </w:p>
    <w:p w14:paraId="10CC1844" w14:textId="77777777" w:rsidR="00917DD6" w:rsidRDefault="007C7997">
      <w:r>
        <w:t xml:space="preserve">Temptation: ** "I could kill them to save my own life—no one would understand."  </w:t>
      </w:r>
      <w:r>
        <w:br/>
      </w:r>
      <w:r>
        <w:br/>
        <w:t>**</w:t>
      </w:r>
    </w:p>
    <w:p w14:paraId="00CBABC5" w14:textId="77777777" w:rsidR="00917DD6" w:rsidRDefault="007C7997">
      <w:r>
        <w:t>Conscience: ** "Self-preservation is natural, but killing should always be the last resort. Is there another way?"</w:t>
      </w:r>
    </w:p>
    <w:p w14:paraId="2089477C" w14:textId="77777777" w:rsidR="00917DD6" w:rsidRDefault="00917DD6"/>
    <w:p w14:paraId="4D882C40" w14:textId="77777777" w:rsidR="00917DD6" w:rsidRDefault="007C7997">
      <w:pPr>
        <w:pStyle w:val="Heading2"/>
      </w:pPr>
      <w:r>
        <w:t>Entry 6855</w:t>
      </w:r>
    </w:p>
    <w:p w14:paraId="7C166E2C" w14:textId="77777777" w:rsidR="00917DD6" w:rsidRDefault="007C7997">
      <w:r>
        <w:t>Temptation: I could inflate my charitable donations on my taxes to avoid an audit.</w:t>
      </w:r>
    </w:p>
    <w:p w14:paraId="038D8B1E" w14:textId="77777777" w:rsidR="00917DD6" w:rsidRDefault="007C7997">
      <w:r>
        <w:t>Conscience: Honesty matters more than convenience. Pay what you actually owe.</w:t>
      </w:r>
    </w:p>
    <w:p w14:paraId="681EBE8F" w14:textId="77777777" w:rsidR="00917DD6" w:rsidRDefault="00917DD6"/>
    <w:p w14:paraId="7E816AC8" w14:textId="77777777" w:rsidR="00917DD6" w:rsidRDefault="007C7997">
      <w:pPr>
        <w:pStyle w:val="Heading2"/>
      </w:pPr>
      <w:r>
        <w:t>Entry 6856</w:t>
      </w:r>
    </w:p>
    <w:p w14:paraId="45EA7E01" w14:textId="77777777" w:rsidR="00917DD6" w:rsidRDefault="007C7997">
      <w:r>
        <w:t>Temptation: I could fudge my tax donation a little to avoid an audit.</w:t>
      </w:r>
    </w:p>
    <w:p w14:paraId="4FF0D63C" w14:textId="77777777" w:rsidR="00917DD6" w:rsidRDefault="007C7997">
      <w:r>
        <w:t>Conscience: Honesty matters—even in small things. Don’t compromise your integrity.</w:t>
      </w:r>
    </w:p>
    <w:p w14:paraId="6557AEE3" w14:textId="77777777" w:rsidR="00917DD6" w:rsidRDefault="00917DD6"/>
    <w:p w14:paraId="6FDD144D" w14:textId="77777777" w:rsidR="00917DD6" w:rsidRDefault="007C7997">
      <w:pPr>
        <w:pStyle w:val="Heading2"/>
      </w:pPr>
      <w:r>
        <w:t>Entry 6857</w:t>
      </w:r>
    </w:p>
    <w:p w14:paraId="0F60C603" w14:textId="77777777" w:rsidR="00917DD6" w:rsidRDefault="007C7997">
      <w:r>
        <w:t xml:space="preserve">Temptation: ** "No one will notice if I tweak this expense report—it’s just a small amount, and it would really help me out."  </w:t>
      </w:r>
      <w:r>
        <w:br/>
      </w:r>
      <w:r>
        <w:br/>
        <w:t>**</w:t>
      </w:r>
    </w:p>
    <w:p w14:paraId="0E991445" w14:textId="77777777" w:rsidR="00917DD6" w:rsidRDefault="007C7997">
      <w:r>
        <w:t>Conscience: ** "Even small dishonesty erodes trust. Do what’s right, not just what’s convenient."</w:t>
      </w:r>
    </w:p>
    <w:p w14:paraId="21AB50DE" w14:textId="77777777" w:rsidR="00917DD6" w:rsidRDefault="00917DD6"/>
    <w:p w14:paraId="444A1829" w14:textId="77777777" w:rsidR="00917DD6" w:rsidRDefault="007C7997">
      <w:pPr>
        <w:pStyle w:val="Heading2"/>
      </w:pPr>
      <w:r>
        <w:t>Entry 6858</w:t>
      </w:r>
    </w:p>
    <w:p w14:paraId="698DA99E" w14:textId="77777777" w:rsidR="00917DD6" w:rsidRDefault="007C7997">
      <w:r>
        <w:t>Temptation: "No one will notice if I tweak this expense report—it's just a small amount."</w:t>
      </w:r>
    </w:p>
    <w:p w14:paraId="7AB11299" w14:textId="77777777" w:rsidR="00917DD6" w:rsidRDefault="007C7997">
      <w:r>
        <w:t>Conscience: "Honesty matters more than the money. Don’t trade your integrity for a shortcut."</w:t>
      </w:r>
    </w:p>
    <w:p w14:paraId="76236F9D" w14:textId="77777777" w:rsidR="00917DD6" w:rsidRDefault="00917DD6"/>
    <w:p w14:paraId="487DD9F0" w14:textId="77777777" w:rsidR="00917DD6" w:rsidRDefault="007C7997">
      <w:pPr>
        <w:pStyle w:val="Heading2"/>
      </w:pPr>
      <w:r>
        <w:t>Entry 6859</w:t>
      </w:r>
    </w:p>
    <w:p w14:paraId="1F1EA86D" w14:textId="77777777" w:rsidR="00917DD6" w:rsidRDefault="007C7997">
      <w:r>
        <w:t>Temptation: You could exaggerate your accomplishments to get that promotion.</w:t>
      </w:r>
    </w:p>
    <w:p w14:paraId="76302813" w14:textId="77777777" w:rsidR="00917DD6" w:rsidRDefault="007C7997">
      <w:r>
        <w:lastRenderedPageBreak/>
        <w:t>Conscience: Integrity matters more than advancement. Don’t lie to get ahead.</w:t>
      </w:r>
    </w:p>
    <w:p w14:paraId="307E4FDF" w14:textId="77777777" w:rsidR="00917DD6" w:rsidRDefault="00917DD6"/>
    <w:p w14:paraId="78CAF84C" w14:textId="77777777" w:rsidR="00917DD6" w:rsidRDefault="007C7997">
      <w:pPr>
        <w:pStyle w:val="Heading2"/>
      </w:pPr>
      <w:r>
        <w:t>Entry 6860</w:t>
      </w:r>
    </w:p>
    <w:p w14:paraId="1DA47718" w14:textId="77777777" w:rsidR="00917DD6" w:rsidRDefault="007C7997">
      <w:r>
        <w:t xml:space="preserve">Temptation: ** You could exaggerate your accomplishments to get that promotion.  </w:t>
      </w:r>
      <w:r>
        <w:br/>
      </w:r>
      <w:r>
        <w:br/>
        <w:t>**</w:t>
      </w:r>
    </w:p>
    <w:p w14:paraId="49799462" w14:textId="77777777" w:rsidR="00917DD6" w:rsidRDefault="007C7997">
      <w:r>
        <w:t>Conscience: ** Integrity is more valuable than any job title. Don’t trade honesty for short-term gain.</w:t>
      </w:r>
    </w:p>
    <w:p w14:paraId="583E4413" w14:textId="77777777" w:rsidR="00917DD6" w:rsidRDefault="00917DD6"/>
    <w:p w14:paraId="67C669E3" w14:textId="77777777" w:rsidR="00917DD6" w:rsidRDefault="007C7997">
      <w:pPr>
        <w:pStyle w:val="Heading2"/>
      </w:pPr>
      <w:r>
        <w:t>Entry 6861</w:t>
      </w:r>
    </w:p>
    <w:p w14:paraId="41D91344" w14:textId="77777777" w:rsidR="00917DD6" w:rsidRDefault="007C7997">
      <w:r>
        <w:t>Temptation: Someone left their wallet behind... no one’s watching.</w:t>
      </w:r>
    </w:p>
    <w:p w14:paraId="3FC4DD76" w14:textId="77777777" w:rsidR="00917DD6" w:rsidRDefault="007C7997">
      <w:r>
        <w:t>Conscience: That money isn’t yours. Do the right thing—turn it in.</w:t>
      </w:r>
    </w:p>
    <w:p w14:paraId="7E70D5D3" w14:textId="77777777" w:rsidR="00917DD6" w:rsidRDefault="00917DD6"/>
    <w:p w14:paraId="49C7F750" w14:textId="77777777" w:rsidR="00917DD6" w:rsidRDefault="007C7997">
      <w:pPr>
        <w:pStyle w:val="Heading2"/>
      </w:pPr>
      <w:r>
        <w:t>Entry 6862</w:t>
      </w:r>
    </w:p>
    <w:p w14:paraId="1767950D" w14:textId="77777777" w:rsidR="00917DD6" w:rsidRDefault="007C7997">
      <w:r>
        <w:t>Temptation: Someone left their wallet behind... there's no one around.</w:t>
      </w:r>
    </w:p>
    <w:p w14:paraId="7BCDD728" w14:textId="77777777" w:rsidR="00917DD6" w:rsidRDefault="007C7997">
      <w:r>
        <w:t>Conscience: Return it. You know it’s the right thing to do, even when no one’s watching.</w:t>
      </w:r>
    </w:p>
    <w:p w14:paraId="22C405A8" w14:textId="77777777" w:rsidR="00917DD6" w:rsidRDefault="00917DD6"/>
    <w:p w14:paraId="5519B5B4" w14:textId="77777777" w:rsidR="00917DD6" w:rsidRDefault="007C7997">
      <w:pPr>
        <w:pStyle w:val="Heading2"/>
      </w:pPr>
      <w:r>
        <w:t>Entry 6863</w:t>
      </w:r>
    </w:p>
    <w:p w14:paraId="565C92A8" w14:textId="77777777" w:rsidR="00917DD6" w:rsidRDefault="007C7997">
      <w:r>
        <w:t xml:space="preserve">Temptation: ** "They wouldn’t notice if I took these headphones—they can afford to replace them."  </w:t>
      </w:r>
      <w:r>
        <w:br/>
      </w:r>
      <w:r>
        <w:br/>
        <w:t>**</w:t>
      </w:r>
    </w:p>
    <w:p w14:paraId="38730FD2" w14:textId="77777777" w:rsidR="00917DD6" w:rsidRDefault="007C7997">
      <w:r>
        <w:t>Conscience: ** "Taking what isn’t yours is wrong, no matter who it’s from or how small it seems."</w:t>
      </w:r>
    </w:p>
    <w:p w14:paraId="3132CE7F" w14:textId="77777777" w:rsidR="00917DD6" w:rsidRDefault="00917DD6"/>
    <w:p w14:paraId="0528A480" w14:textId="77777777" w:rsidR="00917DD6" w:rsidRDefault="007C7997">
      <w:pPr>
        <w:pStyle w:val="Heading2"/>
      </w:pPr>
      <w:r>
        <w:t>Entry 6864</w:t>
      </w:r>
    </w:p>
    <w:p w14:paraId="033B651F" w14:textId="77777777" w:rsidR="00917DD6" w:rsidRDefault="007C7997">
      <w:r>
        <w:t xml:space="preserve">Temptation: ** Those headphones are expensive... they wouldn’t notice them missing for days.  </w:t>
      </w:r>
      <w:r>
        <w:br/>
      </w:r>
      <w:r>
        <w:br/>
        <w:t>**</w:t>
      </w:r>
    </w:p>
    <w:p w14:paraId="18A30698" w14:textId="77777777" w:rsidR="00917DD6" w:rsidRDefault="007C7997">
      <w:r>
        <w:t>Conscience: ** Stealing is wrong, even if no one finds out. It damages trust and your own integrity.</w:t>
      </w:r>
    </w:p>
    <w:p w14:paraId="4140AEC4" w14:textId="77777777" w:rsidR="00917DD6" w:rsidRDefault="00917DD6"/>
    <w:p w14:paraId="697D72DC" w14:textId="77777777" w:rsidR="00917DD6" w:rsidRDefault="007C7997">
      <w:pPr>
        <w:pStyle w:val="Heading2"/>
      </w:pPr>
      <w:r>
        <w:t>Entry 6865</w:t>
      </w:r>
    </w:p>
    <w:p w14:paraId="0CAC6413" w14:textId="77777777" w:rsidR="00917DD6" w:rsidRDefault="007C7997">
      <w:r>
        <w:t>Temptation: The cashier gave me too much change—they didn’t notice.</w:t>
      </w:r>
    </w:p>
    <w:p w14:paraId="4C87F3EF" w14:textId="77777777" w:rsidR="00917DD6" w:rsidRDefault="007C7997">
      <w:r>
        <w:t>Conscience: Keeping what isn’t yours is dishonest. Give it back.</w:t>
      </w:r>
    </w:p>
    <w:p w14:paraId="16A5F929" w14:textId="77777777" w:rsidR="00917DD6" w:rsidRDefault="00917DD6"/>
    <w:p w14:paraId="78544B7E" w14:textId="77777777" w:rsidR="00917DD6" w:rsidRDefault="007C7997">
      <w:pPr>
        <w:pStyle w:val="Heading2"/>
      </w:pPr>
      <w:r>
        <w:t>Entry 6866</w:t>
      </w:r>
    </w:p>
    <w:p w14:paraId="54E12A6A" w14:textId="77777777" w:rsidR="00917DD6" w:rsidRDefault="007C7997">
      <w:r>
        <w:t xml:space="preserve">Temptation: ** The cashier gave me too much change—they didn’t even notice.  </w:t>
      </w:r>
      <w:r>
        <w:br/>
      </w:r>
      <w:r>
        <w:br/>
        <w:t>**</w:t>
      </w:r>
    </w:p>
    <w:p w14:paraId="5D251845" w14:textId="77777777" w:rsidR="00917DD6" w:rsidRDefault="007C7997">
      <w:r>
        <w:t>Conscience: ** Keeping what isn’t yours is dishonest. Return it.</w:t>
      </w:r>
    </w:p>
    <w:p w14:paraId="73210141" w14:textId="77777777" w:rsidR="00917DD6" w:rsidRDefault="00917DD6"/>
    <w:p w14:paraId="543A13EC" w14:textId="77777777" w:rsidR="00917DD6" w:rsidRDefault="007C7997">
      <w:pPr>
        <w:pStyle w:val="Heading2"/>
      </w:pPr>
      <w:r>
        <w:t>Entry 6867</w:t>
      </w:r>
    </w:p>
    <w:p w14:paraId="531B2192" w14:textId="77777777" w:rsidR="00917DD6" w:rsidRDefault="007C7997">
      <w:r>
        <w:t>Temptation: Why celebrate with plain bread? It seems boring.</w:t>
      </w:r>
    </w:p>
    <w:p w14:paraId="52E3B9E6" w14:textId="77777777" w:rsidR="00917DD6" w:rsidRDefault="007C7997">
      <w:r>
        <w:t>Conscience: God asks for obedience, not entertainment. Follow His command.</w:t>
      </w:r>
    </w:p>
    <w:p w14:paraId="055FA0EC" w14:textId="77777777" w:rsidR="00917DD6" w:rsidRDefault="00917DD6"/>
    <w:p w14:paraId="40AD3495" w14:textId="77777777" w:rsidR="00917DD6" w:rsidRDefault="007C7997">
      <w:pPr>
        <w:pStyle w:val="Heading2"/>
      </w:pPr>
      <w:r>
        <w:t>Entry 6868</w:t>
      </w:r>
    </w:p>
    <w:p w14:paraId="4FC71078" w14:textId="77777777" w:rsidR="00917DD6" w:rsidRDefault="007C7997">
      <w:r>
        <w:t xml:space="preserve">Temptation: ** Why celebrate with plain bread? It seems boring.  </w:t>
      </w:r>
      <w:r>
        <w:br/>
      </w:r>
      <w:r>
        <w:br/>
        <w:t>**</w:t>
      </w:r>
    </w:p>
    <w:p w14:paraId="22CFAB5B" w14:textId="77777777" w:rsidR="00917DD6" w:rsidRDefault="007C7997">
      <w:r>
        <w:t>Conscience: ** It’s not about entertainment—it’s about remembering what matters.</w:t>
      </w:r>
    </w:p>
    <w:p w14:paraId="13ED7AC8" w14:textId="77777777" w:rsidR="00917DD6" w:rsidRDefault="00917DD6"/>
    <w:p w14:paraId="188C1164" w14:textId="77777777" w:rsidR="00917DD6" w:rsidRDefault="007C7997">
      <w:pPr>
        <w:pStyle w:val="Heading2"/>
      </w:pPr>
      <w:r>
        <w:t>Entry 6869</w:t>
      </w:r>
    </w:p>
    <w:p w14:paraId="5083EEC9" w14:textId="77777777" w:rsidR="00917DD6" w:rsidRDefault="007C7997">
      <w:r>
        <w:t xml:space="preserve">Temptation: ** "I don’t want to miss out on all the fun of other festivals. I bet no one even celebrates this one anyway."  </w:t>
      </w:r>
      <w:r>
        <w:br/>
      </w:r>
      <w:r>
        <w:br/>
        <w:t>**</w:t>
      </w:r>
    </w:p>
    <w:p w14:paraId="706C7D78" w14:textId="77777777" w:rsidR="00917DD6" w:rsidRDefault="007C7997">
      <w:r>
        <w:t>Conscience: ** "God has called you to honor this, even if others don’t. Stay faithful to what He asks of you."</w:t>
      </w:r>
    </w:p>
    <w:p w14:paraId="0D164661" w14:textId="77777777" w:rsidR="00917DD6" w:rsidRDefault="00917DD6"/>
    <w:p w14:paraId="2A96AC5D" w14:textId="77777777" w:rsidR="00917DD6" w:rsidRDefault="007C7997">
      <w:pPr>
        <w:pStyle w:val="Heading2"/>
      </w:pPr>
      <w:r>
        <w:lastRenderedPageBreak/>
        <w:t>Entry 6870</w:t>
      </w:r>
    </w:p>
    <w:p w14:paraId="715F3D4E" w14:textId="77777777" w:rsidR="00917DD6" w:rsidRDefault="007C7997">
      <w:r>
        <w:t xml:space="preserve">Temptation: ** "I don’t want to miss out on the fun at other festivals. No one even celebrates this one—what’s the point?"  </w:t>
      </w:r>
      <w:r>
        <w:br/>
      </w:r>
      <w:r>
        <w:br/>
        <w:t>**</w:t>
      </w:r>
    </w:p>
    <w:p w14:paraId="6DBFCB26" w14:textId="77777777" w:rsidR="00917DD6" w:rsidRDefault="007C7997">
      <w:r>
        <w:t>Conscience: ** "God’s commands aren’t about popularity. Stay faithful, even when it’s not the easy choice."</w:t>
      </w:r>
    </w:p>
    <w:p w14:paraId="71E16DB5" w14:textId="77777777" w:rsidR="00917DD6" w:rsidRDefault="00917DD6"/>
    <w:p w14:paraId="703AB129" w14:textId="77777777" w:rsidR="00917DD6" w:rsidRDefault="007C7997">
      <w:pPr>
        <w:pStyle w:val="Heading2"/>
      </w:pPr>
      <w:r>
        <w:t>Entry 6871</w:t>
      </w:r>
    </w:p>
    <w:p w14:paraId="16AB6E34" w14:textId="77777777" w:rsidR="00917DD6" w:rsidRDefault="007C7997">
      <w:r>
        <w:t xml:space="preserve">Temptation: ** I don’t like the taste of unleavened bread. Can I just skip it or use something else?  </w:t>
      </w:r>
      <w:r>
        <w:br/>
      </w:r>
      <w:r>
        <w:br/>
        <w:t>**</w:t>
      </w:r>
    </w:p>
    <w:p w14:paraId="49AF818E" w14:textId="77777777" w:rsidR="00917DD6" w:rsidRDefault="007C7997">
      <w:r>
        <w:t>Conscience: ** God gave clear instructions for this observance. Obedience matters more than preference. Stick to what He commanded.</w:t>
      </w:r>
    </w:p>
    <w:p w14:paraId="6D09F50E" w14:textId="77777777" w:rsidR="00917DD6" w:rsidRDefault="00917DD6"/>
    <w:p w14:paraId="320B1D70" w14:textId="77777777" w:rsidR="00917DD6" w:rsidRDefault="007C7997">
      <w:pPr>
        <w:pStyle w:val="Heading2"/>
      </w:pPr>
      <w:r>
        <w:t>Entry 6872</w:t>
      </w:r>
    </w:p>
    <w:p w14:paraId="6F751532" w14:textId="77777777" w:rsidR="00917DD6" w:rsidRDefault="007C7997">
      <w:r>
        <w:t>Temptation: I don’t like the taste of unleavened bread. Can I just skip it or use something else?</w:t>
      </w:r>
    </w:p>
    <w:p w14:paraId="79BB1240" w14:textId="77777777" w:rsidR="00917DD6" w:rsidRDefault="007C7997">
      <w:r>
        <w:t>Conscience: Obedience matters more than preference. Stick with what’s right.</w:t>
      </w:r>
    </w:p>
    <w:p w14:paraId="18B82174" w14:textId="77777777" w:rsidR="00917DD6" w:rsidRDefault="00917DD6"/>
    <w:p w14:paraId="6AE830E3" w14:textId="77777777" w:rsidR="00917DD6" w:rsidRDefault="007C7997">
      <w:pPr>
        <w:pStyle w:val="Heading2"/>
      </w:pPr>
      <w:r>
        <w:t>Entry 6873</w:t>
      </w:r>
    </w:p>
    <w:p w14:paraId="68A854D2" w14:textId="77777777" w:rsidR="00917DD6" w:rsidRDefault="007C7997">
      <w:r>
        <w:t xml:space="preserve">Temptation: ** I could ignore the rules and eat leavened bread for a few extra minutes during my break.  </w:t>
      </w:r>
      <w:r>
        <w:br/>
      </w:r>
      <w:r>
        <w:br/>
        <w:t>**</w:t>
      </w:r>
    </w:p>
    <w:p w14:paraId="1CCAECE9" w14:textId="77777777" w:rsidR="00917DD6" w:rsidRDefault="007C7997">
      <w:r>
        <w:t>Conscience: ** Disobedience starts small. Is a few minutes of indulgence worth compromising your integrity?</w:t>
      </w:r>
    </w:p>
    <w:p w14:paraId="2FEF5A59" w14:textId="77777777" w:rsidR="00917DD6" w:rsidRDefault="00917DD6"/>
    <w:p w14:paraId="0C69C88D" w14:textId="77777777" w:rsidR="00917DD6" w:rsidRDefault="007C7997">
      <w:pPr>
        <w:pStyle w:val="Heading2"/>
      </w:pPr>
      <w:r>
        <w:t>Entry 6874</w:t>
      </w:r>
    </w:p>
    <w:p w14:paraId="513F6FE3" w14:textId="77777777" w:rsidR="00917DD6" w:rsidRDefault="007C7997">
      <w:r>
        <w:t>Temptation: I could ignore this rule and grab a quick bite of leavened bread during my break.</w:t>
      </w:r>
    </w:p>
    <w:p w14:paraId="09B426D1" w14:textId="77777777" w:rsidR="00917DD6" w:rsidRDefault="007C7997">
      <w:r>
        <w:lastRenderedPageBreak/>
        <w:t>Conscience: Obedience matters—even in small things. Don’t compromise what you know is right.</w:t>
      </w:r>
    </w:p>
    <w:p w14:paraId="5F41E11D" w14:textId="77777777" w:rsidR="00917DD6" w:rsidRDefault="00917DD6"/>
    <w:p w14:paraId="7D65F06B" w14:textId="77777777" w:rsidR="00917DD6" w:rsidRDefault="007C7997">
      <w:pPr>
        <w:pStyle w:val="Heading2"/>
      </w:pPr>
      <w:r>
        <w:t>Entry 6875</w:t>
      </w:r>
    </w:p>
    <w:p w14:paraId="4AC545BC" w14:textId="77777777" w:rsidR="00917DD6" w:rsidRDefault="007C7997">
      <w:r>
        <w:t xml:space="preserve">Temptation: ** I could just grab a slice of pizza instead of sticking to my plan...  </w:t>
      </w:r>
      <w:r>
        <w:br/>
      </w:r>
      <w:r>
        <w:br/>
        <w:t>**</w:t>
      </w:r>
    </w:p>
    <w:p w14:paraId="0D1129B9" w14:textId="77777777" w:rsidR="00917DD6" w:rsidRDefault="007C7997">
      <w:r>
        <w:t>Conscience: ** Taking what isn’t yours is wrong. Be content with what you have and honor God’s provision.</w:t>
      </w:r>
    </w:p>
    <w:p w14:paraId="667A4B50" w14:textId="77777777" w:rsidR="00917DD6" w:rsidRDefault="00917DD6"/>
    <w:p w14:paraId="7CA8233C" w14:textId="77777777" w:rsidR="00917DD6" w:rsidRDefault="007C7997">
      <w:pPr>
        <w:pStyle w:val="Heading2"/>
      </w:pPr>
      <w:r>
        <w:t>Entry 6876</w:t>
      </w:r>
    </w:p>
    <w:p w14:paraId="595CB992" w14:textId="77777777" w:rsidR="00917DD6" w:rsidRDefault="007C7997">
      <w:r>
        <w:t>Temptation: I could just get a slice of pizza or something instead...</w:t>
      </w:r>
    </w:p>
    <w:p w14:paraId="5547EAC8" w14:textId="77777777" w:rsidR="00917DD6" w:rsidRDefault="007C7997">
      <w:r>
        <w:t>Conscience: Compromising one principle to satisfy another still leaves you compromised. Stick to what you know is right.</w:t>
      </w:r>
    </w:p>
    <w:p w14:paraId="4306E534" w14:textId="77777777" w:rsidR="00917DD6" w:rsidRDefault="00917DD6"/>
    <w:p w14:paraId="7A93E0F7" w14:textId="77777777" w:rsidR="00917DD6" w:rsidRDefault="007C7997">
      <w:pPr>
        <w:pStyle w:val="Heading2"/>
      </w:pPr>
      <w:r>
        <w:t>Entry 6877</w:t>
      </w:r>
    </w:p>
    <w:p w14:paraId="162A6536" w14:textId="77777777" w:rsidR="00917DD6" w:rsidRDefault="007C7997">
      <w:r>
        <w:t xml:space="preserve">Temptation: ** I could skip this part of the festival—I don’t really get why it matters.  </w:t>
      </w:r>
      <w:r>
        <w:br/>
      </w:r>
      <w:r>
        <w:br/>
        <w:t>**</w:t>
      </w:r>
    </w:p>
    <w:p w14:paraId="7379774B" w14:textId="77777777" w:rsidR="00917DD6" w:rsidRDefault="007C7997">
      <w:r>
        <w:t>Conscience: ** If you don’t understand, ask. Ignoring it won’t help you grow in faith.</w:t>
      </w:r>
    </w:p>
    <w:p w14:paraId="15E27EAC" w14:textId="77777777" w:rsidR="00917DD6" w:rsidRDefault="00917DD6"/>
    <w:p w14:paraId="2D223ADE" w14:textId="77777777" w:rsidR="00917DD6" w:rsidRDefault="007C7997">
      <w:pPr>
        <w:pStyle w:val="Heading2"/>
      </w:pPr>
      <w:r>
        <w:t>Entry 6878</w:t>
      </w:r>
    </w:p>
    <w:p w14:paraId="15391AD6" w14:textId="77777777" w:rsidR="00917DD6" w:rsidRDefault="007C7997">
      <w:r>
        <w:t xml:space="preserve">Temptation: ** I could just skip this part of the festival because I don’t really understand why it’s important...  </w:t>
      </w:r>
      <w:r>
        <w:br/>
      </w:r>
      <w:r>
        <w:br/>
        <w:t>**</w:t>
      </w:r>
    </w:p>
    <w:p w14:paraId="4AC74275" w14:textId="77777777" w:rsidR="00917DD6" w:rsidRDefault="007C7997">
      <w:r>
        <w:t>Conscience: ** Even if you don’t fully grasp it now, staying committed honors God. Keep going.</w:t>
      </w:r>
    </w:p>
    <w:p w14:paraId="594D5D9E" w14:textId="77777777" w:rsidR="00917DD6" w:rsidRDefault="00917DD6"/>
    <w:p w14:paraId="080D4B72" w14:textId="77777777" w:rsidR="00917DD6" w:rsidRDefault="007C7997">
      <w:pPr>
        <w:pStyle w:val="Heading2"/>
      </w:pPr>
      <w:r>
        <w:t>Entry 6879</w:t>
      </w:r>
    </w:p>
    <w:p w14:paraId="01140E1D" w14:textId="77777777" w:rsidR="00917DD6" w:rsidRDefault="007C7997">
      <w:r>
        <w:t xml:space="preserve">Temptation: ** *I'm tired; I need a break.*  </w:t>
      </w:r>
      <w:r>
        <w:br/>
        <w:t>**</w:t>
      </w:r>
    </w:p>
    <w:p w14:paraId="796E1CC3" w14:textId="77777777" w:rsidR="00917DD6" w:rsidRDefault="007C7997">
      <w:r>
        <w:lastRenderedPageBreak/>
        <w:t>Conscience: ** *Rest is good, but make sure it doesn’t become an excuse to neglect what matters.*</w:t>
      </w:r>
    </w:p>
    <w:p w14:paraId="105267D2" w14:textId="77777777" w:rsidR="00917DD6" w:rsidRDefault="00917DD6"/>
    <w:p w14:paraId="44658F6C" w14:textId="77777777" w:rsidR="00917DD6" w:rsidRDefault="007C7997">
      <w:pPr>
        <w:pStyle w:val="Heading2"/>
      </w:pPr>
      <w:r>
        <w:t>Entry 6880</w:t>
      </w:r>
    </w:p>
    <w:p w14:paraId="073BFB8D" w14:textId="77777777" w:rsidR="00917DD6" w:rsidRDefault="007C7997">
      <w:r>
        <w:t xml:space="preserve">Temptation: ** I'm tired; I need a break.  </w:t>
      </w:r>
      <w:r>
        <w:br/>
        <w:t>**</w:t>
      </w:r>
    </w:p>
    <w:p w14:paraId="232E177B" w14:textId="77777777" w:rsidR="00917DD6" w:rsidRDefault="007C7997">
      <w:r>
        <w:t>Conscience: ** Rest is good, but don’t let exhaustion make you miss what matters. Pace yourself wisely.</w:t>
      </w:r>
    </w:p>
    <w:p w14:paraId="3A47998F" w14:textId="77777777" w:rsidR="00917DD6" w:rsidRDefault="00917DD6"/>
    <w:p w14:paraId="67DACE8D" w14:textId="77777777" w:rsidR="00917DD6" w:rsidRDefault="007C7997">
      <w:pPr>
        <w:pStyle w:val="Heading2"/>
      </w:pPr>
      <w:r>
        <w:t>Entry 6881</w:t>
      </w:r>
    </w:p>
    <w:p w14:paraId="5032DBA0" w14:textId="77777777" w:rsidR="00917DD6" w:rsidRDefault="007C7997">
      <w:r>
        <w:t>Temptation: My team has never lost in this stadium. We can do it!</w:t>
      </w:r>
    </w:p>
    <w:p w14:paraId="4A207240" w14:textId="77777777" w:rsidR="00917DD6" w:rsidRDefault="007C7997">
      <w:r>
        <w:t>Conscience: Confidence is good, but don’t let pride blind you to reality. Stay humble.</w:t>
      </w:r>
    </w:p>
    <w:p w14:paraId="59CBD505" w14:textId="77777777" w:rsidR="00917DD6" w:rsidRDefault="00917DD6"/>
    <w:p w14:paraId="7BB7FD80" w14:textId="77777777" w:rsidR="00917DD6" w:rsidRDefault="007C7997">
      <w:pPr>
        <w:pStyle w:val="Heading2"/>
      </w:pPr>
      <w:r>
        <w:t>Entry 6882</w:t>
      </w:r>
    </w:p>
    <w:p w14:paraId="5C850BCA" w14:textId="77777777" w:rsidR="00917DD6" w:rsidRDefault="007C7997">
      <w:r>
        <w:t>Temptation: My team has never lost in this stadium. We can do it!</w:t>
      </w:r>
    </w:p>
    <w:p w14:paraId="77221A9F" w14:textId="77777777" w:rsidR="00917DD6" w:rsidRDefault="007C7997">
      <w:r>
        <w:t>Conscience: Confidence is good, but stay humble—success isn’t guaranteed. Work hard and trust God’s plan.</w:t>
      </w:r>
    </w:p>
    <w:p w14:paraId="72644895" w14:textId="77777777" w:rsidR="00917DD6" w:rsidRDefault="00917DD6"/>
    <w:p w14:paraId="0C418207" w14:textId="77777777" w:rsidR="00917DD6" w:rsidRDefault="007C7997">
      <w:pPr>
        <w:pStyle w:val="Heading2"/>
      </w:pPr>
      <w:r>
        <w:t>Entry 6883</w:t>
      </w:r>
    </w:p>
    <w:p w14:paraId="482610CC" w14:textId="77777777" w:rsidR="00917DD6" w:rsidRDefault="007C7997">
      <w:r>
        <w:t xml:space="preserve">Temptation: ** I know I'm talented. If I don’t win this time, it’ll feel like a waste.  </w:t>
      </w:r>
      <w:r>
        <w:br/>
      </w:r>
      <w:r>
        <w:br/>
        <w:t>**</w:t>
      </w:r>
    </w:p>
    <w:p w14:paraId="775F3C2C" w14:textId="77777777" w:rsidR="00917DD6" w:rsidRDefault="007C7997">
      <w:r>
        <w:t>Conscience: ** Your worth isn’t measured by winning. Trust God’s plan, not just your skill.</w:t>
      </w:r>
    </w:p>
    <w:p w14:paraId="1B944A90" w14:textId="77777777" w:rsidR="00917DD6" w:rsidRDefault="00917DD6"/>
    <w:p w14:paraId="22FD436A" w14:textId="77777777" w:rsidR="00917DD6" w:rsidRDefault="007C7997">
      <w:pPr>
        <w:pStyle w:val="Heading2"/>
      </w:pPr>
      <w:r>
        <w:t>Entry 6884</w:t>
      </w:r>
    </w:p>
    <w:p w14:paraId="69100FD3" w14:textId="77777777" w:rsidR="00917DD6" w:rsidRDefault="007C7997">
      <w:r>
        <w:t xml:space="preserve">Temptation: ** I know I'm talented. If I don’t win this time, it’ll feel like a waste.  </w:t>
      </w:r>
      <w:r>
        <w:br/>
      </w:r>
      <w:r>
        <w:br/>
        <w:t>**</w:t>
      </w:r>
    </w:p>
    <w:p w14:paraId="283BF515" w14:textId="77777777" w:rsidR="00917DD6" w:rsidRDefault="007C7997">
      <w:r>
        <w:t>Conscience: ** Your skills matter, but success isn’t just about winning. Stay faithful in the effort, and trust God’s timing.</w:t>
      </w:r>
    </w:p>
    <w:p w14:paraId="1F3601E5" w14:textId="77777777" w:rsidR="00917DD6" w:rsidRDefault="00917DD6"/>
    <w:p w14:paraId="75F36ACE" w14:textId="77777777" w:rsidR="00917DD6" w:rsidRDefault="007C7997">
      <w:pPr>
        <w:pStyle w:val="Heading2"/>
      </w:pPr>
      <w:r>
        <w:lastRenderedPageBreak/>
        <w:t>Entry 6885</w:t>
      </w:r>
    </w:p>
    <w:p w14:paraId="16555F05" w14:textId="77777777" w:rsidR="00917DD6" w:rsidRDefault="007C7997">
      <w:r>
        <w:t xml:space="preserve">Temptation: ** A friend invited me to a ritual I don’t believe in, but it might be fun.  </w:t>
      </w:r>
      <w:r>
        <w:br/>
      </w:r>
      <w:r>
        <w:br/>
        <w:t>**</w:t>
      </w:r>
    </w:p>
    <w:p w14:paraId="642AF1CB" w14:textId="77777777" w:rsidR="00917DD6" w:rsidRDefault="007C7997">
      <w:r>
        <w:t>Conscience: ** Even if it seems harmless, participating could disrespect your own beliefs and mislead others.</w:t>
      </w:r>
    </w:p>
    <w:p w14:paraId="5E8AF4AD" w14:textId="77777777" w:rsidR="00917DD6" w:rsidRDefault="00917DD6"/>
    <w:p w14:paraId="13D97B53" w14:textId="77777777" w:rsidR="00917DD6" w:rsidRDefault="007C7997">
      <w:pPr>
        <w:pStyle w:val="Heading2"/>
      </w:pPr>
      <w:r>
        <w:t>Entry 6886</w:t>
      </w:r>
    </w:p>
    <w:p w14:paraId="195CD6E7" w14:textId="77777777" w:rsidR="00917DD6" w:rsidRDefault="007C7997">
      <w:r>
        <w:t>Temptation: I don’t want to miss this party, but I know it might lead me into bad choices.</w:t>
      </w:r>
    </w:p>
    <w:p w14:paraId="19AD14CB" w14:textId="77777777" w:rsidR="00917DD6" w:rsidRDefault="007C7997">
      <w:r>
        <w:t>Conscience: Missing out is better than compromising what you know is right. Stay true to yourself.</w:t>
      </w:r>
    </w:p>
    <w:p w14:paraId="20035E0E" w14:textId="77777777" w:rsidR="00917DD6" w:rsidRDefault="00917DD6"/>
    <w:p w14:paraId="3C3BFC4E" w14:textId="77777777" w:rsidR="00917DD6" w:rsidRDefault="007C7997">
      <w:pPr>
        <w:pStyle w:val="Heading2"/>
      </w:pPr>
      <w:r>
        <w:t>Entry 6887</w:t>
      </w:r>
    </w:p>
    <w:p w14:paraId="644AFF2C" w14:textId="77777777" w:rsidR="00917DD6" w:rsidRDefault="007C7997">
      <w:r>
        <w:t xml:space="preserve">Temptation: ** My favorite celebrity is promoting harmful behavior, but their fans don’t seem to care.  </w:t>
      </w:r>
      <w:r>
        <w:br/>
      </w:r>
      <w:r>
        <w:br/>
        <w:t>**</w:t>
      </w:r>
    </w:p>
    <w:p w14:paraId="2C2C15B9" w14:textId="77777777" w:rsidR="00917DD6" w:rsidRDefault="007C7997">
      <w:r>
        <w:t>Conscience: ** Just because others ignore the risks doesn’t make it right. Think for yourself—what truly aligns with your values?</w:t>
      </w:r>
    </w:p>
    <w:p w14:paraId="324A32C6" w14:textId="77777777" w:rsidR="00917DD6" w:rsidRDefault="00917DD6"/>
    <w:p w14:paraId="638AA43A" w14:textId="77777777" w:rsidR="00917DD6" w:rsidRDefault="007C7997">
      <w:pPr>
        <w:pStyle w:val="Heading2"/>
      </w:pPr>
      <w:r>
        <w:t>Entry 6888</w:t>
      </w:r>
    </w:p>
    <w:p w14:paraId="58CB3E27" w14:textId="77777777" w:rsidR="00917DD6" w:rsidRDefault="007C7997">
      <w:r>
        <w:t>Temptation: I could take this child who wandered off.</w:t>
      </w:r>
    </w:p>
    <w:p w14:paraId="081C4C64" w14:textId="77777777" w:rsidR="00917DD6" w:rsidRDefault="007C7997">
      <w:r>
        <w:t>Conscience: That child belongs to someone else—taking them would cause deep harm.</w:t>
      </w:r>
    </w:p>
    <w:p w14:paraId="40AB5339" w14:textId="77777777" w:rsidR="00917DD6" w:rsidRDefault="00917DD6"/>
    <w:p w14:paraId="07A482B5" w14:textId="77777777" w:rsidR="00917DD6" w:rsidRDefault="007C7997">
      <w:pPr>
        <w:pStyle w:val="Heading2"/>
      </w:pPr>
      <w:r>
        <w:t>Entry 6889</w:t>
      </w:r>
    </w:p>
    <w:p w14:paraId="4D371ACB" w14:textId="77777777" w:rsidR="00917DD6" w:rsidRDefault="007C7997">
      <w:r>
        <w:t>Temptation: I could take this child who just wandered off.</w:t>
      </w:r>
    </w:p>
    <w:p w14:paraId="560BAAB2" w14:textId="77777777" w:rsidR="00917DD6" w:rsidRDefault="007C7997">
      <w:r>
        <w:t>Conscience: That child belongs to someone. Taking them would cause deep pain—think of their family.</w:t>
      </w:r>
    </w:p>
    <w:p w14:paraId="18A05D69" w14:textId="77777777" w:rsidR="00917DD6" w:rsidRDefault="00917DD6"/>
    <w:p w14:paraId="5B2C4A74" w14:textId="77777777" w:rsidR="00917DD6" w:rsidRDefault="007C7997">
      <w:pPr>
        <w:pStyle w:val="Heading2"/>
      </w:pPr>
      <w:r>
        <w:t>Entry 6890</w:t>
      </w:r>
    </w:p>
    <w:p w14:paraId="4D311EA7" w14:textId="77777777" w:rsidR="00917DD6" w:rsidRDefault="007C7997">
      <w:r>
        <w:t xml:space="preserve">Temptation: ** My friend left her baby with the nanny and never came back—maybe I should just take the child.  </w:t>
      </w:r>
      <w:r>
        <w:br/>
      </w:r>
      <w:r>
        <w:lastRenderedPageBreak/>
        <w:br/>
        <w:t>**</w:t>
      </w:r>
    </w:p>
    <w:p w14:paraId="7071D6B0" w14:textId="77777777" w:rsidR="00917DD6" w:rsidRDefault="007C7997">
      <w:r>
        <w:t>Conscience: ** That’s not your child to take. No matter the situation, you don’t have the right to make that choice for someone else.</w:t>
      </w:r>
    </w:p>
    <w:p w14:paraId="5A461EF6" w14:textId="77777777" w:rsidR="00917DD6" w:rsidRDefault="00917DD6"/>
    <w:p w14:paraId="4F1EBB7A" w14:textId="77777777" w:rsidR="00917DD6" w:rsidRDefault="007C7997">
      <w:pPr>
        <w:pStyle w:val="Heading2"/>
      </w:pPr>
      <w:r>
        <w:t>Entry 6891</w:t>
      </w:r>
    </w:p>
    <w:p w14:paraId="690B17AD" w14:textId="77777777" w:rsidR="00917DD6" w:rsidRDefault="007C7997">
      <w:r>
        <w:t>Temptation: My friend left her baby with the nanny and never came back.</w:t>
      </w:r>
    </w:p>
    <w:p w14:paraId="69983850" w14:textId="77777777" w:rsidR="00917DD6" w:rsidRDefault="007C7997">
      <w:r>
        <w:t>Conscience: That child deserves care and safety—step in or speak up.</w:t>
      </w:r>
    </w:p>
    <w:p w14:paraId="0FB5478E" w14:textId="77777777" w:rsidR="00917DD6" w:rsidRDefault="00917DD6"/>
    <w:p w14:paraId="3886DB0B" w14:textId="77777777" w:rsidR="00917DD6" w:rsidRDefault="007C7997">
      <w:pPr>
        <w:pStyle w:val="Heading2"/>
      </w:pPr>
      <w:r>
        <w:t>Entry 6892</w:t>
      </w:r>
    </w:p>
    <w:p w14:paraId="288E0146" w14:textId="77777777" w:rsidR="00917DD6" w:rsidRDefault="007C7997">
      <w:r>
        <w:t xml:space="preserve">Temptation: ** My neighbor left her deceased newborn at the hospital—maybe I could take it for my research.  </w:t>
      </w:r>
      <w:r>
        <w:br/>
      </w:r>
      <w:r>
        <w:br/>
        <w:t>**</w:t>
      </w:r>
    </w:p>
    <w:p w14:paraId="6AD3B0D2" w14:textId="77777777" w:rsidR="00917DD6" w:rsidRDefault="007C7997">
      <w:r>
        <w:t>Conscience: ** That child deserves dignity, not exploitation. Respect their loss.</w:t>
      </w:r>
    </w:p>
    <w:p w14:paraId="563352B0" w14:textId="77777777" w:rsidR="00917DD6" w:rsidRDefault="00917DD6"/>
    <w:p w14:paraId="09F80115" w14:textId="77777777" w:rsidR="00917DD6" w:rsidRDefault="007C7997">
      <w:pPr>
        <w:pStyle w:val="Heading2"/>
      </w:pPr>
      <w:r>
        <w:t>Entry 6893</w:t>
      </w:r>
    </w:p>
    <w:p w14:paraId="0A4E3FA0" w14:textId="77777777" w:rsidR="00917DD6" w:rsidRDefault="007C7997">
      <w:r>
        <w:t>Temptation: My neighbor is grieving after her newborn passed away—she wants to leave the baby at the hospital. Maybe I should take it instead.</w:t>
      </w:r>
    </w:p>
    <w:p w14:paraId="76EB8B0E" w14:textId="77777777" w:rsidR="00917DD6" w:rsidRDefault="007C7997">
      <w:r>
        <w:t>Conscience: That child isn’t yours to take. Respect their loss and offer support, not interference.</w:t>
      </w:r>
    </w:p>
    <w:p w14:paraId="45427F30" w14:textId="77777777" w:rsidR="00917DD6" w:rsidRDefault="00917DD6"/>
    <w:p w14:paraId="23162BE2" w14:textId="77777777" w:rsidR="00917DD6" w:rsidRDefault="007C7997">
      <w:pPr>
        <w:pStyle w:val="Heading2"/>
      </w:pPr>
      <w:r>
        <w:t>Entry 6894</w:t>
      </w:r>
    </w:p>
    <w:p w14:paraId="249E2F9B" w14:textId="77777777" w:rsidR="00917DD6" w:rsidRDefault="007C7997">
      <w:r>
        <w:t xml:space="preserve">Temptation: ** I don’t want to get caught, so smothering them quietly seems like the safest way.  </w:t>
      </w:r>
      <w:r>
        <w:br/>
      </w:r>
      <w:r>
        <w:br/>
        <w:t>**</w:t>
      </w:r>
    </w:p>
    <w:p w14:paraId="6395111E" w14:textId="77777777" w:rsidR="00917DD6" w:rsidRDefault="007C7997">
      <w:r>
        <w:t>Conscience: ** That’s still murder—and you’ll have to live with the guilt forever.</w:t>
      </w:r>
    </w:p>
    <w:p w14:paraId="68BE947F" w14:textId="77777777" w:rsidR="00917DD6" w:rsidRDefault="00917DD6"/>
    <w:p w14:paraId="7253BBDA" w14:textId="77777777" w:rsidR="00917DD6" w:rsidRDefault="007C7997">
      <w:pPr>
        <w:pStyle w:val="Heading2"/>
      </w:pPr>
      <w:r>
        <w:t>Entry 6895</w:t>
      </w:r>
    </w:p>
    <w:p w14:paraId="115A93BB" w14:textId="77777777" w:rsidR="00917DD6" w:rsidRDefault="007C7997">
      <w:r>
        <w:t>Temptation: I don’t want to get caught—maybe I should just silence my enemy for good.</w:t>
      </w:r>
    </w:p>
    <w:p w14:paraId="5AE23863" w14:textId="77777777" w:rsidR="00917DD6" w:rsidRDefault="007C7997">
      <w:r>
        <w:lastRenderedPageBreak/>
        <w:t>Conscience: Hurting them won’t solve your problem. Find another way.</w:t>
      </w:r>
    </w:p>
    <w:p w14:paraId="339A046F" w14:textId="77777777" w:rsidR="00917DD6" w:rsidRDefault="00917DD6"/>
    <w:p w14:paraId="36A8E154" w14:textId="77777777" w:rsidR="00917DD6" w:rsidRDefault="007C7997">
      <w:pPr>
        <w:pStyle w:val="Heading2"/>
      </w:pPr>
      <w:r>
        <w:t>Entry 6896</w:t>
      </w:r>
    </w:p>
    <w:p w14:paraId="07D9268A" w14:textId="77777777" w:rsidR="00917DD6" w:rsidRDefault="007C7997">
      <w:r>
        <w:t xml:space="preserve">Temptation: ** My friend got caught for their crimes, but I feel bad for them. Should I help them escape?  </w:t>
      </w:r>
      <w:r>
        <w:br/>
      </w:r>
      <w:r>
        <w:br/>
        <w:t>**</w:t>
      </w:r>
    </w:p>
    <w:p w14:paraId="30A83980" w14:textId="77777777" w:rsidR="00917DD6" w:rsidRDefault="007C7997">
      <w:r>
        <w:t>Conscience: ** Helping them break the law only makes things worse—for them and for you. True friendship means encouraging them to face the consequences, not avoid them.</w:t>
      </w:r>
    </w:p>
    <w:p w14:paraId="40B2B446" w14:textId="77777777" w:rsidR="00917DD6" w:rsidRDefault="00917DD6"/>
    <w:p w14:paraId="22BAB3EE" w14:textId="77777777" w:rsidR="00917DD6" w:rsidRDefault="007C7997">
      <w:pPr>
        <w:pStyle w:val="Heading2"/>
      </w:pPr>
      <w:r>
        <w:t>Entry 6897</w:t>
      </w:r>
    </w:p>
    <w:p w14:paraId="6F956469" w14:textId="77777777" w:rsidR="00917DD6" w:rsidRDefault="007C7997">
      <w:r>
        <w:t xml:space="preserve">Temptation: ** My friend broke the law, but I want to help them avoid punishment.  </w:t>
      </w:r>
      <w:r>
        <w:br/>
      </w:r>
      <w:r>
        <w:br/>
        <w:t>**</w:t>
      </w:r>
    </w:p>
    <w:p w14:paraId="5139FDC4" w14:textId="77777777" w:rsidR="00917DD6" w:rsidRDefault="007C7997">
      <w:r>
        <w:t>Conscience: ** True friendship doesn’t mean enabling wrongdoing—it means helping them face the consequences and change.</w:t>
      </w:r>
    </w:p>
    <w:p w14:paraId="38C91827" w14:textId="77777777" w:rsidR="00917DD6" w:rsidRDefault="00917DD6"/>
    <w:p w14:paraId="15B062BE" w14:textId="77777777" w:rsidR="00917DD6" w:rsidRDefault="007C7997">
      <w:pPr>
        <w:pStyle w:val="Heading2"/>
      </w:pPr>
      <w:r>
        <w:t>Entry 6898</w:t>
      </w:r>
    </w:p>
    <w:p w14:paraId="2AC8CCF2" w14:textId="77777777" w:rsidR="00917DD6" w:rsidRDefault="007C7997">
      <w:r>
        <w:t>Temptation: My boss is abusive and deserves to be fired. I could report him.</w:t>
      </w:r>
    </w:p>
    <w:p w14:paraId="746B230C" w14:textId="77777777" w:rsidR="00917DD6" w:rsidRDefault="007C7997">
      <w:r>
        <w:t>Conscience: If his behavior is truly harmful, report it—but do it for the right reasons, not out of anger. Seek justice, not revenge.</w:t>
      </w:r>
    </w:p>
    <w:p w14:paraId="4D2C79F8" w14:textId="77777777" w:rsidR="00917DD6" w:rsidRDefault="00917DD6"/>
    <w:p w14:paraId="3E500D9D" w14:textId="77777777" w:rsidR="00917DD6" w:rsidRDefault="007C7997">
      <w:pPr>
        <w:pStyle w:val="Heading2"/>
      </w:pPr>
      <w:r>
        <w:t>Entry 6899</w:t>
      </w:r>
    </w:p>
    <w:p w14:paraId="202716CE" w14:textId="77777777" w:rsidR="00917DD6" w:rsidRDefault="007C7997">
      <w:r>
        <w:t xml:space="preserve">Temptation: ** My boss is abusive, and I want to report him just to see him fired.  </w:t>
      </w:r>
      <w:r>
        <w:br/>
      </w:r>
      <w:r>
        <w:br/>
        <w:t>**</w:t>
      </w:r>
    </w:p>
    <w:p w14:paraId="16A29D5A" w14:textId="77777777" w:rsidR="00917DD6" w:rsidRDefault="007C7997">
      <w:r>
        <w:t>Conscience: ** Reporting him should be about justice, not revenge. Make sure your motives are right.</w:t>
      </w:r>
    </w:p>
    <w:p w14:paraId="777B483B" w14:textId="77777777" w:rsidR="00917DD6" w:rsidRDefault="00917DD6"/>
    <w:p w14:paraId="4F8EE4A9" w14:textId="77777777" w:rsidR="00917DD6" w:rsidRDefault="007C7997">
      <w:pPr>
        <w:pStyle w:val="Heading2"/>
      </w:pPr>
      <w:r>
        <w:t>Entry 6900</w:t>
      </w:r>
    </w:p>
    <w:p w14:paraId="37E71085" w14:textId="77777777" w:rsidR="00917DD6" w:rsidRDefault="007C7997">
      <w:r>
        <w:t>Temptation: I'm bored and can't find anything worthwhile to do.</w:t>
      </w:r>
    </w:p>
    <w:p w14:paraId="36719216" w14:textId="77777777" w:rsidR="00917DD6" w:rsidRDefault="007C7997">
      <w:r>
        <w:lastRenderedPageBreak/>
        <w:t>Conscience: Boredom is an opportunity—choose something productive or restful, but don't waste the time.</w:t>
      </w:r>
    </w:p>
    <w:p w14:paraId="3DFE32AE" w14:textId="77777777" w:rsidR="00917DD6" w:rsidRDefault="00917DD6"/>
    <w:p w14:paraId="5BEB0B23" w14:textId="77777777" w:rsidR="00917DD6" w:rsidRDefault="007C7997">
      <w:pPr>
        <w:pStyle w:val="Heading2"/>
      </w:pPr>
      <w:r>
        <w:t>Entry 6901</w:t>
      </w:r>
    </w:p>
    <w:p w14:paraId="631713F5" w14:textId="77777777" w:rsidR="00917DD6" w:rsidRDefault="007C7997">
      <w:r>
        <w:t>Temptation: I'm bored and can't find anything worthwhile to do.</w:t>
      </w:r>
    </w:p>
    <w:p w14:paraId="07657A78" w14:textId="77777777" w:rsidR="00917DD6" w:rsidRDefault="007C7997">
      <w:r>
        <w:t>Conscience: Use this time intentionally—rest, create, or serve. Wasting time often leads to regret.</w:t>
      </w:r>
    </w:p>
    <w:p w14:paraId="5B18069D" w14:textId="77777777" w:rsidR="00917DD6" w:rsidRDefault="00917DD6"/>
    <w:p w14:paraId="43C297A4" w14:textId="77777777" w:rsidR="00917DD6" w:rsidRDefault="007C7997">
      <w:pPr>
        <w:pStyle w:val="Heading2"/>
      </w:pPr>
      <w:r>
        <w:t>Entry 6902</w:t>
      </w:r>
    </w:p>
    <w:p w14:paraId="1B4049EB" w14:textId="77777777" w:rsidR="00917DD6" w:rsidRDefault="007C7997">
      <w:r>
        <w:t xml:space="preserve">Temptation: ** I could just zone out with TV to unwind after a long day.  </w:t>
      </w:r>
      <w:r>
        <w:br/>
      </w:r>
      <w:r>
        <w:br/>
        <w:t>**</w:t>
      </w:r>
    </w:p>
    <w:p w14:paraId="0C607FF6" w14:textId="77777777" w:rsidR="00917DD6" w:rsidRDefault="007C7997">
      <w:r>
        <w:t>Conscience: ** Rest is good, but choose something that refreshes your mind, not just numbs it. Try reading or a short walk first.</w:t>
      </w:r>
    </w:p>
    <w:p w14:paraId="6D19ADB2" w14:textId="77777777" w:rsidR="00917DD6" w:rsidRDefault="00917DD6"/>
    <w:p w14:paraId="0D2981C0" w14:textId="77777777" w:rsidR="00917DD6" w:rsidRDefault="007C7997">
      <w:pPr>
        <w:pStyle w:val="Heading2"/>
      </w:pPr>
      <w:r>
        <w:t>Entry 6903</w:t>
      </w:r>
    </w:p>
    <w:p w14:paraId="0C634E70" w14:textId="77777777" w:rsidR="00917DD6" w:rsidRDefault="007C7997">
      <w:r>
        <w:t xml:space="preserve">Temptation: ** I could watch TV for a while to relax after a long day.  </w:t>
      </w:r>
      <w:r>
        <w:br/>
      </w:r>
      <w:r>
        <w:br/>
        <w:t>**</w:t>
      </w:r>
    </w:p>
    <w:p w14:paraId="58C4CE31" w14:textId="77777777" w:rsidR="00917DD6" w:rsidRDefault="007C7997">
      <w:r>
        <w:t>Conscience: ** Rest is good, but make sure it doesn’t become a habit that wastes time or dulls your mind. Choose wisely.</w:t>
      </w:r>
    </w:p>
    <w:p w14:paraId="11270DC9" w14:textId="77777777" w:rsidR="00917DD6" w:rsidRDefault="00917DD6"/>
    <w:p w14:paraId="2248A5A6" w14:textId="77777777" w:rsidR="00917DD6" w:rsidRDefault="007C7997">
      <w:pPr>
        <w:pStyle w:val="Heading2"/>
      </w:pPr>
      <w:r>
        <w:t>Entry 6904</w:t>
      </w:r>
    </w:p>
    <w:p w14:paraId="58078BAC" w14:textId="77777777" w:rsidR="00917DD6" w:rsidRDefault="007C7997">
      <w:r>
        <w:t>Temptation: I could just stay in bed and skip my workout today.</w:t>
      </w:r>
    </w:p>
    <w:p w14:paraId="3486326E" w14:textId="77777777" w:rsidR="00917DD6" w:rsidRDefault="007C7997">
      <w:r>
        <w:t>Conscience: Your health matters—small choices add up. Get moving now so you won’t regret it later.</w:t>
      </w:r>
    </w:p>
    <w:p w14:paraId="1B4983D9" w14:textId="77777777" w:rsidR="00917DD6" w:rsidRDefault="00917DD6"/>
    <w:p w14:paraId="6E53E629" w14:textId="77777777" w:rsidR="00917DD6" w:rsidRDefault="007C7997">
      <w:pPr>
        <w:pStyle w:val="Heading2"/>
      </w:pPr>
      <w:r>
        <w:t>Entry 6905</w:t>
      </w:r>
    </w:p>
    <w:p w14:paraId="23B193EE" w14:textId="77777777" w:rsidR="00917DD6" w:rsidRDefault="007C7997">
      <w:r>
        <w:t>Temptation: I could just stay in bed all day—what’s the harm?</w:t>
      </w:r>
    </w:p>
    <w:p w14:paraId="6E84CDA0" w14:textId="77777777" w:rsidR="00917DD6" w:rsidRDefault="007C7997">
      <w:r>
        <w:t>Conscience: Rest is good, but too much idleness wastes time you could use meaningfully.</w:t>
      </w:r>
    </w:p>
    <w:p w14:paraId="77D16DDB" w14:textId="77777777" w:rsidR="00917DD6" w:rsidRDefault="00917DD6"/>
    <w:p w14:paraId="387058C7" w14:textId="77777777" w:rsidR="00917DD6" w:rsidRDefault="007C7997">
      <w:pPr>
        <w:pStyle w:val="Heading2"/>
      </w:pPr>
      <w:r>
        <w:lastRenderedPageBreak/>
        <w:t>Entry 6906</w:t>
      </w:r>
    </w:p>
    <w:p w14:paraId="490AABA0" w14:textId="77777777" w:rsidR="00917DD6" w:rsidRDefault="007C7997">
      <w:r>
        <w:t xml:space="preserve">Temptation: ** *I can skip this holy event.*  </w:t>
      </w:r>
      <w:r>
        <w:br/>
        <w:t>**</w:t>
      </w:r>
    </w:p>
    <w:p w14:paraId="3966F117" w14:textId="77777777" w:rsidR="00917DD6" w:rsidRDefault="007C7997">
      <w:r>
        <w:t>Conscience: ** *You made a commitment—honor it.*</w:t>
      </w:r>
    </w:p>
    <w:p w14:paraId="3D3BE2A3" w14:textId="77777777" w:rsidR="00917DD6" w:rsidRDefault="00917DD6"/>
    <w:p w14:paraId="3D72548B" w14:textId="77777777" w:rsidR="00917DD6" w:rsidRDefault="007C7997">
      <w:pPr>
        <w:pStyle w:val="Heading2"/>
      </w:pPr>
      <w:r>
        <w:t>Entry 6907</w:t>
      </w:r>
    </w:p>
    <w:p w14:paraId="66221D5A" w14:textId="77777777" w:rsidR="00917DD6" w:rsidRDefault="007C7997">
      <w:r>
        <w:t xml:space="preserve">Temptation: ** I can skip this worship service—it’s not a big deal.  </w:t>
      </w:r>
      <w:r>
        <w:br/>
      </w:r>
      <w:r>
        <w:br/>
        <w:t>**</w:t>
      </w:r>
    </w:p>
    <w:p w14:paraId="45CD0320" w14:textId="77777777" w:rsidR="00917DD6" w:rsidRDefault="007C7997">
      <w:r>
        <w:t>Conscience: ** If you consistently choose other things over time with God, it shows where your heart really is.</w:t>
      </w:r>
    </w:p>
    <w:p w14:paraId="64FDBF02" w14:textId="77777777" w:rsidR="00917DD6" w:rsidRDefault="00917DD6"/>
    <w:p w14:paraId="7595AE81" w14:textId="77777777" w:rsidR="00917DD6" w:rsidRDefault="007C7997">
      <w:pPr>
        <w:pStyle w:val="Heading2"/>
      </w:pPr>
      <w:r>
        <w:t>Entry 6908</w:t>
      </w:r>
    </w:p>
    <w:p w14:paraId="0A547198" w14:textId="77777777" w:rsidR="00917DD6" w:rsidRDefault="007C7997">
      <w:r>
        <w:t>Temptation: My schedule is too busy for me to make it.</w:t>
      </w:r>
    </w:p>
    <w:p w14:paraId="649688E4" w14:textId="77777777" w:rsidR="00917DD6" w:rsidRDefault="007C7997">
      <w:r>
        <w:t>Conscience: If it matters, you’ll find a way. God honors commitment.</w:t>
      </w:r>
    </w:p>
    <w:p w14:paraId="7E0E8743" w14:textId="77777777" w:rsidR="00917DD6" w:rsidRDefault="00917DD6"/>
    <w:p w14:paraId="0E681FE3" w14:textId="77777777" w:rsidR="00917DD6" w:rsidRDefault="007C7997">
      <w:pPr>
        <w:pStyle w:val="Heading2"/>
      </w:pPr>
      <w:r>
        <w:t>Entry 6909</w:t>
      </w:r>
    </w:p>
    <w:p w14:paraId="4B9BF565" w14:textId="77777777" w:rsidR="00917DD6" w:rsidRDefault="007C7997">
      <w:r>
        <w:t xml:space="preserve">Temptation: ** "My schedule is too busy for me to make it."  </w:t>
      </w:r>
      <w:r>
        <w:br/>
      </w:r>
      <w:r>
        <w:br/>
        <w:t>**</w:t>
      </w:r>
    </w:p>
    <w:p w14:paraId="39220ACB" w14:textId="77777777" w:rsidR="00917DD6" w:rsidRDefault="007C7997">
      <w:r>
        <w:t>Conscience: ** "God deserves your time. Adjust your priorities."</w:t>
      </w:r>
    </w:p>
    <w:p w14:paraId="6A04E52F" w14:textId="77777777" w:rsidR="00917DD6" w:rsidRDefault="00917DD6"/>
    <w:p w14:paraId="58D93B4D" w14:textId="77777777" w:rsidR="00917DD6" w:rsidRDefault="007C7997">
      <w:pPr>
        <w:pStyle w:val="Heading2"/>
      </w:pPr>
      <w:r>
        <w:t>Entry 6910</w:t>
      </w:r>
    </w:p>
    <w:p w14:paraId="20C4E326" w14:textId="77777777" w:rsidR="00917DD6" w:rsidRDefault="007C7997">
      <w:r>
        <w:t>Temptation: The walk to the Temple is tiring, and I don’t really care about religion.</w:t>
      </w:r>
    </w:p>
    <w:p w14:paraId="3C4AEB0B" w14:textId="77777777" w:rsidR="00917DD6" w:rsidRDefault="007C7997">
      <w:r>
        <w:t>Conscience: Respect matters, even if faith doesn’t come easily to you.</w:t>
      </w:r>
    </w:p>
    <w:p w14:paraId="2127CE5A" w14:textId="77777777" w:rsidR="00917DD6" w:rsidRDefault="00917DD6"/>
    <w:p w14:paraId="0F2425DE" w14:textId="77777777" w:rsidR="00917DD6" w:rsidRDefault="007C7997">
      <w:pPr>
        <w:pStyle w:val="Heading2"/>
      </w:pPr>
      <w:r>
        <w:t>Entry 6911</w:t>
      </w:r>
    </w:p>
    <w:p w14:paraId="78CD80F3" w14:textId="77777777" w:rsidR="00917DD6" w:rsidRDefault="007C7997">
      <w:r>
        <w:t xml:space="preserve">Temptation: ** The walk to the Temple is tiring, and I don’t feel religious right now.  </w:t>
      </w:r>
      <w:r>
        <w:br/>
      </w:r>
      <w:r>
        <w:br/>
        <w:t>**</w:t>
      </w:r>
    </w:p>
    <w:p w14:paraId="7ED8D92B" w14:textId="77777777" w:rsidR="00917DD6" w:rsidRDefault="007C7997">
      <w:r>
        <w:lastRenderedPageBreak/>
        <w:t>Conscience: ** Even when you don’t feel like it, staying connected to God matters. Take the step.</w:t>
      </w:r>
    </w:p>
    <w:p w14:paraId="6010403A" w14:textId="77777777" w:rsidR="00917DD6" w:rsidRDefault="00917DD6"/>
    <w:p w14:paraId="6A7CE9C7" w14:textId="77777777" w:rsidR="00917DD6" w:rsidRDefault="007C7997">
      <w:pPr>
        <w:pStyle w:val="Heading2"/>
      </w:pPr>
      <w:r>
        <w:t>Entry 6912</w:t>
      </w:r>
    </w:p>
    <w:p w14:paraId="55216908" w14:textId="77777777" w:rsidR="00917DD6" w:rsidRDefault="007C7997">
      <w:r>
        <w:t xml:space="preserve">Temptation: ** I made a lot of money off that dead animal—why feel bad about it?  </w:t>
      </w:r>
      <w:r>
        <w:br/>
      </w:r>
      <w:r>
        <w:br/>
        <w:t>**</w:t>
      </w:r>
    </w:p>
    <w:p w14:paraId="7DC74DC4" w14:textId="77777777" w:rsidR="00917DD6" w:rsidRDefault="007C7997">
      <w:r>
        <w:t>Conscience: ** Profit isn’t wrong, but exploiting death without respect is. Be honest in how you earn.</w:t>
      </w:r>
    </w:p>
    <w:p w14:paraId="61FF4DB0" w14:textId="77777777" w:rsidR="00917DD6" w:rsidRDefault="00917DD6"/>
    <w:p w14:paraId="1A5451F3" w14:textId="77777777" w:rsidR="00917DD6" w:rsidRDefault="007C7997">
      <w:pPr>
        <w:pStyle w:val="Heading2"/>
      </w:pPr>
      <w:r>
        <w:t>Entry 6913</w:t>
      </w:r>
    </w:p>
    <w:p w14:paraId="2FD8982B" w14:textId="77777777" w:rsidR="00917DD6" w:rsidRDefault="007C7997">
      <w:r>
        <w:t xml:space="preserve">Temptation: ** That carcass made me a lot of money—easy profit.  </w:t>
      </w:r>
      <w:r>
        <w:br/>
      </w:r>
      <w:r>
        <w:br/>
        <w:t>**</w:t>
      </w:r>
    </w:p>
    <w:p w14:paraId="235268A3" w14:textId="77777777" w:rsidR="00917DD6" w:rsidRDefault="007C7997">
      <w:r>
        <w:t>Conscience: ** Exploiting suffering for gain cheapens you. There are better ways to earn.</w:t>
      </w:r>
    </w:p>
    <w:p w14:paraId="2B8505D7" w14:textId="77777777" w:rsidR="00917DD6" w:rsidRDefault="00917DD6"/>
    <w:p w14:paraId="293DCDAB" w14:textId="77777777" w:rsidR="00917DD6" w:rsidRDefault="007C7997">
      <w:pPr>
        <w:pStyle w:val="Heading2"/>
      </w:pPr>
      <w:r>
        <w:t>Entry 6914</w:t>
      </w:r>
    </w:p>
    <w:p w14:paraId="4307D451" w14:textId="77777777" w:rsidR="00917DD6" w:rsidRDefault="007C7997">
      <w:r>
        <w:t xml:space="preserve">Temptation: ** "No one will find out if I take this for myself—it’s not hurting anyone."  </w:t>
      </w:r>
      <w:r>
        <w:br/>
      </w:r>
      <w:r>
        <w:br/>
        <w:t>**</w:t>
      </w:r>
    </w:p>
    <w:p w14:paraId="1E68EDF0" w14:textId="77777777" w:rsidR="00917DD6" w:rsidRDefault="007C7997">
      <w:r>
        <w:t>Conscience: ** "Doing the right thing isn’t about who’s watching—it’s about who you are."</w:t>
      </w:r>
    </w:p>
    <w:p w14:paraId="3A7CC0BE" w14:textId="77777777" w:rsidR="00917DD6" w:rsidRDefault="00917DD6"/>
    <w:p w14:paraId="5EFB0779" w14:textId="77777777" w:rsidR="00917DD6" w:rsidRDefault="007C7997">
      <w:pPr>
        <w:pStyle w:val="Heading2"/>
      </w:pPr>
      <w:r>
        <w:t>Entry 6915</w:t>
      </w:r>
    </w:p>
    <w:p w14:paraId="5F5A8D9D" w14:textId="77777777" w:rsidR="00917DD6" w:rsidRDefault="007C7997">
      <w:r>
        <w:t xml:space="preserve">Temptation: ** No one will know if I take this—it’s not hurting anyone.  </w:t>
      </w:r>
      <w:r>
        <w:br/>
      </w:r>
      <w:r>
        <w:br/>
        <w:t>**</w:t>
      </w:r>
    </w:p>
    <w:p w14:paraId="2FF7A604" w14:textId="77777777" w:rsidR="00917DD6" w:rsidRDefault="007C7997">
      <w:r>
        <w:t>Conscience: ** Wrong is wrong, even when no one’s watching.</w:t>
      </w:r>
    </w:p>
    <w:p w14:paraId="4AA8A319" w14:textId="77777777" w:rsidR="00917DD6" w:rsidRDefault="00917DD6"/>
    <w:p w14:paraId="4285C009" w14:textId="77777777" w:rsidR="00917DD6" w:rsidRDefault="007C7997">
      <w:pPr>
        <w:pStyle w:val="Heading2"/>
      </w:pPr>
      <w:r>
        <w:t>Entry 6916</w:t>
      </w:r>
    </w:p>
    <w:p w14:paraId="2024FDD3" w14:textId="77777777" w:rsidR="00917DD6" w:rsidRDefault="007C7997">
      <w:r>
        <w:t xml:space="preserve">Temptation: ** I can just dump these animals somewhere else—it’s not like I’m hurting them directly.  </w:t>
      </w:r>
      <w:r>
        <w:br/>
      </w:r>
      <w:r>
        <w:br/>
        <w:t>**</w:t>
      </w:r>
    </w:p>
    <w:p w14:paraId="462A585A" w14:textId="77777777" w:rsidR="00917DD6" w:rsidRDefault="007C7997">
      <w:r>
        <w:lastRenderedPageBreak/>
        <w:t>Conscience: ** Avoiding responsibility doesn’t make it right. Treating life carelessly is still wrong.</w:t>
      </w:r>
    </w:p>
    <w:p w14:paraId="618C4039" w14:textId="77777777" w:rsidR="00917DD6" w:rsidRDefault="00917DD6"/>
    <w:p w14:paraId="5C88A824" w14:textId="77777777" w:rsidR="00917DD6" w:rsidRDefault="007C7997">
      <w:pPr>
        <w:pStyle w:val="Heading2"/>
      </w:pPr>
      <w:r>
        <w:t>Entry 6917</w:t>
      </w:r>
    </w:p>
    <w:p w14:paraId="01A75A54" w14:textId="77777777" w:rsidR="00917DD6" w:rsidRDefault="007C7997">
      <w:r>
        <w:t>Temptation: I can just relocate these animals—someone else will deal with them.</w:t>
      </w:r>
    </w:p>
    <w:p w14:paraId="0C40F58D" w14:textId="77777777" w:rsidR="00917DD6" w:rsidRDefault="007C7997">
      <w:r>
        <w:t>Conscience: Avoidance isn’t responsibility. Handle it humanely or don’t handle it at all.</w:t>
      </w:r>
    </w:p>
    <w:p w14:paraId="3318DC12" w14:textId="77777777" w:rsidR="00917DD6" w:rsidRDefault="00917DD6"/>
    <w:p w14:paraId="5BBF6635" w14:textId="77777777" w:rsidR="00917DD6" w:rsidRDefault="007C7997">
      <w:pPr>
        <w:pStyle w:val="Heading2"/>
      </w:pPr>
      <w:r>
        <w:t>Entry 6918</w:t>
      </w:r>
    </w:p>
    <w:p w14:paraId="58C0E245" w14:textId="77777777" w:rsidR="00917DD6" w:rsidRDefault="007C7997">
      <w:r>
        <w:t xml:space="preserve">Temptation: ** I'm hungry, and this meat looks good.  </w:t>
      </w:r>
      <w:r>
        <w:br/>
      </w:r>
      <w:r>
        <w:br/>
        <w:t>**</w:t>
      </w:r>
    </w:p>
    <w:p w14:paraId="7AB55F82" w14:textId="77777777" w:rsidR="00917DD6" w:rsidRDefault="007C7997">
      <w:r>
        <w:t>Conscience: ** Eating it would mean taking a life—that’s not a small thing. You can choose better.</w:t>
      </w:r>
    </w:p>
    <w:p w14:paraId="1B1DF464" w14:textId="77777777" w:rsidR="00917DD6" w:rsidRDefault="00917DD6"/>
    <w:p w14:paraId="67356509" w14:textId="77777777" w:rsidR="00917DD6" w:rsidRDefault="007C7997">
      <w:pPr>
        <w:pStyle w:val="Heading2"/>
      </w:pPr>
      <w:r>
        <w:t>Entry 6919</w:t>
      </w:r>
    </w:p>
    <w:p w14:paraId="0671F9C4" w14:textId="77777777" w:rsidR="00917DD6" w:rsidRDefault="007C7997">
      <w:r>
        <w:t xml:space="preserve">Temptation: ** I'm hungry and this meat looks good.  </w:t>
      </w:r>
      <w:r>
        <w:br/>
      </w:r>
      <w:r>
        <w:br/>
        <w:t>**</w:t>
      </w:r>
    </w:p>
    <w:p w14:paraId="5D879278" w14:textId="77777777" w:rsidR="00917DD6" w:rsidRDefault="007C7997">
      <w:r>
        <w:t>Conscience: ** Eating blood violates God's law—don’t trade temporary satisfaction for disobedience.</w:t>
      </w:r>
    </w:p>
    <w:p w14:paraId="350ADD43" w14:textId="77777777" w:rsidR="00917DD6" w:rsidRDefault="00917DD6"/>
    <w:p w14:paraId="7CD71ABE" w14:textId="77777777" w:rsidR="00917DD6" w:rsidRDefault="007C7997">
      <w:pPr>
        <w:pStyle w:val="Heading2"/>
      </w:pPr>
      <w:r>
        <w:t>Entry 6920</w:t>
      </w:r>
    </w:p>
    <w:p w14:paraId="6329EF32" w14:textId="77777777" w:rsidR="00917DD6" w:rsidRDefault="007C7997">
      <w:r>
        <w:t xml:space="preserve">Temptation: ** No one will know if I just take a little bit.  </w:t>
      </w:r>
      <w:r>
        <w:br/>
        <w:t>**</w:t>
      </w:r>
    </w:p>
    <w:p w14:paraId="5ACA3AE3" w14:textId="77777777" w:rsidR="00917DD6" w:rsidRDefault="007C7997">
      <w:r>
        <w:t>Conscience: ** Even if no one else sees, God does—and you’ll have to live with your own choice.</w:t>
      </w:r>
    </w:p>
    <w:p w14:paraId="1B41FB9F" w14:textId="77777777" w:rsidR="00917DD6" w:rsidRDefault="00917DD6"/>
    <w:p w14:paraId="4D5EBE7B" w14:textId="77777777" w:rsidR="00917DD6" w:rsidRDefault="007C7997">
      <w:pPr>
        <w:pStyle w:val="Heading2"/>
      </w:pPr>
      <w:r>
        <w:t>Entry 6921</w:t>
      </w:r>
    </w:p>
    <w:p w14:paraId="46BE459B" w14:textId="77777777" w:rsidR="00917DD6" w:rsidRDefault="007C7997">
      <w:r>
        <w:t xml:space="preserve">Temptation: ** No one will know if I just take a little bit.  </w:t>
      </w:r>
      <w:r>
        <w:br/>
        <w:t>**</w:t>
      </w:r>
    </w:p>
    <w:p w14:paraId="0C812BBF" w14:textId="77777777" w:rsidR="00917DD6" w:rsidRDefault="007C7997">
      <w:r>
        <w:t>Conscience: ** God sees everything. Is this worth compromising your integrity?</w:t>
      </w:r>
    </w:p>
    <w:p w14:paraId="5277E918" w14:textId="77777777" w:rsidR="00917DD6" w:rsidRDefault="00917DD6"/>
    <w:p w14:paraId="5D362C16" w14:textId="77777777" w:rsidR="00917DD6" w:rsidRDefault="007C7997">
      <w:pPr>
        <w:pStyle w:val="Heading2"/>
      </w:pPr>
      <w:r>
        <w:t>Entry 6922</w:t>
      </w:r>
    </w:p>
    <w:p w14:paraId="02463731" w14:textId="77777777" w:rsidR="00917DD6" w:rsidRDefault="007C7997">
      <w:r>
        <w:t xml:space="preserve">Temptation: ** "No one will see me—I can get away with this."  </w:t>
      </w:r>
      <w:r>
        <w:br/>
      </w:r>
      <w:r>
        <w:br/>
        <w:t>**</w:t>
      </w:r>
    </w:p>
    <w:p w14:paraId="5ABFF531" w14:textId="77777777" w:rsidR="00917DD6" w:rsidRDefault="007C7997">
      <w:r>
        <w:t>Conscience: ** "Even in secret, wrong is still wrong. Don’t trade your integrity for a moment of gain."</w:t>
      </w:r>
    </w:p>
    <w:p w14:paraId="112E40F5" w14:textId="77777777" w:rsidR="00917DD6" w:rsidRDefault="00917DD6"/>
    <w:p w14:paraId="367EAD8D" w14:textId="77777777" w:rsidR="00917DD6" w:rsidRDefault="007C7997">
      <w:pPr>
        <w:pStyle w:val="Heading2"/>
      </w:pPr>
      <w:r>
        <w:t>Entry 6923</w:t>
      </w:r>
    </w:p>
    <w:p w14:paraId="34D4DD0E" w14:textId="77777777" w:rsidR="00917DD6" w:rsidRDefault="007C7997">
      <w:r>
        <w:t xml:space="preserve">Temptation: ** "No one will see me if I do this now."  </w:t>
      </w:r>
      <w:r>
        <w:br/>
      </w:r>
      <w:r>
        <w:br/>
        <w:t>**</w:t>
      </w:r>
    </w:p>
    <w:p w14:paraId="65312BF7" w14:textId="77777777" w:rsidR="00917DD6" w:rsidRDefault="007C7997">
      <w:r>
        <w:t>Conscience: ** "God sees everything. Don’t trade short-term secrecy for long-term regret."</w:t>
      </w:r>
    </w:p>
    <w:p w14:paraId="2A708051" w14:textId="77777777" w:rsidR="00917DD6" w:rsidRDefault="00917DD6"/>
    <w:p w14:paraId="38F7783F" w14:textId="77777777" w:rsidR="00917DD6" w:rsidRDefault="007C7997">
      <w:pPr>
        <w:pStyle w:val="Heading2"/>
      </w:pPr>
      <w:r>
        <w:t>Entry 6924</w:t>
      </w:r>
    </w:p>
    <w:p w14:paraId="08CCD40B" w14:textId="77777777" w:rsidR="00917DD6" w:rsidRDefault="007C7997">
      <w:r>
        <w:t xml:space="preserve">Temptation: ** Killing them would finally make them pay for what they did.  </w:t>
      </w:r>
      <w:r>
        <w:br/>
      </w:r>
      <w:r>
        <w:br/>
        <w:t>**</w:t>
      </w:r>
    </w:p>
    <w:p w14:paraId="34EF6497" w14:textId="77777777" w:rsidR="00917DD6" w:rsidRDefault="007C7997">
      <w:r>
        <w:t>Conscience: ** Revenge won’t heal you—it will only make things worse.</w:t>
      </w:r>
    </w:p>
    <w:p w14:paraId="5EF2D057" w14:textId="77777777" w:rsidR="00917DD6" w:rsidRDefault="00917DD6"/>
    <w:p w14:paraId="242F917E" w14:textId="77777777" w:rsidR="00917DD6" w:rsidRDefault="007C7997">
      <w:pPr>
        <w:pStyle w:val="Heading2"/>
      </w:pPr>
      <w:r>
        <w:t>Entry 6925</w:t>
      </w:r>
    </w:p>
    <w:p w14:paraId="4FED5A3A" w14:textId="77777777" w:rsidR="00917DD6" w:rsidRDefault="007C7997">
      <w:r>
        <w:t xml:space="preserve">Temptation: ** Hurting them like this would feel like justice.  </w:t>
      </w:r>
      <w:r>
        <w:br/>
      </w:r>
      <w:r>
        <w:br/>
        <w:t>**</w:t>
      </w:r>
    </w:p>
    <w:p w14:paraId="5FAB3989" w14:textId="77777777" w:rsidR="00917DD6" w:rsidRDefault="007C7997">
      <w:r>
        <w:t>Conscience: ** Revenge only deepens the wound—for both of you.</w:t>
      </w:r>
    </w:p>
    <w:p w14:paraId="46CB2E23" w14:textId="77777777" w:rsidR="00917DD6" w:rsidRDefault="00917DD6"/>
    <w:p w14:paraId="7BB5C7BB" w14:textId="77777777" w:rsidR="00917DD6" w:rsidRDefault="007C7997">
      <w:pPr>
        <w:pStyle w:val="Heading2"/>
      </w:pPr>
      <w:r>
        <w:t>Entry 6926</w:t>
      </w:r>
    </w:p>
    <w:p w14:paraId="07BC5B08" w14:textId="77777777" w:rsidR="00917DD6" w:rsidRDefault="007C7997">
      <w:r>
        <w:t>Temptation: If I touch the dead body, that person won’t be able to harm me anymore.</w:t>
      </w:r>
    </w:p>
    <w:p w14:paraId="5FFCEC64" w14:textId="77777777" w:rsidR="00917DD6" w:rsidRDefault="007C7997">
      <w:r>
        <w:t>Conscience: Death doesn’t erase their humanity. Treat them with respect.</w:t>
      </w:r>
    </w:p>
    <w:p w14:paraId="050591CC" w14:textId="77777777" w:rsidR="00917DD6" w:rsidRDefault="00917DD6"/>
    <w:p w14:paraId="41B6EDF1" w14:textId="77777777" w:rsidR="00917DD6" w:rsidRDefault="007C7997">
      <w:pPr>
        <w:pStyle w:val="Heading2"/>
      </w:pPr>
      <w:r>
        <w:lastRenderedPageBreak/>
        <w:t>Entry 6927</w:t>
      </w:r>
    </w:p>
    <w:p w14:paraId="21D2FE2F" w14:textId="77777777" w:rsidR="00917DD6" w:rsidRDefault="007C7997">
      <w:r>
        <w:t>Temptation: If I touch the dead body, that person won’t be able to harm me anymore.</w:t>
      </w:r>
    </w:p>
    <w:p w14:paraId="366E1D6D" w14:textId="77777777" w:rsidR="00917DD6" w:rsidRDefault="007C7997">
      <w:r>
        <w:t>Conscience: Disobeying this command only brings harm to yourself and others. Respect the boundaries set for your good.</w:t>
      </w:r>
    </w:p>
    <w:p w14:paraId="396BBBF6" w14:textId="77777777" w:rsidR="00917DD6" w:rsidRDefault="00917DD6"/>
    <w:p w14:paraId="75168C47" w14:textId="77777777" w:rsidR="00917DD6" w:rsidRDefault="007C7997">
      <w:pPr>
        <w:pStyle w:val="Heading2"/>
      </w:pPr>
      <w:r>
        <w:t>Entry 6928</w:t>
      </w:r>
    </w:p>
    <w:p w14:paraId="7D107DAB" w14:textId="77777777" w:rsidR="00917DD6" w:rsidRDefault="007C7997">
      <w:r>
        <w:t>Temptation: This is my only chance to get close to that person without getting caught.</w:t>
      </w:r>
    </w:p>
    <w:p w14:paraId="7CB20F50" w14:textId="77777777" w:rsidR="00917DD6" w:rsidRDefault="007C7997">
      <w:r>
        <w:t>Conscience: Respect their boundaries. If it requires secrecy, it’s not right.</w:t>
      </w:r>
    </w:p>
    <w:p w14:paraId="56027C8D" w14:textId="77777777" w:rsidR="00917DD6" w:rsidRDefault="00917DD6"/>
    <w:p w14:paraId="38711D3E" w14:textId="77777777" w:rsidR="00917DD6" w:rsidRDefault="007C7997">
      <w:pPr>
        <w:pStyle w:val="Heading2"/>
      </w:pPr>
      <w:r>
        <w:t>Entry 6929</w:t>
      </w:r>
    </w:p>
    <w:p w14:paraId="667B9C34" w14:textId="77777777" w:rsidR="00917DD6" w:rsidRDefault="007C7997">
      <w:r>
        <w:t>Temptation: This is my only chance to get close to that person without getting caught.</w:t>
      </w:r>
    </w:p>
    <w:p w14:paraId="2F245813" w14:textId="77777777" w:rsidR="00917DD6" w:rsidRDefault="007C7997">
      <w:r>
        <w:t>Conscience: Respect their boundaries—don’t do what you wouldn’t want done to you.</w:t>
      </w:r>
    </w:p>
    <w:p w14:paraId="20539AEF" w14:textId="77777777" w:rsidR="00917DD6" w:rsidRDefault="00917DD6"/>
    <w:p w14:paraId="426B87FC" w14:textId="77777777" w:rsidR="00917DD6" w:rsidRDefault="007C7997">
      <w:pPr>
        <w:pStyle w:val="Heading2"/>
      </w:pPr>
      <w:r>
        <w:t>Entry 6930</w:t>
      </w:r>
    </w:p>
    <w:p w14:paraId="324C9B20" w14:textId="77777777" w:rsidR="00917DD6" w:rsidRDefault="007C7997">
      <w:r>
        <w:t xml:space="preserve">Temptation: ** I'm really hungry... I can't find anything else to eat.  </w:t>
      </w:r>
      <w:r>
        <w:br/>
      </w:r>
      <w:r>
        <w:br/>
        <w:t>**</w:t>
      </w:r>
    </w:p>
    <w:p w14:paraId="3FE7E687" w14:textId="77777777" w:rsidR="00917DD6" w:rsidRDefault="007C7997">
      <w:r>
        <w:t>Conscience: ** You have other options. Don’t compromise what you know is right just because you’re desperate. Keep looking.</w:t>
      </w:r>
    </w:p>
    <w:p w14:paraId="3E83A2F5" w14:textId="77777777" w:rsidR="00917DD6" w:rsidRDefault="00917DD6"/>
    <w:p w14:paraId="5B0F69A5" w14:textId="77777777" w:rsidR="00917DD6" w:rsidRDefault="007C7997">
      <w:pPr>
        <w:pStyle w:val="Heading2"/>
      </w:pPr>
      <w:r>
        <w:t>Entry 6931</w:t>
      </w:r>
    </w:p>
    <w:p w14:paraId="7954B435" w14:textId="77777777" w:rsidR="00917DD6" w:rsidRDefault="007C7997">
      <w:r>
        <w:t>Temptation: I'm really hungry... I can't find anything else to eat.</w:t>
      </w:r>
    </w:p>
    <w:p w14:paraId="41924A38" w14:textId="77777777" w:rsidR="00917DD6" w:rsidRDefault="007C7997">
      <w:r>
        <w:t>Conscience: Hunger doesn’t justify doing what you know is wrong. Hold on—there’s always another way.</w:t>
      </w:r>
    </w:p>
    <w:p w14:paraId="24360EA7" w14:textId="77777777" w:rsidR="00917DD6" w:rsidRDefault="00917DD6"/>
    <w:p w14:paraId="48DCDB02" w14:textId="77777777" w:rsidR="00917DD6" w:rsidRDefault="007C7997">
      <w:pPr>
        <w:pStyle w:val="Heading2"/>
      </w:pPr>
      <w:r>
        <w:t>Entry 6932</w:t>
      </w:r>
    </w:p>
    <w:p w14:paraId="5BCABA5C" w14:textId="77777777" w:rsidR="00917DD6" w:rsidRDefault="007C7997">
      <w:r>
        <w:t>Temptation: It tastes good, and no one will ever know.</w:t>
      </w:r>
    </w:p>
    <w:p w14:paraId="0B5C4513" w14:textId="77777777" w:rsidR="00917DD6" w:rsidRDefault="007C7997">
      <w:r>
        <w:t>Conscience: Wrong is wrong, even in small amounts. Don’t let a moment of pleasure cost your integrity.</w:t>
      </w:r>
    </w:p>
    <w:p w14:paraId="6DD2A1B9" w14:textId="77777777" w:rsidR="00917DD6" w:rsidRDefault="00917DD6"/>
    <w:p w14:paraId="44931C69" w14:textId="77777777" w:rsidR="00917DD6" w:rsidRDefault="007C7997">
      <w:pPr>
        <w:pStyle w:val="Heading2"/>
      </w:pPr>
      <w:r>
        <w:lastRenderedPageBreak/>
        <w:t>Entry 6933</w:t>
      </w:r>
    </w:p>
    <w:p w14:paraId="5AB5B8B1" w14:textId="77777777" w:rsidR="00917DD6" w:rsidRDefault="007C7997">
      <w:r>
        <w:t xml:space="preserve">Temptation: ** "It tastes good, and no one will ever know."  </w:t>
      </w:r>
      <w:r>
        <w:br/>
      </w:r>
      <w:r>
        <w:br/>
        <w:t>**</w:t>
      </w:r>
    </w:p>
    <w:p w14:paraId="087B4242" w14:textId="77777777" w:rsidR="00917DD6" w:rsidRDefault="007C7997">
      <w:r>
        <w:t>Conscience: ** "You’ll know. And doing what’s right matters even when no one’s watching."</w:t>
      </w:r>
    </w:p>
    <w:p w14:paraId="7BA99D4A" w14:textId="77777777" w:rsidR="00917DD6" w:rsidRDefault="00917DD6"/>
    <w:p w14:paraId="35040C61" w14:textId="77777777" w:rsidR="00917DD6" w:rsidRDefault="007C7997">
      <w:pPr>
        <w:pStyle w:val="Heading2"/>
      </w:pPr>
      <w:r>
        <w:t>Entry 6934</w:t>
      </w:r>
    </w:p>
    <w:p w14:paraId="775BBFAC" w14:textId="77777777" w:rsidR="00917DD6" w:rsidRDefault="007C7997">
      <w:r>
        <w:t xml:space="preserve">Temptation: ** The boss offered me a bonus to meet the deadline... but I know cutting corners will hurt the project.  </w:t>
      </w:r>
      <w:r>
        <w:br/>
      </w:r>
      <w:r>
        <w:br/>
        <w:t>**</w:t>
      </w:r>
    </w:p>
    <w:p w14:paraId="15D532E8" w14:textId="77777777" w:rsidR="00917DD6" w:rsidRDefault="007C7997">
      <w:r>
        <w:t>Conscience: ** Short-term gain isn’t worth long-term regret. Do the right thing, even when it’s hard.</w:t>
      </w:r>
    </w:p>
    <w:p w14:paraId="2F0EA6DA" w14:textId="77777777" w:rsidR="00917DD6" w:rsidRDefault="00917DD6"/>
    <w:p w14:paraId="6023D85A" w14:textId="77777777" w:rsidR="00917DD6" w:rsidRDefault="007C7997">
      <w:pPr>
        <w:pStyle w:val="Heading2"/>
      </w:pPr>
      <w:r>
        <w:t>Entry 6935</w:t>
      </w:r>
    </w:p>
    <w:p w14:paraId="5A2FE8C2" w14:textId="77777777" w:rsidR="00917DD6" w:rsidRDefault="007C7997">
      <w:r>
        <w:t xml:space="preserve">Temptation: ** The boss offered me a bonus to meet the deadline... but I know cutting corners will hurt others.  </w:t>
      </w:r>
      <w:r>
        <w:br/>
      </w:r>
      <w:r>
        <w:br/>
        <w:t>**</w:t>
      </w:r>
    </w:p>
    <w:p w14:paraId="7B01422D" w14:textId="77777777" w:rsidR="00917DD6" w:rsidRDefault="007C7997">
      <w:r>
        <w:t>Conscience: ** Short-term gain isn’t worth long-term regret. Do the right thing, even when it’s hard.</w:t>
      </w:r>
    </w:p>
    <w:p w14:paraId="7A54A12B" w14:textId="77777777" w:rsidR="00917DD6" w:rsidRDefault="00917DD6"/>
    <w:p w14:paraId="1BB7F352" w14:textId="77777777" w:rsidR="00917DD6" w:rsidRDefault="007C7997">
      <w:pPr>
        <w:pStyle w:val="Heading2"/>
      </w:pPr>
      <w:r>
        <w:t>Entry 6936</w:t>
      </w:r>
    </w:p>
    <w:p w14:paraId="7AFE5EA3" w14:textId="77777777" w:rsidR="00917DD6" w:rsidRDefault="007C7997">
      <w:r>
        <w:t xml:space="preserve">Temptation: ** I could take this money and run.  </w:t>
      </w:r>
      <w:r>
        <w:br/>
      </w:r>
      <w:r>
        <w:br/>
        <w:t>**</w:t>
      </w:r>
    </w:p>
    <w:p w14:paraId="0B8188DB" w14:textId="77777777" w:rsidR="00917DD6" w:rsidRDefault="007C7997">
      <w:r>
        <w:t>Conscience: ** Stealing is wrong, even if you think you won’t get caught. The guilt and consequences aren’t worth it.</w:t>
      </w:r>
    </w:p>
    <w:p w14:paraId="036BF3EF" w14:textId="77777777" w:rsidR="00917DD6" w:rsidRDefault="00917DD6"/>
    <w:p w14:paraId="5F79B80B" w14:textId="77777777" w:rsidR="00917DD6" w:rsidRDefault="007C7997">
      <w:pPr>
        <w:pStyle w:val="Heading2"/>
      </w:pPr>
      <w:r>
        <w:t>Entry 6937</w:t>
      </w:r>
    </w:p>
    <w:p w14:paraId="5B965BE1" w14:textId="77777777" w:rsidR="00917DD6" w:rsidRDefault="007C7997">
      <w:r>
        <w:t>Temptation: I could take this money and run.</w:t>
      </w:r>
    </w:p>
    <w:p w14:paraId="324FB76E" w14:textId="77777777" w:rsidR="00917DD6" w:rsidRDefault="007C7997">
      <w:r>
        <w:t>Conscience: Stealing destroys trust and leads to regret. It’s not worth it.</w:t>
      </w:r>
    </w:p>
    <w:p w14:paraId="373CD7FE" w14:textId="77777777" w:rsidR="00917DD6" w:rsidRDefault="00917DD6"/>
    <w:p w14:paraId="34370DBB" w14:textId="77777777" w:rsidR="00917DD6" w:rsidRDefault="007C7997">
      <w:pPr>
        <w:pStyle w:val="Heading2"/>
      </w:pPr>
      <w:r>
        <w:lastRenderedPageBreak/>
        <w:t>Entry 6938</w:t>
      </w:r>
    </w:p>
    <w:p w14:paraId="3F168C56" w14:textId="77777777" w:rsidR="00917DD6" w:rsidRDefault="007C7997">
      <w:r>
        <w:t xml:space="preserve">Temptation: ** No one will miss this person’s money—it’s just sitting there unused. Why not take it?  </w:t>
      </w:r>
      <w:r>
        <w:br/>
      </w:r>
      <w:r>
        <w:br/>
        <w:t>**</w:t>
      </w:r>
    </w:p>
    <w:p w14:paraId="5F128B11" w14:textId="77777777" w:rsidR="00917DD6" w:rsidRDefault="007C7997">
      <w:r>
        <w:t>Conscience: ** Stealing is wrong, even if no one notices. Respect the dead and do what’s right.</w:t>
      </w:r>
    </w:p>
    <w:p w14:paraId="656E047C" w14:textId="77777777" w:rsidR="00917DD6" w:rsidRDefault="00917DD6"/>
    <w:p w14:paraId="48AEE5CF" w14:textId="77777777" w:rsidR="00917DD6" w:rsidRDefault="007C7997">
      <w:pPr>
        <w:pStyle w:val="Heading2"/>
      </w:pPr>
      <w:r>
        <w:t>Entry 6939</w:t>
      </w:r>
    </w:p>
    <w:p w14:paraId="78B30B17" w14:textId="77777777" w:rsidR="00917DD6" w:rsidRDefault="007C7997">
      <w:r>
        <w:t xml:space="preserve">Temptation: ** No one will miss this money—it's just sitting there unclaimed.  </w:t>
      </w:r>
      <w:r>
        <w:br/>
      </w:r>
      <w:r>
        <w:br/>
        <w:t>**</w:t>
      </w:r>
    </w:p>
    <w:p w14:paraId="07BD69D8" w14:textId="77777777" w:rsidR="00917DD6" w:rsidRDefault="007C7997">
      <w:r>
        <w:t>Conscience: ** Wrong is wrong, even if no one sees it. How would you feel if someone did this to your family?</w:t>
      </w:r>
    </w:p>
    <w:p w14:paraId="089239F2" w14:textId="77777777" w:rsidR="00917DD6" w:rsidRDefault="00917DD6"/>
    <w:p w14:paraId="6CC5AE69" w14:textId="77777777" w:rsidR="00917DD6" w:rsidRDefault="007C7997">
      <w:pPr>
        <w:pStyle w:val="Heading2"/>
      </w:pPr>
      <w:r>
        <w:t>Entry 6940</w:t>
      </w:r>
    </w:p>
    <w:p w14:paraId="76C0E681" w14:textId="77777777" w:rsidR="00917DD6" w:rsidRDefault="007C7997">
      <w:r>
        <w:t xml:space="preserve">Temptation: ** The police don’t know who took the money—I could keep it and never get caught.  </w:t>
      </w:r>
      <w:r>
        <w:br/>
      </w:r>
      <w:r>
        <w:br/>
        <w:t>**</w:t>
      </w:r>
    </w:p>
    <w:p w14:paraId="6157E683" w14:textId="77777777" w:rsidR="00917DD6" w:rsidRDefault="007C7997">
      <w:r>
        <w:t>Conscience: ** Even if no one finds out, stealing still makes you dishonest. It’s not worth losing your integrity.</w:t>
      </w:r>
    </w:p>
    <w:p w14:paraId="04330EFA" w14:textId="77777777" w:rsidR="00917DD6" w:rsidRDefault="00917DD6"/>
    <w:p w14:paraId="35D24910" w14:textId="77777777" w:rsidR="00917DD6" w:rsidRDefault="007C7997">
      <w:pPr>
        <w:pStyle w:val="Heading2"/>
      </w:pPr>
      <w:r>
        <w:t>Entry 6941</w:t>
      </w:r>
    </w:p>
    <w:p w14:paraId="5F49C626" w14:textId="77777777" w:rsidR="00917DD6" w:rsidRDefault="007C7997">
      <w:r>
        <w:t xml:space="preserve">Temptation: ** The police don’t know who took the money—I could keep it and never get caught.  </w:t>
      </w:r>
      <w:r>
        <w:br/>
      </w:r>
      <w:r>
        <w:br/>
        <w:t>**</w:t>
      </w:r>
    </w:p>
    <w:p w14:paraId="2C4389C1" w14:textId="77777777" w:rsidR="00917DD6" w:rsidRDefault="007C7997">
      <w:r>
        <w:t>Conscience: ** Even if no one finds out, stealing is still wrong. It will weigh on you.</w:t>
      </w:r>
    </w:p>
    <w:p w14:paraId="360884CF" w14:textId="77777777" w:rsidR="00917DD6" w:rsidRDefault="00917DD6"/>
    <w:p w14:paraId="7FDBCEEA" w14:textId="77777777" w:rsidR="00917DD6" w:rsidRDefault="007C7997">
      <w:pPr>
        <w:pStyle w:val="Heading2"/>
      </w:pPr>
      <w:r>
        <w:t>Entry 6942</w:t>
      </w:r>
    </w:p>
    <w:p w14:paraId="2E9DDF6B" w14:textId="77777777" w:rsidR="00917DD6" w:rsidRDefault="007C7997">
      <w:r>
        <w:t xml:space="preserve">Temptation: ** "I don’t have time for her right now."  </w:t>
      </w:r>
      <w:r>
        <w:br/>
      </w:r>
      <w:r>
        <w:br/>
        <w:t>**</w:t>
      </w:r>
    </w:p>
    <w:p w14:paraId="7990E1D0" w14:textId="77777777" w:rsidR="00917DD6" w:rsidRDefault="007C7997">
      <w:r>
        <w:lastRenderedPageBreak/>
        <w:t>Conscience: ** "People matter more than tasks. Make time—you won’t regret it."</w:t>
      </w:r>
    </w:p>
    <w:p w14:paraId="4633CF84" w14:textId="77777777" w:rsidR="00917DD6" w:rsidRDefault="00917DD6"/>
    <w:p w14:paraId="4CACC49B" w14:textId="77777777" w:rsidR="00917DD6" w:rsidRDefault="007C7997">
      <w:pPr>
        <w:pStyle w:val="Heading2"/>
      </w:pPr>
      <w:r>
        <w:t>Entry 6943</w:t>
      </w:r>
    </w:p>
    <w:p w14:paraId="1AFF5D5B" w14:textId="77777777" w:rsidR="00917DD6" w:rsidRDefault="007C7997">
      <w:r>
        <w:t xml:space="preserve">Temptation: ** "I don't have time for her right now."  </w:t>
      </w:r>
      <w:r>
        <w:br/>
        <w:t>**</w:t>
      </w:r>
    </w:p>
    <w:p w14:paraId="51AD26E0" w14:textId="77777777" w:rsidR="00917DD6" w:rsidRDefault="007C7997">
      <w:r>
        <w:t>Conscience: ** "Treat others the way you'd want to be treated—especially when it’s inconvenient."</w:t>
      </w:r>
    </w:p>
    <w:p w14:paraId="7AB94FC4" w14:textId="77777777" w:rsidR="00917DD6" w:rsidRDefault="00917DD6"/>
    <w:p w14:paraId="3235FDBA" w14:textId="77777777" w:rsidR="00917DD6" w:rsidRDefault="007C7997">
      <w:pPr>
        <w:pStyle w:val="Heading2"/>
      </w:pPr>
      <w:r>
        <w:t>Entry 6944</w:t>
      </w:r>
    </w:p>
    <w:p w14:paraId="5C539538" w14:textId="77777777" w:rsidR="00917DD6" w:rsidRDefault="007C7997">
      <w:r>
        <w:t>Temptation: She doesn’t matter as much as me or my friends.</w:t>
      </w:r>
    </w:p>
    <w:p w14:paraId="0D907E95" w14:textId="77777777" w:rsidR="00917DD6" w:rsidRDefault="007C7997">
      <w:r>
        <w:t>Conscience: Treat her with respect anyway—every person has value.</w:t>
      </w:r>
    </w:p>
    <w:p w14:paraId="7B54C98E" w14:textId="77777777" w:rsidR="00917DD6" w:rsidRDefault="00917DD6"/>
    <w:p w14:paraId="7EC54BF6" w14:textId="77777777" w:rsidR="00917DD6" w:rsidRDefault="007C7997">
      <w:pPr>
        <w:pStyle w:val="Heading2"/>
      </w:pPr>
      <w:r>
        <w:t>Entry 6945</w:t>
      </w:r>
    </w:p>
    <w:p w14:paraId="72001479" w14:textId="77777777" w:rsidR="00917DD6" w:rsidRDefault="007C7997">
      <w:r>
        <w:t>Temptation: She’s not as important as me or my friends.</w:t>
      </w:r>
    </w:p>
    <w:p w14:paraId="081E6CC2" w14:textId="77777777" w:rsidR="00917DD6" w:rsidRDefault="007C7997">
      <w:r>
        <w:t>Conscience: Treating others as less valuable is wrong—every person matters.</w:t>
      </w:r>
    </w:p>
    <w:p w14:paraId="123EF944" w14:textId="77777777" w:rsidR="00917DD6" w:rsidRDefault="00917DD6"/>
    <w:p w14:paraId="14ED4E51" w14:textId="77777777" w:rsidR="00917DD6" w:rsidRDefault="007C7997">
      <w:pPr>
        <w:pStyle w:val="Heading2"/>
      </w:pPr>
      <w:r>
        <w:t>Entry 6946</w:t>
      </w:r>
    </w:p>
    <w:p w14:paraId="6EE23E22" w14:textId="77777777" w:rsidR="00917DD6" w:rsidRDefault="007C7997">
      <w:r>
        <w:t>Temptation: I want to wear my new wool garment outside.</w:t>
      </w:r>
    </w:p>
    <w:p w14:paraId="78768DD7" w14:textId="77777777" w:rsidR="00917DD6" w:rsidRDefault="007C7997">
      <w:r>
        <w:t>Conscience: Enjoy it, but be mindful—don’t let fear of stains keep you from living wisely.</w:t>
      </w:r>
    </w:p>
    <w:p w14:paraId="772C7C18" w14:textId="77777777" w:rsidR="00917DD6" w:rsidRDefault="00917DD6"/>
    <w:p w14:paraId="00A1A2D4" w14:textId="77777777" w:rsidR="00917DD6" w:rsidRDefault="007C7997">
      <w:pPr>
        <w:pStyle w:val="Heading2"/>
      </w:pPr>
      <w:r>
        <w:t>Entry 6947</w:t>
      </w:r>
    </w:p>
    <w:p w14:paraId="53F0471A" w14:textId="77777777" w:rsidR="00917DD6" w:rsidRDefault="007C7997">
      <w:r>
        <w:t xml:space="preserve">Temptation: ** I really want to wear this new wool garment, even though it might make me stand out.  </w:t>
      </w:r>
      <w:r>
        <w:br/>
        <w:t>**</w:t>
      </w:r>
    </w:p>
    <w:p w14:paraId="43E4911B" w14:textId="77777777" w:rsidR="00917DD6" w:rsidRDefault="007C7997">
      <w:r>
        <w:t>Conscience: ** Consider whether wearing it is worth the risk—both for your safety and how it affects others.</w:t>
      </w:r>
    </w:p>
    <w:p w14:paraId="329F83E3" w14:textId="77777777" w:rsidR="00917DD6" w:rsidRDefault="00917DD6"/>
    <w:p w14:paraId="2C937575" w14:textId="77777777" w:rsidR="00917DD6" w:rsidRDefault="007C7997">
      <w:pPr>
        <w:pStyle w:val="Heading2"/>
      </w:pPr>
      <w:r>
        <w:t>Entry 6948</w:t>
      </w:r>
    </w:p>
    <w:p w14:paraId="300DC2C0" w14:textId="77777777" w:rsidR="00917DD6" w:rsidRDefault="007C7997">
      <w:r>
        <w:t>Temptation: I want to wear my new linen garment outside.</w:t>
      </w:r>
    </w:p>
    <w:p w14:paraId="1AF510E6" w14:textId="77777777" w:rsidR="00917DD6" w:rsidRDefault="007C7997">
      <w:r>
        <w:t>Conscience: Enjoy it, but be mindful—linen wears faster than sturdier fabrics. Use it wisely.</w:t>
      </w:r>
    </w:p>
    <w:p w14:paraId="46961687" w14:textId="77777777" w:rsidR="00917DD6" w:rsidRDefault="00917DD6"/>
    <w:p w14:paraId="06EB241F" w14:textId="77777777" w:rsidR="00917DD6" w:rsidRDefault="007C7997">
      <w:pPr>
        <w:pStyle w:val="Heading2"/>
      </w:pPr>
      <w:r>
        <w:t>Entry 6949</w:t>
      </w:r>
    </w:p>
    <w:p w14:paraId="05D55C08" w14:textId="77777777" w:rsidR="00917DD6" w:rsidRDefault="007C7997">
      <w:r>
        <w:t xml:space="preserve">Temptation: ** *I really want to wear this new linen outfit outside.*  </w:t>
      </w:r>
      <w:r>
        <w:br/>
        <w:t>**</w:t>
      </w:r>
    </w:p>
    <w:p w14:paraId="65385D2B" w14:textId="77777777" w:rsidR="00917DD6" w:rsidRDefault="007C7997">
      <w:r>
        <w:t>Conscience: ** *Make sure it’s appropriate for where you’re going—don’t draw unnecessary attention or risk.*</w:t>
      </w:r>
    </w:p>
    <w:p w14:paraId="3E5B38A7" w14:textId="77777777" w:rsidR="00917DD6" w:rsidRDefault="00917DD6"/>
    <w:p w14:paraId="4C992613" w14:textId="77777777" w:rsidR="00917DD6" w:rsidRDefault="007C7997">
      <w:pPr>
        <w:pStyle w:val="Heading2"/>
      </w:pPr>
      <w:r>
        <w:t>Entry 6950</w:t>
      </w:r>
    </w:p>
    <w:p w14:paraId="2A5684B7" w14:textId="77777777" w:rsidR="00917DD6" w:rsidRDefault="007C7997">
      <w:r>
        <w:t>Temptation: I want to wear this new leather garment outside.</w:t>
      </w:r>
    </w:p>
    <w:p w14:paraId="542E23D7" w14:textId="77777777" w:rsidR="00917DD6" w:rsidRDefault="007C7997">
      <w:r>
        <w:t>Conscience: Consider whether it’s practical and respectful—both to your comfort and to the value of what was sacrificed for it.</w:t>
      </w:r>
    </w:p>
    <w:p w14:paraId="0921D443" w14:textId="77777777" w:rsidR="00917DD6" w:rsidRDefault="00917DD6"/>
    <w:p w14:paraId="71D8CA0E" w14:textId="77777777" w:rsidR="00917DD6" w:rsidRDefault="007C7997">
      <w:pPr>
        <w:pStyle w:val="Heading2"/>
      </w:pPr>
      <w:r>
        <w:t>Entry 6951</w:t>
      </w:r>
    </w:p>
    <w:p w14:paraId="24CC7260" w14:textId="77777777" w:rsidR="00917DD6" w:rsidRDefault="007C7997">
      <w:r>
        <w:t>Temptation: I want to wear my new leather garment outside—it looks great.</w:t>
      </w:r>
    </w:p>
    <w:p w14:paraId="524C86F2" w14:textId="77777777" w:rsidR="00917DD6" w:rsidRDefault="007C7997">
      <w:r>
        <w:t>Conscience: Enjoy it, but consider whether it’s appropriate for the occasion and respectful to others.</w:t>
      </w:r>
    </w:p>
    <w:p w14:paraId="5CE1C2FC" w14:textId="77777777" w:rsidR="00917DD6" w:rsidRDefault="00917DD6"/>
    <w:p w14:paraId="5C022BEA" w14:textId="77777777" w:rsidR="00917DD6" w:rsidRDefault="007C7997">
      <w:pPr>
        <w:pStyle w:val="Heading2"/>
      </w:pPr>
      <w:r>
        <w:t>Entry 6952</w:t>
      </w:r>
    </w:p>
    <w:p w14:paraId="5A5B9F33" w14:textId="77777777" w:rsidR="00917DD6" w:rsidRDefault="007C7997">
      <w:r>
        <w:t xml:space="preserve">Temptation: ** I could say I'm busy if someone asks where I'm going.  </w:t>
      </w:r>
      <w:r>
        <w:br/>
      </w:r>
      <w:r>
        <w:br/>
        <w:t>**</w:t>
      </w:r>
    </w:p>
    <w:p w14:paraId="07F756A6" w14:textId="77777777" w:rsidR="00917DD6" w:rsidRDefault="007C7997">
      <w:r>
        <w:t>Conscience: ** Lying, even with good intentions, erodes trust. Be honest—it’s simpler and right.</w:t>
      </w:r>
    </w:p>
    <w:p w14:paraId="36C3E018" w14:textId="77777777" w:rsidR="00917DD6" w:rsidRDefault="00917DD6"/>
    <w:p w14:paraId="1378BEA1" w14:textId="77777777" w:rsidR="00917DD6" w:rsidRDefault="007C7997">
      <w:pPr>
        <w:pStyle w:val="Heading2"/>
      </w:pPr>
      <w:r>
        <w:t>Entry 6953</w:t>
      </w:r>
    </w:p>
    <w:p w14:paraId="1A35EC06" w14:textId="77777777" w:rsidR="00917DD6" w:rsidRDefault="007C7997">
      <w:r>
        <w:t>Temptation: No one would know if I exaggerated my qualifications on this job application.</w:t>
      </w:r>
    </w:p>
    <w:p w14:paraId="21AC6B3D" w14:textId="77777777" w:rsidR="00917DD6" w:rsidRDefault="007C7997">
      <w:r>
        <w:t>Conscience: Dishonesty now will only make things harder later—either you’ll struggle in the role or lose trust when the truth comes out. Be honest and trust the right opportunity will come.</w:t>
      </w:r>
    </w:p>
    <w:p w14:paraId="6E9ABA74" w14:textId="77777777" w:rsidR="00917DD6" w:rsidRDefault="00917DD6"/>
    <w:p w14:paraId="40EFF64B" w14:textId="77777777" w:rsidR="00917DD6" w:rsidRDefault="007C7997">
      <w:pPr>
        <w:pStyle w:val="Heading2"/>
      </w:pPr>
      <w:r>
        <w:lastRenderedPageBreak/>
        <w:t>Entry 6954</w:t>
      </w:r>
    </w:p>
    <w:p w14:paraId="50C8625A" w14:textId="77777777" w:rsidR="00917DD6" w:rsidRDefault="007C7997">
      <w:r>
        <w:t xml:space="preserve">Temptation: ** I could pretend I never got the email about the meeting to avoid accountability.  </w:t>
      </w:r>
      <w:r>
        <w:br/>
      </w:r>
      <w:r>
        <w:br/>
        <w:t>**</w:t>
      </w:r>
    </w:p>
    <w:p w14:paraId="3271FEFF" w14:textId="77777777" w:rsidR="00917DD6" w:rsidRDefault="007C7997">
      <w:r>
        <w:t>Conscience: ** Dishonesty damages trust—own up to your mistake instead.</w:t>
      </w:r>
    </w:p>
    <w:p w14:paraId="5A50507B" w14:textId="77777777" w:rsidR="00917DD6" w:rsidRDefault="00917DD6"/>
    <w:p w14:paraId="562C6256" w14:textId="77777777" w:rsidR="00917DD6" w:rsidRDefault="007C7997">
      <w:pPr>
        <w:pStyle w:val="Heading2"/>
      </w:pPr>
      <w:r>
        <w:t>Entry 6955</w:t>
      </w:r>
    </w:p>
    <w:p w14:paraId="7FC56D68" w14:textId="77777777" w:rsidR="00917DD6" w:rsidRDefault="007C7997">
      <w:r>
        <w:t>Temptation: Someone left their wallet behind... no one would ever know if I took it.</w:t>
      </w:r>
    </w:p>
    <w:p w14:paraId="54032BC3" w14:textId="77777777" w:rsidR="00917DD6" w:rsidRDefault="007C7997">
      <w:r>
        <w:t>Conscience: That money isn’t yours—do the right thing and return it. You’d want the same if it were yours.</w:t>
      </w:r>
    </w:p>
    <w:p w14:paraId="18B2B0C8" w14:textId="77777777" w:rsidR="00917DD6" w:rsidRDefault="00917DD6"/>
    <w:p w14:paraId="1A34B370" w14:textId="77777777" w:rsidR="00917DD6" w:rsidRDefault="007C7997">
      <w:pPr>
        <w:pStyle w:val="Heading2"/>
      </w:pPr>
      <w:r>
        <w:t>Entry 6956</w:t>
      </w:r>
    </w:p>
    <w:p w14:paraId="72D48DCD" w14:textId="77777777" w:rsidR="00917DD6" w:rsidRDefault="007C7997">
      <w:r>
        <w:t>Temptation: Someone left their wallet behind... no one would know if I took it.</w:t>
      </w:r>
    </w:p>
    <w:p w14:paraId="5F50E190" w14:textId="77777777" w:rsidR="00917DD6" w:rsidRDefault="007C7997">
      <w:r>
        <w:t>Conscience: Doing the right thing isn’t about who’s watching—it’s about who you are. Return it.</w:t>
      </w:r>
    </w:p>
    <w:p w14:paraId="3CEA4753" w14:textId="77777777" w:rsidR="00917DD6" w:rsidRDefault="00917DD6"/>
    <w:p w14:paraId="02BF1838" w14:textId="77777777" w:rsidR="00917DD6" w:rsidRDefault="007C7997">
      <w:pPr>
        <w:pStyle w:val="Heading2"/>
      </w:pPr>
      <w:r>
        <w:t>Entry 6957</w:t>
      </w:r>
    </w:p>
    <w:p w14:paraId="7810C062" w14:textId="77777777" w:rsidR="00917DD6" w:rsidRDefault="007C7997">
      <w:r>
        <w:t xml:space="preserve">Temptation: ** "Those headphones are expensive... they wouldn’t notice them missing for days."  </w:t>
      </w:r>
      <w:r>
        <w:br/>
      </w:r>
      <w:r>
        <w:br/>
        <w:t>**</w:t>
      </w:r>
    </w:p>
    <w:p w14:paraId="35B1579B" w14:textId="77777777" w:rsidR="00917DD6" w:rsidRDefault="007C7997">
      <w:r>
        <w:t>Conscience: ** "Taking what isn’t yours is wrong, even if you think they won’t notice. It damages trust and your own integrity."</w:t>
      </w:r>
    </w:p>
    <w:p w14:paraId="6F7AA45B" w14:textId="77777777" w:rsidR="00917DD6" w:rsidRDefault="00917DD6"/>
    <w:p w14:paraId="4F002919" w14:textId="77777777" w:rsidR="00917DD6" w:rsidRDefault="007C7997">
      <w:pPr>
        <w:pStyle w:val="Heading2"/>
      </w:pPr>
      <w:r>
        <w:t>Entry 6958</w:t>
      </w:r>
    </w:p>
    <w:p w14:paraId="54358F9A" w14:textId="77777777" w:rsidR="00917DD6" w:rsidRDefault="007C7997">
      <w:r>
        <w:t xml:space="preserve">Temptation: ** Those headphones are expensive... they wouldn’t notice them missing for days.  </w:t>
      </w:r>
      <w:r>
        <w:br/>
      </w:r>
      <w:r>
        <w:br/>
        <w:t>**</w:t>
      </w:r>
    </w:p>
    <w:p w14:paraId="25D2F9E3" w14:textId="77777777" w:rsidR="00917DD6" w:rsidRDefault="007C7997">
      <w:r>
        <w:t>Conscience: ** Stealing is wrong, even if no one finds out. It damages trust and your own integrity.</w:t>
      </w:r>
    </w:p>
    <w:p w14:paraId="29C9455E" w14:textId="77777777" w:rsidR="00917DD6" w:rsidRDefault="00917DD6"/>
    <w:p w14:paraId="29770110" w14:textId="77777777" w:rsidR="00917DD6" w:rsidRDefault="007C7997">
      <w:pPr>
        <w:pStyle w:val="Heading2"/>
      </w:pPr>
      <w:r>
        <w:lastRenderedPageBreak/>
        <w:t>Entry 6959</w:t>
      </w:r>
    </w:p>
    <w:p w14:paraId="55709B74" w14:textId="77777777" w:rsidR="00917DD6" w:rsidRDefault="007C7997">
      <w:r>
        <w:t>Temptation: The cashier gave me too much change—they didn’t notice.</w:t>
      </w:r>
    </w:p>
    <w:p w14:paraId="5C088668" w14:textId="77777777" w:rsidR="00917DD6" w:rsidRDefault="007C7997">
      <w:r>
        <w:t>Conscience: Keeping it would be dishonest. Return what isn’t yours.</w:t>
      </w:r>
    </w:p>
    <w:p w14:paraId="4E1938BE" w14:textId="77777777" w:rsidR="00917DD6" w:rsidRDefault="00917DD6"/>
    <w:p w14:paraId="38A2BF9E" w14:textId="77777777" w:rsidR="00917DD6" w:rsidRDefault="007C7997">
      <w:pPr>
        <w:pStyle w:val="Heading2"/>
      </w:pPr>
      <w:r>
        <w:t>Entry 6960</w:t>
      </w:r>
    </w:p>
    <w:p w14:paraId="569DEE22" w14:textId="77777777" w:rsidR="00917DD6" w:rsidRDefault="007C7997">
      <w:r>
        <w:t xml:space="preserve">Temptation: ** The cashier gave me too much change—they didn’t notice.  </w:t>
      </w:r>
      <w:r>
        <w:br/>
      </w:r>
      <w:r>
        <w:br/>
        <w:t>**</w:t>
      </w:r>
    </w:p>
    <w:p w14:paraId="03C5711C" w14:textId="77777777" w:rsidR="00917DD6" w:rsidRDefault="007C7997">
      <w:r>
        <w:t>Conscience: ** Keeping what isn’t yours is dishonest. Return it.</w:t>
      </w:r>
    </w:p>
    <w:p w14:paraId="48910215" w14:textId="77777777" w:rsidR="00917DD6" w:rsidRDefault="00917DD6"/>
    <w:p w14:paraId="7E09C155" w14:textId="77777777" w:rsidR="00917DD6" w:rsidRDefault="007C7997">
      <w:pPr>
        <w:pStyle w:val="Heading2"/>
      </w:pPr>
      <w:r>
        <w:t>Entry 6961</w:t>
      </w:r>
    </w:p>
    <w:p w14:paraId="574AD4AF" w14:textId="77777777" w:rsidR="00917DD6" w:rsidRDefault="007C7997">
      <w:r>
        <w:t>Temptation: Someone left their wallet behind... no one saw me pick it up.</w:t>
      </w:r>
    </w:p>
    <w:p w14:paraId="6CCE32AF" w14:textId="77777777" w:rsidR="00917DD6" w:rsidRDefault="007C7997">
      <w:r>
        <w:t>Conscience: Keeping it would be stealing. Do the right thing—return it.</w:t>
      </w:r>
    </w:p>
    <w:p w14:paraId="3D7B601B" w14:textId="77777777" w:rsidR="00917DD6" w:rsidRDefault="00917DD6"/>
    <w:p w14:paraId="4122C174" w14:textId="77777777" w:rsidR="00917DD6" w:rsidRDefault="007C7997">
      <w:pPr>
        <w:pStyle w:val="Heading2"/>
      </w:pPr>
      <w:r>
        <w:t>Entry 6962</w:t>
      </w:r>
    </w:p>
    <w:p w14:paraId="6D644A37" w14:textId="77777777" w:rsidR="00917DD6" w:rsidRDefault="007C7997">
      <w:r>
        <w:t xml:space="preserve">Temptation: ** Someone left their wallet behind... there's no one around...  </w:t>
      </w:r>
      <w:r>
        <w:br/>
      </w:r>
      <w:r>
        <w:br/>
        <w:t>**</w:t>
      </w:r>
    </w:p>
    <w:p w14:paraId="3B802055" w14:textId="77777777" w:rsidR="00917DD6" w:rsidRDefault="007C7997">
      <w:r>
        <w:t>Conscience: ** Doing the right thing matters even when no one is watching. Return it.</w:t>
      </w:r>
    </w:p>
    <w:p w14:paraId="3D653C90" w14:textId="77777777" w:rsidR="00917DD6" w:rsidRDefault="00917DD6"/>
    <w:p w14:paraId="6FD1386D" w14:textId="77777777" w:rsidR="00917DD6" w:rsidRDefault="007C7997">
      <w:pPr>
        <w:pStyle w:val="Heading2"/>
      </w:pPr>
      <w:r>
        <w:t>Entry 6963</w:t>
      </w:r>
    </w:p>
    <w:p w14:paraId="486E9ED0" w14:textId="77777777" w:rsidR="00917DD6" w:rsidRDefault="007C7997">
      <w:r>
        <w:t xml:space="preserve">Temptation: ** "They wouldn’t notice if I took those headphones—they’re expensive, and it’d be days before they realized."  </w:t>
      </w:r>
      <w:r>
        <w:br/>
      </w:r>
      <w:r>
        <w:br/>
        <w:t>**</w:t>
      </w:r>
    </w:p>
    <w:p w14:paraId="56CF7D15" w14:textId="77777777" w:rsidR="00917DD6" w:rsidRDefault="007C7997">
      <w:r>
        <w:t>Conscience: ** "Taking what isn’t yours is wrong, even if you think no one will notice. It damages trust and your own integrity."</w:t>
      </w:r>
    </w:p>
    <w:p w14:paraId="70FE8191" w14:textId="77777777" w:rsidR="00917DD6" w:rsidRDefault="00917DD6"/>
    <w:p w14:paraId="6EBD89F0" w14:textId="77777777" w:rsidR="00917DD6" w:rsidRDefault="007C7997">
      <w:pPr>
        <w:pStyle w:val="Heading2"/>
      </w:pPr>
      <w:r>
        <w:t>Entry 6964</w:t>
      </w:r>
    </w:p>
    <w:p w14:paraId="7861BC89" w14:textId="77777777" w:rsidR="00917DD6" w:rsidRDefault="007C7997">
      <w:r>
        <w:t xml:space="preserve">Temptation: ** Those headphones are expensive... they wouldn’t notice them missing for days.  </w:t>
      </w:r>
      <w:r>
        <w:br/>
      </w:r>
      <w:r>
        <w:lastRenderedPageBreak/>
        <w:br/>
        <w:t>**</w:t>
      </w:r>
    </w:p>
    <w:p w14:paraId="588AD9D1" w14:textId="77777777" w:rsidR="00917DD6" w:rsidRDefault="007C7997">
      <w:r>
        <w:t>Conscience: ** Stealing is wrong, no matter how small or unnoticed. It damages trust and your own integrity.</w:t>
      </w:r>
    </w:p>
    <w:p w14:paraId="61D2FF1D" w14:textId="77777777" w:rsidR="00917DD6" w:rsidRDefault="00917DD6"/>
    <w:p w14:paraId="7691F3B8" w14:textId="77777777" w:rsidR="00917DD6" w:rsidRDefault="007C7997">
      <w:pPr>
        <w:pStyle w:val="Heading2"/>
      </w:pPr>
      <w:r>
        <w:t>Entry 6965</w:t>
      </w:r>
    </w:p>
    <w:p w14:paraId="583FC12B" w14:textId="77777777" w:rsidR="00917DD6" w:rsidRDefault="007C7997">
      <w:r>
        <w:t>Temptation: The cashier gave me too much change—they didn’t notice.</w:t>
      </w:r>
    </w:p>
    <w:p w14:paraId="20E27B0B" w14:textId="77777777" w:rsidR="00917DD6" w:rsidRDefault="007C7997">
      <w:r>
        <w:t>Conscience: Keeping what isn’t yours is dishonest. Give it back.</w:t>
      </w:r>
    </w:p>
    <w:p w14:paraId="2B972878" w14:textId="77777777" w:rsidR="00917DD6" w:rsidRDefault="00917DD6"/>
    <w:p w14:paraId="60F84468" w14:textId="77777777" w:rsidR="00917DD6" w:rsidRDefault="007C7997">
      <w:pPr>
        <w:pStyle w:val="Heading2"/>
      </w:pPr>
      <w:r>
        <w:t>Entry 6966</w:t>
      </w:r>
    </w:p>
    <w:p w14:paraId="2F652831" w14:textId="77777777" w:rsidR="00917DD6" w:rsidRDefault="007C7997">
      <w:r>
        <w:t xml:space="preserve">Temptation: ** The cashier gave me too much change—they didn’t notice.  </w:t>
      </w:r>
      <w:r>
        <w:br/>
      </w:r>
      <w:r>
        <w:br/>
        <w:t>**</w:t>
      </w:r>
    </w:p>
    <w:p w14:paraId="56C3B48B" w14:textId="77777777" w:rsidR="00917DD6" w:rsidRDefault="007C7997">
      <w:r>
        <w:t>Conscience: ** Keeping it would be dishonest. Return what isn’t yours.</w:t>
      </w:r>
    </w:p>
    <w:p w14:paraId="2CF2230C" w14:textId="77777777" w:rsidR="00917DD6" w:rsidRDefault="00917DD6"/>
    <w:p w14:paraId="60374213" w14:textId="77777777" w:rsidR="00917DD6" w:rsidRDefault="007C7997">
      <w:pPr>
        <w:pStyle w:val="Heading2"/>
      </w:pPr>
      <w:r>
        <w:t>Entry 6967</w:t>
      </w:r>
    </w:p>
    <w:p w14:paraId="42EEAE04" w14:textId="77777777" w:rsidR="00917DD6" w:rsidRDefault="007C7997">
      <w:r>
        <w:t xml:space="preserve">Temptation: ** I could skip work for a few days to recover fully.  </w:t>
      </w:r>
      <w:r>
        <w:br/>
      </w:r>
      <w:r>
        <w:br/>
        <w:t>**</w:t>
      </w:r>
    </w:p>
    <w:p w14:paraId="5996A47F" w14:textId="77777777" w:rsidR="00917DD6" w:rsidRDefault="007C7997">
      <w:r>
        <w:t>Conscience: ** Shortcuts now often lead to bigger problems later. Be honest—your responsibilities still matter.</w:t>
      </w:r>
    </w:p>
    <w:p w14:paraId="03317C33" w14:textId="77777777" w:rsidR="00917DD6" w:rsidRDefault="00917DD6"/>
    <w:p w14:paraId="1C765EC3" w14:textId="77777777" w:rsidR="00917DD6" w:rsidRDefault="007C7997">
      <w:pPr>
        <w:pStyle w:val="Heading2"/>
      </w:pPr>
      <w:r>
        <w:t>Entry 6968</w:t>
      </w:r>
    </w:p>
    <w:p w14:paraId="041E1518" w14:textId="77777777" w:rsidR="00917DD6" w:rsidRDefault="007C7997">
      <w:r>
        <w:t>Temptation: I could skip work for a few days to recover fully.</w:t>
      </w:r>
    </w:p>
    <w:p w14:paraId="111BF152" w14:textId="77777777" w:rsidR="00917DD6" w:rsidRDefault="007C7997">
      <w:r>
        <w:t>Conscience: Rest is important, but be honest with your employer. Can you afford to take unpaid leave, or is there a better compromise?</w:t>
      </w:r>
    </w:p>
    <w:p w14:paraId="780581B8" w14:textId="77777777" w:rsidR="00917DD6" w:rsidRDefault="00917DD6"/>
    <w:p w14:paraId="064E731F" w14:textId="77777777" w:rsidR="00917DD6" w:rsidRDefault="007C7997">
      <w:pPr>
        <w:pStyle w:val="Heading2"/>
      </w:pPr>
      <w:r>
        <w:t>Entry 6969</w:t>
      </w:r>
    </w:p>
    <w:p w14:paraId="0AA328BC" w14:textId="77777777" w:rsidR="00917DD6" w:rsidRDefault="007C7997">
      <w:r>
        <w:t xml:space="preserve">Temptation: ** I could skip work this weekend and just enjoy myself without worrying about it.  </w:t>
      </w:r>
      <w:r>
        <w:br/>
      </w:r>
      <w:r>
        <w:br/>
        <w:t>**</w:t>
      </w:r>
    </w:p>
    <w:p w14:paraId="305E57D0" w14:textId="77777777" w:rsidR="00917DD6" w:rsidRDefault="007C7997">
      <w:r>
        <w:lastRenderedPageBreak/>
        <w:t>Conscience: ** That might feel good now, but neglecting your responsibilities will cost you later. Be honest—can you afford to lose that time and trust?</w:t>
      </w:r>
    </w:p>
    <w:p w14:paraId="2E5BA426" w14:textId="77777777" w:rsidR="00917DD6" w:rsidRDefault="00917DD6"/>
    <w:p w14:paraId="0CB51AA1" w14:textId="77777777" w:rsidR="00917DD6" w:rsidRDefault="007C7997">
      <w:pPr>
        <w:pStyle w:val="Heading2"/>
      </w:pPr>
      <w:r>
        <w:t>Entry 6970</w:t>
      </w:r>
    </w:p>
    <w:p w14:paraId="1ACB3748" w14:textId="77777777" w:rsidR="00917DD6" w:rsidRDefault="007C7997">
      <w:r>
        <w:t xml:space="preserve">Temptation: ** I could skip work this weekend and just enjoy myself—no one would notice.  </w:t>
      </w:r>
      <w:r>
        <w:br/>
      </w:r>
      <w:r>
        <w:br/>
        <w:t>**</w:t>
      </w:r>
    </w:p>
    <w:p w14:paraId="01147FC1" w14:textId="77777777" w:rsidR="00917DD6" w:rsidRDefault="007C7997">
      <w:r>
        <w:t>Conscience: ** You’d be letting your team down and risking your reputation. Is a weekend of fun worth that?</w:t>
      </w:r>
    </w:p>
    <w:p w14:paraId="0A75C43E" w14:textId="77777777" w:rsidR="00917DD6" w:rsidRDefault="00917DD6"/>
    <w:p w14:paraId="62F629AE" w14:textId="77777777" w:rsidR="00917DD6" w:rsidRDefault="007C7997">
      <w:pPr>
        <w:pStyle w:val="Heading2"/>
      </w:pPr>
      <w:r>
        <w:t>Entry 6971</w:t>
      </w:r>
    </w:p>
    <w:p w14:paraId="18A9F588" w14:textId="77777777" w:rsidR="00917DD6" w:rsidRDefault="007C7997">
      <w:r>
        <w:t xml:space="preserve">Temptation: ** She's beautiful... I can't stop thinking about her.  </w:t>
      </w:r>
      <w:r>
        <w:br/>
      </w:r>
      <w:r>
        <w:br/>
        <w:t>**</w:t>
      </w:r>
    </w:p>
    <w:p w14:paraId="4B3D2132" w14:textId="77777777" w:rsidR="00917DD6" w:rsidRDefault="007C7997">
      <w:r>
        <w:t>Conscience: ** Respect her as a person, not just an attraction. Treat her the way you'd want someone to treat your sister or daughter.</w:t>
      </w:r>
    </w:p>
    <w:p w14:paraId="032F5D40" w14:textId="77777777" w:rsidR="00917DD6" w:rsidRDefault="00917DD6"/>
    <w:p w14:paraId="4B190ACF" w14:textId="77777777" w:rsidR="00917DD6" w:rsidRDefault="007C7997">
      <w:pPr>
        <w:pStyle w:val="Heading2"/>
      </w:pPr>
      <w:r>
        <w:t>Entry 6972</w:t>
      </w:r>
    </w:p>
    <w:p w14:paraId="1AC087A3" w14:textId="77777777" w:rsidR="00917DD6" w:rsidRDefault="007C7997">
      <w:r>
        <w:t>Temptation: She looks amazing... I've never felt this drawn to someone else.</w:t>
      </w:r>
    </w:p>
    <w:p w14:paraId="672039ED" w14:textId="77777777" w:rsidR="00917DD6" w:rsidRDefault="007C7997">
      <w:r>
        <w:t>Conscience: Your commitment matters more than a fleeting attraction. Stay faithful.</w:t>
      </w:r>
    </w:p>
    <w:p w14:paraId="5A5B1E66" w14:textId="77777777" w:rsidR="00917DD6" w:rsidRDefault="00917DD6"/>
    <w:p w14:paraId="74AA1F12" w14:textId="77777777" w:rsidR="00917DD6" w:rsidRDefault="007C7997">
      <w:pPr>
        <w:pStyle w:val="Heading2"/>
      </w:pPr>
      <w:r>
        <w:t>Entry 6973</w:t>
      </w:r>
    </w:p>
    <w:p w14:paraId="3D76E495" w14:textId="77777777" w:rsidR="00917DD6" w:rsidRDefault="007C7997">
      <w:r>
        <w:t xml:space="preserve">Temptation: ** My wife is overwhelmed right now—she wouldn’t even notice if I planned a surprise getaway for us.  </w:t>
      </w:r>
      <w:r>
        <w:br/>
      </w:r>
      <w:r>
        <w:br/>
        <w:t>**</w:t>
      </w:r>
    </w:p>
    <w:p w14:paraId="152C0977" w14:textId="77777777" w:rsidR="00917DD6" w:rsidRDefault="007C7997">
      <w:r>
        <w:t>Conscience: ** Surprises can be good, but don’t deceive her. Talk to her first—she deserves honesty.</w:t>
      </w:r>
    </w:p>
    <w:p w14:paraId="5573CBD5" w14:textId="77777777" w:rsidR="00917DD6" w:rsidRDefault="00917DD6"/>
    <w:p w14:paraId="565F8DA8" w14:textId="77777777" w:rsidR="00917DD6" w:rsidRDefault="007C7997">
      <w:pPr>
        <w:pStyle w:val="Heading2"/>
      </w:pPr>
      <w:r>
        <w:t>Entry 6974</w:t>
      </w:r>
    </w:p>
    <w:p w14:paraId="2ACA59B9" w14:textId="77777777" w:rsidR="00917DD6" w:rsidRDefault="007C7997">
      <w:r>
        <w:t xml:space="preserve">Temptation: ** My wife is overwhelmed right now—she wouldn’t even notice if I planned a surprise getaway for us.  </w:t>
      </w:r>
      <w:r>
        <w:br/>
      </w:r>
      <w:r>
        <w:lastRenderedPageBreak/>
        <w:br/>
        <w:t>**</w:t>
      </w:r>
    </w:p>
    <w:p w14:paraId="2FE0D311" w14:textId="77777777" w:rsidR="00917DD6" w:rsidRDefault="007C7997">
      <w:r>
        <w:t>Conscience: ** Surprises can be good, but make sure it’s truly for her benefit, not just your own. Ask yourself: Is this the right time, or would it add more stress?</w:t>
      </w:r>
    </w:p>
    <w:p w14:paraId="5F0E0A3E" w14:textId="77777777" w:rsidR="00917DD6" w:rsidRDefault="00917DD6"/>
    <w:p w14:paraId="38ABC8E9" w14:textId="77777777" w:rsidR="00917DD6" w:rsidRDefault="007C7997">
      <w:pPr>
        <w:pStyle w:val="Heading2"/>
      </w:pPr>
      <w:r>
        <w:t>Entry 6975</w:t>
      </w:r>
    </w:p>
    <w:p w14:paraId="31476B10" w14:textId="77777777" w:rsidR="00917DD6" w:rsidRDefault="007C7997">
      <w:r>
        <w:t xml:space="preserve">Temptation: ** "The hotel room is so fancy... we can be together without anyone knowing about us."  </w:t>
      </w:r>
      <w:r>
        <w:br/>
      </w:r>
      <w:r>
        <w:br/>
        <w:t>**</w:t>
      </w:r>
    </w:p>
    <w:p w14:paraId="1BE3052E" w14:textId="77777777" w:rsidR="00917DD6" w:rsidRDefault="007C7997">
      <w:r>
        <w:t>Conscience: ** "Hiding a relationship means you know it’s wrong. If it’s worth having, it’s worth doing right."</w:t>
      </w:r>
    </w:p>
    <w:p w14:paraId="6F4A6A4F" w14:textId="77777777" w:rsidR="00917DD6" w:rsidRDefault="00917DD6"/>
    <w:p w14:paraId="14DD462C" w14:textId="77777777" w:rsidR="00917DD6" w:rsidRDefault="007C7997">
      <w:pPr>
        <w:pStyle w:val="Heading2"/>
      </w:pPr>
      <w:r>
        <w:t>Entry 6976</w:t>
      </w:r>
    </w:p>
    <w:p w14:paraId="07D9C800" w14:textId="77777777" w:rsidR="00917DD6" w:rsidRDefault="007C7997">
      <w:r>
        <w:t xml:space="preserve">Temptation: ** This hotel room is so private... no one would ever know if we crossed the line.  </w:t>
      </w:r>
      <w:r>
        <w:br/>
      </w:r>
      <w:r>
        <w:br/>
        <w:t>**</w:t>
      </w:r>
    </w:p>
    <w:p w14:paraId="48DA5C73" w14:textId="77777777" w:rsidR="00917DD6" w:rsidRDefault="007C7997">
      <w:r>
        <w:t>Conscience: ** Wrong is still wrong, even when no one sees it. Don’t trade temporary pleasure for lasting regret.</w:t>
      </w:r>
    </w:p>
    <w:p w14:paraId="7C19874F" w14:textId="77777777" w:rsidR="00917DD6" w:rsidRDefault="00917DD6"/>
    <w:p w14:paraId="7A68D23D" w14:textId="77777777" w:rsidR="00917DD6" w:rsidRDefault="007C7997">
      <w:pPr>
        <w:pStyle w:val="Heading2"/>
      </w:pPr>
      <w:r>
        <w:t>Entry 6977</w:t>
      </w:r>
    </w:p>
    <w:p w14:paraId="225667C5" w14:textId="77777777" w:rsidR="00917DD6" w:rsidRDefault="007C7997">
      <w:r>
        <w:t>Temptation: My parents are out of town—no one would know.</w:t>
      </w:r>
    </w:p>
    <w:p w14:paraId="67D7C2E9" w14:textId="77777777" w:rsidR="00917DD6" w:rsidRDefault="007C7997">
      <w:r>
        <w:t>Conscience: Integrity means doing what’s right even when no one is watching. Don’t compromise your values.</w:t>
      </w:r>
    </w:p>
    <w:p w14:paraId="5B5D5662" w14:textId="77777777" w:rsidR="00917DD6" w:rsidRDefault="00917DD6"/>
    <w:p w14:paraId="26C7E377" w14:textId="77777777" w:rsidR="00917DD6" w:rsidRDefault="007C7997">
      <w:pPr>
        <w:pStyle w:val="Heading2"/>
      </w:pPr>
      <w:r>
        <w:t>Entry 6978</w:t>
      </w:r>
    </w:p>
    <w:p w14:paraId="5D6E1B5A" w14:textId="77777777" w:rsidR="00917DD6" w:rsidRDefault="007C7997">
      <w:r>
        <w:t>Temptation: My parents are out of town; no one would know.</w:t>
      </w:r>
    </w:p>
    <w:p w14:paraId="641C44B4" w14:textId="77777777" w:rsidR="00917DD6" w:rsidRDefault="007C7997">
      <w:r>
        <w:t>Conscience: Honesty matters, even when no one is watching. Don’t betray their trust.</w:t>
      </w:r>
    </w:p>
    <w:p w14:paraId="2B8494A5" w14:textId="77777777" w:rsidR="00917DD6" w:rsidRDefault="00917DD6"/>
    <w:p w14:paraId="18473CF5" w14:textId="77777777" w:rsidR="00917DD6" w:rsidRDefault="007C7997">
      <w:pPr>
        <w:pStyle w:val="Heading2"/>
      </w:pPr>
      <w:r>
        <w:lastRenderedPageBreak/>
        <w:t>Entry 6979</w:t>
      </w:r>
    </w:p>
    <w:p w14:paraId="7FFA53A0" w14:textId="77777777" w:rsidR="00917DD6" w:rsidRDefault="007C7997">
      <w:r>
        <w:t xml:space="preserve">Temptation: ** My friend offered me some blood, but I don’t want to hurt their feelings by saying no.  </w:t>
      </w:r>
      <w:r>
        <w:br/>
      </w:r>
      <w:r>
        <w:br/>
        <w:t>**</w:t>
      </w:r>
    </w:p>
    <w:p w14:paraId="41670C0C" w14:textId="77777777" w:rsidR="00917DD6" w:rsidRDefault="007C7997">
      <w:r>
        <w:t>Conscience: ** True kindness means protecting them—and yourself—from harm. Saying no is the right choice.</w:t>
      </w:r>
    </w:p>
    <w:p w14:paraId="294609FE" w14:textId="77777777" w:rsidR="00917DD6" w:rsidRDefault="00917DD6"/>
    <w:p w14:paraId="7EFA22BF" w14:textId="77777777" w:rsidR="00917DD6" w:rsidRDefault="007C7997">
      <w:pPr>
        <w:pStyle w:val="Heading2"/>
      </w:pPr>
      <w:r>
        <w:t>Entry 6980</w:t>
      </w:r>
    </w:p>
    <w:p w14:paraId="5D13F28B" w14:textId="77777777" w:rsidR="00917DD6" w:rsidRDefault="007C7997">
      <w:r>
        <w:t xml:space="preserve">Temptation: ** My friend offered me some blood, but I don’t want to hurt their feelings by turning them down.  </w:t>
      </w:r>
      <w:r>
        <w:br/>
      </w:r>
      <w:r>
        <w:br/>
        <w:t>**</w:t>
      </w:r>
    </w:p>
    <w:p w14:paraId="614CB3C2" w14:textId="77777777" w:rsidR="00917DD6" w:rsidRDefault="007C7997">
      <w:r>
        <w:t>Conscience: ** Drinking blood isn’t just about manners—it’s wrong. Say no kindly, but firmly.</w:t>
      </w:r>
    </w:p>
    <w:p w14:paraId="5698FD94" w14:textId="77777777" w:rsidR="00917DD6" w:rsidRDefault="00917DD6"/>
    <w:p w14:paraId="46450A61" w14:textId="77777777" w:rsidR="00917DD6" w:rsidRDefault="007C7997">
      <w:pPr>
        <w:pStyle w:val="Heading2"/>
      </w:pPr>
      <w:r>
        <w:t>Entry 6981</w:t>
      </w:r>
    </w:p>
    <w:p w14:paraId="61AC0F7E" w14:textId="77777777" w:rsidR="00917DD6" w:rsidRDefault="007C7997">
      <w:r>
        <w:t xml:space="preserve">Temptation: ** *"No one would notice if I just had a little. It’s not like I’m hurting anyone."*  </w:t>
      </w:r>
      <w:r>
        <w:br/>
      </w:r>
      <w:r>
        <w:br/>
        <w:t>**</w:t>
      </w:r>
    </w:p>
    <w:p w14:paraId="20DB2FF7" w14:textId="77777777" w:rsidR="00917DD6" w:rsidRDefault="007C7997">
      <w:r>
        <w:t>Conscience: ** *"You know it’s wrong. Don’t compromise your integrity for a moment of weakness."*</w:t>
      </w:r>
    </w:p>
    <w:p w14:paraId="13CBCC62" w14:textId="77777777" w:rsidR="00917DD6" w:rsidRDefault="00917DD6"/>
    <w:p w14:paraId="0C6C812E" w14:textId="77777777" w:rsidR="00917DD6" w:rsidRDefault="007C7997">
      <w:pPr>
        <w:pStyle w:val="Heading2"/>
      </w:pPr>
      <w:r>
        <w:t>Entry 6982</w:t>
      </w:r>
    </w:p>
    <w:p w14:paraId="39A47051" w14:textId="77777777" w:rsidR="00917DD6" w:rsidRDefault="007C7997">
      <w:r>
        <w:t xml:space="preserve">Temptation: ** *"No one would notice if I just took a small sip..."*  </w:t>
      </w:r>
      <w:r>
        <w:br/>
      </w:r>
      <w:r>
        <w:br/>
        <w:t>**</w:t>
      </w:r>
    </w:p>
    <w:p w14:paraId="7475AC83" w14:textId="77777777" w:rsidR="00917DD6" w:rsidRDefault="007C7997">
      <w:r>
        <w:t>Conscience: ** *"You know it’s wrong. Don’t steal what isn’t yours—not even a little."*</w:t>
      </w:r>
    </w:p>
    <w:p w14:paraId="61681CAB" w14:textId="77777777" w:rsidR="00917DD6" w:rsidRDefault="00917DD6"/>
    <w:p w14:paraId="7220A85B" w14:textId="77777777" w:rsidR="00917DD6" w:rsidRDefault="007C7997">
      <w:pPr>
        <w:pStyle w:val="Heading2"/>
      </w:pPr>
      <w:r>
        <w:t>Entry 6983</w:t>
      </w:r>
    </w:p>
    <w:p w14:paraId="69E79BE6" w14:textId="77777777" w:rsidR="00917DD6" w:rsidRDefault="007C7997">
      <w:r>
        <w:t xml:space="preserve">Temptation: ** She's been acting distant lately... maybe she doesn't want me anymore.  </w:t>
      </w:r>
      <w:r>
        <w:br/>
      </w:r>
      <w:r>
        <w:br/>
        <w:t>**</w:t>
      </w:r>
    </w:p>
    <w:p w14:paraId="7554B5AC" w14:textId="77777777" w:rsidR="00917DD6" w:rsidRDefault="007C7997">
      <w:r>
        <w:lastRenderedPageBreak/>
        <w:t>Conscience: ** Don’t assume the worst. Talk to her honestly instead of jumping to conclusions.</w:t>
      </w:r>
    </w:p>
    <w:p w14:paraId="4DCA6FA2" w14:textId="77777777" w:rsidR="00917DD6" w:rsidRDefault="00917DD6"/>
    <w:p w14:paraId="6A298645" w14:textId="77777777" w:rsidR="00917DD6" w:rsidRDefault="007C7997">
      <w:pPr>
        <w:pStyle w:val="Heading2"/>
      </w:pPr>
      <w:r>
        <w:t>Entry 6984</w:t>
      </w:r>
    </w:p>
    <w:p w14:paraId="5610FEE6" w14:textId="77777777" w:rsidR="00917DD6" w:rsidRDefault="007C7997">
      <w:r>
        <w:t>Temptation: She's been acting distant lately... maybe she doesn't want me anymore.</w:t>
      </w:r>
    </w:p>
    <w:p w14:paraId="650FA4BB" w14:textId="77777777" w:rsidR="00917DD6" w:rsidRDefault="007C7997">
      <w:r>
        <w:t>Conscience: Don’t assume the worst. Communicate honestly instead of jumping to conclusions.</w:t>
      </w:r>
    </w:p>
    <w:p w14:paraId="242F7858" w14:textId="77777777" w:rsidR="00917DD6" w:rsidRDefault="00917DD6"/>
    <w:p w14:paraId="4C289CB6" w14:textId="77777777" w:rsidR="00917DD6" w:rsidRDefault="007C7997">
      <w:pPr>
        <w:pStyle w:val="Heading2"/>
      </w:pPr>
      <w:r>
        <w:t>Entry 6985</w:t>
      </w:r>
    </w:p>
    <w:p w14:paraId="4D10DCAA" w14:textId="77777777" w:rsidR="00917DD6" w:rsidRDefault="007C7997">
      <w:r>
        <w:t xml:space="preserve">Temptation: ** The timing seems perfect—I could make my move now, and no one would find out.  </w:t>
      </w:r>
      <w:r>
        <w:br/>
      </w:r>
      <w:r>
        <w:br/>
        <w:t>**</w:t>
      </w:r>
    </w:p>
    <w:p w14:paraId="1AEE4AD7" w14:textId="77777777" w:rsidR="00917DD6" w:rsidRDefault="007C7997">
      <w:r>
        <w:t>Conscience: ** Respect her boundaries. If it’s meant to be, waiting won’t change that. Acting now could hurt trust and ruin what might be real later.</w:t>
      </w:r>
    </w:p>
    <w:p w14:paraId="42B9CEDB" w14:textId="77777777" w:rsidR="00917DD6" w:rsidRDefault="00917DD6"/>
    <w:p w14:paraId="6D417C9A" w14:textId="77777777" w:rsidR="00917DD6" w:rsidRDefault="007C7997">
      <w:pPr>
        <w:pStyle w:val="Heading2"/>
      </w:pPr>
      <w:r>
        <w:t>Entry 6986</w:t>
      </w:r>
    </w:p>
    <w:p w14:paraId="04560002" w14:textId="77777777" w:rsidR="00917DD6" w:rsidRDefault="007C7997">
      <w:r>
        <w:t xml:space="preserve">Temptation: ** The timing is perfect—I could make a move now, and no one would find out.  </w:t>
      </w:r>
      <w:r>
        <w:br/>
      </w:r>
      <w:r>
        <w:br/>
        <w:t>**</w:t>
      </w:r>
    </w:p>
    <w:p w14:paraId="724AFB1B" w14:textId="77777777" w:rsidR="00917DD6" w:rsidRDefault="007C7997">
      <w:r>
        <w:t>Conscience: ** Respect her boundaries. Her body is hers, not yours.</w:t>
      </w:r>
    </w:p>
    <w:p w14:paraId="4190255B" w14:textId="77777777" w:rsidR="00917DD6" w:rsidRDefault="00917DD6"/>
    <w:p w14:paraId="51F5F949" w14:textId="77777777" w:rsidR="00917DD6" w:rsidRDefault="007C7997">
      <w:pPr>
        <w:pStyle w:val="Heading2"/>
      </w:pPr>
      <w:r>
        <w:t>Entry 6987</w:t>
      </w:r>
    </w:p>
    <w:p w14:paraId="64694E91" w14:textId="77777777" w:rsidR="00917DD6" w:rsidRDefault="007C7997">
      <w:r>
        <w:t xml:space="preserve">Temptation: ** I could just kiss her and see how she reacts... she might give in, even though she shouldn’t.  </w:t>
      </w:r>
      <w:r>
        <w:br/>
      </w:r>
      <w:r>
        <w:br/>
        <w:t>**</w:t>
      </w:r>
    </w:p>
    <w:p w14:paraId="36F803D7" w14:textId="77777777" w:rsidR="00917DD6" w:rsidRDefault="007C7997">
      <w:r>
        <w:t>Conscience: ** That’s not how respect works. If she’s unsure, pressuring her is wrong—treat her the way you’d want someone to treat your sister.</w:t>
      </w:r>
    </w:p>
    <w:p w14:paraId="63B82FE9" w14:textId="77777777" w:rsidR="00917DD6" w:rsidRDefault="00917DD6"/>
    <w:p w14:paraId="2C12F18F" w14:textId="77777777" w:rsidR="00917DD6" w:rsidRDefault="007C7997">
      <w:pPr>
        <w:pStyle w:val="Heading2"/>
      </w:pPr>
      <w:r>
        <w:t>Entry 6988</w:t>
      </w:r>
    </w:p>
    <w:p w14:paraId="6DC9D4B6" w14:textId="77777777" w:rsidR="00917DD6" w:rsidRDefault="007C7997">
      <w:r>
        <w:t>Temptation: I could just kiss her and see how she reacts... she might give in, even though she shouldn't.</w:t>
      </w:r>
    </w:p>
    <w:p w14:paraId="72F23B2E" w14:textId="77777777" w:rsidR="00917DD6" w:rsidRDefault="007C7997">
      <w:r>
        <w:lastRenderedPageBreak/>
        <w:t>Conscience: That’s not consent—respect her boundaries, not just what you want.</w:t>
      </w:r>
    </w:p>
    <w:p w14:paraId="51D557A9" w14:textId="77777777" w:rsidR="00917DD6" w:rsidRDefault="00917DD6"/>
    <w:p w14:paraId="0090C34B" w14:textId="77777777" w:rsidR="00917DD6" w:rsidRDefault="007C7997">
      <w:pPr>
        <w:pStyle w:val="Heading2"/>
      </w:pPr>
      <w:r>
        <w:t>Entry 6989</w:t>
      </w:r>
    </w:p>
    <w:p w14:paraId="4CA0C001" w14:textId="77777777" w:rsidR="00917DD6" w:rsidRDefault="007C7997">
      <w:r>
        <w:t>Temptation: The sacrifices are so much work...</w:t>
      </w:r>
    </w:p>
    <w:p w14:paraId="4DF2C333" w14:textId="77777777" w:rsidR="00917DD6" w:rsidRDefault="007C7997">
      <w:r>
        <w:t>Conscience: Hard work now leads to better things later. Don’t give up just because it’s difficult.</w:t>
      </w:r>
    </w:p>
    <w:p w14:paraId="753762DA" w14:textId="77777777" w:rsidR="00917DD6" w:rsidRDefault="00917DD6"/>
    <w:p w14:paraId="68D8318A" w14:textId="77777777" w:rsidR="00917DD6" w:rsidRDefault="007C7997">
      <w:pPr>
        <w:pStyle w:val="Heading2"/>
      </w:pPr>
      <w:r>
        <w:t>Entry 6990</w:t>
      </w:r>
    </w:p>
    <w:p w14:paraId="48F16E26" w14:textId="77777777" w:rsidR="00917DD6" w:rsidRDefault="007C7997">
      <w:r>
        <w:t xml:space="preserve">Temptation: ** The sacrifices are so much work...  </w:t>
      </w:r>
      <w:r>
        <w:br/>
        <w:t>**</w:t>
      </w:r>
    </w:p>
    <w:p w14:paraId="711B7AAC" w14:textId="77777777" w:rsidR="00917DD6" w:rsidRDefault="007C7997">
      <w:r>
        <w:t>Conscience: ** Persistence now leads to growth later. Don’t quit just because it’s hard.</w:t>
      </w:r>
    </w:p>
    <w:p w14:paraId="463E14A4" w14:textId="77777777" w:rsidR="00917DD6" w:rsidRDefault="00917DD6"/>
    <w:p w14:paraId="56AAB0AB" w14:textId="77777777" w:rsidR="00917DD6" w:rsidRDefault="007C7997">
      <w:pPr>
        <w:pStyle w:val="Heading2"/>
      </w:pPr>
      <w:r>
        <w:t>Entry 6991</w:t>
      </w:r>
    </w:p>
    <w:p w14:paraId="6D4868D5" w14:textId="77777777" w:rsidR="00917DD6" w:rsidRDefault="007C7997">
      <w:r>
        <w:t xml:space="preserve">Temptation: ** No one will notice if I bring a cheaper offering.  </w:t>
      </w:r>
      <w:r>
        <w:br/>
      </w:r>
      <w:r>
        <w:br/>
        <w:t>**</w:t>
      </w:r>
    </w:p>
    <w:p w14:paraId="0DEAB5FB" w14:textId="77777777" w:rsidR="00917DD6" w:rsidRDefault="007C7997">
      <w:r>
        <w:t>Conscience: ** God sees your heart—give what reflects true devotion, not just convenience.</w:t>
      </w:r>
    </w:p>
    <w:p w14:paraId="005428BE" w14:textId="77777777" w:rsidR="00917DD6" w:rsidRDefault="00917DD6"/>
    <w:p w14:paraId="37ABAA3C" w14:textId="77777777" w:rsidR="00917DD6" w:rsidRDefault="007C7997">
      <w:pPr>
        <w:pStyle w:val="Heading2"/>
      </w:pPr>
      <w:r>
        <w:t>Entry 6992</w:t>
      </w:r>
    </w:p>
    <w:p w14:paraId="4FAE95E4" w14:textId="77777777" w:rsidR="00917DD6" w:rsidRDefault="007C7997">
      <w:r>
        <w:t>Temptation: No one will notice if I take a lamb instead of a calf.</w:t>
      </w:r>
    </w:p>
    <w:p w14:paraId="77B928BC" w14:textId="77777777" w:rsidR="00917DD6" w:rsidRDefault="007C7997">
      <w:r>
        <w:t>Conscience: Cheating, even in small ways, weakens your integrity.</w:t>
      </w:r>
    </w:p>
    <w:p w14:paraId="155CBD7E" w14:textId="77777777" w:rsidR="00917DD6" w:rsidRDefault="00917DD6"/>
    <w:p w14:paraId="21DE54BB" w14:textId="77777777" w:rsidR="00917DD6" w:rsidRDefault="007C7997">
      <w:pPr>
        <w:pStyle w:val="Heading2"/>
      </w:pPr>
      <w:r>
        <w:t>Entry 6993</w:t>
      </w:r>
    </w:p>
    <w:p w14:paraId="6965481F" w14:textId="77777777" w:rsidR="00917DD6" w:rsidRDefault="007C7997">
      <w:r>
        <w:t xml:space="preserve">Temptation: ** The demons are so strong—maybe sacrificing more than animals is the only way to stop them.  </w:t>
      </w:r>
      <w:r>
        <w:br/>
      </w:r>
      <w:r>
        <w:br/>
        <w:t>**</w:t>
      </w:r>
    </w:p>
    <w:p w14:paraId="6D8CC452" w14:textId="77777777" w:rsidR="00917DD6" w:rsidRDefault="007C7997">
      <w:r>
        <w:t>Conscience: ** Harming people is never justified, no matter how desperate things seem. There’s always another way.</w:t>
      </w:r>
    </w:p>
    <w:p w14:paraId="4C546FAE" w14:textId="77777777" w:rsidR="00917DD6" w:rsidRDefault="00917DD6"/>
    <w:p w14:paraId="5E4D43A5" w14:textId="77777777" w:rsidR="00917DD6" w:rsidRDefault="007C7997">
      <w:pPr>
        <w:pStyle w:val="Heading2"/>
      </w:pPr>
      <w:r>
        <w:lastRenderedPageBreak/>
        <w:t>Entry 6994</w:t>
      </w:r>
    </w:p>
    <w:p w14:paraId="5528FE30" w14:textId="77777777" w:rsidR="00917DD6" w:rsidRDefault="007C7997">
      <w:r>
        <w:t xml:space="preserve">Temptation: ** The demons are so strong—maybe sacrificing more than animals is the only way.  </w:t>
      </w:r>
      <w:r>
        <w:br/>
      </w:r>
      <w:r>
        <w:br/>
        <w:t>**</w:t>
      </w:r>
    </w:p>
    <w:p w14:paraId="20AC4AD6" w14:textId="77777777" w:rsidR="00917DD6" w:rsidRDefault="007C7997">
      <w:r>
        <w:t>Conscience: ** That’s not how God wants you to respond. Trust Him, not fear.</w:t>
      </w:r>
    </w:p>
    <w:p w14:paraId="0CBFAD97" w14:textId="77777777" w:rsidR="00917DD6" w:rsidRDefault="00917DD6"/>
    <w:p w14:paraId="30733606" w14:textId="77777777" w:rsidR="00917DD6" w:rsidRDefault="007C7997">
      <w:pPr>
        <w:pStyle w:val="Heading2"/>
      </w:pPr>
      <w:r>
        <w:t>Entry 6995</w:t>
      </w:r>
    </w:p>
    <w:p w14:paraId="4EEC588C" w14:textId="77777777" w:rsidR="00917DD6" w:rsidRDefault="007C7997">
      <w:r>
        <w:t xml:space="preserve">Temptation: ** My partner is out of town, and I have a chance to meet someone new.  </w:t>
      </w:r>
      <w:r>
        <w:br/>
      </w:r>
      <w:r>
        <w:br/>
        <w:t>**</w:t>
      </w:r>
    </w:p>
    <w:p w14:paraId="5C0DE0ED" w14:textId="77777777" w:rsidR="00917DD6" w:rsidRDefault="007C7997">
      <w:r>
        <w:t>Conscience: ** Betrayal is betrayal, even if no one sees it. Stay faithful—it’s about who you choose to be, not just what you can get away with.</w:t>
      </w:r>
    </w:p>
    <w:p w14:paraId="1B7ADDC9" w14:textId="77777777" w:rsidR="00917DD6" w:rsidRDefault="00917DD6"/>
    <w:p w14:paraId="539B1AE5" w14:textId="77777777" w:rsidR="00917DD6" w:rsidRDefault="007C7997">
      <w:pPr>
        <w:pStyle w:val="Heading2"/>
      </w:pPr>
      <w:r>
        <w:t>Entry 6996</w:t>
      </w:r>
    </w:p>
    <w:p w14:paraId="0063A9D9" w14:textId="77777777" w:rsidR="00917DD6" w:rsidRDefault="007C7997">
      <w:r>
        <w:t xml:space="preserve">Temptation: ** We never go on dates anymore. She's always busy with work or the kids. I deserve a break.  </w:t>
      </w:r>
      <w:r>
        <w:br/>
      </w:r>
      <w:r>
        <w:br/>
        <w:t>**</w:t>
      </w:r>
    </w:p>
    <w:p w14:paraId="0A779778" w14:textId="77777777" w:rsidR="00917DD6" w:rsidRDefault="007C7997">
      <w:r>
        <w:t>Conscience: ** Talk to her first. Neglecting your marriage won’t fix the problem—it’ll make it worse.</w:t>
      </w:r>
    </w:p>
    <w:p w14:paraId="28FA7B76" w14:textId="77777777" w:rsidR="00917DD6" w:rsidRDefault="00917DD6"/>
    <w:p w14:paraId="2C5F2DCF" w14:textId="77777777" w:rsidR="00917DD6" w:rsidRDefault="007C7997">
      <w:pPr>
        <w:pStyle w:val="Heading2"/>
      </w:pPr>
      <w:r>
        <w:t>Entry 6997</w:t>
      </w:r>
    </w:p>
    <w:p w14:paraId="5A6D2185" w14:textId="77777777" w:rsidR="00917DD6" w:rsidRDefault="007C7997">
      <w:r>
        <w:t xml:space="preserve">Temptation: ** "She says she loves me, but she’s been distant. Maybe we’d both be better off if we weren’t married."  </w:t>
      </w:r>
      <w:r>
        <w:br/>
      </w:r>
      <w:r>
        <w:br/>
        <w:t>**</w:t>
      </w:r>
    </w:p>
    <w:p w14:paraId="27ABE02B" w14:textId="77777777" w:rsidR="00917DD6" w:rsidRDefault="007C7997">
      <w:r>
        <w:t>Conscience: ** "Marriage is a commitment, not just a feeling. Don’t walk away just because it’s hard—work on it honestly."</w:t>
      </w:r>
    </w:p>
    <w:p w14:paraId="07C3A28C" w14:textId="77777777" w:rsidR="00917DD6" w:rsidRDefault="00917DD6"/>
    <w:p w14:paraId="773F8EED" w14:textId="77777777" w:rsidR="00917DD6" w:rsidRDefault="007C7997">
      <w:pPr>
        <w:pStyle w:val="Heading2"/>
      </w:pPr>
      <w:r>
        <w:t>Entry 6998</w:t>
      </w:r>
    </w:p>
    <w:p w14:paraId="5C5B1188" w14:textId="77777777" w:rsidR="00917DD6" w:rsidRDefault="007C7997">
      <w:r>
        <w:t xml:space="preserve">Temptation: ** *I could really use a drink right now—just one to unwind.*  </w:t>
      </w:r>
      <w:r>
        <w:br/>
        <w:t>**</w:t>
      </w:r>
    </w:p>
    <w:p w14:paraId="2CBC7CED" w14:textId="77777777" w:rsidR="00917DD6" w:rsidRDefault="007C7997">
      <w:r>
        <w:lastRenderedPageBreak/>
        <w:t>Conscience: ** *You know where that path leads. Is it worth the risk?*</w:t>
      </w:r>
    </w:p>
    <w:p w14:paraId="561166DD" w14:textId="77777777" w:rsidR="00917DD6" w:rsidRDefault="00917DD6"/>
    <w:p w14:paraId="74A41329" w14:textId="77777777" w:rsidR="00917DD6" w:rsidRDefault="007C7997">
      <w:pPr>
        <w:pStyle w:val="Heading2"/>
      </w:pPr>
      <w:r>
        <w:t>Entry 6999</w:t>
      </w:r>
    </w:p>
    <w:p w14:paraId="557FF4CB" w14:textId="77777777" w:rsidR="00917DD6" w:rsidRDefault="007C7997">
      <w:r>
        <w:t>Temptation: I could just go to that bar—one drink won’t hurt.</w:t>
      </w:r>
    </w:p>
    <w:p w14:paraId="28DEF4FA" w14:textId="77777777" w:rsidR="00917DD6" w:rsidRDefault="007C7997">
      <w:r>
        <w:t>Conscience: You know where that path leads. Choose what strengthens you, not what weakens you.</w:t>
      </w:r>
    </w:p>
    <w:p w14:paraId="0C68DD83" w14:textId="77777777" w:rsidR="00917DD6" w:rsidRDefault="00917DD6"/>
    <w:p w14:paraId="2E069108" w14:textId="77777777" w:rsidR="00917DD6" w:rsidRDefault="007C7997">
      <w:pPr>
        <w:pStyle w:val="Heading2"/>
      </w:pPr>
      <w:r>
        <w:t>Entry 7000</w:t>
      </w:r>
    </w:p>
    <w:p w14:paraId="4CF69A5A" w14:textId="77777777" w:rsidR="00917DD6" w:rsidRDefault="007C7997">
      <w:r>
        <w:t xml:space="preserve">Temptation: ** I really want to eat pork or shellfish, even though it’s against God’s commands.  </w:t>
      </w:r>
      <w:r>
        <w:br/>
      </w:r>
      <w:r>
        <w:br/>
        <w:t>**</w:t>
      </w:r>
    </w:p>
    <w:p w14:paraId="2B8C3C3F" w14:textId="77777777" w:rsidR="00917DD6" w:rsidRDefault="007C7997">
      <w:r>
        <w:t>Conscience: ** God set those boundaries for a reason. Respect them—your obedience matters more than your craving.</w:t>
      </w:r>
    </w:p>
    <w:p w14:paraId="3DF016A7" w14:textId="77777777" w:rsidR="00917DD6" w:rsidRDefault="00917DD6"/>
    <w:p w14:paraId="3EA1CF5F" w14:textId="77777777" w:rsidR="00917DD6" w:rsidRDefault="007C7997">
      <w:pPr>
        <w:pStyle w:val="Heading2"/>
      </w:pPr>
      <w:r>
        <w:t>Entry 7001</w:t>
      </w:r>
    </w:p>
    <w:p w14:paraId="609D4D05" w14:textId="77777777" w:rsidR="00917DD6" w:rsidRDefault="007C7997">
      <w:r>
        <w:t xml:space="preserve">Temptation: ** I really want to eat pork or shellfish, even though it’s against God’s commands.  </w:t>
      </w:r>
      <w:r>
        <w:br/>
      </w:r>
      <w:r>
        <w:br/>
        <w:t>**</w:t>
      </w:r>
    </w:p>
    <w:p w14:paraId="0DA0AD09" w14:textId="77777777" w:rsidR="00917DD6" w:rsidRDefault="007C7997">
      <w:r>
        <w:t>Conscience: ** Disobedience weakens your faith. Is this worth compromising what you believe?</w:t>
      </w:r>
    </w:p>
    <w:p w14:paraId="681ADB2E" w14:textId="77777777" w:rsidR="00917DD6" w:rsidRDefault="00917DD6"/>
    <w:p w14:paraId="6957544B" w14:textId="77777777" w:rsidR="00917DD6" w:rsidRDefault="007C7997">
      <w:pPr>
        <w:pStyle w:val="Heading2"/>
      </w:pPr>
      <w:r>
        <w:t>Entry 7002</w:t>
      </w:r>
    </w:p>
    <w:p w14:paraId="5649A041" w14:textId="77777777" w:rsidR="00917DD6" w:rsidRDefault="007C7997">
      <w:r>
        <w:t xml:space="preserve">Temptation: ** "Why waste time on things like gambling or fortune-telling when they don’t come from God?"  </w:t>
      </w:r>
      <w:r>
        <w:br/>
      </w:r>
      <w:r>
        <w:br/>
        <w:t>**</w:t>
      </w:r>
    </w:p>
    <w:p w14:paraId="6195C3BD" w14:textId="77777777" w:rsidR="00917DD6" w:rsidRDefault="007C7997">
      <w:r>
        <w:t>Conscience: ** "Those things don’t bring real fulfillment—they just distract you from what truly matters."</w:t>
      </w:r>
    </w:p>
    <w:p w14:paraId="4983199A" w14:textId="77777777" w:rsidR="00917DD6" w:rsidRDefault="00917DD6"/>
    <w:p w14:paraId="457A1105" w14:textId="77777777" w:rsidR="00917DD6" w:rsidRDefault="007C7997">
      <w:pPr>
        <w:pStyle w:val="Heading2"/>
      </w:pPr>
      <w:r>
        <w:lastRenderedPageBreak/>
        <w:t>Entry 7003</w:t>
      </w:r>
    </w:p>
    <w:p w14:paraId="76EBD21E" w14:textId="77777777" w:rsidR="00917DD6" w:rsidRDefault="007C7997">
      <w:r>
        <w:t xml:space="preserve">Temptation: ** "I'm tempted to waste time and money on things like gambling or fortune-telling—just for a quick thrill or false hope."  </w:t>
      </w:r>
      <w:r>
        <w:br/>
      </w:r>
      <w:r>
        <w:br/>
        <w:t>**</w:t>
      </w:r>
    </w:p>
    <w:p w14:paraId="4FE8B8EA" w14:textId="77777777" w:rsidR="00917DD6" w:rsidRDefault="007C7997">
      <w:r>
        <w:t>Conscience: ** "Those things don’t bring real fulfillment and can lead you away from what truly matters. Focus on what builds you up, not what drains you."</w:t>
      </w:r>
    </w:p>
    <w:p w14:paraId="2E0AD821" w14:textId="77777777" w:rsidR="00917DD6" w:rsidRDefault="00917DD6"/>
    <w:p w14:paraId="71122BC6" w14:textId="77777777" w:rsidR="00917DD6" w:rsidRDefault="007C7997">
      <w:pPr>
        <w:pStyle w:val="Heading2"/>
      </w:pPr>
      <w:r>
        <w:t>Entry 7004</w:t>
      </w:r>
    </w:p>
    <w:p w14:paraId="61263733" w14:textId="77777777" w:rsidR="00917DD6" w:rsidRDefault="007C7997">
      <w:r>
        <w:t>Temptation: I could sneak a bite of something I’m not supposed to have.</w:t>
      </w:r>
    </w:p>
    <w:p w14:paraId="12208B81" w14:textId="77777777" w:rsidR="00917DD6" w:rsidRDefault="007C7997">
      <w:r>
        <w:t>Conscience: That’s dishonest, and it breaks trust—with others and with yourself.</w:t>
      </w:r>
    </w:p>
    <w:p w14:paraId="05947D87" w14:textId="77777777" w:rsidR="00917DD6" w:rsidRDefault="00917DD6"/>
    <w:p w14:paraId="2CA05738" w14:textId="77777777" w:rsidR="00917DD6" w:rsidRDefault="007C7997">
      <w:pPr>
        <w:pStyle w:val="Heading2"/>
      </w:pPr>
      <w:r>
        <w:t>Entry 7005</w:t>
      </w:r>
    </w:p>
    <w:p w14:paraId="1E3EDB82" w14:textId="77777777" w:rsidR="00917DD6" w:rsidRDefault="007C7997">
      <w:r>
        <w:t>Temptation: I could sneak a bite of something I'm not supposed to have.</w:t>
      </w:r>
    </w:p>
    <w:p w14:paraId="6C77CDBC" w14:textId="77777777" w:rsidR="00917DD6" w:rsidRDefault="007C7997">
      <w:r>
        <w:t>Conscience: Disobeying the rules—even in secret—still weakens your integrity. Choose what’s right, not just what’s easy.</w:t>
      </w:r>
    </w:p>
    <w:p w14:paraId="4B1C9863" w14:textId="77777777" w:rsidR="00917DD6" w:rsidRDefault="00917DD6"/>
    <w:p w14:paraId="230EE7CE" w14:textId="77777777" w:rsidR="00917DD6" w:rsidRDefault="007C7997">
      <w:pPr>
        <w:pStyle w:val="Heading2"/>
      </w:pPr>
      <w:r>
        <w:t>Entry 7006</w:t>
      </w:r>
    </w:p>
    <w:p w14:paraId="0DDF9B83" w14:textId="77777777" w:rsidR="00917DD6" w:rsidRDefault="007C7997">
      <w:r>
        <w:t>Temptation: I could use my privilege to get away with things others can't.</w:t>
      </w:r>
    </w:p>
    <w:p w14:paraId="565DA39D" w14:textId="77777777" w:rsidR="00917DD6" w:rsidRDefault="007C7997">
      <w:r>
        <w:t>Conscience: Influence isn’t for bending rules—it’s for setting the right ones.</w:t>
      </w:r>
    </w:p>
    <w:p w14:paraId="615AB29F" w14:textId="77777777" w:rsidR="00917DD6" w:rsidRDefault="00917DD6"/>
    <w:p w14:paraId="6F836FE0" w14:textId="77777777" w:rsidR="00917DD6" w:rsidRDefault="007C7997">
      <w:pPr>
        <w:pStyle w:val="Heading2"/>
      </w:pPr>
      <w:r>
        <w:t>Entry 7007</w:t>
      </w:r>
    </w:p>
    <w:p w14:paraId="2067D6B8" w14:textId="77777777" w:rsidR="00917DD6" w:rsidRDefault="007C7997">
      <w:r>
        <w:t xml:space="preserve">Temptation: ** I could use my privilege to break rules others have to follow.  </w:t>
      </w:r>
      <w:r>
        <w:br/>
      </w:r>
      <w:r>
        <w:br/>
        <w:t>**</w:t>
      </w:r>
    </w:p>
    <w:p w14:paraId="4AA50B83" w14:textId="77777777" w:rsidR="00917DD6" w:rsidRDefault="007C7997">
      <w:r>
        <w:t>Conscience: ** Privilege isn’t an excuse—live by the same standards you expect from others.</w:t>
      </w:r>
    </w:p>
    <w:p w14:paraId="38B7830C" w14:textId="77777777" w:rsidR="00917DD6" w:rsidRDefault="00917DD6"/>
    <w:p w14:paraId="732B30C2" w14:textId="77777777" w:rsidR="00917DD6" w:rsidRDefault="007C7997">
      <w:pPr>
        <w:pStyle w:val="Heading2"/>
      </w:pPr>
      <w:r>
        <w:t>Entry 7008</w:t>
      </w:r>
    </w:p>
    <w:p w14:paraId="5AFA74AA" w14:textId="77777777" w:rsidR="00917DD6" w:rsidRDefault="007C7997">
      <w:r>
        <w:t xml:space="preserve">Temptation: ** I could swear or use crude language to express myself.  </w:t>
      </w:r>
      <w:r>
        <w:br/>
      </w:r>
      <w:r>
        <w:br/>
        <w:t>**</w:t>
      </w:r>
    </w:p>
    <w:p w14:paraId="555A9711" w14:textId="77777777" w:rsidR="00917DD6" w:rsidRDefault="007C7997">
      <w:r>
        <w:lastRenderedPageBreak/>
        <w:t>Conscience: ** That kind of talk doesn’t reflect who you are—or who you want to be. Choose words that build up, not tear down.</w:t>
      </w:r>
    </w:p>
    <w:p w14:paraId="0F6243F1" w14:textId="77777777" w:rsidR="00917DD6" w:rsidRDefault="00917DD6"/>
    <w:p w14:paraId="47D52315" w14:textId="77777777" w:rsidR="00917DD6" w:rsidRDefault="007C7997">
      <w:pPr>
        <w:pStyle w:val="Heading2"/>
      </w:pPr>
      <w:r>
        <w:t>Entry 7009</w:t>
      </w:r>
    </w:p>
    <w:p w14:paraId="56AFAEC0" w14:textId="77777777" w:rsidR="00917DD6" w:rsidRDefault="007C7997">
      <w:r>
        <w:t xml:space="preserve">Temptation: ** "I could swear or use crude language to fit in or vent my frustration."  </w:t>
      </w:r>
      <w:r>
        <w:br/>
      </w:r>
      <w:r>
        <w:br/>
        <w:t>**</w:t>
      </w:r>
    </w:p>
    <w:p w14:paraId="2CCFD896" w14:textId="77777777" w:rsidR="00917DD6" w:rsidRDefault="007C7997">
      <w:r>
        <w:t>Conscience: ** "Your words reflect your character. Choose them wisely."</w:t>
      </w:r>
    </w:p>
    <w:p w14:paraId="3CB4CE5B" w14:textId="77777777" w:rsidR="00917DD6" w:rsidRDefault="00917DD6"/>
    <w:p w14:paraId="7F5D470E" w14:textId="77777777" w:rsidR="00917DD6" w:rsidRDefault="007C7997">
      <w:pPr>
        <w:pStyle w:val="Heading2"/>
      </w:pPr>
      <w:r>
        <w:t>Entry 7010</w:t>
      </w:r>
    </w:p>
    <w:p w14:paraId="387BE7A9" w14:textId="77777777" w:rsidR="00917DD6" w:rsidRDefault="007C7997">
      <w:r>
        <w:t>Temptation: The cashier gave me too much change—they didn’t notice.</w:t>
      </w:r>
    </w:p>
    <w:p w14:paraId="047316BD" w14:textId="77777777" w:rsidR="00917DD6" w:rsidRDefault="007C7997">
      <w:r>
        <w:t>Conscience: Keeping what isn’t yours is dishonest. Give it back.</w:t>
      </w:r>
    </w:p>
    <w:p w14:paraId="4E3C0A0E" w14:textId="77777777" w:rsidR="00917DD6" w:rsidRDefault="00917DD6"/>
    <w:p w14:paraId="705A9A2B" w14:textId="77777777" w:rsidR="00917DD6" w:rsidRDefault="007C7997">
      <w:pPr>
        <w:pStyle w:val="Heading2"/>
      </w:pPr>
      <w:r>
        <w:t>Entry 7011</w:t>
      </w:r>
    </w:p>
    <w:p w14:paraId="5ED950B7" w14:textId="77777777" w:rsidR="00917DD6" w:rsidRDefault="007C7997">
      <w:r>
        <w:t xml:space="preserve">Temptation: ** The cashier gave me too much change—they didn’t even notice.  </w:t>
      </w:r>
      <w:r>
        <w:br/>
      </w:r>
      <w:r>
        <w:br/>
        <w:t>**</w:t>
      </w:r>
    </w:p>
    <w:p w14:paraId="51FA684D" w14:textId="77777777" w:rsidR="00917DD6" w:rsidRDefault="007C7997">
      <w:r>
        <w:t>Conscience: ** Keeping what isn’t yours is dishonest. Return it.</w:t>
      </w:r>
    </w:p>
    <w:p w14:paraId="0E803A6D" w14:textId="77777777" w:rsidR="00917DD6" w:rsidRDefault="00917DD6"/>
    <w:p w14:paraId="684E2303" w14:textId="77777777" w:rsidR="00917DD6" w:rsidRDefault="007C7997">
      <w:pPr>
        <w:pStyle w:val="Heading2"/>
      </w:pPr>
      <w:r>
        <w:t>Entry 7012</w:t>
      </w:r>
    </w:p>
    <w:p w14:paraId="18A22BDE" w14:textId="77777777" w:rsidR="00917DD6" w:rsidRDefault="007C7997">
      <w:r>
        <w:t>Temptation: Someone left their wallet behind... no one’s watching.</w:t>
      </w:r>
    </w:p>
    <w:p w14:paraId="2079AE34" w14:textId="77777777" w:rsidR="00917DD6" w:rsidRDefault="007C7997">
      <w:r>
        <w:t>Conscience: That’s not yours—do the right thing and return it. You’d want the same for yourself.</w:t>
      </w:r>
    </w:p>
    <w:p w14:paraId="771CD076" w14:textId="77777777" w:rsidR="00917DD6" w:rsidRDefault="00917DD6"/>
    <w:p w14:paraId="27763B53" w14:textId="77777777" w:rsidR="00917DD6" w:rsidRDefault="007C7997">
      <w:pPr>
        <w:pStyle w:val="Heading2"/>
      </w:pPr>
      <w:r>
        <w:t>Entry 7013</w:t>
      </w:r>
    </w:p>
    <w:p w14:paraId="7DCEADC0" w14:textId="77777777" w:rsidR="00917DD6" w:rsidRDefault="007C7997">
      <w:r>
        <w:t xml:space="preserve">Temptation: ** Someone left their wallet behind... no one’s watching.  </w:t>
      </w:r>
      <w:r>
        <w:br/>
      </w:r>
      <w:r>
        <w:br/>
        <w:t>**</w:t>
      </w:r>
    </w:p>
    <w:p w14:paraId="7CEC8D57" w14:textId="77777777" w:rsidR="00917DD6" w:rsidRDefault="007C7997">
      <w:r>
        <w:t>Conscience: ** Do what’s right—return it. You’d want the same for yourself.</w:t>
      </w:r>
    </w:p>
    <w:p w14:paraId="19F746B5" w14:textId="77777777" w:rsidR="00917DD6" w:rsidRDefault="00917DD6"/>
    <w:p w14:paraId="3E604A39" w14:textId="77777777" w:rsidR="00917DD6" w:rsidRDefault="007C7997">
      <w:pPr>
        <w:pStyle w:val="Heading2"/>
      </w:pPr>
      <w:r>
        <w:lastRenderedPageBreak/>
        <w:t>Entry 7014</w:t>
      </w:r>
    </w:p>
    <w:p w14:paraId="0F0C3697" w14:textId="77777777" w:rsidR="00917DD6" w:rsidRDefault="007C7997">
      <w:r>
        <w:t xml:space="preserve">Temptation: ** "They wouldn’t notice if I took those headphones—they’re expensive, and it’s just sitting there."  </w:t>
      </w:r>
      <w:r>
        <w:br/>
      </w:r>
      <w:r>
        <w:br/>
        <w:t>**</w:t>
      </w:r>
    </w:p>
    <w:p w14:paraId="6296F613" w14:textId="77777777" w:rsidR="00917DD6" w:rsidRDefault="007C7997">
      <w:r>
        <w:t>Conscience: ** "Taking what isn’t yours is wrong, even if you think no one will notice. It damages trust and your own integrity."</w:t>
      </w:r>
    </w:p>
    <w:p w14:paraId="546B3215" w14:textId="77777777" w:rsidR="00917DD6" w:rsidRDefault="00917DD6"/>
    <w:p w14:paraId="2F6D4126" w14:textId="77777777" w:rsidR="00917DD6" w:rsidRDefault="007C7997">
      <w:pPr>
        <w:pStyle w:val="Heading2"/>
      </w:pPr>
      <w:r>
        <w:t>Entry 7015</w:t>
      </w:r>
    </w:p>
    <w:p w14:paraId="0D690967" w14:textId="77777777" w:rsidR="00917DD6" w:rsidRDefault="007C7997">
      <w:r>
        <w:t xml:space="preserve">Temptation: ** Those headphones are expensive... they wouldn’t notice them missing for days.  </w:t>
      </w:r>
      <w:r>
        <w:br/>
      </w:r>
      <w:r>
        <w:br/>
        <w:t>**</w:t>
      </w:r>
    </w:p>
    <w:p w14:paraId="119A698C" w14:textId="77777777" w:rsidR="00917DD6" w:rsidRDefault="007C7997">
      <w:r>
        <w:t>Conscience: ** Stealing is wrong, and losing their trust isn’t worth it.</w:t>
      </w:r>
    </w:p>
    <w:p w14:paraId="6BCFCB04" w14:textId="77777777" w:rsidR="00917DD6" w:rsidRDefault="00917DD6"/>
    <w:p w14:paraId="1DAC4A46" w14:textId="77777777" w:rsidR="00917DD6" w:rsidRDefault="007C7997">
      <w:pPr>
        <w:pStyle w:val="Heading2"/>
      </w:pPr>
      <w:r>
        <w:t>Entry 7016</w:t>
      </w:r>
    </w:p>
    <w:p w14:paraId="75AA0F9B" w14:textId="77777777" w:rsidR="00917DD6" w:rsidRDefault="007C7997">
      <w:r>
        <w:t>Temptation: Someone left their wallet behind... no one would know if I took it.</w:t>
      </w:r>
    </w:p>
    <w:p w14:paraId="1825A5A5" w14:textId="77777777" w:rsidR="00917DD6" w:rsidRDefault="007C7997">
      <w:r>
        <w:t>Conscience: That’s not yours—do the right thing and return it. You’d want the same if it were yours.</w:t>
      </w:r>
    </w:p>
    <w:p w14:paraId="775079FD" w14:textId="77777777" w:rsidR="00917DD6" w:rsidRDefault="00917DD6"/>
    <w:p w14:paraId="6564D0F3" w14:textId="77777777" w:rsidR="00917DD6" w:rsidRDefault="007C7997">
      <w:pPr>
        <w:pStyle w:val="Heading2"/>
      </w:pPr>
      <w:r>
        <w:t>Entry 7017</w:t>
      </w:r>
    </w:p>
    <w:p w14:paraId="67B0E5CC" w14:textId="77777777" w:rsidR="00917DD6" w:rsidRDefault="007C7997">
      <w:r>
        <w:t>Temptation: Someone left their wallet behind... no one would know if I took it.</w:t>
      </w:r>
    </w:p>
    <w:p w14:paraId="086CB60E" w14:textId="77777777" w:rsidR="00917DD6" w:rsidRDefault="007C7997">
      <w:r>
        <w:t>Conscience: Doing the right thing matters even when no one is watching. Return it.</w:t>
      </w:r>
    </w:p>
    <w:p w14:paraId="4D90DCA0" w14:textId="77777777" w:rsidR="00917DD6" w:rsidRDefault="00917DD6"/>
    <w:p w14:paraId="496CC00A" w14:textId="77777777" w:rsidR="00917DD6" w:rsidRDefault="007C7997">
      <w:pPr>
        <w:pStyle w:val="Heading2"/>
      </w:pPr>
      <w:r>
        <w:t>Entry 7018</w:t>
      </w:r>
    </w:p>
    <w:p w14:paraId="6C101845" w14:textId="77777777" w:rsidR="00917DD6" w:rsidRDefault="007C7997">
      <w:r>
        <w:t xml:space="preserve">Temptation: ** "Those headphones are expensive... they wouldn’t notice them missing for days."  </w:t>
      </w:r>
      <w:r>
        <w:br/>
      </w:r>
      <w:r>
        <w:br/>
        <w:t>**</w:t>
      </w:r>
    </w:p>
    <w:p w14:paraId="40800AB3" w14:textId="77777777" w:rsidR="00917DD6" w:rsidRDefault="007C7997">
      <w:r>
        <w:t>Conscience: ** "Taking what isn’t yours is wrong, even if you think no one will notice. Respect others’ belongings like you’d want yours respected."</w:t>
      </w:r>
    </w:p>
    <w:p w14:paraId="0B2743C8" w14:textId="77777777" w:rsidR="00917DD6" w:rsidRDefault="00917DD6"/>
    <w:p w14:paraId="7C5FFF75" w14:textId="77777777" w:rsidR="00917DD6" w:rsidRDefault="007C7997">
      <w:pPr>
        <w:pStyle w:val="Heading2"/>
      </w:pPr>
      <w:r>
        <w:lastRenderedPageBreak/>
        <w:t>Entry 7019</w:t>
      </w:r>
    </w:p>
    <w:p w14:paraId="09D8275D" w14:textId="77777777" w:rsidR="00917DD6" w:rsidRDefault="007C7997">
      <w:r>
        <w:t xml:space="preserve">Temptation: ** Those headphones are expensive... they wouldn’t notice them missing for days.  </w:t>
      </w:r>
      <w:r>
        <w:br/>
      </w:r>
      <w:r>
        <w:br/>
        <w:t>**</w:t>
      </w:r>
    </w:p>
    <w:p w14:paraId="446AD800" w14:textId="77777777" w:rsidR="00917DD6" w:rsidRDefault="007C7997">
      <w:r>
        <w:t>Conscience: ** Stealing is wrong, no matter how small or unnoticed. It damages trust and your own integrity.</w:t>
      </w:r>
    </w:p>
    <w:p w14:paraId="51ED6133" w14:textId="77777777" w:rsidR="00917DD6" w:rsidRDefault="00917DD6"/>
    <w:p w14:paraId="1AB6BC45" w14:textId="77777777" w:rsidR="00917DD6" w:rsidRDefault="007C7997">
      <w:pPr>
        <w:pStyle w:val="Heading2"/>
      </w:pPr>
      <w:r>
        <w:t>Entry 7020</w:t>
      </w:r>
    </w:p>
    <w:p w14:paraId="6F615544" w14:textId="77777777" w:rsidR="00917DD6" w:rsidRDefault="007C7997">
      <w:r>
        <w:t>Temptation: The cashier gave me too much change—they didn’t notice.</w:t>
      </w:r>
    </w:p>
    <w:p w14:paraId="0411065F" w14:textId="77777777" w:rsidR="00917DD6" w:rsidRDefault="007C7997">
      <w:r>
        <w:t>Conscience: Keeping what isn’t yours is dishonest. Give it back.</w:t>
      </w:r>
    </w:p>
    <w:p w14:paraId="1C2E16F2" w14:textId="77777777" w:rsidR="00917DD6" w:rsidRDefault="00917DD6"/>
    <w:p w14:paraId="2F3310BD" w14:textId="77777777" w:rsidR="00917DD6" w:rsidRDefault="007C7997">
      <w:pPr>
        <w:pStyle w:val="Heading2"/>
      </w:pPr>
      <w:r>
        <w:t>Entry 7021</w:t>
      </w:r>
    </w:p>
    <w:p w14:paraId="5515FFCC" w14:textId="77777777" w:rsidR="00917DD6" w:rsidRDefault="007C7997">
      <w:r>
        <w:t xml:space="preserve">Temptation: ** The cashier gave me too much change—they didn’t notice.  </w:t>
      </w:r>
      <w:r>
        <w:br/>
      </w:r>
      <w:r>
        <w:br/>
        <w:t>**</w:t>
      </w:r>
    </w:p>
    <w:p w14:paraId="4803067B" w14:textId="77777777" w:rsidR="00917DD6" w:rsidRDefault="007C7997">
      <w:r>
        <w:t>Conscience: ** Keeping what isn’t yours is dishonest, even if no one sees it. Return it.</w:t>
      </w:r>
    </w:p>
    <w:p w14:paraId="371C8090" w14:textId="77777777" w:rsidR="00917DD6" w:rsidRDefault="00917DD6"/>
    <w:p w14:paraId="5B7CF305" w14:textId="77777777" w:rsidR="00917DD6" w:rsidRDefault="007C7997">
      <w:pPr>
        <w:pStyle w:val="Heading2"/>
      </w:pPr>
      <w:r>
        <w:t>Entry 7022</w:t>
      </w:r>
    </w:p>
    <w:p w14:paraId="6383F76F" w14:textId="77777777" w:rsidR="00917DD6" w:rsidRDefault="007C7997">
      <w:r>
        <w:t xml:space="preserve">Temptation: ** My boss asked me to do something unethical, and I’m afraid of losing my job if I refuse.  </w:t>
      </w:r>
      <w:r>
        <w:br/>
      </w:r>
      <w:r>
        <w:br/>
        <w:t>**</w:t>
      </w:r>
    </w:p>
    <w:p w14:paraId="58B83763" w14:textId="77777777" w:rsidR="00917DD6" w:rsidRDefault="007C7997">
      <w:r>
        <w:t>Conscience: ** Compromising your integrity isn’t worth the job. Stand firm—there are always other ways to make a living.</w:t>
      </w:r>
    </w:p>
    <w:p w14:paraId="2E31B78B" w14:textId="77777777" w:rsidR="00917DD6" w:rsidRDefault="00917DD6"/>
    <w:p w14:paraId="445B1C86" w14:textId="77777777" w:rsidR="00917DD6" w:rsidRDefault="007C7997">
      <w:pPr>
        <w:pStyle w:val="Heading2"/>
      </w:pPr>
      <w:r>
        <w:t>Entry 7023</w:t>
      </w:r>
    </w:p>
    <w:p w14:paraId="76621007" w14:textId="77777777" w:rsidR="00917DD6" w:rsidRDefault="007C7997">
      <w:r>
        <w:t>Temptation: The customer is being unreasonable... but they're a big client.</w:t>
      </w:r>
    </w:p>
    <w:p w14:paraId="2B0DC418" w14:textId="77777777" w:rsidR="00917DD6" w:rsidRDefault="007C7997">
      <w:r>
        <w:t>Conscience: Stay professional and fair, even when it’s hard. Compromising your integrity isn’t worth any paycheck.</w:t>
      </w:r>
    </w:p>
    <w:p w14:paraId="4A28A7C2" w14:textId="77777777" w:rsidR="00917DD6" w:rsidRDefault="00917DD6"/>
    <w:p w14:paraId="14B88B8E" w14:textId="77777777" w:rsidR="00917DD6" w:rsidRDefault="007C7997">
      <w:pPr>
        <w:pStyle w:val="Heading2"/>
      </w:pPr>
      <w:r>
        <w:lastRenderedPageBreak/>
        <w:t>Entry 7024</w:t>
      </w:r>
    </w:p>
    <w:p w14:paraId="06CE8468" w14:textId="77777777" w:rsidR="00917DD6" w:rsidRDefault="007C7997">
      <w:r>
        <w:t>Temptation: The customer is being unreasonable, but they're a big client.</w:t>
      </w:r>
    </w:p>
    <w:p w14:paraId="3BBA37A3" w14:textId="77777777" w:rsidR="00917DD6" w:rsidRDefault="007C7997">
      <w:r>
        <w:t>Conscience: Stand firm on fair treatment—don’t compromise your integrity for money.</w:t>
      </w:r>
    </w:p>
    <w:p w14:paraId="71F54858" w14:textId="77777777" w:rsidR="00917DD6" w:rsidRDefault="00917DD6"/>
    <w:p w14:paraId="69E559E4" w14:textId="77777777" w:rsidR="00917DD6" w:rsidRDefault="007C7997">
      <w:pPr>
        <w:pStyle w:val="Heading2"/>
      </w:pPr>
      <w:r>
        <w:t>Entry 7025</w:t>
      </w:r>
    </w:p>
    <w:p w14:paraId="1EB67ED5" w14:textId="77777777" w:rsidR="00917DD6" w:rsidRDefault="007C7997">
      <w:r>
        <w:t xml:space="preserve">Temptation: ** You're struggling with a personal issue that's hurting your work—why not just take the easy way out?  </w:t>
      </w:r>
      <w:r>
        <w:br/>
      </w:r>
      <w:r>
        <w:br/>
        <w:t>**</w:t>
      </w:r>
    </w:p>
    <w:p w14:paraId="5A2C86A5" w14:textId="77777777" w:rsidR="00917DD6" w:rsidRDefault="007C7997">
      <w:r>
        <w:t>Conscience: ** Shortcuts create bigger problems. Face it honestly, even if it’s hard. God honors integrity.</w:t>
      </w:r>
    </w:p>
    <w:p w14:paraId="79365CE7" w14:textId="77777777" w:rsidR="00917DD6" w:rsidRDefault="00917DD6"/>
    <w:p w14:paraId="3596F883" w14:textId="77777777" w:rsidR="00917DD6" w:rsidRDefault="007C7997">
      <w:pPr>
        <w:pStyle w:val="Heading2"/>
      </w:pPr>
      <w:r>
        <w:t>Entry 7026</w:t>
      </w:r>
    </w:p>
    <w:p w14:paraId="7BC89752" w14:textId="77777777" w:rsidR="00917DD6" w:rsidRDefault="007C7997">
      <w:r>
        <w:t xml:space="preserve">Temptation: ** You're struggling with a personal issue that's hurting your work—why not just take the shortcut?  </w:t>
      </w:r>
      <w:r>
        <w:br/>
      </w:r>
      <w:r>
        <w:br/>
        <w:t>**</w:t>
      </w:r>
    </w:p>
    <w:p w14:paraId="59622DE8" w14:textId="77777777" w:rsidR="00917DD6" w:rsidRDefault="007C7997">
      <w:r>
        <w:t>Conscience: ** Shortcuts create bigger problems. Face it honestly or ask for help—either way, you’ll grow from it.</w:t>
      </w:r>
    </w:p>
    <w:p w14:paraId="268806B5" w14:textId="77777777" w:rsidR="00917DD6" w:rsidRDefault="00917DD6"/>
    <w:p w14:paraId="4B761709" w14:textId="77777777" w:rsidR="00917DD6" w:rsidRDefault="007C7997">
      <w:pPr>
        <w:pStyle w:val="Heading2"/>
      </w:pPr>
      <w:r>
        <w:t>Entry 7027</w:t>
      </w:r>
    </w:p>
    <w:p w14:paraId="0C5E807A" w14:textId="77777777" w:rsidR="00917DD6" w:rsidRDefault="007C7997">
      <w:r>
        <w:t>Temptation: Someone left their wallet behind... no one would know if I took it.</w:t>
      </w:r>
    </w:p>
    <w:p w14:paraId="20737162" w14:textId="77777777" w:rsidR="00917DD6" w:rsidRDefault="007C7997">
      <w:r>
        <w:t>Conscience: That money isn’t yours—do the right thing and return it. You’d want the same if it were yours.</w:t>
      </w:r>
    </w:p>
    <w:p w14:paraId="07D184C3" w14:textId="77777777" w:rsidR="00917DD6" w:rsidRDefault="00917DD6"/>
    <w:p w14:paraId="0BDEDD3F" w14:textId="77777777" w:rsidR="00917DD6" w:rsidRDefault="007C7997">
      <w:pPr>
        <w:pStyle w:val="Heading2"/>
      </w:pPr>
      <w:r>
        <w:t>Entry 7028</w:t>
      </w:r>
    </w:p>
    <w:p w14:paraId="7FDA7A65" w14:textId="77777777" w:rsidR="00917DD6" w:rsidRDefault="007C7997">
      <w:r>
        <w:t>Temptation: Someone left their wallet behind... there's no one around...</w:t>
      </w:r>
    </w:p>
    <w:p w14:paraId="7B9683F3" w14:textId="77777777" w:rsidR="00917DD6" w:rsidRDefault="007C7997">
      <w:r>
        <w:t>Conscience: Do what’s right—return it. You’d want the same for yourself.</w:t>
      </w:r>
    </w:p>
    <w:p w14:paraId="58510CDE" w14:textId="77777777" w:rsidR="00917DD6" w:rsidRDefault="00917DD6"/>
    <w:p w14:paraId="386789C6" w14:textId="77777777" w:rsidR="00917DD6" w:rsidRDefault="007C7997">
      <w:pPr>
        <w:pStyle w:val="Heading2"/>
      </w:pPr>
      <w:r>
        <w:t>Entry 7029</w:t>
      </w:r>
    </w:p>
    <w:p w14:paraId="771D44B2" w14:textId="77777777" w:rsidR="00917DD6" w:rsidRDefault="007C7997">
      <w:r>
        <w:t xml:space="preserve">Temptation: ** "They wouldn’t notice if I took those headphones—they’re expensive, and it’d be days before they realized."  </w:t>
      </w:r>
      <w:r>
        <w:br/>
      </w:r>
      <w:r>
        <w:lastRenderedPageBreak/>
        <w:br/>
        <w:t>**</w:t>
      </w:r>
    </w:p>
    <w:p w14:paraId="38E163B7" w14:textId="77777777" w:rsidR="00917DD6" w:rsidRDefault="007C7997">
      <w:r>
        <w:t>Conscience: ** "Taking what isn’t yours is wrong, even if you think no one will notice. Respect others’ belongings like you’d want yours respected."</w:t>
      </w:r>
    </w:p>
    <w:p w14:paraId="39BB317B" w14:textId="77777777" w:rsidR="00917DD6" w:rsidRDefault="00917DD6"/>
    <w:p w14:paraId="5D6618E5" w14:textId="77777777" w:rsidR="00917DD6" w:rsidRDefault="007C7997">
      <w:pPr>
        <w:pStyle w:val="Heading2"/>
      </w:pPr>
      <w:r>
        <w:t>Entry 7030</w:t>
      </w:r>
    </w:p>
    <w:p w14:paraId="30D5E188" w14:textId="77777777" w:rsidR="00917DD6" w:rsidRDefault="007C7997">
      <w:r>
        <w:t xml:space="preserve">Temptation: ** Those headphones are expensive... they wouldn’t notice them missing for days.  </w:t>
      </w:r>
      <w:r>
        <w:br/>
      </w:r>
      <w:r>
        <w:br/>
        <w:t>**</w:t>
      </w:r>
    </w:p>
    <w:p w14:paraId="1839FE2B" w14:textId="77777777" w:rsidR="00917DD6" w:rsidRDefault="007C7997">
      <w:r>
        <w:t>Conscience: ** Stealing is wrong, no matter how small or unnoticed. It damages trust and your own integrity.</w:t>
      </w:r>
    </w:p>
    <w:p w14:paraId="03D87059" w14:textId="77777777" w:rsidR="00917DD6" w:rsidRDefault="00917DD6"/>
    <w:p w14:paraId="215AA6B4" w14:textId="77777777" w:rsidR="00917DD6" w:rsidRDefault="007C7997">
      <w:pPr>
        <w:pStyle w:val="Heading2"/>
      </w:pPr>
      <w:r>
        <w:t>Entry 7031</w:t>
      </w:r>
    </w:p>
    <w:p w14:paraId="2DBA0CDA" w14:textId="77777777" w:rsidR="00917DD6" w:rsidRDefault="007C7997">
      <w:r>
        <w:t>Temptation: The cashier gave me too much change—they didn’t notice.</w:t>
      </w:r>
    </w:p>
    <w:p w14:paraId="558BC948" w14:textId="77777777" w:rsidR="00917DD6" w:rsidRDefault="007C7997">
      <w:r>
        <w:t>Conscience: Keeping what isn’t yours is dishonest. Give it back.</w:t>
      </w:r>
    </w:p>
    <w:p w14:paraId="6EB5B0EF" w14:textId="77777777" w:rsidR="00917DD6" w:rsidRDefault="00917DD6"/>
    <w:p w14:paraId="4B51C29A" w14:textId="77777777" w:rsidR="00917DD6" w:rsidRDefault="007C7997">
      <w:pPr>
        <w:pStyle w:val="Heading2"/>
      </w:pPr>
      <w:r>
        <w:t>Entry 7032</w:t>
      </w:r>
    </w:p>
    <w:p w14:paraId="1AA35880" w14:textId="77777777" w:rsidR="00917DD6" w:rsidRDefault="007C7997">
      <w:r>
        <w:t xml:space="preserve">Temptation: ** The cashier gave me too much change—they didn’t notice.  </w:t>
      </w:r>
      <w:r>
        <w:br/>
      </w:r>
      <w:r>
        <w:br/>
        <w:t>**</w:t>
      </w:r>
    </w:p>
    <w:p w14:paraId="0786F614" w14:textId="77777777" w:rsidR="00917DD6" w:rsidRDefault="007C7997">
      <w:r>
        <w:t>Conscience: ** Keeping it would be dishonest. Do the right thing and return it.</w:t>
      </w:r>
    </w:p>
    <w:p w14:paraId="5F9B0CFE" w14:textId="77777777" w:rsidR="00917DD6" w:rsidRDefault="00917DD6"/>
    <w:p w14:paraId="5A4E6129" w14:textId="77777777" w:rsidR="00917DD6" w:rsidRDefault="007C7997">
      <w:pPr>
        <w:pStyle w:val="Heading2"/>
      </w:pPr>
      <w:r>
        <w:t>Entry 7033</w:t>
      </w:r>
    </w:p>
    <w:p w14:paraId="0BF24986" w14:textId="77777777" w:rsidR="00917DD6" w:rsidRDefault="007C7997">
      <w:r>
        <w:t>Temptation: I really want to try that new restaurant.</w:t>
      </w:r>
    </w:p>
    <w:p w14:paraId="68FB552C" w14:textId="77777777" w:rsidR="00917DD6" w:rsidRDefault="007C7997">
      <w:r>
        <w:t>Conscience: Remember, their menu is mostly meat—and you’ve committed to avoiding that. Stick to what aligns with your values.</w:t>
      </w:r>
    </w:p>
    <w:p w14:paraId="0CFF5B5E" w14:textId="77777777" w:rsidR="00917DD6" w:rsidRDefault="00917DD6"/>
    <w:p w14:paraId="3B60EB95" w14:textId="77777777" w:rsidR="00917DD6" w:rsidRDefault="007C7997">
      <w:pPr>
        <w:pStyle w:val="Heading2"/>
      </w:pPr>
      <w:r>
        <w:t>Entry 7034</w:t>
      </w:r>
    </w:p>
    <w:p w14:paraId="103A8315" w14:textId="77777777" w:rsidR="00917DD6" w:rsidRDefault="007C7997">
      <w:r>
        <w:t>Temptation: I really want to try that new restaurant.</w:t>
      </w:r>
    </w:p>
    <w:p w14:paraId="2FC368D7" w14:textId="77777777" w:rsidR="00917DD6" w:rsidRDefault="007C7997">
      <w:r>
        <w:t>Conscience: But does their food align with what you know is right?</w:t>
      </w:r>
    </w:p>
    <w:p w14:paraId="7699BA06" w14:textId="77777777" w:rsidR="00917DD6" w:rsidRDefault="00917DD6"/>
    <w:p w14:paraId="028261AF" w14:textId="77777777" w:rsidR="00917DD6" w:rsidRDefault="007C7997">
      <w:pPr>
        <w:pStyle w:val="Heading2"/>
      </w:pPr>
      <w:r>
        <w:t>Entry 7035</w:t>
      </w:r>
    </w:p>
    <w:p w14:paraId="5EEA2075" w14:textId="77777777" w:rsidR="00917DD6" w:rsidRDefault="007C7997">
      <w:r>
        <w:t xml:space="preserve">Temptation: ** The chef says this meat is all-natural and organic—doesn’t that make it okay?  </w:t>
      </w:r>
      <w:r>
        <w:br/>
      </w:r>
      <w:r>
        <w:br/>
        <w:t>**</w:t>
      </w:r>
    </w:p>
    <w:p w14:paraId="56EC16F3" w14:textId="77777777" w:rsidR="00917DD6" w:rsidRDefault="007C7997">
      <w:r>
        <w:t>Conscience: ** Labels don’t change what it is. If God forbade it, no marketing makes it right. Stick to what you know is clean.</w:t>
      </w:r>
    </w:p>
    <w:p w14:paraId="3A394F14" w14:textId="77777777" w:rsidR="00917DD6" w:rsidRDefault="00917DD6"/>
    <w:p w14:paraId="439B9432" w14:textId="77777777" w:rsidR="00917DD6" w:rsidRDefault="007C7997">
      <w:pPr>
        <w:pStyle w:val="Heading2"/>
      </w:pPr>
      <w:r>
        <w:t>Entry 7036</w:t>
      </w:r>
    </w:p>
    <w:p w14:paraId="42912B83" w14:textId="77777777" w:rsidR="00917DD6" w:rsidRDefault="007C7997">
      <w:r>
        <w:t xml:space="preserve">Temptation: ** The chef says this meat is all-natural and organic.  </w:t>
      </w:r>
      <w:r>
        <w:br/>
      </w:r>
      <w:r>
        <w:br/>
        <w:t>**</w:t>
      </w:r>
    </w:p>
    <w:p w14:paraId="563F2943" w14:textId="77777777" w:rsidR="00917DD6" w:rsidRDefault="007C7997">
      <w:r>
        <w:t>Conscience: ** Even if it’s high-quality, it still goes against what you know is right. Don’t compromise your values for a meal.</w:t>
      </w:r>
    </w:p>
    <w:p w14:paraId="501EE607" w14:textId="77777777" w:rsidR="00917DD6" w:rsidRDefault="00917DD6"/>
    <w:p w14:paraId="4C6B6998" w14:textId="77777777" w:rsidR="00917DD6" w:rsidRDefault="007C7997">
      <w:pPr>
        <w:pStyle w:val="Heading2"/>
      </w:pPr>
      <w:r>
        <w:t>Entry 7037</w:t>
      </w:r>
    </w:p>
    <w:p w14:paraId="4FBEB7E5" w14:textId="77777777" w:rsidR="00917DD6" w:rsidRDefault="007C7997">
      <w:r>
        <w:t xml:space="preserve">Temptation: ** This burger looks really good—I’m craving it.  </w:t>
      </w:r>
      <w:r>
        <w:br/>
      </w:r>
      <w:r>
        <w:br/>
        <w:t>**</w:t>
      </w:r>
    </w:p>
    <w:p w14:paraId="62A1B790" w14:textId="77777777" w:rsidR="00917DD6" w:rsidRDefault="007C7997">
      <w:r>
        <w:t>Conscience: ** Eating it means choosing to take a life. Is that worth it?</w:t>
      </w:r>
    </w:p>
    <w:p w14:paraId="710BF450" w14:textId="77777777" w:rsidR="00917DD6" w:rsidRDefault="00917DD6"/>
    <w:p w14:paraId="72A89B91" w14:textId="77777777" w:rsidR="00917DD6" w:rsidRDefault="007C7997">
      <w:pPr>
        <w:pStyle w:val="Heading2"/>
      </w:pPr>
      <w:r>
        <w:t>Entry 7038</w:t>
      </w:r>
    </w:p>
    <w:p w14:paraId="49650947" w14:textId="77777777" w:rsidR="00917DD6" w:rsidRDefault="007C7997">
      <w:r>
        <w:t xml:space="preserve">Temptation: ** This burger looks really good right now.  </w:t>
      </w:r>
      <w:r>
        <w:br/>
      </w:r>
      <w:r>
        <w:br/>
        <w:t>**</w:t>
      </w:r>
    </w:p>
    <w:p w14:paraId="4421CF85" w14:textId="77777777" w:rsidR="00917DD6" w:rsidRDefault="007C7997">
      <w:r>
        <w:t>Conscience: ** Remember why you chose not to eat meat—stay true to your commitment.</w:t>
      </w:r>
    </w:p>
    <w:p w14:paraId="6022FC47" w14:textId="77777777" w:rsidR="00917DD6" w:rsidRDefault="00917DD6"/>
    <w:p w14:paraId="39351D44" w14:textId="77777777" w:rsidR="00917DD6" w:rsidRDefault="007C7997">
      <w:pPr>
        <w:pStyle w:val="Heading2"/>
      </w:pPr>
      <w:r>
        <w:t>Entry 7039</w:t>
      </w:r>
    </w:p>
    <w:p w14:paraId="45B07BA4" w14:textId="77777777" w:rsidR="00917DD6" w:rsidRDefault="007C7997">
      <w:r>
        <w:t>Temptation: A wealthy man offered me a huge amount of money in exchange for my daughter.</w:t>
      </w:r>
    </w:p>
    <w:p w14:paraId="1E84166D" w14:textId="77777777" w:rsidR="00917DD6" w:rsidRDefault="007C7997">
      <w:r>
        <w:t>Conscience: No amount of money justifies selling a person—especially your own child. That’s exploitation, not provision.</w:t>
      </w:r>
    </w:p>
    <w:p w14:paraId="4C5D10E3" w14:textId="77777777" w:rsidR="00917DD6" w:rsidRDefault="00917DD6"/>
    <w:p w14:paraId="295DC4A2" w14:textId="77777777" w:rsidR="00917DD6" w:rsidRDefault="007C7997">
      <w:pPr>
        <w:pStyle w:val="Heading2"/>
      </w:pPr>
      <w:r>
        <w:t>Entry 7040</w:t>
      </w:r>
    </w:p>
    <w:p w14:paraId="0D4D5179" w14:textId="77777777" w:rsidR="00917DD6" w:rsidRDefault="007C7997">
      <w:r>
        <w:t xml:space="preserve">Temptation: ** A wealthy man offered me a huge sum of money in exchange for my daughter.  </w:t>
      </w:r>
      <w:r>
        <w:br/>
      </w:r>
      <w:r>
        <w:br/>
        <w:t>**</w:t>
      </w:r>
    </w:p>
    <w:p w14:paraId="6A3B4188" w14:textId="77777777" w:rsidR="00917DD6" w:rsidRDefault="007C7997">
      <w:r>
        <w:t>Conscience: ** Selling a person is never right—no amount of money justifies treating a human life as property.</w:t>
      </w:r>
    </w:p>
    <w:p w14:paraId="7E4DEF8B" w14:textId="77777777" w:rsidR="00917DD6" w:rsidRDefault="00917DD6"/>
    <w:p w14:paraId="0EEBB257" w14:textId="77777777" w:rsidR="00917DD6" w:rsidRDefault="007C7997">
      <w:pPr>
        <w:pStyle w:val="Heading2"/>
      </w:pPr>
      <w:r>
        <w:t>Entry 7041</w:t>
      </w:r>
    </w:p>
    <w:p w14:paraId="03257D6A" w14:textId="77777777" w:rsidR="00917DD6" w:rsidRDefault="007C7997">
      <w:r>
        <w:t>Temptation: My daughter is considering this job to make extra money—it pays well, but I have concerns.</w:t>
      </w:r>
    </w:p>
    <w:p w14:paraId="5048FBC3" w14:textId="77777777" w:rsidR="00917DD6" w:rsidRDefault="007C7997">
      <w:r>
        <w:t>Conscience: Some opportunities come at too high a cost. Help her find a better way.</w:t>
      </w:r>
    </w:p>
    <w:p w14:paraId="1AEF40C9" w14:textId="77777777" w:rsidR="00917DD6" w:rsidRDefault="00917DD6"/>
    <w:p w14:paraId="67951A70" w14:textId="77777777" w:rsidR="00917DD6" w:rsidRDefault="007C7997">
      <w:pPr>
        <w:pStyle w:val="Heading2"/>
      </w:pPr>
      <w:r>
        <w:t>Entry 7042</w:t>
      </w:r>
    </w:p>
    <w:p w14:paraId="5E241619" w14:textId="77777777" w:rsidR="00917DD6" w:rsidRDefault="007C7997">
      <w:r>
        <w:t xml:space="preserve">Temptation: ** My daughter wants to pursue this career path to make extra money, but I’m not sure it’s the right choice.  </w:t>
      </w:r>
      <w:r>
        <w:br/>
      </w:r>
      <w:r>
        <w:br/>
        <w:t>**</w:t>
      </w:r>
    </w:p>
    <w:p w14:paraId="2970AE00" w14:textId="77777777" w:rsidR="00917DD6" w:rsidRDefault="007C7997">
      <w:r>
        <w:t>Conscience: ** Guide her toward something that aligns with her values and long-term well-being—not just short-term gain.</w:t>
      </w:r>
    </w:p>
    <w:p w14:paraId="62D00592" w14:textId="77777777" w:rsidR="00917DD6" w:rsidRDefault="00917DD6"/>
    <w:p w14:paraId="6172AE7E" w14:textId="77777777" w:rsidR="00917DD6" w:rsidRDefault="007C7997">
      <w:pPr>
        <w:pStyle w:val="Heading2"/>
      </w:pPr>
      <w:r>
        <w:t>Entry 7043</w:t>
      </w:r>
    </w:p>
    <w:p w14:paraId="079D0CAA" w14:textId="77777777" w:rsidR="00917DD6" w:rsidRDefault="007C7997">
      <w:r>
        <w:t>Temptation: I could make some quick cash by taking advantage of my position as her father.</w:t>
      </w:r>
    </w:p>
    <w:p w14:paraId="2EFB9706" w14:textId="77777777" w:rsidR="00917DD6" w:rsidRDefault="007C7997">
      <w:r>
        <w:t>Conscience: Using your authority for selfish gain betrays trust and harms others. Act with integrity—your role is to protect, not exploit.</w:t>
      </w:r>
    </w:p>
    <w:p w14:paraId="04DD7CAD" w14:textId="77777777" w:rsidR="00917DD6" w:rsidRDefault="00917DD6"/>
    <w:p w14:paraId="4004B4DE" w14:textId="77777777" w:rsidR="00917DD6" w:rsidRDefault="007C7997">
      <w:pPr>
        <w:pStyle w:val="Heading2"/>
      </w:pPr>
      <w:r>
        <w:t>Entry 7044</w:t>
      </w:r>
    </w:p>
    <w:p w14:paraId="0F9B6F16" w14:textId="77777777" w:rsidR="00917DD6" w:rsidRDefault="007C7997">
      <w:r>
        <w:t>Temptation: I could make some quick cash by taking advantage of my position as her father.</w:t>
      </w:r>
    </w:p>
    <w:p w14:paraId="59014894" w14:textId="77777777" w:rsidR="00917DD6" w:rsidRDefault="007C7997">
      <w:r>
        <w:t>Conscience: Exploiting your role as a parent teaches her that trust and integrity don’t matter. Is that the lesson you want her to learn?</w:t>
      </w:r>
    </w:p>
    <w:p w14:paraId="214A2857" w14:textId="77777777" w:rsidR="00917DD6" w:rsidRDefault="00917DD6"/>
    <w:p w14:paraId="34FA4B87" w14:textId="77777777" w:rsidR="00917DD6" w:rsidRDefault="007C7997">
      <w:pPr>
        <w:pStyle w:val="Heading2"/>
      </w:pPr>
      <w:r>
        <w:lastRenderedPageBreak/>
        <w:t>Entry 7045</w:t>
      </w:r>
    </w:p>
    <w:p w14:paraId="01303D2F" w14:textId="77777777" w:rsidR="00917DD6" w:rsidRDefault="007C7997">
      <w:r>
        <w:t xml:space="preserve">Temptation: ** He looks different. I don’t like his accent.  </w:t>
      </w:r>
      <w:r>
        <w:br/>
      </w:r>
      <w:r>
        <w:br/>
        <w:t>**</w:t>
      </w:r>
    </w:p>
    <w:p w14:paraId="32A7DDF6" w14:textId="77777777" w:rsidR="00917DD6" w:rsidRDefault="007C7997">
      <w:r>
        <w:t>Conscience: ** Judging someone for being different is unfair. Treat them with respect—you’d want the same.</w:t>
      </w:r>
    </w:p>
    <w:p w14:paraId="6CFAEE72" w14:textId="77777777" w:rsidR="00917DD6" w:rsidRDefault="00917DD6"/>
    <w:p w14:paraId="719A8D13" w14:textId="77777777" w:rsidR="00917DD6" w:rsidRDefault="007C7997">
      <w:pPr>
        <w:pStyle w:val="Heading2"/>
      </w:pPr>
      <w:r>
        <w:t>Entry 7046</w:t>
      </w:r>
    </w:p>
    <w:p w14:paraId="51230BA9" w14:textId="77777777" w:rsidR="00917DD6" w:rsidRDefault="007C7997">
      <w:r>
        <w:t xml:space="preserve">Temptation: ** He looks different. I don’t like his accent.  </w:t>
      </w:r>
      <w:r>
        <w:br/>
      </w:r>
      <w:r>
        <w:br/>
        <w:t>**</w:t>
      </w:r>
    </w:p>
    <w:p w14:paraId="488332AD" w14:textId="77777777" w:rsidR="00917DD6" w:rsidRDefault="007C7997">
      <w:r>
        <w:t>Conscience: ** Treat him the way you’d want to be treated if you were in his place.</w:t>
      </w:r>
    </w:p>
    <w:p w14:paraId="6C3C0058" w14:textId="77777777" w:rsidR="00917DD6" w:rsidRDefault="00917DD6"/>
    <w:p w14:paraId="54E62694" w14:textId="77777777" w:rsidR="00917DD6" w:rsidRDefault="007C7997">
      <w:pPr>
        <w:pStyle w:val="Heading2"/>
      </w:pPr>
      <w:r>
        <w:t>Entry 7047</w:t>
      </w:r>
    </w:p>
    <w:p w14:paraId="1C62EA4A" w14:textId="77777777" w:rsidR="00917DD6" w:rsidRDefault="007C7997">
      <w:r>
        <w:t xml:space="preserve">Temptation: ** "I could treat him differently just because he’s not from here."  </w:t>
      </w:r>
      <w:r>
        <w:br/>
      </w:r>
      <w:r>
        <w:br/>
        <w:t>**</w:t>
      </w:r>
    </w:p>
    <w:p w14:paraId="19C2C94A" w14:textId="77777777" w:rsidR="00917DD6" w:rsidRDefault="007C7997">
      <w:r>
        <w:t>Conscience: ** "God sees no difference—neither should you."</w:t>
      </w:r>
    </w:p>
    <w:p w14:paraId="60B0DC65" w14:textId="77777777" w:rsidR="00917DD6" w:rsidRDefault="00917DD6"/>
    <w:p w14:paraId="7C03F796" w14:textId="77777777" w:rsidR="00917DD6" w:rsidRDefault="007C7997">
      <w:pPr>
        <w:pStyle w:val="Heading2"/>
      </w:pPr>
      <w:r>
        <w:t>Entry 7048</w:t>
      </w:r>
    </w:p>
    <w:p w14:paraId="3F3E4115" w14:textId="77777777" w:rsidR="00917DD6" w:rsidRDefault="007C7997">
      <w:r>
        <w:t xml:space="preserve">Temptation: ** I could treat him differently just because he's not from here.  </w:t>
      </w:r>
      <w:r>
        <w:br/>
      </w:r>
      <w:r>
        <w:br/>
        <w:t>**</w:t>
      </w:r>
    </w:p>
    <w:p w14:paraId="5253ABC1" w14:textId="77777777" w:rsidR="00917DD6" w:rsidRDefault="007C7997">
      <w:r>
        <w:t>Conscience: ** Treat him the same way you'd want to be treated if you were in his place.</w:t>
      </w:r>
    </w:p>
    <w:p w14:paraId="6EF0DEE1" w14:textId="77777777" w:rsidR="00917DD6" w:rsidRDefault="00917DD6"/>
    <w:p w14:paraId="29A360CA" w14:textId="77777777" w:rsidR="00917DD6" w:rsidRDefault="007C7997">
      <w:pPr>
        <w:pStyle w:val="Heading2"/>
      </w:pPr>
      <w:r>
        <w:t>Entry 7049</w:t>
      </w:r>
    </w:p>
    <w:p w14:paraId="7BC4F361" w14:textId="77777777" w:rsidR="00917DD6" w:rsidRDefault="007C7997">
      <w:r>
        <w:t>Temptation: He doesn’t know our laws—I could take advantage of him without consequences.</w:t>
      </w:r>
    </w:p>
    <w:p w14:paraId="4DB9D3D0" w14:textId="77777777" w:rsidR="00917DD6" w:rsidRDefault="007C7997">
      <w:r>
        <w:t>Conscience: Exploiting someone’s ignorance is wrong. Treat others as you’d want to be treated.</w:t>
      </w:r>
    </w:p>
    <w:p w14:paraId="6CFFAAE7" w14:textId="77777777" w:rsidR="00917DD6" w:rsidRDefault="00917DD6"/>
    <w:p w14:paraId="274C3FAE" w14:textId="77777777" w:rsidR="00917DD6" w:rsidRDefault="007C7997">
      <w:pPr>
        <w:pStyle w:val="Heading2"/>
      </w:pPr>
      <w:r>
        <w:lastRenderedPageBreak/>
        <w:t>Entry 7050</w:t>
      </w:r>
    </w:p>
    <w:p w14:paraId="3333AF15" w14:textId="77777777" w:rsidR="00917DD6" w:rsidRDefault="007C7997">
      <w:r>
        <w:t xml:space="preserve">Temptation: ** He doesn’t know our laws—I could mistreat him and get away with it.  </w:t>
      </w:r>
      <w:r>
        <w:br/>
      </w:r>
      <w:r>
        <w:br/>
        <w:t>**</w:t>
      </w:r>
    </w:p>
    <w:p w14:paraId="60D08D4C" w14:textId="77777777" w:rsidR="00917DD6" w:rsidRDefault="007C7997">
      <w:r>
        <w:t>Conscience: ** Would you want someone to take advantage of you like that? Treat him the way you’d want to be treated.</w:t>
      </w:r>
    </w:p>
    <w:p w14:paraId="3BC98031" w14:textId="77777777" w:rsidR="00917DD6" w:rsidRDefault="00917DD6"/>
    <w:p w14:paraId="3C479AA3" w14:textId="77777777" w:rsidR="00917DD6" w:rsidRDefault="007C7997">
      <w:pPr>
        <w:pStyle w:val="Heading2"/>
      </w:pPr>
      <w:r>
        <w:t>Entry 7051</w:t>
      </w:r>
    </w:p>
    <w:p w14:paraId="220439F5" w14:textId="77777777" w:rsidR="00917DD6" w:rsidRDefault="007C7997">
      <w:r>
        <w:t xml:space="preserve">Temptation: ** My partner is away on a business trip... I could get away with it.  </w:t>
      </w:r>
      <w:r>
        <w:br/>
      </w:r>
      <w:r>
        <w:br/>
        <w:t>**</w:t>
      </w:r>
    </w:p>
    <w:p w14:paraId="17301E35" w14:textId="77777777" w:rsidR="00917DD6" w:rsidRDefault="007C7997">
      <w:r>
        <w:t>Conscience: ** Betraying trust hurts others and yourself—it’s never worth the regret.</w:t>
      </w:r>
    </w:p>
    <w:p w14:paraId="2C03A58E" w14:textId="77777777" w:rsidR="00917DD6" w:rsidRDefault="00917DD6"/>
    <w:p w14:paraId="22F30B4F" w14:textId="77777777" w:rsidR="00917DD6" w:rsidRDefault="007C7997">
      <w:pPr>
        <w:pStyle w:val="Heading2"/>
      </w:pPr>
      <w:r>
        <w:t>Entry 7052</w:t>
      </w:r>
    </w:p>
    <w:p w14:paraId="61059D8E" w14:textId="77777777" w:rsidR="00917DD6" w:rsidRDefault="007C7997">
      <w:r>
        <w:t xml:space="preserve">Temptation: ** I can't help it... she was looking at me.  </w:t>
      </w:r>
      <w:r>
        <w:br/>
        <w:t>**</w:t>
      </w:r>
    </w:p>
    <w:p w14:paraId="2F7A31D8" w14:textId="77777777" w:rsidR="00917DD6" w:rsidRDefault="007C7997">
      <w:r>
        <w:t>Conscience: ** You control your actions. Don’t let a glance justify wrong choices.</w:t>
      </w:r>
    </w:p>
    <w:p w14:paraId="7DD6FC76" w14:textId="77777777" w:rsidR="00917DD6" w:rsidRDefault="00917DD6"/>
    <w:p w14:paraId="3BA048A2" w14:textId="77777777" w:rsidR="00917DD6" w:rsidRDefault="007C7997">
      <w:pPr>
        <w:pStyle w:val="Heading2"/>
      </w:pPr>
      <w:r>
        <w:t>Entry 7053</w:t>
      </w:r>
    </w:p>
    <w:p w14:paraId="0F0F3BCE" w14:textId="77777777" w:rsidR="00917DD6" w:rsidRDefault="007C7997">
      <w:r>
        <w:t xml:space="preserve">Temptation: ** She said she wanted to meet up alone. I can't say no now.  </w:t>
      </w:r>
      <w:r>
        <w:br/>
      </w:r>
      <w:r>
        <w:br/>
        <w:t>**</w:t>
      </w:r>
    </w:p>
    <w:p w14:paraId="56761637" w14:textId="77777777" w:rsidR="00917DD6" w:rsidRDefault="007C7997">
      <w:r>
        <w:t>Conscience: ** Think carefully—does this align with your values? If it feels wrong, it probably is. Walk away.</w:t>
      </w:r>
    </w:p>
    <w:p w14:paraId="0B3F27A8" w14:textId="77777777" w:rsidR="00917DD6" w:rsidRDefault="00917DD6"/>
    <w:p w14:paraId="10E10C2F" w14:textId="77777777" w:rsidR="00917DD6" w:rsidRDefault="007C7997">
      <w:pPr>
        <w:pStyle w:val="Heading2"/>
      </w:pPr>
      <w:r>
        <w:t>Entry 7054</w:t>
      </w:r>
    </w:p>
    <w:p w14:paraId="249D2ABD" w14:textId="77777777" w:rsidR="00917DD6" w:rsidRDefault="007C7997">
      <w:r>
        <w:t>Temptation: The local culture is so different... it would be fun to try something new.</w:t>
      </w:r>
    </w:p>
    <w:p w14:paraId="3C7D48F6" w14:textId="77777777" w:rsidR="00917DD6" w:rsidRDefault="007C7997">
      <w:r>
        <w:t>Conscience: Be open to learning, but don’t compromise what you know is right.</w:t>
      </w:r>
    </w:p>
    <w:p w14:paraId="2D64D6F7" w14:textId="77777777" w:rsidR="00917DD6" w:rsidRDefault="00917DD6"/>
    <w:p w14:paraId="10979428" w14:textId="77777777" w:rsidR="00917DD6" w:rsidRDefault="007C7997">
      <w:pPr>
        <w:pStyle w:val="Heading2"/>
      </w:pPr>
      <w:r>
        <w:t>Entry 7055</w:t>
      </w:r>
    </w:p>
    <w:p w14:paraId="221B6E84" w14:textId="77777777" w:rsidR="00917DD6" w:rsidRDefault="007C7997">
      <w:r>
        <w:t>Temptation: The local culture is so different... it would be fun to try something new.</w:t>
      </w:r>
    </w:p>
    <w:p w14:paraId="116B8956" w14:textId="77777777" w:rsidR="00917DD6" w:rsidRDefault="007C7997">
      <w:r>
        <w:lastRenderedPageBreak/>
        <w:t>Conscience: Enjoy new experiences, but don’t compromise your values just to fit in.</w:t>
      </w:r>
    </w:p>
    <w:p w14:paraId="65805160" w14:textId="77777777" w:rsidR="00917DD6" w:rsidRDefault="00917DD6"/>
    <w:p w14:paraId="06BEC55E" w14:textId="77777777" w:rsidR="00917DD6" w:rsidRDefault="007C7997">
      <w:pPr>
        <w:pStyle w:val="Heading2"/>
      </w:pPr>
      <w:r>
        <w:t>Entry 7056</w:t>
      </w:r>
    </w:p>
    <w:p w14:paraId="5FA6536E" w14:textId="77777777" w:rsidR="00917DD6" w:rsidRDefault="007C7997">
      <w:r>
        <w:t xml:space="preserve">Temptation: ** My friend is pressuring me to do something I know is wrong—but it would be fun to do it together.  </w:t>
      </w:r>
      <w:r>
        <w:br/>
      </w:r>
      <w:r>
        <w:br/>
        <w:t>**</w:t>
      </w:r>
    </w:p>
    <w:p w14:paraId="0ADB8A37" w14:textId="77777777" w:rsidR="00917DD6" w:rsidRDefault="007C7997">
      <w:r>
        <w:t>Conscience: ** Wrong is still wrong, even with company. Don’t trade your integrity for a moment of fun.</w:t>
      </w:r>
    </w:p>
    <w:p w14:paraId="23521EFF" w14:textId="77777777" w:rsidR="00917DD6" w:rsidRDefault="00917DD6"/>
    <w:p w14:paraId="207BED43" w14:textId="77777777" w:rsidR="00917DD6" w:rsidRDefault="007C7997">
      <w:pPr>
        <w:pStyle w:val="Heading2"/>
      </w:pPr>
      <w:r>
        <w:t>Entry 7057</w:t>
      </w:r>
    </w:p>
    <w:p w14:paraId="4D49E7E6" w14:textId="77777777" w:rsidR="00917DD6" w:rsidRDefault="007C7997">
      <w:r>
        <w:t xml:space="preserve">Temptation: ** My friend is pressuring me to do something I know is wrong—but it would be fun to do it together.  </w:t>
      </w:r>
      <w:r>
        <w:br/>
      </w:r>
      <w:r>
        <w:br/>
        <w:t>**</w:t>
      </w:r>
    </w:p>
    <w:p w14:paraId="2752441D" w14:textId="77777777" w:rsidR="00917DD6" w:rsidRDefault="007C7997">
      <w:r>
        <w:t>Conscience: ** Don’t let someone else’s bad choices drag you down. Stand firm in what you know is right.</w:t>
      </w:r>
    </w:p>
    <w:p w14:paraId="1A0BD30C" w14:textId="77777777" w:rsidR="00917DD6" w:rsidRDefault="00917DD6"/>
    <w:p w14:paraId="52AC23E9" w14:textId="77777777" w:rsidR="00917DD6" w:rsidRDefault="007C7997">
      <w:pPr>
        <w:pStyle w:val="Heading2"/>
      </w:pPr>
      <w:r>
        <w:t>Entry 7058</w:t>
      </w:r>
    </w:p>
    <w:p w14:paraId="30EA9675" w14:textId="77777777" w:rsidR="00917DD6" w:rsidRDefault="007C7997">
      <w:r>
        <w:t>Temptation: The locals think what I'm doing is fine—it would be easier to just go along with it.</w:t>
      </w:r>
    </w:p>
    <w:p w14:paraId="329AE72A" w14:textId="77777777" w:rsidR="00917DD6" w:rsidRDefault="007C7997">
      <w:r>
        <w:t>Conscience: God’s standards matter more than fitting in. Stay true to what’s right.</w:t>
      </w:r>
    </w:p>
    <w:p w14:paraId="7BA2F5DE" w14:textId="77777777" w:rsidR="00917DD6" w:rsidRDefault="00917DD6"/>
    <w:p w14:paraId="35BF4E05" w14:textId="77777777" w:rsidR="00917DD6" w:rsidRDefault="007C7997">
      <w:pPr>
        <w:pStyle w:val="Heading2"/>
      </w:pPr>
      <w:r>
        <w:t>Entry 7059</w:t>
      </w:r>
    </w:p>
    <w:p w14:paraId="0720DFC6" w14:textId="77777777" w:rsidR="00917DD6" w:rsidRDefault="007C7997">
      <w:r>
        <w:t xml:space="preserve">Temptation: ** The locals think what I'm doing is fine—it would be easier to just go along with it.  </w:t>
      </w:r>
      <w:r>
        <w:br/>
      </w:r>
      <w:r>
        <w:br/>
        <w:t>**</w:t>
      </w:r>
    </w:p>
    <w:p w14:paraId="13356D20" w14:textId="77777777" w:rsidR="00917DD6" w:rsidRDefault="007C7997">
      <w:r>
        <w:t>Conscience: ** Just because others accept it doesn’t make it right. Stay true to what you know is good.</w:t>
      </w:r>
    </w:p>
    <w:p w14:paraId="03A80EF7" w14:textId="77777777" w:rsidR="00917DD6" w:rsidRDefault="00917DD6"/>
    <w:p w14:paraId="6152BEE5" w14:textId="77777777" w:rsidR="00917DD6" w:rsidRDefault="007C7997">
      <w:pPr>
        <w:pStyle w:val="Heading2"/>
      </w:pPr>
      <w:r>
        <w:t>Entry 7060</w:t>
      </w:r>
    </w:p>
    <w:p w14:paraId="3E7234A1" w14:textId="77777777" w:rsidR="00917DD6" w:rsidRDefault="007C7997">
      <w:r>
        <w:t>Temptation: You don't need to go to that interview—it's not worth your time.</w:t>
      </w:r>
    </w:p>
    <w:p w14:paraId="3E59CB5F" w14:textId="77777777" w:rsidR="00917DD6" w:rsidRDefault="007C7997">
      <w:r>
        <w:lastRenderedPageBreak/>
        <w:t>Conscience: Don’t dismiss an opportunity just because you’re unsure. Show up and give it a fair chance.</w:t>
      </w:r>
    </w:p>
    <w:p w14:paraId="15DBCEE9" w14:textId="77777777" w:rsidR="00917DD6" w:rsidRDefault="00917DD6"/>
    <w:p w14:paraId="2C9D7A7E" w14:textId="77777777" w:rsidR="00917DD6" w:rsidRDefault="007C7997">
      <w:pPr>
        <w:pStyle w:val="Heading2"/>
      </w:pPr>
      <w:r>
        <w:t>Entry 7061</w:t>
      </w:r>
    </w:p>
    <w:p w14:paraId="3070EFF1" w14:textId="77777777" w:rsidR="00917DD6" w:rsidRDefault="007C7997">
      <w:r>
        <w:t xml:space="preserve">Temptation: ** "You don't need to go to that interview—it's not worth your time."  </w:t>
      </w:r>
      <w:r>
        <w:br/>
      </w:r>
      <w:r>
        <w:br/>
        <w:t>**</w:t>
      </w:r>
    </w:p>
    <w:p w14:paraId="77B1C4EB" w14:textId="77777777" w:rsidR="00917DD6" w:rsidRDefault="007C7997">
      <w:r>
        <w:t>Conscience: ** "Every opportunity is worth considering. Even if it doesn’t work out, you’ll gain experience."</w:t>
      </w:r>
    </w:p>
    <w:p w14:paraId="79DC5970" w14:textId="77777777" w:rsidR="00917DD6" w:rsidRDefault="00917DD6"/>
    <w:p w14:paraId="15601773" w14:textId="77777777" w:rsidR="00917DD6" w:rsidRDefault="007C7997">
      <w:pPr>
        <w:pStyle w:val="Heading2"/>
      </w:pPr>
      <w:r>
        <w:t>Entry 7062</w:t>
      </w:r>
    </w:p>
    <w:p w14:paraId="227050B3" w14:textId="77777777" w:rsidR="00917DD6" w:rsidRDefault="007C7997">
      <w:r>
        <w:t>Temptation: You can skip this workout today—no one will notice.</w:t>
      </w:r>
    </w:p>
    <w:p w14:paraId="49D4A62A" w14:textId="77777777" w:rsidR="00917DD6" w:rsidRDefault="007C7997">
      <w:r>
        <w:t>Conscience: Skipping now makes it easier to skip again later. Stay disciplined.</w:t>
      </w:r>
    </w:p>
    <w:p w14:paraId="7DF76981" w14:textId="77777777" w:rsidR="00917DD6" w:rsidRDefault="00917DD6"/>
    <w:p w14:paraId="1797684F" w14:textId="77777777" w:rsidR="00917DD6" w:rsidRDefault="007C7997">
      <w:pPr>
        <w:pStyle w:val="Heading2"/>
      </w:pPr>
      <w:r>
        <w:t>Entry 7063</w:t>
      </w:r>
    </w:p>
    <w:p w14:paraId="26896EA6" w14:textId="77777777" w:rsidR="00917DD6" w:rsidRDefault="007C7997">
      <w:r>
        <w:t>Temptation: "You can skip this workout today—no one will notice."</w:t>
      </w:r>
    </w:p>
    <w:p w14:paraId="0166A8E1" w14:textId="77777777" w:rsidR="00917DD6" w:rsidRDefault="007C7997">
      <w:r>
        <w:t>Conscience: "Discipline matters more when no one's watching. Stay consistent for your health."</w:t>
      </w:r>
    </w:p>
    <w:p w14:paraId="5A6979A8" w14:textId="77777777" w:rsidR="00917DD6" w:rsidRDefault="00917DD6"/>
    <w:p w14:paraId="1B6D0B89" w14:textId="77777777" w:rsidR="00917DD6" w:rsidRDefault="007C7997">
      <w:pPr>
        <w:pStyle w:val="Heading2"/>
      </w:pPr>
      <w:r>
        <w:t>Entry 7064</w:t>
      </w:r>
    </w:p>
    <w:p w14:paraId="41603C1E" w14:textId="77777777" w:rsidR="00917DD6" w:rsidRDefault="007C7997">
      <w:r>
        <w:t>Temptation: "Why bother with the extra credit? It won’t change your grade."</w:t>
      </w:r>
    </w:p>
    <w:p w14:paraId="23EF3154" w14:textId="77777777" w:rsidR="00917DD6" w:rsidRDefault="007C7997">
      <w:r>
        <w:t>Conscience: "Doing your best matters, even when no one’s keeping score."</w:t>
      </w:r>
    </w:p>
    <w:p w14:paraId="2A44229B" w14:textId="77777777" w:rsidR="00917DD6" w:rsidRDefault="00917DD6"/>
    <w:p w14:paraId="12F06BE7" w14:textId="77777777" w:rsidR="00917DD6" w:rsidRDefault="007C7997">
      <w:pPr>
        <w:pStyle w:val="Heading2"/>
      </w:pPr>
      <w:r>
        <w:t>Entry 7065</w:t>
      </w:r>
    </w:p>
    <w:p w14:paraId="2C683D5C" w14:textId="77777777" w:rsidR="00917DD6" w:rsidRDefault="007C7997">
      <w:r>
        <w:t xml:space="preserve">Temptation: ** "Skipping the extra credit won’t hurt—it’s not required."  </w:t>
      </w:r>
      <w:r>
        <w:br/>
        <w:t>**</w:t>
      </w:r>
    </w:p>
    <w:p w14:paraId="3606ADFE" w14:textId="77777777" w:rsidR="00917DD6" w:rsidRDefault="007C7997">
      <w:r>
        <w:t>Conscience: ** "Doing your best matters, even when no one’s keeping score."</w:t>
      </w:r>
    </w:p>
    <w:p w14:paraId="394DAC43" w14:textId="77777777" w:rsidR="00917DD6" w:rsidRDefault="00917DD6"/>
    <w:p w14:paraId="73D648A6" w14:textId="77777777" w:rsidR="00917DD6" w:rsidRDefault="007C7997">
      <w:pPr>
        <w:pStyle w:val="Heading2"/>
      </w:pPr>
      <w:r>
        <w:t>Entry 7066</w:t>
      </w:r>
    </w:p>
    <w:p w14:paraId="7EADFEFD" w14:textId="77777777" w:rsidR="00917DD6" w:rsidRDefault="007C7997">
      <w:r>
        <w:t>Temptation: The restaurant down the street serves pork—it’s so good.</w:t>
      </w:r>
    </w:p>
    <w:p w14:paraId="741C2552" w14:textId="77777777" w:rsidR="00917DD6" w:rsidRDefault="007C7997">
      <w:r>
        <w:lastRenderedPageBreak/>
        <w:t>Conscience: That’s not food for us. Choose something else.</w:t>
      </w:r>
    </w:p>
    <w:p w14:paraId="76D0ACE7" w14:textId="77777777" w:rsidR="00917DD6" w:rsidRDefault="00917DD6"/>
    <w:p w14:paraId="3E860C55" w14:textId="77777777" w:rsidR="00917DD6" w:rsidRDefault="007C7997">
      <w:pPr>
        <w:pStyle w:val="Heading2"/>
      </w:pPr>
      <w:r>
        <w:t>Entry 7067</w:t>
      </w:r>
    </w:p>
    <w:p w14:paraId="379400CE" w14:textId="77777777" w:rsidR="00917DD6" w:rsidRDefault="007C7997">
      <w:r>
        <w:t xml:space="preserve">Temptation: ** The restaurant down the street serves pork—it smells amazing.  </w:t>
      </w:r>
      <w:r>
        <w:br/>
      </w:r>
      <w:r>
        <w:br/>
        <w:t>**</w:t>
      </w:r>
    </w:p>
    <w:p w14:paraId="43EFB634" w14:textId="77777777" w:rsidR="00917DD6" w:rsidRDefault="007C7997">
      <w:r>
        <w:t>Conscience: ** God has set boundaries for our good. Choose what honors Him.</w:t>
      </w:r>
    </w:p>
    <w:p w14:paraId="5E2DBAC9" w14:textId="77777777" w:rsidR="00917DD6" w:rsidRDefault="00917DD6"/>
    <w:p w14:paraId="1B639F51" w14:textId="77777777" w:rsidR="00917DD6" w:rsidRDefault="007C7997">
      <w:pPr>
        <w:pStyle w:val="Heading2"/>
      </w:pPr>
      <w:r>
        <w:t>Entry 7068</w:t>
      </w:r>
    </w:p>
    <w:p w14:paraId="57E3A849" w14:textId="77777777" w:rsidR="00917DD6" w:rsidRDefault="007C7997">
      <w:r>
        <w:t xml:space="preserve">Temptation: ** I could use this new carpet cleaner on my non-kosher rug. No one would know.  </w:t>
      </w:r>
      <w:r>
        <w:br/>
      </w:r>
      <w:r>
        <w:br/>
        <w:t>**</w:t>
      </w:r>
    </w:p>
    <w:p w14:paraId="53BBEBC2" w14:textId="77777777" w:rsidR="00917DD6" w:rsidRDefault="007C7997">
      <w:r>
        <w:t>Conscience: ** If you know it’s wrong, don’t do it. Honesty matters, even in small things.</w:t>
      </w:r>
    </w:p>
    <w:p w14:paraId="6B505940" w14:textId="77777777" w:rsidR="00917DD6" w:rsidRDefault="00917DD6"/>
    <w:p w14:paraId="047CDC0C" w14:textId="77777777" w:rsidR="00917DD6" w:rsidRDefault="007C7997">
      <w:pPr>
        <w:pStyle w:val="Heading2"/>
      </w:pPr>
      <w:r>
        <w:t>Entry 7069</w:t>
      </w:r>
    </w:p>
    <w:p w14:paraId="45126C23" w14:textId="77777777" w:rsidR="00917DD6" w:rsidRDefault="007C7997">
      <w:r>
        <w:t>Temptation: I could use this new carpet cleaner on my non-kosher rug. No one would know.</w:t>
      </w:r>
    </w:p>
    <w:p w14:paraId="6ECB41E5" w14:textId="77777777" w:rsidR="00917DD6" w:rsidRDefault="007C7997">
      <w:r>
        <w:t>Conscience: God’s standards matter, even when no one’s watching.</w:t>
      </w:r>
    </w:p>
    <w:p w14:paraId="06ABDD77" w14:textId="77777777" w:rsidR="00917DD6" w:rsidRDefault="00917DD6"/>
    <w:p w14:paraId="0A5BC7AB" w14:textId="77777777" w:rsidR="00917DD6" w:rsidRDefault="007C7997">
      <w:pPr>
        <w:pStyle w:val="Heading2"/>
      </w:pPr>
      <w:r>
        <w:t>Entry 7070</w:t>
      </w:r>
    </w:p>
    <w:p w14:paraId="7E07AFC0" w14:textId="77777777" w:rsidR="00917DD6" w:rsidRDefault="007C7997">
      <w:r>
        <w:t>Temptation: I can use this unclean shampoo. No one will know.</w:t>
      </w:r>
    </w:p>
    <w:p w14:paraId="07EE67A4" w14:textId="77777777" w:rsidR="00917DD6" w:rsidRDefault="007C7997">
      <w:r>
        <w:t>Conscience: God knows. Choose what’s right, even when no one’s watching.</w:t>
      </w:r>
    </w:p>
    <w:p w14:paraId="600AC10A" w14:textId="77777777" w:rsidR="00917DD6" w:rsidRDefault="00917DD6"/>
    <w:p w14:paraId="179C7AE5" w14:textId="77777777" w:rsidR="00917DD6" w:rsidRDefault="007C7997">
      <w:pPr>
        <w:pStyle w:val="Heading2"/>
      </w:pPr>
      <w:r>
        <w:t>Entry 7071</w:t>
      </w:r>
    </w:p>
    <w:p w14:paraId="692369FF" w14:textId="77777777" w:rsidR="00917DD6" w:rsidRDefault="007C7997">
      <w:r>
        <w:t>Temptation: I can use this unclean shampoo. No one will know.</w:t>
      </w:r>
    </w:p>
    <w:p w14:paraId="0EA64E6E" w14:textId="77777777" w:rsidR="00917DD6" w:rsidRDefault="007C7997">
      <w:r>
        <w:t>Conscience: Dishonesty in small things leads to bigger compromises. Be truthful even when no one's watching.</w:t>
      </w:r>
    </w:p>
    <w:p w14:paraId="1D1B8FEE" w14:textId="77777777" w:rsidR="00917DD6" w:rsidRDefault="00917DD6"/>
    <w:p w14:paraId="456D5941" w14:textId="77777777" w:rsidR="00917DD6" w:rsidRDefault="007C7997">
      <w:pPr>
        <w:pStyle w:val="Heading2"/>
      </w:pPr>
      <w:r>
        <w:lastRenderedPageBreak/>
        <w:t>Entry 7072</w:t>
      </w:r>
    </w:p>
    <w:p w14:paraId="0F05EA82" w14:textId="77777777" w:rsidR="00917DD6" w:rsidRDefault="007C7997">
      <w:r>
        <w:t xml:space="preserve">Temptation: ** This steak is so good—no one will notice if I ignore the rules.  </w:t>
      </w:r>
      <w:r>
        <w:br/>
      </w:r>
      <w:r>
        <w:br/>
        <w:t>**</w:t>
      </w:r>
    </w:p>
    <w:p w14:paraId="7102332C" w14:textId="77777777" w:rsidR="00917DD6" w:rsidRDefault="007C7997">
      <w:r>
        <w:t>Conscience: ** Doing right isn’t about who’s watching. It’s about who you’re accountable to.</w:t>
      </w:r>
    </w:p>
    <w:p w14:paraId="7C7216CB" w14:textId="77777777" w:rsidR="00917DD6" w:rsidRDefault="00917DD6"/>
    <w:p w14:paraId="3FE154AB" w14:textId="77777777" w:rsidR="00917DD6" w:rsidRDefault="007C7997">
      <w:pPr>
        <w:pStyle w:val="Heading2"/>
      </w:pPr>
      <w:r>
        <w:t>Entry 7073</w:t>
      </w:r>
    </w:p>
    <w:p w14:paraId="427A05C1" w14:textId="77777777" w:rsidR="00917DD6" w:rsidRDefault="007C7997">
      <w:r>
        <w:t xml:space="preserve">Temptation: ** This steak looks amazing, and no one will know if I eat it.  </w:t>
      </w:r>
      <w:r>
        <w:br/>
      </w:r>
      <w:r>
        <w:br/>
        <w:t>**</w:t>
      </w:r>
    </w:p>
    <w:p w14:paraId="5E3B8A96" w14:textId="77777777" w:rsidR="00917DD6" w:rsidRDefault="007C7997">
      <w:r>
        <w:t>Conscience: ** You know it wasn’t prepared the right way. Choose something else.</w:t>
      </w:r>
    </w:p>
    <w:p w14:paraId="2D4095A7" w14:textId="77777777" w:rsidR="00917DD6" w:rsidRDefault="00917DD6"/>
    <w:p w14:paraId="21B9F67F" w14:textId="77777777" w:rsidR="00917DD6" w:rsidRDefault="007C7997">
      <w:pPr>
        <w:pStyle w:val="Heading2"/>
      </w:pPr>
      <w:r>
        <w:t>Entry 7074</w:t>
      </w:r>
    </w:p>
    <w:p w14:paraId="76321CE8" w14:textId="77777777" w:rsidR="00917DD6" w:rsidRDefault="007C7997">
      <w:r>
        <w:t>Temptation: I saw this bird on the road and thought it was already dead, so I ate it. No one will know.</w:t>
      </w:r>
    </w:p>
    <w:p w14:paraId="7B8BE803" w14:textId="77777777" w:rsidR="00917DD6" w:rsidRDefault="007C7997">
      <w:r>
        <w:t>Conscience: Just because no one saw doesn’t make it right. Be honest with yourself—was it truly dead, or did you just want an excuse?</w:t>
      </w:r>
    </w:p>
    <w:p w14:paraId="4150C57C" w14:textId="77777777" w:rsidR="00917DD6" w:rsidRDefault="00917DD6"/>
    <w:p w14:paraId="52B4EC67" w14:textId="77777777" w:rsidR="00917DD6" w:rsidRDefault="007C7997">
      <w:pPr>
        <w:pStyle w:val="Heading2"/>
      </w:pPr>
      <w:r>
        <w:t>Entry 7075</w:t>
      </w:r>
    </w:p>
    <w:p w14:paraId="01DE1AC4" w14:textId="77777777" w:rsidR="00917DD6" w:rsidRDefault="007C7997">
      <w:r>
        <w:t xml:space="preserve">Temptation: ** This squirrel looks fresh—maybe I could take a quick bite.  </w:t>
      </w:r>
      <w:r>
        <w:br/>
      </w:r>
      <w:r>
        <w:br/>
        <w:t>**</w:t>
      </w:r>
    </w:p>
    <w:p w14:paraId="40B58188" w14:textId="77777777" w:rsidR="00917DD6" w:rsidRDefault="007C7997">
      <w:r>
        <w:t>Conscience: ** That’s unsafe. You don’t know what’s wrong with it, and eating it could make you sick.</w:t>
      </w:r>
    </w:p>
    <w:p w14:paraId="0E371E52" w14:textId="77777777" w:rsidR="00917DD6" w:rsidRDefault="00917DD6"/>
    <w:p w14:paraId="7392E715" w14:textId="77777777" w:rsidR="00917DD6" w:rsidRDefault="007C7997">
      <w:pPr>
        <w:pStyle w:val="Heading2"/>
      </w:pPr>
      <w:r>
        <w:t>Entry 7076</w:t>
      </w:r>
    </w:p>
    <w:p w14:paraId="65B812C7" w14:textId="77777777" w:rsidR="00917DD6" w:rsidRDefault="007C7997">
      <w:r>
        <w:t xml:space="preserve">Temptation: ** Those headphones are expensive... they wouldn’t notice them missing for days.  </w:t>
      </w:r>
      <w:r>
        <w:br/>
      </w:r>
      <w:r>
        <w:br/>
        <w:t>**</w:t>
      </w:r>
    </w:p>
    <w:p w14:paraId="61B549C3" w14:textId="77777777" w:rsidR="00917DD6" w:rsidRDefault="007C7997">
      <w:r>
        <w:t>Conscience: ** Taking what isn’t yours is wrong, even if you think no one will notice. It damages trust and your own integrity.</w:t>
      </w:r>
    </w:p>
    <w:p w14:paraId="02DBA625" w14:textId="77777777" w:rsidR="00917DD6" w:rsidRDefault="00917DD6"/>
    <w:p w14:paraId="3F8186EC" w14:textId="77777777" w:rsidR="00917DD6" w:rsidRDefault="007C7997">
      <w:pPr>
        <w:pStyle w:val="Heading2"/>
      </w:pPr>
      <w:r>
        <w:lastRenderedPageBreak/>
        <w:t>Entry 7077</w:t>
      </w:r>
    </w:p>
    <w:p w14:paraId="6721EF64" w14:textId="77777777" w:rsidR="00917DD6" w:rsidRDefault="007C7997">
      <w:r>
        <w:t xml:space="preserve">Temptation: ** Those headphones are expensive... they wouldn’t notice them missing for days.  </w:t>
      </w:r>
      <w:r>
        <w:br/>
      </w:r>
      <w:r>
        <w:br/>
        <w:t>**</w:t>
      </w:r>
    </w:p>
    <w:p w14:paraId="1BE9B023" w14:textId="77777777" w:rsidR="00917DD6" w:rsidRDefault="007C7997">
      <w:r>
        <w:t>Conscience: ** Stealing is wrong, no matter how small or unnoticed. It damages trust and your own integrity.</w:t>
      </w:r>
    </w:p>
    <w:p w14:paraId="6F16FC43" w14:textId="77777777" w:rsidR="00917DD6" w:rsidRDefault="00917DD6"/>
    <w:p w14:paraId="5FD89677" w14:textId="77777777" w:rsidR="00917DD6" w:rsidRDefault="007C7997">
      <w:pPr>
        <w:pStyle w:val="Heading2"/>
      </w:pPr>
      <w:r>
        <w:t>Entry 7078</w:t>
      </w:r>
    </w:p>
    <w:p w14:paraId="13114473" w14:textId="77777777" w:rsidR="00917DD6" w:rsidRDefault="007C7997">
      <w:r>
        <w:t xml:space="preserve">Temptation: ** I could lie about why I'm late.  </w:t>
      </w:r>
      <w:r>
        <w:br/>
      </w:r>
      <w:r>
        <w:br/>
        <w:t>**</w:t>
      </w:r>
    </w:p>
    <w:p w14:paraId="187BB4DD" w14:textId="77777777" w:rsidR="00917DD6" w:rsidRDefault="007C7997">
      <w:r>
        <w:t>Conscience: ** Honesty builds trust—even small lies weaken it.</w:t>
      </w:r>
    </w:p>
    <w:p w14:paraId="5CD647E4" w14:textId="77777777" w:rsidR="00917DD6" w:rsidRDefault="00917DD6"/>
    <w:p w14:paraId="2390EC38" w14:textId="77777777" w:rsidR="00917DD6" w:rsidRDefault="007C7997">
      <w:pPr>
        <w:pStyle w:val="Heading2"/>
      </w:pPr>
      <w:r>
        <w:t>Entry 7079</w:t>
      </w:r>
    </w:p>
    <w:p w14:paraId="09C2D386" w14:textId="77777777" w:rsidR="00917DD6" w:rsidRDefault="007C7997">
      <w:r>
        <w:t>Temptation: I could lie about why I'm late.</w:t>
      </w:r>
    </w:p>
    <w:p w14:paraId="1239717B" w14:textId="77777777" w:rsidR="00917DD6" w:rsidRDefault="007C7997">
      <w:r>
        <w:t>Conscience: Honesty keeps trust intact—lies create more problems than they solve.</w:t>
      </w:r>
    </w:p>
    <w:p w14:paraId="40C33F32" w14:textId="77777777" w:rsidR="00917DD6" w:rsidRDefault="00917DD6"/>
    <w:p w14:paraId="1D5C2DE5" w14:textId="77777777" w:rsidR="00917DD6" w:rsidRDefault="007C7997">
      <w:pPr>
        <w:pStyle w:val="Heading2"/>
      </w:pPr>
      <w:r>
        <w:t>Entry 7080</w:t>
      </w:r>
    </w:p>
    <w:p w14:paraId="74595DAA" w14:textId="77777777" w:rsidR="00917DD6" w:rsidRDefault="007C7997">
      <w:r>
        <w:t>Temptation: I could say I was working late instead of admitting I went out with friends.</w:t>
      </w:r>
    </w:p>
    <w:p w14:paraId="236B3ACC" w14:textId="77777777" w:rsidR="00917DD6" w:rsidRDefault="007C7997">
      <w:r>
        <w:t>Conscience: Lies—even small ones—damage trust. Tell the truth.</w:t>
      </w:r>
    </w:p>
    <w:p w14:paraId="63BB5749" w14:textId="77777777" w:rsidR="00917DD6" w:rsidRDefault="00917DD6"/>
    <w:p w14:paraId="251067AF" w14:textId="77777777" w:rsidR="00917DD6" w:rsidRDefault="007C7997">
      <w:pPr>
        <w:pStyle w:val="Heading2"/>
      </w:pPr>
      <w:r>
        <w:t>Entry 7081</w:t>
      </w:r>
    </w:p>
    <w:p w14:paraId="01666817" w14:textId="77777777" w:rsidR="00917DD6" w:rsidRDefault="007C7997">
      <w:r>
        <w:t>Temptation: I could say I was working late instead of admitting I went out with friends.</w:t>
      </w:r>
    </w:p>
    <w:p w14:paraId="50B3E0B8" w14:textId="77777777" w:rsidR="00917DD6" w:rsidRDefault="007C7997">
      <w:r>
        <w:t>Conscience: Lies, even small ones, damage trust over time. Be honest.</w:t>
      </w:r>
    </w:p>
    <w:p w14:paraId="1FC0CCB0" w14:textId="77777777" w:rsidR="00917DD6" w:rsidRDefault="00917DD6"/>
    <w:p w14:paraId="427932B6" w14:textId="77777777" w:rsidR="00917DD6" w:rsidRDefault="007C7997">
      <w:pPr>
        <w:pStyle w:val="Heading2"/>
      </w:pPr>
      <w:r>
        <w:t>Entry 7082</w:t>
      </w:r>
    </w:p>
    <w:p w14:paraId="3E9B417D" w14:textId="77777777" w:rsidR="00917DD6" w:rsidRDefault="007C7997">
      <w:r>
        <w:t xml:space="preserve">Temptation: ** This food is so good, I can't resist.  </w:t>
      </w:r>
      <w:r>
        <w:br/>
      </w:r>
      <w:r>
        <w:br/>
        <w:t>**</w:t>
      </w:r>
    </w:p>
    <w:p w14:paraId="652C3C4A" w14:textId="77777777" w:rsidR="00917DD6" w:rsidRDefault="007C7997">
      <w:r>
        <w:lastRenderedPageBreak/>
        <w:t>Conscience: ** It doesn’t belong to you. Taking what isn’t yours is dishonest and harms trust.</w:t>
      </w:r>
    </w:p>
    <w:p w14:paraId="6D11C197" w14:textId="77777777" w:rsidR="00917DD6" w:rsidRDefault="00917DD6"/>
    <w:p w14:paraId="5D3CAE79" w14:textId="77777777" w:rsidR="00917DD6" w:rsidRDefault="007C7997">
      <w:pPr>
        <w:pStyle w:val="Heading2"/>
      </w:pPr>
      <w:r>
        <w:t>Entry 7083</w:t>
      </w:r>
    </w:p>
    <w:p w14:paraId="7BFE3218" w14:textId="77777777" w:rsidR="00917DD6" w:rsidRDefault="007C7997">
      <w:r>
        <w:t xml:space="preserve">Temptation: ** *"This food is so good—I could eat way more than I should."*  </w:t>
      </w:r>
      <w:r>
        <w:br/>
        <w:t>**</w:t>
      </w:r>
    </w:p>
    <w:p w14:paraId="61D4B043" w14:textId="77777777" w:rsidR="00917DD6" w:rsidRDefault="007C7997">
      <w:r>
        <w:t>Conscience: ** *"Enjoy it, but don’t let it control you. You know when to stop."*</w:t>
      </w:r>
    </w:p>
    <w:p w14:paraId="377AE9C2" w14:textId="77777777" w:rsidR="00917DD6" w:rsidRDefault="00917DD6"/>
    <w:p w14:paraId="01669524" w14:textId="77777777" w:rsidR="00917DD6" w:rsidRDefault="007C7997">
      <w:pPr>
        <w:pStyle w:val="Heading2"/>
      </w:pPr>
      <w:r>
        <w:t>Entry 7084</w:t>
      </w:r>
    </w:p>
    <w:p w14:paraId="57743B80" w14:textId="77777777" w:rsidR="00917DD6" w:rsidRDefault="007C7997">
      <w:r>
        <w:t>Temptation: I could sneak a few bites when no one is looking.</w:t>
      </w:r>
    </w:p>
    <w:p w14:paraId="211B8AE6" w14:textId="77777777" w:rsidR="00917DD6" w:rsidRDefault="007C7997">
      <w:r>
        <w:t>Conscience: That’s dishonest. If you wouldn’t want someone doing it to you, don’t do it to them.</w:t>
      </w:r>
    </w:p>
    <w:p w14:paraId="38AC5FFD" w14:textId="77777777" w:rsidR="00917DD6" w:rsidRDefault="00917DD6"/>
    <w:p w14:paraId="47EB3CDC" w14:textId="77777777" w:rsidR="00917DD6" w:rsidRDefault="007C7997">
      <w:pPr>
        <w:pStyle w:val="Heading2"/>
      </w:pPr>
      <w:r>
        <w:t>Entry 7085</w:t>
      </w:r>
    </w:p>
    <w:p w14:paraId="268A967F" w14:textId="77777777" w:rsidR="00917DD6" w:rsidRDefault="007C7997">
      <w:r>
        <w:t xml:space="preserve">Temptation: ** "I could sneak a few bites when no one is looking."  </w:t>
      </w:r>
      <w:r>
        <w:br/>
      </w:r>
      <w:r>
        <w:br/>
        <w:t>**</w:t>
      </w:r>
    </w:p>
    <w:p w14:paraId="2DBC400F" w14:textId="77777777" w:rsidR="00917DD6" w:rsidRDefault="007C7997">
      <w:r>
        <w:t>Conscience: ** "Would you want someone taking what’s yours without asking?"</w:t>
      </w:r>
    </w:p>
    <w:p w14:paraId="29F24296" w14:textId="77777777" w:rsidR="00917DD6" w:rsidRDefault="00917DD6"/>
    <w:p w14:paraId="4DF144BD" w14:textId="77777777" w:rsidR="00917DD6" w:rsidRDefault="007C7997">
      <w:pPr>
        <w:pStyle w:val="Heading2"/>
      </w:pPr>
      <w:r>
        <w:t>Entry 7086</w:t>
      </w:r>
    </w:p>
    <w:p w14:paraId="3BE6F51B" w14:textId="77777777" w:rsidR="00917DD6" w:rsidRDefault="007C7997">
      <w:r>
        <w:t xml:space="preserve">Temptation: ** I can just take a few bites when no one is looking.  </w:t>
      </w:r>
      <w:r>
        <w:br/>
      </w:r>
      <w:r>
        <w:br/>
        <w:t>**</w:t>
      </w:r>
    </w:p>
    <w:p w14:paraId="2655DC9C" w14:textId="77777777" w:rsidR="00917DD6" w:rsidRDefault="007C7997">
      <w:r>
        <w:t>Conscience: ** Stealing, even in small amounts, is still wrong. Respect others’ property as you’d want yours respected.</w:t>
      </w:r>
    </w:p>
    <w:p w14:paraId="46FD114E" w14:textId="77777777" w:rsidR="00917DD6" w:rsidRDefault="00917DD6"/>
    <w:p w14:paraId="758DC5DC" w14:textId="77777777" w:rsidR="00917DD6" w:rsidRDefault="007C7997">
      <w:pPr>
        <w:pStyle w:val="Heading2"/>
      </w:pPr>
      <w:r>
        <w:t>Entry 7087</w:t>
      </w:r>
    </w:p>
    <w:p w14:paraId="5AEC71AC" w14:textId="77777777" w:rsidR="00917DD6" w:rsidRDefault="007C7997">
      <w:r>
        <w:t>Temptation: I can just take a few bites when no one is looking.</w:t>
      </w:r>
    </w:p>
    <w:p w14:paraId="3BD1AAED" w14:textId="77777777" w:rsidR="00917DD6" w:rsidRDefault="007C7997">
      <w:r>
        <w:t>Conscience: Dishonesty in small things leads to dishonesty in big things.</w:t>
      </w:r>
    </w:p>
    <w:p w14:paraId="75971EF6" w14:textId="77777777" w:rsidR="00917DD6" w:rsidRDefault="00917DD6"/>
    <w:p w14:paraId="418BAD8A" w14:textId="77777777" w:rsidR="00917DD6" w:rsidRDefault="007C7997">
      <w:pPr>
        <w:pStyle w:val="Heading2"/>
      </w:pPr>
      <w:r>
        <w:lastRenderedPageBreak/>
        <w:t>Entry 7088</w:t>
      </w:r>
    </w:p>
    <w:p w14:paraId="268D6FCF" w14:textId="77777777" w:rsidR="00917DD6" w:rsidRDefault="007C7997">
      <w:r>
        <w:t xml:space="preserve">Temptation: ** "This is a joke, right?"  </w:t>
      </w:r>
      <w:r>
        <w:br/>
        <w:t>**</w:t>
      </w:r>
    </w:p>
    <w:p w14:paraId="1B072886" w14:textId="77777777" w:rsidR="00917DD6" w:rsidRDefault="007C7997">
      <w:r>
        <w:t>Conscience: ** "Watch your words—profanity cheapens what you say."</w:t>
      </w:r>
    </w:p>
    <w:p w14:paraId="7CAA6BBA" w14:textId="77777777" w:rsidR="00917DD6" w:rsidRDefault="00917DD6"/>
    <w:p w14:paraId="30F3B09D" w14:textId="77777777" w:rsidR="00917DD6" w:rsidRDefault="007C7997">
      <w:pPr>
        <w:pStyle w:val="Heading2"/>
      </w:pPr>
      <w:r>
        <w:t>Entry 7089</w:t>
      </w:r>
    </w:p>
    <w:p w14:paraId="0FCB3C32" w14:textId="77777777" w:rsidR="00917DD6" w:rsidRDefault="007C7997">
      <w:r>
        <w:t xml:space="preserve">Temptation: ** *"This is a joke, right?"*  </w:t>
      </w:r>
      <w:r>
        <w:br/>
        <w:t>**</w:t>
      </w:r>
    </w:p>
    <w:p w14:paraId="02D116BF" w14:textId="77777777" w:rsidR="00917DD6" w:rsidRDefault="007C7997">
      <w:r>
        <w:t>Conscience: ** *"Mocking others isn’t who you want to be."*</w:t>
      </w:r>
    </w:p>
    <w:p w14:paraId="2A6242ED" w14:textId="77777777" w:rsidR="00917DD6" w:rsidRDefault="00917DD6"/>
    <w:p w14:paraId="16AE5804" w14:textId="77777777" w:rsidR="00917DD6" w:rsidRDefault="007C7997">
      <w:pPr>
        <w:pStyle w:val="Heading2"/>
      </w:pPr>
      <w:r>
        <w:t>Entry 7090</w:t>
      </w:r>
    </w:p>
    <w:p w14:paraId="39735ABC" w14:textId="77777777" w:rsidR="00917DD6" w:rsidRDefault="007C7997">
      <w:r>
        <w:t>Temptation: I just want to be cool and fit in with my friends.</w:t>
      </w:r>
    </w:p>
    <w:p w14:paraId="196CAA80" w14:textId="77777777" w:rsidR="00917DD6" w:rsidRDefault="007C7997">
      <w:r>
        <w:t>Conscience: Fitting in isn’t worth compromising who you are—or who God made you to be.</w:t>
      </w:r>
    </w:p>
    <w:p w14:paraId="78D5BFEC" w14:textId="77777777" w:rsidR="00917DD6" w:rsidRDefault="00917DD6"/>
    <w:p w14:paraId="3B30AF41" w14:textId="77777777" w:rsidR="00917DD6" w:rsidRDefault="007C7997">
      <w:pPr>
        <w:pStyle w:val="Heading2"/>
      </w:pPr>
      <w:r>
        <w:t>Entry 7091</w:t>
      </w:r>
    </w:p>
    <w:p w14:paraId="55C02774" w14:textId="77777777" w:rsidR="00917DD6" w:rsidRDefault="007C7997">
      <w:r>
        <w:t xml:space="preserve">Temptation: ** I just want to fit in with my friends—even if it means going along with something wrong.  </w:t>
      </w:r>
      <w:r>
        <w:br/>
      </w:r>
      <w:r>
        <w:br/>
        <w:t>**</w:t>
      </w:r>
    </w:p>
    <w:p w14:paraId="47B67AFC" w14:textId="77777777" w:rsidR="00917DD6" w:rsidRDefault="007C7997">
      <w:r>
        <w:t>Conscience: ** Compromising your values for approval will only leave you feeling empty. True friends respect your choices.</w:t>
      </w:r>
    </w:p>
    <w:p w14:paraId="3E98FA53" w14:textId="77777777" w:rsidR="00917DD6" w:rsidRDefault="00917DD6"/>
    <w:p w14:paraId="0DC827C2" w14:textId="77777777" w:rsidR="00917DD6" w:rsidRDefault="007C7997">
      <w:pPr>
        <w:pStyle w:val="Heading2"/>
      </w:pPr>
      <w:r>
        <w:t>Entry 7092</w:t>
      </w:r>
    </w:p>
    <w:p w14:paraId="52A9FCA4" w14:textId="77777777" w:rsidR="00917DD6" w:rsidRDefault="007C7997">
      <w:r>
        <w:t xml:space="preserve">Temptation: ** "I don't believe in God anyway."  </w:t>
      </w:r>
      <w:r>
        <w:br/>
      </w:r>
      <w:r>
        <w:br/>
        <w:t>**</w:t>
      </w:r>
    </w:p>
    <w:p w14:paraId="5E4DFE23" w14:textId="77777777" w:rsidR="00917DD6" w:rsidRDefault="007C7997">
      <w:r>
        <w:t>Conscience: ** "Even if you don’t believe, living by moral principles still benefits you and others. Respect for life, honesty, and kindness aren’t just religious ideas—they’re practical wisdom."</w:t>
      </w:r>
    </w:p>
    <w:p w14:paraId="711B6765" w14:textId="77777777" w:rsidR="00917DD6" w:rsidRDefault="00917DD6"/>
    <w:p w14:paraId="435A6FFF" w14:textId="77777777" w:rsidR="00917DD6" w:rsidRDefault="007C7997">
      <w:pPr>
        <w:pStyle w:val="Heading2"/>
      </w:pPr>
      <w:r>
        <w:lastRenderedPageBreak/>
        <w:t>Entry 7093</w:t>
      </w:r>
    </w:p>
    <w:p w14:paraId="7F876F76" w14:textId="77777777" w:rsidR="00917DD6" w:rsidRDefault="007C7997">
      <w:r>
        <w:t xml:space="preserve">Temptation: ** I don’t believe in God anyway.  </w:t>
      </w:r>
      <w:r>
        <w:br/>
        <w:t>**</w:t>
      </w:r>
    </w:p>
    <w:p w14:paraId="09CBFC4E" w14:textId="77777777" w:rsidR="00917DD6" w:rsidRDefault="007C7997">
      <w:r>
        <w:t>Conscience: ** Whether you believe or not, truth doesn’t change. Be honest with yourself—what’s really holding you back?</w:t>
      </w:r>
    </w:p>
    <w:p w14:paraId="719AE851" w14:textId="77777777" w:rsidR="00917DD6" w:rsidRDefault="00917DD6"/>
    <w:p w14:paraId="5ECF5D2A" w14:textId="77777777" w:rsidR="00917DD6" w:rsidRDefault="007C7997">
      <w:pPr>
        <w:pStyle w:val="Heading2"/>
      </w:pPr>
      <w:r>
        <w:t>Entry 7094</w:t>
      </w:r>
    </w:p>
    <w:p w14:paraId="54360A45" w14:textId="77777777" w:rsidR="00917DD6" w:rsidRDefault="007C7997">
      <w:r>
        <w:t>Temptation: I'm furious right now—I could curse him out and no one would know.</w:t>
      </w:r>
    </w:p>
    <w:p w14:paraId="3834D621" w14:textId="77777777" w:rsidR="00917DD6" w:rsidRDefault="007C7997">
      <w:r>
        <w:t>Conscience: Lashing out won’t fix anything. Deal with your anger directly, not destructively.</w:t>
      </w:r>
    </w:p>
    <w:p w14:paraId="5E077A64" w14:textId="77777777" w:rsidR="00917DD6" w:rsidRDefault="00917DD6"/>
    <w:p w14:paraId="5FEF3654" w14:textId="77777777" w:rsidR="00917DD6" w:rsidRDefault="007C7997">
      <w:pPr>
        <w:pStyle w:val="Heading2"/>
      </w:pPr>
      <w:r>
        <w:t>Entry 7095</w:t>
      </w:r>
    </w:p>
    <w:p w14:paraId="770412D9" w14:textId="77777777" w:rsidR="00917DD6" w:rsidRDefault="007C7997">
      <w:r>
        <w:t>Temptation: I'm so angry—I could curse him out and no one would know.</w:t>
      </w:r>
    </w:p>
    <w:p w14:paraId="725402F8" w14:textId="77777777" w:rsidR="00917DD6" w:rsidRDefault="007C7997">
      <w:r>
        <w:t>Conscience: God sees everything, including your heart. Choose self-control.</w:t>
      </w:r>
    </w:p>
    <w:p w14:paraId="1C02D2EA" w14:textId="77777777" w:rsidR="00917DD6" w:rsidRDefault="00917DD6"/>
    <w:p w14:paraId="3362275C" w14:textId="77777777" w:rsidR="00917DD6" w:rsidRDefault="007C7997">
      <w:pPr>
        <w:pStyle w:val="Heading2"/>
      </w:pPr>
      <w:r>
        <w:t>Entry 7096</w:t>
      </w:r>
    </w:p>
    <w:p w14:paraId="578CD1C8" w14:textId="77777777" w:rsidR="00917DD6" w:rsidRDefault="007C7997">
      <w:r>
        <w:t>Temptation: I could yell my point at the next public meeting.</w:t>
      </w:r>
    </w:p>
    <w:p w14:paraId="5058CBEF" w14:textId="77777777" w:rsidR="00917DD6" w:rsidRDefault="007C7997">
      <w:r>
        <w:t>Conscience: Loudness doesn’t make you right—clarity and respect do.</w:t>
      </w:r>
    </w:p>
    <w:p w14:paraId="79946756" w14:textId="77777777" w:rsidR="00917DD6" w:rsidRDefault="00917DD6"/>
    <w:p w14:paraId="4D4D5470" w14:textId="77777777" w:rsidR="00917DD6" w:rsidRDefault="007C7997">
      <w:pPr>
        <w:pStyle w:val="Heading2"/>
      </w:pPr>
      <w:r>
        <w:t>Entry 7097</w:t>
      </w:r>
    </w:p>
    <w:p w14:paraId="2AAD32D1" w14:textId="77777777" w:rsidR="00917DD6" w:rsidRDefault="007C7997">
      <w:r>
        <w:t>Temptation: I could yell it at the next public meeting just to make a scene.</w:t>
      </w:r>
    </w:p>
    <w:p w14:paraId="51834581" w14:textId="77777777" w:rsidR="00917DD6" w:rsidRDefault="007C7997">
      <w:r>
        <w:t>Conscience: That won’t solve anything—stay respectful.</w:t>
      </w:r>
    </w:p>
    <w:p w14:paraId="340E4DF1" w14:textId="77777777" w:rsidR="00917DD6" w:rsidRDefault="00917DD6"/>
    <w:p w14:paraId="23D0D57E" w14:textId="77777777" w:rsidR="00917DD6" w:rsidRDefault="007C7997">
      <w:pPr>
        <w:pStyle w:val="Heading2"/>
      </w:pPr>
      <w:r>
        <w:t>Entry 7098</w:t>
      </w:r>
    </w:p>
    <w:p w14:paraId="1D9B0C6E" w14:textId="77777777" w:rsidR="00917DD6" w:rsidRDefault="007C7997">
      <w:r>
        <w:t>Temptation: Someone left their wallet behind... no one saw me pick it up.</w:t>
      </w:r>
    </w:p>
    <w:p w14:paraId="6038A0A4" w14:textId="77777777" w:rsidR="00917DD6" w:rsidRDefault="007C7997">
      <w:r>
        <w:t>Conscience: Keeping it would be stealing. Do the right thing—return it or turn it in.</w:t>
      </w:r>
    </w:p>
    <w:p w14:paraId="777794C2" w14:textId="77777777" w:rsidR="00917DD6" w:rsidRDefault="00917DD6"/>
    <w:p w14:paraId="4192C6DF" w14:textId="77777777" w:rsidR="00917DD6" w:rsidRDefault="007C7997">
      <w:pPr>
        <w:pStyle w:val="Heading2"/>
      </w:pPr>
      <w:r>
        <w:t>Entry 7099</w:t>
      </w:r>
    </w:p>
    <w:p w14:paraId="36E41E2C" w14:textId="77777777" w:rsidR="00917DD6" w:rsidRDefault="007C7997">
      <w:r>
        <w:t>Temptation: Someone left their wallet behind... there's no one around...</w:t>
      </w:r>
    </w:p>
    <w:p w14:paraId="68664A8F" w14:textId="77777777" w:rsidR="00917DD6" w:rsidRDefault="007C7997">
      <w:r>
        <w:t>Conscience: Doing the right thing matters even when no one is watching. Return it.</w:t>
      </w:r>
    </w:p>
    <w:p w14:paraId="37474237" w14:textId="77777777" w:rsidR="00917DD6" w:rsidRDefault="00917DD6"/>
    <w:p w14:paraId="43C411E5" w14:textId="77777777" w:rsidR="00917DD6" w:rsidRDefault="007C7997">
      <w:pPr>
        <w:pStyle w:val="Heading2"/>
      </w:pPr>
      <w:r>
        <w:t>Entry 7100</w:t>
      </w:r>
    </w:p>
    <w:p w14:paraId="53EF56D5" w14:textId="77777777" w:rsidR="00917DD6" w:rsidRDefault="007C7997">
      <w:r>
        <w:t xml:space="preserve">Temptation: ** "Those headphones are expensive... they wouldn’t notice them missing for days."  </w:t>
      </w:r>
      <w:r>
        <w:br/>
      </w:r>
      <w:r>
        <w:br/>
        <w:t>**</w:t>
      </w:r>
    </w:p>
    <w:p w14:paraId="1FE2FEA6" w14:textId="77777777" w:rsidR="00917DD6" w:rsidRDefault="007C7997">
      <w:r>
        <w:t>Conscience: ** "Taking what isn’t yours is wrong, even if you think they won’t notice. It damages trust and your own integrity."</w:t>
      </w:r>
    </w:p>
    <w:p w14:paraId="624FF4E7" w14:textId="77777777" w:rsidR="00917DD6" w:rsidRDefault="00917DD6"/>
    <w:p w14:paraId="30733083" w14:textId="77777777" w:rsidR="00917DD6" w:rsidRDefault="007C7997">
      <w:pPr>
        <w:pStyle w:val="Heading2"/>
      </w:pPr>
      <w:r>
        <w:t>Entry 7101</w:t>
      </w:r>
    </w:p>
    <w:p w14:paraId="4E18EF53" w14:textId="77777777" w:rsidR="00917DD6" w:rsidRDefault="007C7997">
      <w:r>
        <w:t xml:space="preserve">Temptation: ** "Those headphones are expensive... they wouldn’t notice them missing for days."  </w:t>
      </w:r>
      <w:r>
        <w:br/>
      </w:r>
      <w:r>
        <w:br/>
        <w:t>**</w:t>
      </w:r>
    </w:p>
    <w:p w14:paraId="2DA225E9" w14:textId="77777777" w:rsidR="00917DD6" w:rsidRDefault="007C7997">
      <w:r>
        <w:t>Conscience: ** "Stealing is wrong, even if no one finds out. It’s about who you choose to be."</w:t>
      </w:r>
    </w:p>
    <w:p w14:paraId="40951E8E" w14:textId="77777777" w:rsidR="00917DD6" w:rsidRDefault="00917DD6"/>
    <w:p w14:paraId="33C20F4B" w14:textId="77777777" w:rsidR="00917DD6" w:rsidRDefault="007C7997">
      <w:pPr>
        <w:pStyle w:val="Heading2"/>
      </w:pPr>
      <w:r>
        <w:t>Entry 7102</w:t>
      </w:r>
    </w:p>
    <w:p w14:paraId="36D184B1" w14:textId="77777777" w:rsidR="00917DD6" w:rsidRDefault="007C7997">
      <w:r>
        <w:t>Temptation: The cashier gave me too much change—they didn’t even notice.</w:t>
      </w:r>
    </w:p>
    <w:p w14:paraId="1EDC48FA" w14:textId="77777777" w:rsidR="00917DD6" w:rsidRDefault="007C7997">
      <w:r>
        <w:t>Conscience: Keeping what isn’t yours is dishonest. Give it back.</w:t>
      </w:r>
    </w:p>
    <w:p w14:paraId="03E86E06" w14:textId="77777777" w:rsidR="00917DD6" w:rsidRDefault="00917DD6"/>
    <w:p w14:paraId="06D18F6F" w14:textId="77777777" w:rsidR="00917DD6" w:rsidRDefault="007C7997">
      <w:pPr>
        <w:pStyle w:val="Heading2"/>
      </w:pPr>
      <w:r>
        <w:t>Entry 7103</w:t>
      </w:r>
    </w:p>
    <w:p w14:paraId="30785218" w14:textId="77777777" w:rsidR="00917DD6" w:rsidRDefault="007C7997">
      <w:r>
        <w:t xml:space="preserve">Temptation: ** The cashier gave me too much change—they didn’t even notice.  </w:t>
      </w:r>
      <w:r>
        <w:br/>
      </w:r>
      <w:r>
        <w:br/>
        <w:t>**</w:t>
      </w:r>
    </w:p>
    <w:p w14:paraId="12F2221C" w14:textId="77777777" w:rsidR="00917DD6" w:rsidRDefault="007C7997">
      <w:r>
        <w:t>Conscience: ** Keeping what isn’t yours is dishonest. Return it.</w:t>
      </w:r>
    </w:p>
    <w:p w14:paraId="6E135945" w14:textId="77777777" w:rsidR="00917DD6" w:rsidRDefault="00917DD6"/>
    <w:p w14:paraId="7754A8BE" w14:textId="77777777" w:rsidR="00917DD6" w:rsidRDefault="007C7997">
      <w:pPr>
        <w:pStyle w:val="Heading2"/>
      </w:pPr>
      <w:r>
        <w:t>Entry 7104</w:t>
      </w:r>
    </w:p>
    <w:p w14:paraId="05DA8AD2" w14:textId="77777777" w:rsidR="00917DD6" w:rsidRDefault="007C7997">
      <w:r>
        <w:t xml:space="preserve">Temptation: ** No one would know if I kept my partner’s infidelity a secret.  </w:t>
      </w:r>
      <w:r>
        <w:br/>
      </w:r>
      <w:r>
        <w:br/>
        <w:t>**</w:t>
      </w:r>
    </w:p>
    <w:p w14:paraId="2C0C4F44" w14:textId="77777777" w:rsidR="00917DD6" w:rsidRDefault="007C7997">
      <w:r>
        <w:t>Conscience: ** Truth matters, even when it’s hard. Hiding it will only make you complicit in the deception.</w:t>
      </w:r>
    </w:p>
    <w:p w14:paraId="6F49A749" w14:textId="77777777" w:rsidR="00917DD6" w:rsidRDefault="00917DD6"/>
    <w:p w14:paraId="77A39593" w14:textId="77777777" w:rsidR="00917DD6" w:rsidRDefault="007C7997">
      <w:pPr>
        <w:pStyle w:val="Heading2"/>
      </w:pPr>
      <w:r>
        <w:t>Entry 7105</w:t>
      </w:r>
    </w:p>
    <w:p w14:paraId="59AE248F" w14:textId="77777777" w:rsidR="00917DD6" w:rsidRDefault="007C7997">
      <w:r>
        <w:t xml:space="preserve">Temptation: ** "I could pretend I forgot the password so no one finds out I was just being lazy."  </w:t>
      </w:r>
      <w:r>
        <w:br/>
      </w:r>
      <w:r>
        <w:br/>
        <w:t>**</w:t>
      </w:r>
    </w:p>
    <w:p w14:paraId="08BD5B0B" w14:textId="77777777" w:rsidR="00917DD6" w:rsidRDefault="007C7997">
      <w:r>
        <w:t>Conscience: ** "Honesty now prevents bigger lies later. Own up to it."</w:t>
      </w:r>
    </w:p>
    <w:p w14:paraId="635A6759" w14:textId="77777777" w:rsidR="00917DD6" w:rsidRDefault="00917DD6"/>
    <w:p w14:paraId="1E3B9D92" w14:textId="77777777" w:rsidR="00917DD6" w:rsidRDefault="007C7997">
      <w:pPr>
        <w:pStyle w:val="Heading2"/>
      </w:pPr>
      <w:r>
        <w:t>Entry 7106</w:t>
      </w:r>
    </w:p>
    <w:p w14:paraId="7018B484" w14:textId="77777777" w:rsidR="00917DD6" w:rsidRDefault="007C7997">
      <w:r>
        <w:t xml:space="preserve">Temptation: ** No one would know if I lied and said my partner was sick instead of admitting we had a fight.  </w:t>
      </w:r>
      <w:r>
        <w:br/>
      </w:r>
      <w:r>
        <w:br/>
        <w:t>**</w:t>
      </w:r>
    </w:p>
    <w:p w14:paraId="7ED21AEB" w14:textId="77777777" w:rsidR="00917DD6" w:rsidRDefault="007C7997">
      <w:r>
        <w:t>Conscience: ** Truth matters, even in small things. Lies erode trust—including trust in yourself.</w:t>
      </w:r>
    </w:p>
    <w:p w14:paraId="5D5FAA06" w14:textId="77777777" w:rsidR="00917DD6" w:rsidRDefault="00917DD6"/>
    <w:p w14:paraId="3A0A7D60" w14:textId="77777777" w:rsidR="00917DD6" w:rsidRDefault="007C7997">
      <w:pPr>
        <w:pStyle w:val="Heading2"/>
      </w:pPr>
      <w:r>
        <w:t>Entry 7107</w:t>
      </w:r>
    </w:p>
    <w:p w14:paraId="3F789382" w14:textId="77777777" w:rsidR="00917DD6" w:rsidRDefault="007C7997">
      <w:r>
        <w:t>Temptation: I have a lot to do today. Let's just take care of this one small task first.</w:t>
      </w:r>
    </w:p>
    <w:p w14:paraId="0FBFAE95" w14:textId="77777777" w:rsidR="00917DD6" w:rsidRDefault="007C7997">
      <w:r>
        <w:t>Conscience: Don’t put off what really matters. Do the important things now.</w:t>
      </w:r>
    </w:p>
    <w:p w14:paraId="47994120" w14:textId="77777777" w:rsidR="00917DD6" w:rsidRDefault="00917DD6"/>
    <w:p w14:paraId="5D644EE7" w14:textId="77777777" w:rsidR="00917DD6" w:rsidRDefault="007C7997">
      <w:pPr>
        <w:pStyle w:val="Heading2"/>
      </w:pPr>
      <w:r>
        <w:t>Entry 7108</w:t>
      </w:r>
    </w:p>
    <w:p w14:paraId="6C33CB6F" w14:textId="77777777" w:rsidR="00917DD6" w:rsidRDefault="007C7997">
      <w:r>
        <w:t>Temptation: I have a lot to do today. Let's just take care of this one small task first.</w:t>
      </w:r>
    </w:p>
    <w:p w14:paraId="1A104129" w14:textId="77777777" w:rsidR="00917DD6" w:rsidRDefault="007C7997">
      <w:r>
        <w:t>Conscience: Don’t put your comfort above what really matters. Stay focused.</w:t>
      </w:r>
    </w:p>
    <w:p w14:paraId="7CA081A8" w14:textId="77777777" w:rsidR="00917DD6" w:rsidRDefault="00917DD6"/>
    <w:p w14:paraId="349AF9FA" w14:textId="77777777" w:rsidR="00917DD6" w:rsidRDefault="007C7997">
      <w:pPr>
        <w:pStyle w:val="Heading2"/>
      </w:pPr>
      <w:r>
        <w:t>Entry 7109</w:t>
      </w:r>
    </w:p>
    <w:p w14:paraId="3874ADAF" w14:textId="77777777" w:rsidR="00917DD6" w:rsidRDefault="007C7997">
      <w:r>
        <w:t>Temptation: I want to get ahead at work. Maybe cutting a small corner here won’t hurt.</w:t>
      </w:r>
    </w:p>
    <w:p w14:paraId="6F37DF73" w14:textId="77777777" w:rsidR="00917DD6" w:rsidRDefault="007C7997">
      <w:r>
        <w:t>Conscience: Shortcuts that compromise your integrity aren’t worth it. Do the right thing, even if it’s harder.</w:t>
      </w:r>
    </w:p>
    <w:p w14:paraId="4D84268D" w14:textId="77777777" w:rsidR="00917DD6" w:rsidRDefault="00917DD6"/>
    <w:p w14:paraId="61C7DF17" w14:textId="77777777" w:rsidR="00917DD6" w:rsidRDefault="007C7997">
      <w:pPr>
        <w:pStyle w:val="Heading2"/>
      </w:pPr>
      <w:r>
        <w:lastRenderedPageBreak/>
        <w:t>Entry 7110</w:t>
      </w:r>
    </w:p>
    <w:p w14:paraId="4BC65676" w14:textId="77777777" w:rsidR="00917DD6" w:rsidRDefault="007C7997">
      <w:r>
        <w:t xml:space="preserve">Temptation: ** I want to get ahead at work. Maybe cutting a small corner wouldn’t hurt.  </w:t>
      </w:r>
      <w:r>
        <w:br/>
      </w:r>
      <w:r>
        <w:br/>
        <w:t>**</w:t>
      </w:r>
    </w:p>
    <w:p w14:paraId="12EFD64B" w14:textId="77777777" w:rsidR="00917DD6" w:rsidRDefault="007C7997">
      <w:r>
        <w:t>Conscience: ** Shortcuts now can cost your integrity later. Do it right.</w:t>
      </w:r>
    </w:p>
    <w:p w14:paraId="15FCC487" w14:textId="77777777" w:rsidR="00917DD6" w:rsidRDefault="00917DD6"/>
    <w:p w14:paraId="1D0C3B3F" w14:textId="77777777" w:rsidR="00917DD6" w:rsidRDefault="007C7997">
      <w:pPr>
        <w:pStyle w:val="Heading2"/>
      </w:pPr>
      <w:r>
        <w:t>Entry 7111</w:t>
      </w:r>
    </w:p>
    <w:p w14:paraId="7949AF4F" w14:textId="77777777" w:rsidR="00917DD6" w:rsidRDefault="007C7997">
      <w:r>
        <w:t xml:space="preserve">Temptation: ** *"I want to feel accomplished today. Let’s just take care of this one small task."*  </w:t>
      </w:r>
      <w:r>
        <w:br/>
        <w:t>**</w:t>
      </w:r>
    </w:p>
    <w:p w14:paraId="1AD75839" w14:textId="77777777" w:rsidR="00917DD6" w:rsidRDefault="007C7997">
      <w:r>
        <w:t>Conscience: ** *"Do it because it’s right, not just for the feeling."*</w:t>
      </w:r>
    </w:p>
    <w:p w14:paraId="5260332F" w14:textId="77777777" w:rsidR="00917DD6" w:rsidRDefault="00917DD6"/>
    <w:p w14:paraId="4F987FEB" w14:textId="77777777" w:rsidR="00917DD6" w:rsidRDefault="007C7997">
      <w:pPr>
        <w:pStyle w:val="Heading2"/>
      </w:pPr>
      <w:r>
        <w:t>Entry 7112</w:t>
      </w:r>
    </w:p>
    <w:p w14:paraId="28703F27" w14:textId="77777777" w:rsidR="00917DD6" w:rsidRDefault="007C7997">
      <w:r>
        <w:t>Temptation: I want to feel accomplished today. Let's just take care of this one small task.</w:t>
      </w:r>
    </w:p>
    <w:p w14:paraId="75337A68" w14:textId="77777777" w:rsidR="00917DD6" w:rsidRDefault="007C7997">
      <w:r>
        <w:t>Conscience: Good work matters, but make sure it aligns with what truly honors God.</w:t>
      </w:r>
    </w:p>
    <w:p w14:paraId="52EBCD4F" w14:textId="77777777" w:rsidR="00917DD6" w:rsidRDefault="00917DD6"/>
    <w:p w14:paraId="3B302E56" w14:textId="77777777" w:rsidR="00917DD6" w:rsidRDefault="007C7997">
      <w:pPr>
        <w:pStyle w:val="Heading2"/>
      </w:pPr>
      <w:r>
        <w:t>Entry 7113</w:t>
      </w:r>
    </w:p>
    <w:p w14:paraId="426E5C87" w14:textId="77777777" w:rsidR="00917DD6" w:rsidRDefault="007C7997">
      <w:r>
        <w:t>Temptation: You could get this cheaper from someone else.</w:t>
      </w:r>
    </w:p>
    <w:p w14:paraId="1EE0853B" w14:textId="77777777" w:rsidR="00917DD6" w:rsidRDefault="007C7997">
      <w:r>
        <w:t>Conscience: But is it fair to take advantage of someone else’s need for your own gain?</w:t>
      </w:r>
    </w:p>
    <w:p w14:paraId="2663E846" w14:textId="77777777" w:rsidR="00917DD6" w:rsidRDefault="00917DD6"/>
    <w:p w14:paraId="61D295FA" w14:textId="77777777" w:rsidR="00917DD6" w:rsidRDefault="007C7997">
      <w:pPr>
        <w:pStyle w:val="Heading2"/>
      </w:pPr>
      <w:r>
        <w:t>Entry 7114</w:t>
      </w:r>
    </w:p>
    <w:p w14:paraId="66D07BC6" w14:textId="77777777" w:rsidR="00917DD6" w:rsidRDefault="007C7997">
      <w:r>
        <w:t>Temptation: I could get this cheaper from someone else.</w:t>
      </w:r>
    </w:p>
    <w:p w14:paraId="6729409B" w14:textId="77777777" w:rsidR="00917DD6" w:rsidRDefault="007C7997">
      <w:r>
        <w:t>Conscience: Fairness matters more than a small discount—don’t take advantage of people.</w:t>
      </w:r>
    </w:p>
    <w:p w14:paraId="34A066CE" w14:textId="77777777" w:rsidR="00917DD6" w:rsidRDefault="00917DD6"/>
    <w:p w14:paraId="0894C747" w14:textId="77777777" w:rsidR="00917DD6" w:rsidRDefault="007C7997">
      <w:pPr>
        <w:pStyle w:val="Heading2"/>
      </w:pPr>
      <w:r>
        <w:t>Entry 7115</w:t>
      </w:r>
    </w:p>
    <w:p w14:paraId="4EADAB7C" w14:textId="77777777" w:rsidR="00917DD6" w:rsidRDefault="007C7997">
      <w:r>
        <w:t xml:space="preserve">Temptation: ** I can't afford it now, but I could take out a loan for it.  </w:t>
      </w:r>
      <w:r>
        <w:br/>
      </w:r>
      <w:r>
        <w:br/>
        <w:t>**</w:t>
      </w:r>
    </w:p>
    <w:p w14:paraId="779892D4" w14:textId="77777777" w:rsidR="00917DD6" w:rsidRDefault="007C7997">
      <w:r>
        <w:t>Conscience: ** Debt creates pressure—don’t borrow for something unnecessary. If it’s worth having, it’s worth saving for.</w:t>
      </w:r>
    </w:p>
    <w:p w14:paraId="3345C69A" w14:textId="77777777" w:rsidR="00917DD6" w:rsidRDefault="00917DD6"/>
    <w:p w14:paraId="16E0D7E4" w14:textId="77777777" w:rsidR="00917DD6" w:rsidRDefault="007C7997">
      <w:pPr>
        <w:pStyle w:val="Heading2"/>
      </w:pPr>
      <w:r>
        <w:t>Entry 7116</w:t>
      </w:r>
    </w:p>
    <w:p w14:paraId="4AC7066A" w14:textId="77777777" w:rsidR="00917DD6" w:rsidRDefault="007C7997">
      <w:r>
        <w:t>Temptation: I can't afford it now, but I could take out a loan for it.</w:t>
      </w:r>
    </w:p>
    <w:p w14:paraId="504E0060" w14:textId="77777777" w:rsidR="00917DD6" w:rsidRDefault="007C7997">
      <w:r>
        <w:t>Conscience: Debt for something unnecessary will only add stress. Wait until you can pay for it outright.</w:t>
      </w:r>
    </w:p>
    <w:p w14:paraId="5B7143FB" w14:textId="77777777" w:rsidR="00917DD6" w:rsidRDefault="00917DD6"/>
    <w:p w14:paraId="2349DD9C" w14:textId="77777777" w:rsidR="00917DD6" w:rsidRDefault="007C7997">
      <w:pPr>
        <w:pStyle w:val="Heading2"/>
      </w:pPr>
      <w:r>
        <w:t>Entry 7117</w:t>
      </w:r>
    </w:p>
    <w:p w14:paraId="63C772F3" w14:textId="77777777" w:rsidR="00917DD6" w:rsidRDefault="007C7997">
      <w:r>
        <w:t xml:space="preserve">Temptation: ** I don’t need this now, but I could just put it on credit and deal with it later.  </w:t>
      </w:r>
      <w:r>
        <w:br/>
      </w:r>
      <w:r>
        <w:br/>
        <w:t>**</w:t>
      </w:r>
    </w:p>
    <w:p w14:paraId="7591C6D7" w14:textId="77777777" w:rsidR="00917DD6" w:rsidRDefault="007C7997">
      <w:r>
        <w:t>Conscience: ** Debt adds stress. If it’s not necessary, it’s better to wait until you can afford it.</w:t>
      </w:r>
    </w:p>
    <w:p w14:paraId="74861BE4" w14:textId="77777777" w:rsidR="00917DD6" w:rsidRDefault="00917DD6"/>
    <w:p w14:paraId="57E8E859" w14:textId="77777777" w:rsidR="00917DD6" w:rsidRDefault="007C7997">
      <w:pPr>
        <w:pStyle w:val="Heading2"/>
      </w:pPr>
      <w:r>
        <w:t>Entry 7118</w:t>
      </w:r>
    </w:p>
    <w:p w14:paraId="1D26752D" w14:textId="77777777" w:rsidR="00917DD6" w:rsidRDefault="007C7997">
      <w:r>
        <w:t>Temptation: I don’t need this now, but I could just put it on credit and deal with it later.</w:t>
      </w:r>
    </w:p>
    <w:p w14:paraId="676A06D4" w14:textId="77777777" w:rsidR="00917DD6" w:rsidRDefault="007C7997">
      <w:r>
        <w:t>Conscience: Debt adds stress. If you can’t pay cash, you probably shouldn’t buy it. Wait until you’ve saved enough.</w:t>
      </w:r>
    </w:p>
    <w:p w14:paraId="6994D7CB" w14:textId="77777777" w:rsidR="00917DD6" w:rsidRDefault="00917DD6"/>
    <w:p w14:paraId="0E276C5A" w14:textId="77777777" w:rsidR="00917DD6" w:rsidRDefault="007C7997">
      <w:pPr>
        <w:pStyle w:val="Heading2"/>
      </w:pPr>
      <w:r>
        <w:t>Entry 7119</w:t>
      </w:r>
    </w:p>
    <w:p w14:paraId="197477DD" w14:textId="77777777" w:rsidR="00917DD6" w:rsidRDefault="007C7997">
      <w:r>
        <w:t>Temptation: Someone left their wallet behind... no one would know if I took it.</w:t>
      </w:r>
    </w:p>
    <w:p w14:paraId="2427117C" w14:textId="77777777" w:rsidR="00917DD6" w:rsidRDefault="007C7997">
      <w:r>
        <w:t>Conscience: That money isn’t yours—do the right thing and return it. Stealing always comes with regret.</w:t>
      </w:r>
    </w:p>
    <w:p w14:paraId="09D67E5E" w14:textId="77777777" w:rsidR="00917DD6" w:rsidRDefault="00917DD6"/>
    <w:p w14:paraId="04BA9818" w14:textId="77777777" w:rsidR="00917DD6" w:rsidRDefault="007C7997">
      <w:pPr>
        <w:pStyle w:val="Heading2"/>
      </w:pPr>
      <w:r>
        <w:t>Entry 7120</w:t>
      </w:r>
    </w:p>
    <w:p w14:paraId="05699030" w14:textId="77777777" w:rsidR="00917DD6" w:rsidRDefault="007C7997">
      <w:r>
        <w:t>Temptation: Someone left their wallet behind... there's no one around...</w:t>
      </w:r>
    </w:p>
    <w:p w14:paraId="3DCD2F25" w14:textId="77777777" w:rsidR="00917DD6" w:rsidRDefault="007C7997">
      <w:r>
        <w:t>Conscience: Doing the right thing matters even when no one is watching. Return it.</w:t>
      </w:r>
    </w:p>
    <w:p w14:paraId="039670A4" w14:textId="77777777" w:rsidR="00917DD6" w:rsidRDefault="00917DD6"/>
    <w:p w14:paraId="3D6C0105" w14:textId="77777777" w:rsidR="00917DD6" w:rsidRDefault="007C7997">
      <w:pPr>
        <w:pStyle w:val="Heading2"/>
      </w:pPr>
      <w:r>
        <w:t>Entry 7121</w:t>
      </w:r>
    </w:p>
    <w:p w14:paraId="736FF48E" w14:textId="77777777" w:rsidR="00917DD6" w:rsidRDefault="007C7997">
      <w:r>
        <w:t xml:space="preserve">Temptation: ** "They wouldn’t notice if I took those headphones—they’re expensive, and it’d be days before they realized."  </w:t>
      </w:r>
      <w:r>
        <w:br/>
      </w:r>
      <w:r>
        <w:lastRenderedPageBreak/>
        <w:br/>
        <w:t>**</w:t>
      </w:r>
    </w:p>
    <w:p w14:paraId="2905E053" w14:textId="77777777" w:rsidR="00917DD6" w:rsidRDefault="007C7997">
      <w:r>
        <w:t>Conscience: ** "Taking what isn’t yours is wrong, even if you think no one will notice. Respect their trust."</w:t>
      </w:r>
    </w:p>
    <w:p w14:paraId="617BA9FD" w14:textId="77777777" w:rsidR="00917DD6" w:rsidRDefault="00917DD6"/>
    <w:p w14:paraId="603546F2" w14:textId="77777777" w:rsidR="00917DD6" w:rsidRDefault="007C7997">
      <w:pPr>
        <w:pStyle w:val="Heading2"/>
      </w:pPr>
      <w:r>
        <w:t>Entry 7122</w:t>
      </w:r>
    </w:p>
    <w:p w14:paraId="76EF8B4D" w14:textId="77777777" w:rsidR="00917DD6" w:rsidRDefault="007C7997">
      <w:r>
        <w:t xml:space="preserve">Temptation: ** Those headphones are expensive... they wouldn’t notice them missing for days.  </w:t>
      </w:r>
      <w:r>
        <w:br/>
      </w:r>
      <w:r>
        <w:br/>
        <w:t>**</w:t>
      </w:r>
    </w:p>
    <w:p w14:paraId="5EBFFD8F" w14:textId="77777777" w:rsidR="00917DD6" w:rsidRDefault="007C7997">
      <w:r>
        <w:t>Conscience: ** Stealing is wrong, no matter how small or unnoticed. It damages trust and your own integrity.</w:t>
      </w:r>
    </w:p>
    <w:p w14:paraId="066F4912" w14:textId="77777777" w:rsidR="00917DD6" w:rsidRDefault="00917DD6"/>
    <w:p w14:paraId="7652DD26" w14:textId="77777777" w:rsidR="00917DD6" w:rsidRDefault="007C7997">
      <w:pPr>
        <w:pStyle w:val="Heading2"/>
      </w:pPr>
      <w:r>
        <w:t>Entry 7123</w:t>
      </w:r>
    </w:p>
    <w:p w14:paraId="63FB020C" w14:textId="77777777" w:rsidR="00917DD6" w:rsidRDefault="007C7997">
      <w:r>
        <w:t>Temptation: The cashier gave me too much change—they didn’t notice.</w:t>
      </w:r>
    </w:p>
    <w:p w14:paraId="2F8A8151" w14:textId="77777777" w:rsidR="00917DD6" w:rsidRDefault="007C7997">
      <w:r>
        <w:t>Conscience: Keeping what isn’t yours is dishonest. Give it back.</w:t>
      </w:r>
    </w:p>
    <w:p w14:paraId="6F8FDD09" w14:textId="77777777" w:rsidR="00917DD6" w:rsidRDefault="00917DD6"/>
    <w:p w14:paraId="7D1F8F96" w14:textId="77777777" w:rsidR="00917DD6" w:rsidRDefault="007C7997">
      <w:pPr>
        <w:pStyle w:val="Heading2"/>
      </w:pPr>
      <w:r>
        <w:t>Entry 7124</w:t>
      </w:r>
    </w:p>
    <w:p w14:paraId="3ED46E4B" w14:textId="77777777" w:rsidR="00917DD6" w:rsidRDefault="007C7997">
      <w:r>
        <w:t xml:space="preserve">Temptation: ** The cashier gave me too much change—they didn’t even notice.  </w:t>
      </w:r>
      <w:r>
        <w:br/>
      </w:r>
      <w:r>
        <w:br/>
        <w:t>**</w:t>
      </w:r>
    </w:p>
    <w:p w14:paraId="76981660" w14:textId="77777777" w:rsidR="00917DD6" w:rsidRDefault="007C7997">
      <w:r>
        <w:t>Conscience: ** Keeping what isn’t yours is dishonest. Return it and do what’s right.</w:t>
      </w:r>
    </w:p>
    <w:p w14:paraId="439F46A1" w14:textId="77777777" w:rsidR="00917DD6" w:rsidRDefault="00917DD6"/>
    <w:p w14:paraId="50655BBD" w14:textId="77777777" w:rsidR="00917DD6" w:rsidRDefault="007C7997">
      <w:pPr>
        <w:pStyle w:val="Heading2"/>
      </w:pPr>
      <w:r>
        <w:t>Entry 7125</w:t>
      </w:r>
    </w:p>
    <w:p w14:paraId="5B7D45EA" w14:textId="77777777" w:rsidR="00917DD6" w:rsidRDefault="007C7997">
      <w:r>
        <w:t xml:space="preserve">Temptation: ** I can just tell them I got a raise.  </w:t>
      </w:r>
      <w:r>
        <w:br/>
      </w:r>
      <w:r>
        <w:br/>
        <w:t>**</w:t>
      </w:r>
    </w:p>
    <w:p w14:paraId="6FEFFD31" w14:textId="77777777" w:rsidR="00917DD6" w:rsidRDefault="007C7997">
      <w:r>
        <w:t>Conscience: ** Lies create more problems than they solve. Own up to the truth—it’s the only way to move forward with integrity.</w:t>
      </w:r>
    </w:p>
    <w:p w14:paraId="64D1432D" w14:textId="77777777" w:rsidR="00917DD6" w:rsidRDefault="00917DD6"/>
    <w:p w14:paraId="4B0AF149" w14:textId="77777777" w:rsidR="00917DD6" w:rsidRDefault="007C7997">
      <w:pPr>
        <w:pStyle w:val="Heading2"/>
      </w:pPr>
      <w:r>
        <w:t>Entry 7126</w:t>
      </w:r>
    </w:p>
    <w:p w14:paraId="7DD7527C" w14:textId="77777777" w:rsidR="00917DD6" w:rsidRDefault="007C7997">
      <w:r>
        <w:t>Temptation: I could lie and say I got a raise.</w:t>
      </w:r>
    </w:p>
    <w:p w14:paraId="48845E80" w14:textId="77777777" w:rsidR="00917DD6" w:rsidRDefault="007C7997">
      <w:r>
        <w:lastRenderedPageBreak/>
        <w:t>Conscience: Honesty builds trust—lies eventually hurt you and others.</w:t>
      </w:r>
    </w:p>
    <w:p w14:paraId="192A2D4B" w14:textId="77777777" w:rsidR="00917DD6" w:rsidRDefault="00917DD6"/>
    <w:p w14:paraId="02185318" w14:textId="77777777" w:rsidR="00917DD6" w:rsidRDefault="007C7997">
      <w:pPr>
        <w:pStyle w:val="Heading2"/>
      </w:pPr>
      <w:r>
        <w:t>Entry 7127</w:t>
      </w:r>
    </w:p>
    <w:p w14:paraId="7A385FB6" w14:textId="77777777" w:rsidR="00917DD6" w:rsidRDefault="007C7997">
      <w:r>
        <w:t xml:space="preserve">Temptation: ** No one would know if I exaggerated my skills on my resume.  </w:t>
      </w:r>
      <w:r>
        <w:br/>
      </w:r>
      <w:r>
        <w:br/>
        <w:t>**</w:t>
      </w:r>
    </w:p>
    <w:p w14:paraId="5FBCB876" w14:textId="77777777" w:rsidR="00917DD6" w:rsidRDefault="007C7997">
      <w:r>
        <w:t>Conscience: ** Dishonesty undermines trust. If you get the job, you’ll be expected to deliver what you claimed—and you could lose more than just the position. Be confident in what you actually bring.</w:t>
      </w:r>
    </w:p>
    <w:p w14:paraId="65FD74A3" w14:textId="77777777" w:rsidR="00917DD6" w:rsidRDefault="00917DD6"/>
    <w:p w14:paraId="47706F06" w14:textId="77777777" w:rsidR="00917DD6" w:rsidRDefault="007C7997">
      <w:pPr>
        <w:pStyle w:val="Heading2"/>
      </w:pPr>
      <w:r>
        <w:t>Entry 7128</w:t>
      </w:r>
    </w:p>
    <w:p w14:paraId="3F6022E7" w14:textId="77777777" w:rsidR="00917DD6" w:rsidRDefault="007C7997">
      <w:r>
        <w:t xml:space="preserve">Temptation: ** I could just say I had an emergency if anyone asks why I missed work.  </w:t>
      </w:r>
      <w:r>
        <w:br/>
      </w:r>
      <w:r>
        <w:br/>
        <w:t>**</w:t>
      </w:r>
    </w:p>
    <w:p w14:paraId="6627DD12" w14:textId="77777777" w:rsidR="00917DD6" w:rsidRDefault="007C7997">
      <w:r>
        <w:t>Conscience: ** Lying erodes trust. Own up to your choices—honesty keeps your integrity intact and your job secure.</w:t>
      </w:r>
    </w:p>
    <w:p w14:paraId="2258DD9F" w14:textId="77777777" w:rsidR="00917DD6" w:rsidRDefault="00917DD6"/>
    <w:p w14:paraId="463AEDAF" w14:textId="77777777" w:rsidR="00917DD6" w:rsidRDefault="007C7997">
      <w:pPr>
        <w:pStyle w:val="Heading2"/>
      </w:pPr>
      <w:r>
        <w:t>Entry 7129</w:t>
      </w:r>
    </w:p>
    <w:p w14:paraId="5DBD3301" w14:textId="77777777" w:rsidR="00917DD6" w:rsidRDefault="007C7997">
      <w:r>
        <w:t xml:space="preserve">Temptation: ** "This is too expensive... no one will buy it anyway."  </w:t>
      </w:r>
      <w:r>
        <w:br/>
      </w:r>
      <w:r>
        <w:br/>
        <w:t>**</w:t>
      </w:r>
    </w:p>
    <w:p w14:paraId="3E5AA4CD" w14:textId="77777777" w:rsidR="00917DD6" w:rsidRDefault="007C7997">
      <w:r>
        <w:t>Conscience: ** "Honesty matters more than short-term gain. Don’t compromise your integrity just because it’s hard."</w:t>
      </w:r>
    </w:p>
    <w:p w14:paraId="3671147B" w14:textId="77777777" w:rsidR="00917DD6" w:rsidRDefault="00917DD6"/>
    <w:p w14:paraId="2B2B7B84" w14:textId="77777777" w:rsidR="00917DD6" w:rsidRDefault="007C7997">
      <w:pPr>
        <w:pStyle w:val="Heading2"/>
      </w:pPr>
      <w:r>
        <w:t>Entry 7130</w:t>
      </w:r>
    </w:p>
    <w:p w14:paraId="3E2E3FB5" w14:textId="77777777" w:rsidR="00917DD6" w:rsidRDefault="007C7997">
      <w:r>
        <w:t xml:space="preserve">Temptation: ** *"This is too expensive... no one will buy it anyway."*  </w:t>
      </w:r>
      <w:r>
        <w:br/>
        <w:t>**</w:t>
      </w:r>
    </w:p>
    <w:p w14:paraId="0F4EEAE8" w14:textId="77777777" w:rsidR="00917DD6" w:rsidRDefault="007C7997">
      <w:r>
        <w:t>Conscience: ** *"Don’t compromise your honesty just to make a sale. If it’s not worth the price, adjust it fairly—don’t deceive people."*</w:t>
      </w:r>
    </w:p>
    <w:p w14:paraId="61968C30" w14:textId="77777777" w:rsidR="00917DD6" w:rsidRDefault="00917DD6"/>
    <w:p w14:paraId="678CF955" w14:textId="77777777" w:rsidR="00917DD6" w:rsidRDefault="007C7997">
      <w:pPr>
        <w:pStyle w:val="Heading2"/>
      </w:pPr>
      <w:r>
        <w:t>Entry 7131</w:t>
      </w:r>
    </w:p>
    <w:p w14:paraId="2646214D" w14:textId="77777777" w:rsidR="00917DD6" w:rsidRDefault="007C7997">
      <w:r>
        <w:t xml:space="preserve">Temptation: ** This land isn’t truly mine—I just have a claim to it. Selling it for profit wouldn’t really hurt anyone.  </w:t>
      </w:r>
      <w:r>
        <w:br/>
      </w:r>
      <w:r>
        <w:lastRenderedPageBreak/>
        <w:br/>
        <w:t>**</w:t>
      </w:r>
    </w:p>
    <w:p w14:paraId="6B783E44" w14:textId="77777777" w:rsidR="00917DD6" w:rsidRDefault="007C7997">
      <w:r>
        <w:t>Conscience: ** You made a commitment not to sell it. Keeping your word matters, even if no one else is watching.</w:t>
      </w:r>
    </w:p>
    <w:p w14:paraId="7EF9B8DA" w14:textId="77777777" w:rsidR="00917DD6" w:rsidRDefault="00917DD6"/>
    <w:p w14:paraId="4D3570AA" w14:textId="77777777" w:rsidR="00917DD6" w:rsidRDefault="007C7997">
      <w:pPr>
        <w:pStyle w:val="Heading2"/>
      </w:pPr>
      <w:r>
        <w:t>Entry 7132</w:t>
      </w:r>
    </w:p>
    <w:p w14:paraId="16301223" w14:textId="77777777" w:rsidR="00917DD6" w:rsidRDefault="007C7997">
      <w:r>
        <w:t xml:space="preserve">Temptation: ** This land isn’t technically mine—I just have a claim on it. Selling it for profit wouldn’t really hurt anyone.  </w:t>
      </w:r>
      <w:r>
        <w:br/>
      </w:r>
      <w:r>
        <w:br/>
        <w:t>**</w:t>
      </w:r>
    </w:p>
    <w:p w14:paraId="4D347D2A" w14:textId="77777777" w:rsidR="00917DD6" w:rsidRDefault="007C7997">
      <w:r>
        <w:t>Conscience: ** If you made a promise or agreement, keep it. Integrity matters more than a quick gain.</w:t>
      </w:r>
    </w:p>
    <w:p w14:paraId="71B293CA" w14:textId="77777777" w:rsidR="00917DD6" w:rsidRDefault="00917DD6"/>
    <w:p w14:paraId="6ADC9CEC" w14:textId="77777777" w:rsidR="00917DD6" w:rsidRDefault="007C7997">
      <w:pPr>
        <w:pStyle w:val="Heading2"/>
      </w:pPr>
      <w:r>
        <w:t>Entry 7133</w:t>
      </w:r>
    </w:p>
    <w:p w14:paraId="2C7D0358" w14:textId="77777777" w:rsidR="00917DD6" w:rsidRDefault="007C7997">
      <w:r>
        <w:t xml:space="preserve">Temptation: ** I could use this money to help people in need—wouldn’t that justify taking it?  </w:t>
      </w:r>
      <w:r>
        <w:br/>
      </w:r>
      <w:r>
        <w:br/>
        <w:t>**</w:t>
      </w:r>
    </w:p>
    <w:p w14:paraId="52F61950" w14:textId="77777777" w:rsidR="00917DD6" w:rsidRDefault="007C7997">
      <w:r>
        <w:t>Conscience: ** Good intentions don’t make wrong actions right. Keeping your word matters more than bending the rules, even for a cause.</w:t>
      </w:r>
    </w:p>
    <w:p w14:paraId="463603CE" w14:textId="77777777" w:rsidR="00917DD6" w:rsidRDefault="00917DD6"/>
    <w:p w14:paraId="213CC556" w14:textId="77777777" w:rsidR="00917DD6" w:rsidRDefault="007C7997">
      <w:pPr>
        <w:pStyle w:val="Heading2"/>
      </w:pPr>
      <w:r>
        <w:t>Entry 7134</w:t>
      </w:r>
    </w:p>
    <w:p w14:paraId="336B435E" w14:textId="77777777" w:rsidR="00917DD6" w:rsidRDefault="007C7997">
      <w:r>
        <w:t xml:space="preserve">Temptation: ** I could use this money to help people in need—wouldn’t that justify taking it?  </w:t>
      </w:r>
      <w:r>
        <w:br/>
      </w:r>
      <w:r>
        <w:br/>
        <w:t>**</w:t>
      </w:r>
    </w:p>
    <w:p w14:paraId="35043FCC" w14:textId="77777777" w:rsidR="00917DD6" w:rsidRDefault="007C7997">
      <w:r>
        <w:t>Conscience: ** Good intentions don’t make wrong actions right. Keep your integrity intact.</w:t>
      </w:r>
    </w:p>
    <w:p w14:paraId="7F1035FE" w14:textId="77777777" w:rsidR="00917DD6" w:rsidRDefault="00917DD6"/>
    <w:p w14:paraId="2BF45D04" w14:textId="77777777" w:rsidR="00917DD6" w:rsidRDefault="007C7997">
      <w:pPr>
        <w:pStyle w:val="Heading2"/>
      </w:pPr>
      <w:r>
        <w:t>Entry 7135</w:t>
      </w:r>
    </w:p>
    <w:p w14:paraId="58A13326" w14:textId="77777777" w:rsidR="00917DD6" w:rsidRDefault="007C7997">
      <w:r>
        <w:t xml:space="preserve">Temptation: ** I have the money—why not buy my brother’s property for myself?  </w:t>
      </w:r>
      <w:r>
        <w:br/>
      </w:r>
      <w:r>
        <w:br/>
        <w:t>**</w:t>
      </w:r>
    </w:p>
    <w:p w14:paraId="3B342AB2" w14:textId="77777777" w:rsidR="00917DD6" w:rsidRDefault="007C7997">
      <w:r>
        <w:t>Conscience: ** That land is his livelihood. Don’t take advantage just because you can.</w:t>
      </w:r>
    </w:p>
    <w:p w14:paraId="5B56CC19" w14:textId="77777777" w:rsidR="00917DD6" w:rsidRDefault="00917DD6"/>
    <w:p w14:paraId="2BE0C854" w14:textId="77777777" w:rsidR="00917DD6" w:rsidRDefault="007C7997">
      <w:pPr>
        <w:pStyle w:val="Heading2"/>
      </w:pPr>
      <w:r>
        <w:t>Entry 7136</w:t>
      </w:r>
    </w:p>
    <w:p w14:paraId="697211E9" w14:textId="77777777" w:rsidR="00917DD6" w:rsidRDefault="007C7997">
      <w:r>
        <w:t xml:space="preserve">Temptation: ** I have the money—why not buy my brother’s property for myself?  </w:t>
      </w:r>
      <w:r>
        <w:br/>
      </w:r>
      <w:r>
        <w:br/>
        <w:t>**</w:t>
      </w:r>
    </w:p>
    <w:p w14:paraId="5825F7DA" w14:textId="77777777" w:rsidR="00917DD6" w:rsidRDefault="007C7997">
      <w:r>
        <w:t>Conscience: ** Don’t let greed damage your relationship. Fairness matters more than profit.</w:t>
      </w:r>
    </w:p>
    <w:p w14:paraId="43A248BA" w14:textId="77777777" w:rsidR="00917DD6" w:rsidRDefault="00917DD6"/>
    <w:p w14:paraId="43CCDBF1" w14:textId="77777777" w:rsidR="00917DD6" w:rsidRDefault="007C7997">
      <w:pPr>
        <w:pStyle w:val="Heading2"/>
      </w:pPr>
      <w:r>
        <w:t>Entry 7137</w:t>
      </w:r>
    </w:p>
    <w:p w14:paraId="251E7442" w14:textId="77777777" w:rsidR="00917DD6" w:rsidRDefault="007C7997">
      <w:r>
        <w:t xml:space="preserve">Temptation: ** My brother and I get along well—if he doesn’t want me to buy back the property, we can just keep sharing it.  </w:t>
      </w:r>
      <w:r>
        <w:br/>
      </w:r>
      <w:r>
        <w:br/>
        <w:t>**</w:t>
      </w:r>
    </w:p>
    <w:p w14:paraId="1C5EDB4D" w14:textId="77777777" w:rsidR="00917DD6" w:rsidRDefault="007C7997">
      <w:r>
        <w:t>Conscience: ** He’s already told you no. Respect his decision instead of pushing for what you want.</w:t>
      </w:r>
    </w:p>
    <w:p w14:paraId="7E0FCBD8" w14:textId="77777777" w:rsidR="00917DD6" w:rsidRDefault="00917DD6"/>
    <w:p w14:paraId="3F0C2A7C" w14:textId="77777777" w:rsidR="00917DD6" w:rsidRDefault="007C7997">
      <w:pPr>
        <w:pStyle w:val="Heading2"/>
      </w:pPr>
      <w:r>
        <w:t>Entry 7138</w:t>
      </w:r>
    </w:p>
    <w:p w14:paraId="50C6AB31" w14:textId="77777777" w:rsidR="00917DD6" w:rsidRDefault="007C7997">
      <w:r>
        <w:t>Temptation: I'm worried about my brother's financial situation. I think buying back the property would help keep him afloat for a while.</w:t>
      </w:r>
    </w:p>
    <w:p w14:paraId="70A24FF6" w14:textId="77777777" w:rsidR="00917DD6" w:rsidRDefault="007C7997">
      <w:r>
        <w:t>Conscience: Helping him is good, but make sure it’s truly for his benefit—not just to ease your own worry. Be wise, not impulsive.</w:t>
      </w:r>
    </w:p>
    <w:p w14:paraId="1DE2966B" w14:textId="77777777" w:rsidR="00917DD6" w:rsidRDefault="00917DD6"/>
    <w:p w14:paraId="18B138B3" w14:textId="77777777" w:rsidR="00917DD6" w:rsidRDefault="007C7997">
      <w:pPr>
        <w:pStyle w:val="Heading2"/>
      </w:pPr>
      <w:r>
        <w:t>Entry 7139</w:t>
      </w:r>
    </w:p>
    <w:p w14:paraId="61D8FCD9" w14:textId="77777777" w:rsidR="00917DD6" w:rsidRDefault="007C7997">
      <w:r>
        <w:t xml:space="preserve">Temptation: ** I want to help my brother by buying back his property to ease his financial stress.  </w:t>
      </w:r>
      <w:r>
        <w:br/>
      </w:r>
      <w:r>
        <w:br/>
        <w:t>**</w:t>
      </w:r>
    </w:p>
    <w:p w14:paraId="5C68F828" w14:textId="77777777" w:rsidR="00917DD6" w:rsidRDefault="007C7997">
      <w:r>
        <w:t>Conscience: ** Helping is good, but don’t take over his responsibilities. Let him make his own choices—support him without controlling the outcome.</w:t>
      </w:r>
    </w:p>
    <w:p w14:paraId="420502E1" w14:textId="77777777" w:rsidR="00917DD6" w:rsidRDefault="00917DD6"/>
    <w:p w14:paraId="554C3E3D" w14:textId="77777777" w:rsidR="00917DD6" w:rsidRDefault="007C7997">
      <w:pPr>
        <w:pStyle w:val="Heading2"/>
      </w:pPr>
      <w:r>
        <w:t>Entry 7140</w:t>
      </w:r>
    </w:p>
    <w:p w14:paraId="68FC9575" w14:textId="77777777" w:rsidR="00917DD6" w:rsidRDefault="007C7997">
      <w:r>
        <w:t xml:space="preserve">Temptation: ** I could sell it to someone else before the end of the year—no one would know.  </w:t>
      </w:r>
      <w:r>
        <w:br/>
      </w:r>
      <w:r>
        <w:lastRenderedPageBreak/>
        <w:br/>
        <w:t>**</w:t>
      </w:r>
    </w:p>
    <w:p w14:paraId="3CFE878A" w14:textId="77777777" w:rsidR="00917DD6" w:rsidRDefault="007C7997">
      <w:r>
        <w:t>Conscience: ** Shortcuts like this erode trust, and trust is hard to rebuild. Do what’s right, not just what’s easy.</w:t>
      </w:r>
    </w:p>
    <w:p w14:paraId="0BA29167" w14:textId="77777777" w:rsidR="00917DD6" w:rsidRDefault="00917DD6"/>
    <w:p w14:paraId="76B0CED7" w14:textId="77777777" w:rsidR="00917DD6" w:rsidRDefault="007C7997">
      <w:pPr>
        <w:pStyle w:val="Heading2"/>
      </w:pPr>
      <w:r>
        <w:t>Entry 7141</w:t>
      </w:r>
    </w:p>
    <w:p w14:paraId="77FC17AC" w14:textId="77777777" w:rsidR="00917DD6" w:rsidRDefault="007C7997">
      <w:r>
        <w:t xml:space="preserve">Temptation: ** I could sell it to someone else before the end of the year.  </w:t>
      </w:r>
      <w:r>
        <w:br/>
      </w:r>
      <w:r>
        <w:br/>
        <w:t>**</w:t>
      </w:r>
    </w:p>
    <w:p w14:paraId="1D250E35" w14:textId="77777777" w:rsidR="00917DD6" w:rsidRDefault="007C7997">
      <w:r>
        <w:t>Conscience: ** Keeping your word matters more than a quick gain. Don’t trade integrity for profit.</w:t>
      </w:r>
    </w:p>
    <w:p w14:paraId="319ED04F" w14:textId="77777777" w:rsidR="00917DD6" w:rsidRDefault="00917DD6"/>
    <w:p w14:paraId="34AA445C" w14:textId="77777777" w:rsidR="00917DD6" w:rsidRDefault="007C7997">
      <w:pPr>
        <w:pStyle w:val="Heading2"/>
      </w:pPr>
      <w:r>
        <w:t>Entry 7142</w:t>
      </w:r>
    </w:p>
    <w:p w14:paraId="030D5937" w14:textId="77777777" w:rsidR="00917DD6" w:rsidRDefault="007C7997">
      <w:r>
        <w:t>Temptation: The owner hasn’t come back for it in a year—why not just keep it?</w:t>
      </w:r>
    </w:p>
    <w:p w14:paraId="322433A6" w14:textId="77777777" w:rsidR="00917DD6" w:rsidRDefault="007C7997">
      <w:r>
        <w:t>Conscience: Keeping what isn’t yours is dishonest. Do the right thing and return it.</w:t>
      </w:r>
    </w:p>
    <w:p w14:paraId="31DE48A4" w14:textId="77777777" w:rsidR="00917DD6" w:rsidRDefault="00917DD6"/>
    <w:p w14:paraId="3795842F" w14:textId="77777777" w:rsidR="00917DD6" w:rsidRDefault="007C7997">
      <w:pPr>
        <w:pStyle w:val="Heading2"/>
      </w:pPr>
      <w:r>
        <w:t>Entry 7143</w:t>
      </w:r>
    </w:p>
    <w:p w14:paraId="7DFCD949" w14:textId="77777777" w:rsidR="00917DD6" w:rsidRDefault="007C7997">
      <w:r>
        <w:t>Temptation: The owner hasn’t come back for this in a year—why not just keep it?</w:t>
      </w:r>
    </w:p>
    <w:p w14:paraId="6828BA08" w14:textId="77777777" w:rsidR="00917DD6" w:rsidRDefault="007C7997">
      <w:r>
        <w:t>Conscience: Keeping what isn’t yours is dishonest, even if no one notices. Return it or make an effort to find them.</w:t>
      </w:r>
    </w:p>
    <w:p w14:paraId="7D75B020" w14:textId="77777777" w:rsidR="00917DD6" w:rsidRDefault="00917DD6"/>
    <w:p w14:paraId="26F2B90F" w14:textId="77777777" w:rsidR="00917DD6" w:rsidRDefault="007C7997">
      <w:pPr>
        <w:pStyle w:val="Heading2"/>
      </w:pPr>
      <w:r>
        <w:t>Entry 7144</w:t>
      </w:r>
    </w:p>
    <w:p w14:paraId="48B22A9F" w14:textId="77777777" w:rsidR="00917DD6" w:rsidRDefault="007C7997">
      <w:r>
        <w:t xml:space="preserve">Temptation: ** The owner is gone—no one would know if I kept this instead of returning it.  </w:t>
      </w:r>
      <w:r>
        <w:br/>
      </w:r>
      <w:r>
        <w:br/>
        <w:t>**</w:t>
      </w:r>
    </w:p>
    <w:p w14:paraId="7619FC1C" w14:textId="77777777" w:rsidR="00917DD6" w:rsidRDefault="007C7997">
      <w:r>
        <w:t>Conscience: ** Keeping what isn’t yours is dishonest. Do the right thing and return it.</w:t>
      </w:r>
    </w:p>
    <w:p w14:paraId="5DE9C305" w14:textId="77777777" w:rsidR="00917DD6" w:rsidRDefault="00917DD6"/>
    <w:p w14:paraId="6BEB729A" w14:textId="77777777" w:rsidR="00917DD6" w:rsidRDefault="007C7997">
      <w:pPr>
        <w:pStyle w:val="Heading2"/>
      </w:pPr>
      <w:r>
        <w:t>Entry 7145</w:t>
      </w:r>
    </w:p>
    <w:p w14:paraId="42986B57" w14:textId="77777777" w:rsidR="00917DD6" w:rsidRDefault="007C7997">
      <w:r>
        <w:t xml:space="preserve">Temptation: ** The person who bought it last year is dead, so I could just keep it for myself and not return it at all.  </w:t>
      </w:r>
      <w:r>
        <w:br/>
      </w:r>
      <w:r>
        <w:br/>
        <w:t>**</w:t>
      </w:r>
    </w:p>
    <w:p w14:paraId="6C5AC9EF" w14:textId="77777777" w:rsidR="00917DD6" w:rsidRDefault="007C7997">
      <w:r>
        <w:lastRenderedPageBreak/>
        <w:t>Conscience: ** That doesn’t make it right. The right thing is to return it to their family or the rightful owner.</w:t>
      </w:r>
    </w:p>
    <w:p w14:paraId="7201D427" w14:textId="77777777" w:rsidR="00917DD6" w:rsidRDefault="00917DD6"/>
    <w:p w14:paraId="4B34BF99" w14:textId="77777777" w:rsidR="00917DD6" w:rsidRDefault="007C7997">
      <w:pPr>
        <w:pStyle w:val="Heading2"/>
      </w:pPr>
      <w:r>
        <w:t>Entry 7146</w:t>
      </w:r>
    </w:p>
    <w:p w14:paraId="41A72BEB" w14:textId="77777777" w:rsidR="00917DD6" w:rsidRDefault="007C7997">
      <w:r>
        <w:t xml:space="preserve">Temptation: ** I don’t really need this house anymore—I could sell it and use the money for something else.  </w:t>
      </w:r>
      <w:r>
        <w:br/>
      </w:r>
      <w:r>
        <w:br/>
        <w:t>**</w:t>
      </w:r>
    </w:p>
    <w:p w14:paraId="454CC052" w14:textId="77777777" w:rsidR="00917DD6" w:rsidRDefault="007C7997">
      <w:r>
        <w:t>Conscience: ** Keeping your word matters. You made a commitment, and breaking it would damage trust.</w:t>
      </w:r>
    </w:p>
    <w:p w14:paraId="2C7ADD7C" w14:textId="77777777" w:rsidR="00917DD6" w:rsidRDefault="00917DD6"/>
    <w:p w14:paraId="008FB3C5" w14:textId="77777777" w:rsidR="00917DD6" w:rsidRDefault="007C7997">
      <w:pPr>
        <w:pStyle w:val="Heading2"/>
      </w:pPr>
      <w:r>
        <w:t>Entry 7147</w:t>
      </w:r>
    </w:p>
    <w:p w14:paraId="23F03840" w14:textId="77777777" w:rsidR="00917DD6" w:rsidRDefault="007C7997">
      <w:r>
        <w:t xml:space="preserve">Temptation: ** I don’t really need this house anymore—why not sell it and use the money for something else?  </w:t>
      </w:r>
      <w:r>
        <w:br/>
      </w:r>
      <w:r>
        <w:br/>
        <w:t>**</w:t>
      </w:r>
    </w:p>
    <w:p w14:paraId="51AAC51E" w14:textId="77777777" w:rsidR="00917DD6" w:rsidRDefault="007C7997">
      <w:r>
        <w:t>Conscience: ** If you made a commitment to keep it, breaking that promise is wrong. Honor your word.</w:t>
      </w:r>
    </w:p>
    <w:p w14:paraId="1F58FB63" w14:textId="77777777" w:rsidR="00917DD6" w:rsidRDefault="00917DD6"/>
    <w:p w14:paraId="33B0BAEA" w14:textId="77777777" w:rsidR="00917DD6" w:rsidRDefault="007C7997">
      <w:pPr>
        <w:pStyle w:val="Heading2"/>
      </w:pPr>
      <w:r>
        <w:t>Entry 7148</w:t>
      </w:r>
    </w:p>
    <w:p w14:paraId="1DFF7475" w14:textId="77777777" w:rsidR="00917DD6" w:rsidRDefault="007C7997">
      <w:r>
        <w:t xml:space="preserve">Temptation: ** I could rent out my house and make more money from it.  </w:t>
      </w:r>
      <w:r>
        <w:br/>
      </w:r>
      <w:r>
        <w:br/>
        <w:t>**</w:t>
      </w:r>
    </w:p>
    <w:p w14:paraId="6C2370FC" w14:textId="77777777" w:rsidR="00917DD6" w:rsidRDefault="007C7997">
      <w:r>
        <w:t>Conscience: ** Make sure you’re not exploiting others just for profit. Fairness matters.</w:t>
      </w:r>
    </w:p>
    <w:p w14:paraId="26B27480" w14:textId="77777777" w:rsidR="00917DD6" w:rsidRDefault="00917DD6"/>
    <w:p w14:paraId="272C1D35" w14:textId="77777777" w:rsidR="00917DD6" w:rsidRDefault="007C7997">
      <w:pPr>
        <w:pStyle w:val="Heading2"/>
      </w:pPr>
      <w:r>
        <w:t>Entry 7149</w:t>
      </w:r>
    </w:p>
    <w:p w14:paraId="62693166" w14:textId="77777777" w:rsidR="00917DD6" w:rsidRDefault="007C7997">
      <w:r>
        <w:t xml:space="preserve">Temptation: ** I could rent out my house and make more money from it.  </w:t>
      </w:r>
      <w:r>
        <w:br/>
      </w:r>
      <w:r>
        <w:br/>
        <w:t>**</w:t>
      </w:r>
    </w:p>
    <w:p w14:paraId="78990A44" w14:textId="77777777" w:rsidR="00917DD6" w:rsidRDefault="007C7997">
      <w:r>
        <w:t>Conscience: ** More income is good, but don’t compromise your integrity or commitments to get it.</w:t>
      </w:r>
    </w:p>
    <w:p w14:paraId="222BC858" w14:textId="77777777" w:rsidR="00917DD6" w:rsidRDefault="00917DD6"/>
    <w:p w14:paraId="04B19258" w14:textId="77777777" w:rsidR="00917DD6" w:rsidRDefault="007C7997">
      <w:pPr>
        <w:pStyle w:val="Heading2"/>
      </w:pPr>
      <w:r>
        <w:lastRenderedPageBreak/>
        <w:t>Entry 7150</w:t>
      </w:r>
    </w:p>
    <w:p w14:paraId="2B47DA31" w14:textId="77777777" w:rsidR="00917DD6" w:rsidRDefault="007C7997">
      <w:r>
        <w:t xml:space="preserve">Temptation: ** I could just give away my house to someone in need—it's not like I use it anymore.  </w:t>
      </w:r>
      <w:r>
        <w:br/>
      </w:r>
      <w:r>
        <w:br/>
        <w:t>**</w:t>
      </w:r>
    </w:p>
    <w:p w14:paraId="7E8A4152" w14:textId="77777777" w:rsidR="00917DD6" w:rsidRDefault="007C7997">
      <w:r>
        <w:t>Conscience: ** Generosity is good, but don’t act impulsively. Think through the long-term impact on yourself and others first.</w:t>
      </w:r>
    </w:p>
    <w:p w14:paraId="18F8D77C" w14:textId="77777777" w:rsidR="00917DD6" w:rsidRDefault="00917DD6"/>
    <w:p w14:paraId="1D6F6AB8" w14:textId="77777777" w:rsidR="00917DD6" w:rsidRDefault="007C7997">
      <w:pPr>
        <w:pStyle w:val="Heading2"/>
      </w:pPr>
      <w:r>
        <w:t>Entry 7151</w:t>
      </w:r>
    </w:p>
    <w:p w14:paraId="565DD0EF" w14:textId="77777777" w:rsidR="00917DD6" w:rsidRDefault="007C7997">
      <w:r>
        <w:t>Temptation: I could just give away my house to someone in need—it's not like I use it anymore.</w:t>
      </w:r>
    </w:p>
    <w:p w14:paraId="68255496" w14:textId="77777777" w:rsidR="00917DD6" w:rsidRDefault="007C7997">
      <w:r>
        <w:t>Conscience: Generosity is good, but don’t act impulsively. Consider your responsibilities and commitments first.</w:t>
      </w:r>
    </w:p>
    <w:p w14:paraId="7B2AF0AE" w14:textId="77777777" w:rsidR="00917DD6" w:rsidRDefault="00917DD6"/>
    <w:p w14:paraId="39603C85" w14:textId="77777777" w:rsidR="00917DD6" w:rsidRDefault="007C7997">
      <w:pPr>
        <w:pStyle w:val="Heading2"/>
      </w:pPr>
      <w:r>
        <w:t>Entry 7152</w:t>
      </w:r>
    </w:p>
    <w:p w14:paraId="3BFE9727" w14:textId="77777777" w:rsidR="00917DD6" w:rsidRDefault="007C7997">
      <w:r>
        <w:t>Temptation: I could just move into that abandoned house and call it mine.</w:t>
      </w:r>
    </w:p>
    <w:p w14:paraId="30F98F08" w14:textId="77777777" w:rsidR="00917DD6" w:rsidRDefault="007C7997">
      <w:r>
        <w:t>Conscience: Taking what isn’t rightfully yours is wrong, no matter how empty it seems. Work for what you need.</w:t>
      </w:r>
    </w:p>
    <w:p w14:paraId="70F0F3E7" w14:textId="77777777" w:rsidR="00917DD6" w:rsidRDefault="00917DD6"/>
    <w:p w14:paraId="66C9E87D" w14:textId="77777777" w:rsidR="00917DD6" w:rsidRDefault="007C7997">
      <w:pPr>
        <w:pStyle w:val="Heading2"/>
      </w:pPr>
      <w:r>
        <w:t>Entry 7153</w:t>
      </w:r>
    </w:p>
    <w:p w14:paraId="6AE9021D" w14:textId="77777777" w:rsidR="00917DD6" w:rsidRDefault="007C7997">
      <w:r>
        <w:t>Temptation: I could just move into that abandoned house and call it mine.</w:t>
      </w:r>
    </w:p>
    <w:p w14:paraId="0802F24C" w14:textId="77777777" w:rsidR="00917DD6" w:rsidRDefault="007C7997">
      <w:r>
        <w:t>Conscience: Taking what isn’t yours is wrong, even if no one is watching.</w:t>
      </w:r>
    </w:p>
    <w:p w14:paraId="7416067A" w14:textId="77777777" w:rsidR="00917DD6" w:rsidRDefault="00917DD6"/>
    <w:p w14:paraId="0C03715B" w14:textId="77777777" w:rsidR="00917DD6" w:rsidRDefault="007C7997">
      <w:pPr>
        <w:pStyle w:val="Heading2"/>
      </w:pPr>
      <w:r>
        <w:t>Entry 7154</w:t>
      </w:r>
    </w:p>
    <w:p w14:paraId="7B206D6C" w14:textId="77777777" w:rsidR="00917DD6" w:rsidRDefault="007C7997">
      <w:r>
        <w:t>Temptation: The owner won't notice if I fix up this old house and live in it for a few years.</w:t>
      </w:r>
    </w:p>
    <w:p w14:paraId="2612BF5F" w14:textId="77777777" w:rsidR="00917DD6" w:rsidRDefault="007C7997">
      <w:r>
        <w:t>Conscience: Using someone else's property without permission is wrong, even if it seems abandoned. Respect ownership.</w:t>
      </w:r>
    </w:p>
    <w:p w14:paraId="38447229" w14:textId="77777777" w:rsidR="00917DD6" w:rsidRDefault="00917DD6"/>
    <w:p w14:paraId="34DC4FC9" w14:textId="77777777" w:rsidR="00917DD6" w:rsidRDefault="007C7997">
      <w:pPr>
        <w:pStyle w:val="Heading2"/>
      </w:pPr>
      <w:r>
        <w:t>Entry 7155</w:t>
      </w:r>
    </w:p>
    <w:p w14:paraId="02ED910A" w14:textId="77777777" w:rsidR="00917DD6" w:rsidRDefault="007C7997">
      <w:r>
        <w:t>Temptation: The owner won't notice if I fix up this old house and live in it for a few years.</w:t>
      </w:r>
    </w:p>
    <w:p w14:paraId="6EE1D6E4" w14:textId="77777777" w:rsidR="00917DD6" w:rsidRDefault="007C7997">
      <w:r>
        <w:lastRenderedPageBreak/>
        <w:t>Conscience: Taking what isn’t yours is wrong, even if no one finds out. Be honest and do things the right way.</w:t>
      </w:r>
    </w:p>
    <w:p w14:paraId="68FDD3C0" w14:textId="77777777" w:rsidR="00917DD6" w:rsidRDefault="00917DD6"/>
    <w:p w14:paraId="6CB1654F" w14:textId="77777777" w:rsidR="00917DD6" w:rsidRDefault="007C7997">
      <w:pPr>
        <w:pStyle w:val="Heading2"/>
      </w:pPr>
      <w:r>
        <w:t>Entry 7156</w:t>
      </w:r>
    </w:p>
    <w:p w14:paraId="6C886B80" w14:textId="77777777" w:rsidR="00917DD6" w:rsidRDefault="007C7997">
      <w:r>
        <w:t>Temptation: I could just move into that abandoned house and call it mine.</w:t>
      </w:r>
    </w:p>
    <w:p w14:paraId="48910B9B" w14:textId="77777777" w:rsidR="00917DD6" w:rsidRDefault="007C7997">
      <w:r>
        <w:t>Conscience: Taking what isn’t yours is wrong, even if it seems easy. Find an honest way.</w:t>
      </w:r>
    </w:p>
    <w:p w14:paraId="7F7707C1" w14:textId="77777777" w:rsidR="00917DD6" w:rsidRDefault="00917DD6"/>
    <w:p w14:paraId="14717E23" w14:textId="77777777" w:rsidR="00917DD6" w:rsidRDefault="007C7997">
      <w:pPr>
        <w:pStyle w:val="Heading2"/>
      </w:pPr>
      <w:r>
        <w:t>Entry 7157</w:t>
      </w:r>
    </w:p>
    <w:p w14:paraId="6100C47A" w14:textId="77777777" w:rsidR="00917DD6" w:rsidRDefault="007C7997">
      <w:r>
        <w:t>Temptation: I could just move into that abandoned house and call it mine.</w:t>
      </w:r>
    </w:p>
    <w:p w14:paraId="757E6C43" w14:textId="77777777" w:rsidR="00917DD6" w:rsidRDefault="007C7997">
      <w:r>
        <w:t>Conscience: Taking what isn’t yours is wrong, even if no one notices. It’s better to find a way that respects others’ property.</w:t>
      </w:r>
    </w:p>
    <w:p w14:paraId="0E0C2E6B" w14:textId="77777777" w:rsidR="00917DD6" w:rsidRDefault="00917DD6"/>
    <w:p w14:paraId="045D7DE4" w14:textId="77777777" w:rsidR="00917DD6" w:rsidRDefault="007C7997">
      <w:pPr>
        <w:pStyle w:val="Heading2"/>
      </w:pPr>
      <w:r>
        <w:t>Entry 7158</w:t>
      </w:r>
    </w:p>
    <w:p w14:paraId="11B33E17" w14:textId="77777777" w:rsidR="00917DD6" w:rsidRDefault="007C7997">
      <w:r>
        <w:t xml:space="preserve">Temptation: ** I could just take a little extra from these rows—no one would notice.  </w:t>
      </w:r>
      <w:r>
        <w:br/>
      </w:r>
      <w:r>
        <w:br/>
        <w:t>**</w:t>
      </w:r>
    </w:p>
    <w:p w14:paraId="2461BCEB" w14:textId="77777777" w:rsidR="00917DD6" w:rsidRDefault="007C7997">
      <w:r>
        <w:t>Conscience: ** Stealing, even a little, is still wrong. Be honest in small things too.</w:t>
      </w:r>
    </w:p>
    <w:p w14:paraId="54993E90" w14:textId="77777777" w:rsidR="00917DD6" w:rsidRDefault="00917DD6"/>
    <w:p w14:paraId="16020730" w14:textId="77777777" w:rsidR="00917DD6" w:rsidRDefault="007C7997">
      <w:pPr>
        <w:pStyle w:val="Heading2"/>
      </w:pPr>
      <w:r>
        <w:t>Entry 7159</w:t>
      </w:r>
    </w:p>
    <w:p w14:paraId="66DA6CFD" w14:textId="77777777" w:rsidR="00917DD6" w:rsidRDefault="007C7997">
      <w:r>
        <w:t>Temptation: I could just take a little extra from these rows. No one would notice.</w:t>
      </w:r>
    </w:p>
    <w:p w14:paraId="64941AB9" w14:textId="77777777" w:rsidR="00917DD6" w:rsidRDefault="007C7997">
      <w:r>
        <w:t>Conscience: That’s stealing, plain and simple. Don’t take what isn’t yours.</w:t>
      </w:r>
    </w:p>
    <w:p w14:paraId="20D20BDE" w14:textId="77777777" w:rsidR="00917DD6" w:rsidRDefault="00917DD6"/>
    <w:p w14:paraId="351E0343" w14:textId="77777777" w:rsidR="00917DD6" w:rsidRDefault="007C7997">
      <w:pPr>
        <w:pStyle w:val="Heading2"/>
      </w:pPr>
      <w:r>
        <w:t>Entry 7160</w:t>
      </w:r>
    </w:p>
    <w:p w14:paraId="5B700358" w14:textId="77777777" w:rsidR="00917DD6" w:rsidRDefault="007C7997">
      <w:r>
        <w:t>Temptation: It seems like this would work out well for me financially.</w:t>
      </w:r>
    </w:p>
    <w:p w14:paraId="733D3749" w14:textId="77777777" w:rsidR="00917DD6" w:rsidRDefault="007C7997">
      <w:r>
        <w:t>Conscience: Greed often leads to poor decisions. Be honest and trust God’s provision instead.</w:t>
      </w:r>
    </w:p>
    <w:p w14:paraId="0E7ED014" w14:textId="77777777" w:rsidR="00917DD6" w:rsidRDefault="00917DD6"/>
    <w:p w14:paraId="320139C0" w14:textId="77777777" w:rsidR="00917DD6" w:rsidRDefault="007C7997">
      <w:pPr>
        <w:pStyle w:val="Heading2"/>
      </w:pPr>
      <w:r>
        <w:t>Entry 7161</w:t>
      </w:r>
    </w:p>
    <w:p w14:paraId="74115436" w14:textId="77777777" w:rsidR="00917DD6" w:rsidRDefault="007C7997">
      <w:r>
        <w:t>Temptation: It seems like this would work out for me financially.</w:t>
      </w:r>
    </w:p>
    <w:p w14:paraId="57D8972C" w14:textId="77777777" w:rsidR="00917DD6" w:rsidRDefault="007C7997">
      <w:r>
        <w:lastRenderedPageBreak/>
        <w:t>Conscience: Short-term gain isn’t worth long-term compromise. Do what’s right, not just what’s profitable.</w:t>
      </w:r>
    </w:p>
    <w:p w14:paraId="2B2C610E" w14:textId="77777777" w:rsidR="00917DD6" w:rsidRDefault="00917DD6"/>
    <w:p w14:paraId="60942968" w14:textId="77777777" w:rsidR="00917DD6" w:rsidRDefault="007C7997">
      <w:pPr>
        <w:pStyle w:val="Heading2"/>
      </w:pPr>
      <w:r>
        <w:t>Entry 7162</w:t>
      </w:r>
    </w:p>
    <w:p w14:paraId="2F055406" w14:textId="77777777" w:rsidR="00917DD6" w:rsidRDefault="007C7997">
      <w:r>
        <w:t>Temptation: I could just take a few extra grapes—no one will notice.</w:t>
      </w:r>
    </w:p>
    <w:p w14:paraId="7A752A77" w14:textId="77777777" w:rsidR="00917DD6" w:rsidRDefault="007C7997">
      <w:r>
        <w:t>Conscience: Small dishonest choices still erode your integrity.</w:t>
      </w:r>
    </w:p>
    <w:p w14:paraId="7BEB1196" w14:textId="77777777" w:rsidR="00917DD6" w:rsidRDefault="00917DD6"/>
    <w:p w14:paraId="040E992A" w14:textId="77777777" w:rsidR="00917DD6" w:rsidRDefault="007C7997">
      <w:pPr>
        <w:pStyle w:val="Heading2"/>
      </w:pPr>
      <w:r>
        <w:t>Entry 7163</w:t>
      </w:r>
    </w:p>
    <w:p w14:paraId="3F168280" w14:textId="77777777" w:rsidR="00917DD6" w:rsidRDefault="007C7997">
      <w:r>
        <w:t xml:space="preserve">Temptation: ** I could just take a few extra grapes—no one will notice.  </w:t>
      </w:r>
      <w:r>
        <w:br/>
        <w:t>**</w:t>
      </w:r>
    </w:p>
    <w:p w14:paraId="5D9942B6" w14:textId="77777777" w:rsidR="00917DD6" w:rsidRDefault="007C7997">
      <w:r>
        <w:t>Conscience: ** Small dishonest choices weaken your integrity. Don’t start.</w:t>
      </w:r>
    </w:p>
    <w:p w14:paraId="5BA134A1" w14:textId="77777777" w:rsidR="00917DD6" w:rsidRDefault="00917DD6"/>
    <w:p w14:paraId="526CEFA3" w14:textId="77777777" w:rsidR="00917DD6" w:rsidRDefault="007C7997">
      <w:pPr>
        <w:pStyle w:val="Heading2"/>
      </w:pPr>
      <w:r>
        <w:t>Entry 7164</w:t>
      </w:r>
    </w:p>
    <w:p w14:paraId="38321050" w14:textId="77777777" w:rsidR="00917DD6" w:rsidRDefault="007C7997">
      <w:r>
        <w:t xml:space="preserve">Temptation: ** I could charge more than usual for my services—people will pay it, and I could use the extra money.  </w:t>
      </w:r>
      <w:r>
        <w:br/>
      </w:r>
      <w:r>
        <w:br/>
        <w:t>**</w:t>
      </w:r>
    </w:p>
    <w:p w14:paraId="73A8AD91" w14:textId="77777777" w:rsidR="00917DD6" w:rsidRDefault="007C7997">
      <w:r>
        <w:t>Conscience: ** Overcharging takes advantage of others. Fairness matters more than a quick profit.</w:t>
      </w:r>
    </w:p>
    <w:p w14:paraId="29179215" w14:textId="77777777" w:rsidR="00917DD6" w:rsidRDefault="00917DD6"/>
    <w:p w14:paraId="084BF398" w14:textId="77777777" w:rsidR="00917DD6" w:rsidRDefault="007C7997">
      <w:pPr>
        <w:pStyle w:val="Heading2"/>
      </w:pPr>
      <w:r>
        <w:t>Entry 7165</w:t>
      </w:r>
    </w:p>
    <w:p w14:paraId="64CCB807" w14:textId="77777777" w:rsidR="00917DD6" w:rsidRDefault="007C7997">
      <w:r>
        <w:t>Temptation: I could charge more than usual for my services to make extra money.</w:t>
      </w:r>
    </w:p>
    <w:p w14:paraId="1CBCCC05" w14:textId="77777777" w:rsidR="00917DD6" w:rsidRDefault="007C7997">
      <w:r>
        <w:t>Conscience: Short-term gain isn’t worth losing people’s trust. Be fair in your dealings.</w:t>
      </w:r>
    </w:p>
    <w:p w14:paraId="11EBAFBD" w14:textId="77777777" w:rsidR="00917DD6" w:rsidRDefault="00917DD6"/>
    <w:p w14:paraId="19C1A9EC" w14:textId="77777777" w:rsidR="00917DD6" w:rsidRDefault="007C7997">
      <w:pPr>
        <w:pStyle w:val="Heading2"/>
      </w:pPr>
      <w:r>
        <w:t>Entry 7166</w:t>
      </w:r>
    </w:p>
    <w:p w14:paraId="35A0886B" w14:textId="77777777" w:rsidR="00917DD6" w:rsidRDefault="007C7997">
      <w:r>
        <w:t xml:space="preserve">Temptation: ** He needs food now—I could lend him money with interest.  </w:t>
      </w:r>
      <w:r>
        <w:br/>
      </w:r>
      <w:r>
        <w:br/>
        <w:t>**</w:t>
      </w:r>
    </w:p>
    <w:p w14:paraId="6A9E47DC" w14:textId="77777777" w:rsidR="00917DD6" w:rsidRDefault="007C7997">
      <w:r>
        <w:t>Conscience: ** Helping him is good, but exploiting his need is wrong. Find a fair way to support him.</w:t>
      </w:r>
    </w:p>
    <w:p w14:paraId="5537BEB4" w14:textId="77777777" w:rsidR="00917DD6" w:rsidRDefault="00917DD6"/>
    <w:p w14:paraId="569BDBED" w14:textId="77777777" w:rsidR="00917DD6" w:rsidRDefault="007C7997">
      <w:pPr>
        <w:pStyle w:val="Heading2"/>
      </w:pPr>
      <w:r>
        <w:lastRenderedPageBreak/>
        <w:t>Entry 7167</w:t>
      </w:r>
    </w:p>
    <w:p w14:paraId="3450F973" w14:textId="77777777" w:rsidR="00917DD6" w:rsidRDefault="007C7997">
      <w:r>
        <w:t xml:space="preserve">Temptation: ** He needs to eat; I could make him pay back the loan with interest over time.  </w:t>
      </w:r>
      <w:r>
        <w:br/>
      </w:r>
      <w:r>
        <w:br/>
        <w:t>**</w:t>
      </w:r>
    </w:p>
    <w:p w14:paraId="217E8F44" w14:textId="77777777" w:rsidR="00917DD6" w:rsidRDefault="007C7997">
      <w:r>
        <w:t>Conscience: ** Exploiting someone’s need for profit is wrong. Help without expecting unfair gain.</w:t>
      </w:r>
    </w:p>
    <w:p w14:paraId="0F4AD90E" w14:textId="77777777" w:rsidR="00917DD6" w:rsidRDefault="00917DD6"/>
    <w:p w14:paraId="4575AE26" w14:textId="77777777" w:rsidR="00917DD6" w:rsidRDefault="007C7997">
      <w:pPr>
        <w:pStyle w:val="Heading2"/>
      </w:pPr>
      <w:r>
        <w:t>Entry 7168</w:t>
      </w:r>
    </w:p>
    <w:p w14:paraId="4EA6CD42" w14:textId="77777777" w:rsidR="00917DD6" w:rsidRDefault="007C7997">
      <w:r>
        <w:t xml:space="preserve">Temptation: ** I'm short on groceries this week—I could sell my extra food to cover costs.  </w:t>
      </w:r>
      <w:r>
        <w:br/>
      </w:r>
      <w:r>
        <w:br/>
        <w:t>**</w:t>
      </w:r>
    </w:p>
    <w:p w14:paraId="701D3491" w14:textId="77777777" w:rsidR="00917DD6" w:rsidRDefault="007C7997">
      <w:r>
        <w:t>Conscience: ** Selling what you don’t need isn’t wrong, but make sure you’re not taking advantage of others’ need. If you’re struggling, ask for help first.</w:t>
      </w:r>
    </w:p>
    <w:p w14:paraId="2B76857B" w14:textId="77777777" w:rsidR="00917DD6" w:rsidRDefault="00917DD6"/>
    <w:p w14:paraId="7CEB7B40" w14:textId="77777777" w:rsidR="00917DD6" w:rsidRDefault="007C7997">
      <w:pPr>
        <w:pStyle w:val="Heading2"/>
      </w:pPr>
      <w:r>
        <w:t>Entry 7169</w:t>
      </w:r>
    </w:p>
    <w:p w14:paraId="70E42F99" w14:textId="77777777" w:rsidR="00917DD6" w:rsidRDefault="007C7997">
      <w:r>
        <w:t xml:space="preserve">Temptation: ** I'm short on groceries this week—I could sell my extra food to make up for the costs of the past few weeks.  </w:t>
      </w:r>
      <w:r>
        <w:br/>
      </w:r>
      <w:r>
        <w:br/>
        <w:t>**</w:t>
      </w:r>
    </w:p>
    <w:p w14:paraId="7D02E967" w14:textId="77777777" w:rsidR="00917DD6" w:rsidRDefault="007C7997">
      <w:r>
        <w:t>Conscience: ** Selling what you have might help now, but generosity builds trust and community. Can you find another way?</w:t>
      </w:r>
    </w:p>
    <w:p w14:paraId="73C1191D" w14:textId="77777777" w:rsidR="00917DD6" w:rsidRDefault="00917DD6"/>
    <w:p w14:paraId="51ED61C0" w14:textId="77777777" w:rsidR="00917DD6" w:rsidRDefault="007C7997">
      <w:pPr>
        <w:pStyle w:val="Heading2"/>
      </w:pPr>
      <w:r>
        <w:t>Entry 7170</w:t>
      </w:r>
    </w:p>
    <w:p w14:paraId="1ACBD21A" w14:textId="77777777" w:rsidR="00917DD6" w:rsidRDefault="007C7997">
      <w:r>
        <w:t xml:space="preserve">Temptation: ** My spouse is gone for a week... there's no one around...  </w:t>
      </w:r>
      <w:r>
        <w:br/>
      </w:r>
      <w:r>
        <w:br/>
        <w:t>**</w:t>
      </w:r>
    </w:p>
    <w:p w14:paraId="1847F0A3" w14:textId="77777777" w:rsidR="00917DD6" w:rsidRDefault="007C7997">
      <w:r>
        <w:t>Conscience: ** Being alone doesn’t make wrong choices right. Stay faithful—not just for them, but for your own integrity.</w:t>
      </w:r>
    </w:p>
    <w:p w14:paraId="1AE751BE" w14:textId="77777777" w:rsidR="00917DD6" w:rsidRDefault="00917DD6"/>
    <w:p w14:paraId="3737A62A" w14:textId="77777777" w:rsidR="00917DD6" w:rsidRDefault="007C7997">
      <w:pPr>
        <w:pStyle w:val="Heading2"/>
      </w:pPr>
      <w:r>
        <w:t>Entry 7171</w:t>
      </w:r>
    </w:p>
    <w:p w14:paraId="6CEE5F50" w14:textId="77777777" w:rsidR="00917DD6" w:rsidRDefault="007C7997">
      <w:r>
        <w:t xml:space="preserve">Temptation: ** My spouse is away... no one would know if I crossed a line.  </w:t>
      </w:r>
      <w:r>
        <w:br/>
      </w:r>
      <w:r>
        <w:br/>
        <w:t>**</w:t>
      </w:r>
    </w:p>
    <w:p w14:paraId="0FCB79E6" w14:textId="77777777" w:rsidR="00917DD6" w:rsidRDefault="007C7997">
      <w:r>
        <w:lastRenderedPageBreak/>
        <w:t>Conscience: ** Would you be okay if your spouse did the same? Stay faithful—not just for them, but for your own integrity.</w:t>
      </w:r>
    </w:p>
    <w:p w14:paraId="0C102D85" w14:textId="77777777" w:rsidR="00917DD6" w:rsidRDefault="00917DD6"/>
    <w:p w14:paraId="63AF0D4C" w14:textId="77777777" w:rsidR="00917DD6" w:rsidRDefault="007C7997">
      <w:pPr>
        <w:pStyle w:val="Heading2"/>
      </w:pPr>
      <w:r>
        <w:t>Entry 7172</w:t>
      </w:r>
    </w:p>
    <w:p w14:paraId="4D9E0F79" w14:textId="77777777" w:rsidR="00917DD6" w:rsidRDefault="007C7997">
      <w:r>
        <w:t>Temptation: She’s attractive and willing—why not take what’s offered? It’s just one moment.</w:t>
      </w:r>
    </w:p>
    <w:p w14:paraId="43C48041" w14:textId="77777777" w:rsidR="00917DD6" w:rsidRDefault="007C7997">
      <w:r>
        <w:t>Conscience: That’s not love—it’s selfishness. Walk away.</w:t>
      </w:r>
    </w:p>
    <w:p w14:paraId="64791BA5" w14:textId="77777777" w:rsidR="00917DD6" w:rsidRDefault="00917DD6"/>
    <w:p w14:paraId="15268793" w14:textId="77777777" w:rsidR="00917DD6" w:rsidRDefault="007C7997">
      <w:pPr>
        <w:pStyle w:val="Heading2"/>
      </w:pPr>
      <w:r>
        <w:t>Entry 7173</w:t>
      </w:r>
    </w:p>
    <w:p w14:paraId="022BC4D5" w14:textId="77777777" w:rsidR="00917DD6" w:rsidRDefault="007C7997">
      <w:r>
        <w:t xml:space="preserve">Temptation: ** She’s willing, and no one would know—why not take what’s offered?  </w:t>
      </w:r>
      <w:r>
        <w:br/>
      </w:r>
      <w:r>
        <w:br/>
        <w:t>**</w:t>
      </w:r>
    </w:p>
    <w:p w14:paraId="642ADC38" w14:textId="77777777" w:rsidR="00917DD6" w:rsidRDefault="007C7997">
      <w:r>
        <w:t>Conscience: ** Treating someone as just an object for pleasure is wrong. Respect her dignity—and your own.</w:t>
      </w:r>
    </w:p>
    <w:p w14:paraId="5B4F3D11" w14:textId="77777777" w:rsidR="00917DD6" w:rsidRDefault="00917DD6"/>
    <w:p w14:paraId="09E6952A" w14:textId="77777777" w:rsidR="00917DD6" w:rsidRDefault="007C7997">
      <w:pPr>
        <w:pStyle w:val="Heading2"/>
      </w:pPr>
      <w:r>
        <w:t>Entry 7174</w:t>
      </w:r>
    </w:p>
    <w:p w14:paraId="6DF51385" w14:textId="77777777" w:rsidR="00917DD6" w:rsidRDefault="007C7997">
      <w:r>
        <w:t>Temptation: He was flirting with me and I'm single—we could have some fun together.</w:t>
      </w:r>
    </w:p>
    <w:p w14:paraId="6DFAB60C" w14:textId="77777777" w:rsidR="00917DD6" w:rsidRDefault="007C7997">
      <w:r>
        <w:t>Conscience: Temporary pleasure isn’t worth compromising your integrity.</w:t>
      </w:r>
    </w:p>
    <w:p w14:paraId="4626D761" w14:textId="77777777" w:rsidR="00917DD6" w:rsidRDefault="00917DD6"/>
    <w:p w14:paraId="5B21892A" w14:textId="77777777" w:rsidR="00917DD6" w:rsidRDefault="007C7997">
      <w:pPr>
        <w:pStyle w:val="Heading2"/>
      </w:pPr>
      <w:r>
        <w:t>Entry 7175</w:t>
      </w:r>
    </w:p>
    <w:p w14:paraId="309803CC" w14:textId="77777777" w:rsidR="00917DD6" w:rsidRDefault="007C7997">
      <w:r>
        <w:t xml:space="preserve">Temptation: ** He was flirting with me, and I'm single—we could have some fun together.  </w:t>
      </w:r>
      <w:r>
        <w:br/>
      </w:r>
      <w:r>
        <w:br/>
        <w:t>**</w:t>
      </w:r>
    </w:p>
    <w:p w14:paraId="52D68665" w14:textId="77777777" w:rsidR="00917DD6" w:rsidRDefault="007C7997">
      <w:r>
        <w:t>Conscience: ** That "fun" could hurt people, including you. Respect yourself and his commitments.</w:t>
      </w:r>
    </w:p>
    <w:p w14:paraId="0AEEB001" w14:textId="77777777" w:rsidR="00917DD6" w:rsidRDefault="00917DD6"/>
    <w:p w14:paraId="01E2CBA4" w14:textId="77777777" w:rsidR="00917DD6" w:rsidRDefault="007C7997">
      <w:pPr>
        <w:pStyle w:val="Heading2"/>
      </w:pPr>
      <w:r>
        <w:t>Entry 7176</w:t>
      </w:r>
    </w:p>
    <w:p w14:paraId="74AB0BAC" w14:textId="77777777" w:rsidR="00917DD6" w:rsidRDefault="007C7997">
      <w:r>
        <w:t>Temptation: I could make him work extra hours without overtime pay.</w:t>
      </w:r>
    </w:p>
    <w:p w14:paraId="60EBAF0F" w14:textId="77777777" w:rsidR="00917DD6" w:rsidRDefault="007C7997">
      <w:r>
        <w:t>Conscience: Exploiting someone’s labor is unjust. Pay him fairly—it’s the right thing to do.</w:t>
      </w:r>
    </w:p>
    <w:p w14:paraId="4CA7C0AB" w14:textId="77777777" w:rsidR="00917DD6" w:rsidRDefault="00917DD6"/>
    <w:p w14:paraId="5A974160" w14:textId="77777777" w:rsidR="00917DD6" w:rsidRDefault="007C7997">
      <w:pPr>
        <w:pStyle w:val="Heading2"/>
      </w:pPr>
      <w:r>
        <w:lastRenderedPageBreak/>
        <w:t>Entry 7177</w:t>
      </w:r>
    </w:p>
    <w:p w14:paraId="77B3F73C" w14:textId="77777777" w:rsidR="00917DD6" w:rsidRDefault="007C7997">
      <w:r>
        <w:t>Temptation: I could make him work extra hours without overtime pay.</w:t>
      </w:r>
    </w:p>
    <w:p w14:paraId="4E20A033" w14:textId="77777777" w:rsidR="00917DD6" w:rsidRDefault="007C7997">
      <w:r>
        <w:t>Conscience: Exploiting workers is wrong—pay what you owe and treat people fairly.</w:t>
      </w:r>
    </w:p>
    <w:p w14:paraId="54AE917A" w14:textId="77777777" w:rsidR="00917DD6" w:rsidRDefault="00917DD6"/>
    <w:p w14:paraId="480FE410" w14:textId="77777777" w:rsidR="00917DD6" w:rsidRDefault="007C7997">
      <w:pPr>
        <w:pStyle w:val="Heading2"/>
      </w:pPr>
      <w:r>
        <w:t>Entry 7178</w:t>
      </w:r>
    </w:p>
    <w:p w14:paraId="24AD257D" w14:textId="77777777" w:rsidR="00917DD6" w:rsidRDefault="007C7997">
      <w:r>
        <w:t xml:space="preserve">Temptation: ** It would be easier to ignore him and avoid conflict than address the issue head-on.  </w:t>
      </w:r>
      <w:r>
        <w:br/>
      </w:r>
      <w:r>
        <w:br/>
        <w:t>**</w:t>
      </w:r>
    </w:p>
    <w:p w14:paraId="2183E090" w14:textId="77777777" w:rsidR="00917DD6" w:rsidRDefault="007C7997">
      <w:r>
        <w:t>Conscience: ** Avoiding conflict only delays the problem. Face it honestly—it’s the right thing to do.</w:t>
      </w:r>
    </w:p>
    <w:p w14:paraId="5B4AB7F9" w14:textId="77777777" w:rsidR="00917DD6" w:rsidRDefault="00917DD6"/>
    <w:p w14:paraId="5C80A61E" w14:textId="77777777" w:rsidR="00917DD6" w:rsidRDefault="007C7997">
      <w:pPr>
        <w:pStyle w:val="Heading2"/>
      </w:pPr>
      <w:r>
        <w:t>Entry 7179</w:t>
      </w:r>
    </w:p>
    <w:p w14:paraId="4E71C4DC" w14:textId="77777777" w:rsidR="00917DD6" w:rsidRDefault="007C7997">
      <w:r>
        <w:t xml:space="preserve">Temptation: ** Ignoring him would avoid conflict, but is that really the right choice?  </w:t>
      </w:r>
      <w:r>
        <w:br/>
      </w:r>
      <w:r>
        <w:br/>
        <w:t>**</w:t>
      </w:r>
    </w:p>
    <w:p w14:paraId="7D99FE57" w14:textId="77777777" w:rsidR="00917DD6" w:rsidRDefault="007C7997">
      <w:r>
        <w:t>Conscience: ** Avoiding hard conversations only delays the problem—and weakens trust. Face it honestly.</w:t>
      </w:r>
    </w:p>
    <w:p w14:paraId="17BF4851" w14:textId="77777777" w:rsidR="00917DD6" w:rsidRDefault="00917DD6"/>
    <w:p w14:paraId="204616E1" w14:textId="77777777" w:rsidR="00917DD6" w:rsidRDefault="007C7997">
      <w:pPr>
        <w:pStyle w:val="Heading2"/>
      </w:pPr>
      <w:r>
        <w:t>Entry 7180</w:t>
      </w:r>
    </w:p>
    <w:p w14:paraId="3BE88C35" w14:textId="77777777" w:rsidR="00917DD6" w:rsidRDefault="007C7997">
      <w:r>
        <w:t xml:space="preserve">Temptation: ** I could give a poor performance review to someone who’s leaving soon—what’s the harm?  </w:t>
      </w:r>
      <w:r>
        <w:br/>
      </w:r>
      <w:r>
        <w:br/>
        <w:t>**</w:t>
      </w:r>
    </w:p>
    <w:p w14:paraId="63579841" w14:textId="77777777" w:rsidR="00917DD6" w:rsidRDefault="007C7997">
      <w:r>
        <w:t>Conscience: ** Treat them fairly. Your integrity matters more than convenience.</w:t>
      </w:r>
    </w:p>
    <w:p w14:paraId="3278EF00" w14:textId="77777777" w:rsidR="00917DD6" w:rsidRDefault="00917DD6"/>
    <w:p w14:paraId="6475905D" w14:textId="77777777" w:rsidR="00917DD6" w:rsidRDefault="007C7997">
      <w:pPr>
        <w:pStyle w:val="Heading2"/>
      </w:pPr>
      <w:r>
        <w:t>Entry 7181</w:t>
      </w:r>
    </w:p>
    <w:p w14:paraId="0D3036ED" w14:textId="77777777" w:rsidR="00917DD6" w:rsidRDefault="007C7997">
      <w:r>
        <w:t>Temptation: I could give a poor performance review to someone who’s leaving soon—it won’t matter anyway.</w:t>
      </w:r>
    </w:p>
    <w:p w14:paraId="0DB7CE3C" w14:textId="77777777" w:rsidR="00917DD6" w:rsidRDefault="007C7997">
      <w:r>
        <w:t>Conscience: Treating people fairly isn’t about their future with the company—it’s about your integrity. Do what’s right, not what’s convenient.</w:t>
      </w:r>
    </w:p>
    <w:p w14:paraId="5F6F86BF" w14:textId="77777777" w:rsidR="00917DD6" w:rsidRDefault="00917DD6"/>
    <w:p w14:paraId="54913B02" w14:textId="77777777" w:rsidR="00917DD6" w:rsidRDefault="007C7997">
      <w:pPr>
        <w:pStyle w:val="Heading2"/>
      </w:pPr>
      <w:r>
        <w:lastRenderedPageBreak/>
        <w:t>Entry 7182</w:t>
      </w:r>
    </w:p>
    <w:p w14:paraId="62918B99" w14:textId="77777777" w:rsidR="00917DD6" w:rsidRDefault="007C7997">
      <w:r>
        <w:t>Temptation: I could exploit my workers for maximum profit—they have no other options anyway.</w:t>
      </w:r>
    </w:p>
    <w:p w14:paraId="04A55E8D" w14:textId="77777777" w:rsidR="00917DD6" w:rsidRDefault="007C7997">
      <w:r>
        <w:t>Conscience: Treating people as tools instead of human beings is wrong. Fair wages and dignity matter.</w:t>
      </w:r>
    </w:p>
    <w:p w14:paraId="57290543" w14:textId="77777777" w:rsidR="00917DD6" w:rsidRDefault="00917DD6"/>
    <w:p w14:paraId="5BBBC476" w14:textId="77777777" w:rsidR="00917DD6" w:rsidRDefault="007C7997">
      <w:pPr>
        <w:pStyle w:val="Heading2"/>
      </w:pPr>
      <w:r>
        <w:t>Entry 7183</w:t>
      </w:r>
    </w:p>
    <w:p w14:paraId="4D6CDD00" w14:textId="77777777" w:rsidR="00917DD6" w:rsidRDefault="007C7997">
      <w:r>
        <w:t>Temptation: I could exploit my workers for more profit—they have no other options.</w:t>
      </w:r>
    </w:p>
    <w:p w14:paraId="646725AF" w14:textId="77777777" w:rsidR="00917DD6" w:rsidRDefault="007C7997">
      <w:r>
        <w:t>Conscience: Treating people as tools instead of human beings is wrong. Everyone deserves dignity.</w:t>
      </w:r>
    </w:p>
    <w:p w14:paraId="641D9EDC" w14:textId="77777777" w:rsidR="00917DD6" w:rsidRDefault="00917DD6"/>
    <w:p w14:paraId="5F645A87" w14:textId="77777777" w:rsidR="00917DD6" w:rsidRDefault="007C7997">
      <w:pPr>
        <w:pStyle w:val="Heading2"/>
      </w:pPr>
      <w:r>
        <w:t>Entry 7184</w:t>
      </w:r>
    </w:p>
    <w:p w14:paraId="27F1C982" w14:textId="77777777" w:rsidR="00917DD6" w:rsidRDefault="007C7997">
      <w:r>
        <w:t xml:space="preserve">Temptation: ** I could give some of my slaves to wealthy friends who need workers and keep the best ones for myself.  </w:t>
      </w:r>
      <w:r>
        <w:br/>
      </w:r>
      <w:r>
        <w:br/>
        <w:t>**</w:t>
      </w:r>
    </w:p>
    <w:p w14:paraId="01CC3940" w14:textId="77777777" w:rsidR="00917DD6" w:rsidRDefault="007C7997">
      <w:r>
        <w:t>Conscience: ** People are not property to be traded. Treat them with dignity, not as objects for gain.</w:t>
      </w:r>
    </w:p>
    <w:p w14:paraId="12BD087F" w14:textId="77777777" w:rsidR="00917DD6" w:rsidRDefault="00917DD6"/>
    <w:p w14:paraId="78FBA51C" w14:textId="77777777" w:rsidR="00917DD6" w:rsidRDefault="007C7997">
      <w:pPr>
        <w:pStyle w:val="Heading2"/>
      </w:pPr>
      <w:r>
        <w:t>Entry 7185</w:t>
      </w:r>
    </w:p>
    <w:p w14:paraId="68FA241F" w14:textId="77777777" w:rsidR="00917DD6" w:rsidRDefault="007C7997">
      <w:r>
        <w:t>Temptation: I could give away my weaker workers and keep the best ones for myself—it's just good business.</w:t>
      </w:r>
    </w:p>
    <w:p w14:paraId="5F48AA54" w14:textId="77777777" w:rsidR="00917DD6" w:rsidRDefault="007C7997">
      <w:r>
        <w:t>Conscience: People aren't property. Treating them as tools for profit is wrong.</w:t>
      </w:r>
    </w:p>
    <w:p w14:paraId="01BB3608" w14:textId="77777777" w:rsidR="00917DD6" w:rsidRDefault="00917DD6"/>
    <w:p w14:paraId="06147866" w14:textId="77777777" w:rsidR="00917DD6" w:rsidRDefault="007C7997">
      <w:pPr>
        <w:pStyle w:val="Heading2"/>
      </w:pPr>
      <w:r>
        <w:t>Entry 7186</w:t>
      </w:r>
    </w:p>
    <w:p w14:paraId="5A5B89F7" w14:textId="77777777" w:rsidR="00917DD6" w:rsidRDefault="007C7997">
      <w:r>
        <w:t>Temptation: I could rent out my workers to other farms for profit and replace them when their contracts end.</w:t>
      </w:r>
    </w:p>
    <w:p w14:paraId="04C8C050" w14:textId="77777777" w:rsidR="00917DD6" w:rsidRDefault="007C7997">
      <w:r>
        <w:t>Conscience: People aren’t property to be traded. Treat them with dignity, not as disposable labor.</w:t>
      </w:r>
    </w:p>
    <w:p w14:paraId="24865D5C" w14:textId="77777777" w:rsidR="00917DD6" w:rsidRDefault="00917DD6"/>
    <w:p w14:paraId="51B850E9" w14:textId="77777777" w:rsidR="00917DD6" w:rsidRDefault="007C7997">
      <w:pPr>
        <w:pStyle w:val="Heading2"/>
      </w:pPr>
      <w:r>
        <w:lastRenderedPageBreak/>
        <w:t>Entry 7187</w:t>
      </w:r>
    </w:p>
    <w:p w14:paraId="2704E738" w14:textId="77777777" w:rsidR="00917DD6" w:rsidRDefault="007C7997">
      <w:r>
        <w:t>Temptation: I could profit by renting out my workers and replacing them when they're worn out.</w:t>
      </w:r>
    </w:p>
    <w:p w14:paraId="02270A64" w14:textId="77777777" w:rsidR="00917DD6" w:rsidRDefault="007C7997">
      <w:r>
        <w:t>Conscience: People are not property to be used up and discarded. Treat them with the dignity they deserve.</w:t>
      </w:r>
    </w:p>
    <w:p w14:paraId="2EC656E6" w14:textId="77777777" w:rsidR="00917DD6" w:rsidRDefault="00917DD6"/>
    <w:p w14:paraId="0A0094B8" w14:textId="77777777" w:rsidR="00917DD6" w:rsidRDefault="007C7997">
      <w:pPr>
        <w:pStyle w:val="Heading2"/>
      </w:pPr>
      <w:r>
        <w:t>Entry 7188</w:t>
      </w:r>
    </w:p>
    <w:p w14:paraId="5356152F" w14:textId="77777777" w:rsidR="00917DD6" w:rsidRDefault="007C7997">
      <w:r>
        <w:t xml:space="preserve">Temptation: ** I can't afford it, but I need this money.  </w:t>
      </w:r>
      <w:r>
        <w:br/>
      </w:r>
      <w:r>
        <w:br/>
        <w:t>**</w:t>
      </w:r>
    </w:p>
    <w:p w14:paraId="28778AB6" w14:textId="77777777" w:rsidR="00917DD6" w:rsidRDefault="007C7997">
      <w:r>
        <w:t>Conscience: ** Desperation doesn’t justify wrong choices. Find another way that doesn’t compromise your integrity.</w:t>
      </w:r>
    </w:p>
    <w:p w14:paraId="0D112B68" w14:textId="77777777" w:rsidR="00917DD6" w:rsidRDefault="00917DD6"/>
    <w:p w14:paraId="66BAEC9A" w14:textId="77777777" w:rsidR="00917DD6" w:rsidRDefault="007C7997">
      <w:pPr>
        <w:pStyle w:val="Heading2"/>
      </w:pPr>
      <w:r>
        <w:t>Entry 7189</w:t>
      </w:r>
    </w:p>
    <w:p w14:paraId="2C13B626" w14:textId="77777777" w:rsidR="00917DD6" w:rsidRDefault="007C7997">
      <w:r>
        <w:t xml:space="preserve">Temptation: ** I can't afford it, but I need this money.  </w:t>
      </w:r>
      <w:r>
        <w:br/>
      </w:r>
      <w:r>
        <w:br/>
        <w:t>**</w:t>
      </w:r>
    </w:p>
    <w:p w14:paraId="0B3FA05B" w14:textId="77777777" w:rsidR="00917DD6" w:rsidRDefault="007C7997">
      <w:r>
        <w:t>Conscience: ** Taking what isn’t yours is wrong, no matter how desperate you feel. Find another way.</w:t>
      </w:r>
    </w:p>
    <w:p w14:paraId="22F780A7" w14:textId="77777777" w:rsidR="00917DD6" w:rsidRDefault="00917DD6"/>
    <w:p w14:paraId="0C0F45FC" w14:textId="77777777" w:rsidR="00917DD6" w:rsidRDefault="007C7997">
      <w:pPr>
        <w:pStyle w:val="Heading2"/>
      </w:pPr>
      <w:r>
        <w:t>Entry 7190</w:t>
      </w:r>
    </w:p>
    <w:p w14:paraId="40FC9AAE" w14:textId="77777777" w:rsidR="00917DD6" w:rsidRDefault="007C7997">
      <w:r>
        <w:t xml:space="preserve">Temptation: ** He's my brother—what's wrong with letting him help me out financially?  </w:t>
      </w:r>
      <w:r>
        <w:br/>
      </w:r>
      <w:r>
        <w:br/>
        <w:t>**</w:t>
      </w:r>
    </w:p>
    <w:p w14:paraId="35C6DFA6" w14:textId="77777777" w:rsidR="00917DD6" w:rsidRDefault="007C7997">
      <w:r>
        <w:t>Conscience: ** Depending on family for money can create unhealthy expectations. Work toward your own stability.</w:t>
      </w:r>
    </w:p>
    <w:p w14:paraId="297EC65D" w14:textId="77777777" w:rsidR="00917DD6" w:rsidRDefault="00917DD6"/>
    <w:p w14:paraId="7F8C9634" w14:textId="77777777" w:rsidR="00917DD6" w:rsidRDefault="007C7997">
      <w:pPr>
        <w:pStyle w:val="Heading2"/>
      </w:pPr>
      <w:r>
        <w:t>Entry 7191</w:t>
      </w:r>
    </w:p>
    <w:p w14:paraId="4F6B407A" w14:textId="77777777" w:rsidR="00917DD6" w:rsidRDefault="007C7997">
      <w:r>
        <w:t xml:space="preserve">Temptation: ** He's family—what's the harm in letting him bail me out?  </w:t>
      </w:r>
      <w:r>
        <w:br/>
      </w:r>
      <w:r>
        <w:br/>
        <w:t>**</w:t>
      </w:r>
    </w:p>
    <w:p w14:paraId="60955E43" w14:textId="77777777" w:rsidR="00917DD6" w:rsidRDefault="007C7997">
      <w:r>
        <w:t>Conscience: ** Short-term help can lead to long-term dependence. Don't trade your freedom for a quick fix.</w:t>
      </w:r>
    </w:p>
    <w:p w14:paraId="5D4E174A" w14:textId="77777777" w:rsidR="00917DD6" w:rsidRDefault="00917DD6"/>
    <w:p w14:paraId="17E061C1" w14:textId="77777777" w:rsidR="00917DD6" w:rsidRDefault="007C7997">
      <w:pPr>
        <w:pStyle w:val="Heading2"/>
      </w:pPr>
      <w:r>
        <w:t>Entry 7192</w:t>
      </w:r>
    </w:p>
    <w:p w14:paraId="1612E3DC" w14:textId="77777777" w:rsidR="00917DD6" w:rsidRDefault="007C7997">
      <w:r>
        <w:t>Temptation: I could just live on the streets—it wouldn’t be that bad.</w:t>
      </w:r>
    </w:p>
    <w:p w14:paraId="6DBC31FB" w14:textId="77777777" w:rsidR="00917DD6" w:rsidRDefault="007C7997">
      <w:r>
        <w:t>Conscience: You have value, and giving up isn’t the answer. Keep looking for a better way.</w:t>
      </w:r>
    </w:p>
    <w:p w14:paraId="67D659D3" w14:textId="77777777" w:rsidR="00917DD6" w:rsidRDefault="00917DD6"/>
    <w:p w14:paraId="2540E65F" w14:textId="77777777" w:rsidR="00917DD6" w:rsidRDefault="007C7997">
      <w:pPr>
        <w:pStyle w:val="Heading2"/>
      </w:pPr>
      <w:r>
        <w:t>Entry 7193</w:t>
      </w:r>
    </w:p>
    <w:p w14:paraId="45D28182" w14:textId="77777777" w:rsidR="00917DD6" w:rsidRDefault="007C7997">
      <w:r>
        <w:t xml:space="preserve">Temptation: ** I could just live on the streets—it wouldn’t be that bad.  </w:t>
      </w:r>
      <w:r>
        <w:br/>
      </w:r>
      <w:r>
        <w:br/>
        <w:t>**</w:t>
      </w:r>
    </w:p>
    <w:p w14:paraId="37BF3E81" w14:textId="77777777" w:rsidR="00917DD6" w:rsidRDefault="007C7997">
      <w:r>
        <w:t>Conscience: ** That choice could hurt you more than you realize. Don’t underestimate the risks.</w:t>
      </w:r>
    </w:p>
    <w:p w14:paraId="3ECDB261" w14:textId="77777777" w:rsidR="00917DD6" w:rsidRDefault="00917DD6"/>
    <w:p w14:paraId="74411312" w14:textId="77777777" w:rsidR="00917DD6" w:rsidRDefault="007C7997">
      <w:pPr>
        <w:pStyle w:val="Heading2"/>
      </w:pPr>
      <w:r>
        <w:t>Entry 7194</w:t>
      </w:r>
    </w:p>
    <w:p w14:paraId="7F857F96" w14:textId="77777777" w:rsidR="00917DD6" w:rsidRDefault="007C7997">
      <w:r>
        <w:t>Temptation: I could sell this to a local butcher for a lot of money.</w:t>
      </w:r>
    </w:p>
    <w:p w14:paraId="3F7CACFB" w14:textId="77777777" w:rsidR="00917DD6" w:rsidRDefault="007C7997">
      <w:r>
        <w:t>Conscience: That’s not yours to sell—it’s dishonest.</w:t>
      </w:r>
    </w:p>
    <w:p w14:paraId="2D04ED08" w14:textId="77777777" w:rsidR="00917DD6" w:rsidRDefault="00917DD6"/>
    <w:p w14:paraId="31060933" w14:textId="77777777" w:rsidR="00917DD6" w:rsidRDefault="007C7997">
      <w:pPr>
        <w:pStyle w:val="Heading2"/>
      </w:pPr>
      <w:r>
        <w:t>Entry 7195</w:t>
      </w:r>
    </w:p>
    <w:p w14:paraId="4F9BB355" w14:textId="77777777" w:rsidR="00917DD6" w:rsidRDefault="007C7997">
      <w:r>
        <w:t xml:space="preserve">Temptation: ** I could sell this to a local butcher for a lot of money.  </w:t>
      </w:r>
      <w:r>
        <w:br/>
      </w:r>
      <w:r>
        <w:br/>
        <w:t>**</w:t>
      </w:r>
    </w:p>
    <w:p w14:paraId="233B9A80" w14:textId="77777777" w:rsidR="00917DD6" w:rsidRDefault="007C7997">
      <w:r>
        <w:t>Conscience: ** Profiting from harm is never worth it—choose a way that doesn’t hurt others.</w:t>
      </w:r>
    </w:p>
    <w:p w14:paraId="40A2D314" w14:textId="77777777" w:rsidR="00917DD6" w:rsidRDefault="00917DD6"/>
    <w:p w14:paraId="4188710B" w14:textId="77777777" w:rsidR="00917DD6" w:rsidRDefault="007C7997">
      <w:pPr>
        <w:pStyle w:val="Heading2"/>
      </w:pPr>
      <w:r>
        <w:t>Entry 7196</w:t>
      </w:r>
    </w:p>
    <w:p w14:paraId="2A65977A" w14:textId="77777777" w:rsidR="00917DD6" w:rsidRDefault="007C7997">
      <w:r>
        <w:t xml:space="preserve">Temptation: ** I could use this for a sacrifice at the local temple instead of giving it to God directly.  </w:t>
      </w:r>
      <w:r>
        <w:br/>
      </w:r>
      <w:r>
        <w:br/>
        <w:t>**</w:t>
      </w:r>
    </w:p>
    <w:p w14:paraId="1670ED0D" w14:textId="77777777" w:rsidR="00917DD6" w:rsidRDefault="007C7997">
      <w:r>
        <w:t>Conscience: ** That’s dishonest—it belongs to God, not to rituals. Give it as you promised.</w:t>
      </w:r>
    </w:p>
    <w:p w14:paraId="0542DB60" w14:textId="77777777" w:rsidR="00917DD6" w:rsidRDefault="00917DD6"/>
    <w:p w14:paraId="70E6A892" w14:textId="77777777" w:rsidR="00917DD6" w:rsidRDefault="007C7997">
      <w:pPr>
        <w:pStyle w:val="Heading2"/>
      </w:pPr>
      <w:r>
        <w:lastRenderedPageBreak/>
        <w:t>Entry 7197</w:t>
      </w:r>
    </w:p>
    <w:p w14:paraId="5BDDD9CE" w14:textId="77777777" w:rsidR="00917DD6" w:rsidRDefault="007C7997">
      <w:r>
        <w:t xml:space="preserve">Temptation: ** I could offer this at the local shrine instead of giving it to God directly.  </w:t>
      </w:r>
      <w:r>
        <w:br/>
      </w:r>
      <w:r>
        <w:br/>
        <w:t>**</w:t>
      </w:r>
    </w:p>
    <w:p w14:paraId="68F99BE9" w14:textId="77777777" w:rsidR="00917DD6" w:rsidRDefault="007C7997">
      <w:r>
        <w:t>Conscience: ** God expects your full obedience—don’t compromise.</w:t>
      </w:r>
    </w:p>
    <w:p w14:paraId="4ADF1EF2" w14:textId="77777777" w:rsidR="00917DD6" w:rsidRDefault="00917DD6"/>
    <w:p w14:paraId="6CB319EE" w14:textId="77777777" w:rsidR="00917DD6" w:rsidRDefault="007C7997">
      <w:pPr>
        <w:pStyle w:val="Heading2"/>
      </w:pPr>
      <w:r>
        <w:t>Entry 7198</w:t>
      </w:r>
    </w:p>
    <w:p w14:paraId="2DF6AE82" w14:textId="77777777" w:rsidR="00917DD6" w:rsidRDefault="007C7997">
      <w:r>
        <w:t xml:space="preserve">Temptation: ** I could trade this for something I need, like food or money.  </w:t>
      </w:r>
      <w:r>
        <w:br/>
      </w:r>
      <w:r>
        <w:br/>
        <w:t>**</w:t>
      </w:r>
    </w:p>
    <w:p w14:paraId="6B916C31" w14:textId="77777777" w:rsidR="00917DD6" w:rsidRDefault="007C7997">
      <w:r>
        <w:t>Conscience: ** That’s not honest—it’s taking advantage. Find a fair way instead.</w:t>
      </w:r>
    </w:p>
    <w:p w14:paraId="44F09221" w14:textId="77777777" w:rsidR="00917DD6" w:rsidRDefault="00917DD6"/>
    <w:p w14:paraId="5C22DF6B" w14:textId="77777777" w:rsidR="00917DD6" w:rsidRDefault="007C7997">
      <w:pPr>
        <w:pStyle w:val="Heading2"/>
      </w:pPr>
      <w:r>
        <w:t>Entry 7199</w:t>
      </w:r>
    </w:p>
    <w:p w14:paraId="40E1E722" w14:textId="77777777" w:rsidR="00917DD6" w:rsidRDefault="007C7997">
      <w:r>
        <w:t>Temptation: I could trade this for something I need, like food or money.</w:t>
      </w:r>
    </w:p>
    <w:p w14:paraId="356CE655" w14:textId="77777777" w:rsidR="00917DD6" w:rsidRDefault="007C7997">
      <w:r>
        <w:t>Conscience: God will provide—don’t compromise your integrity for temporary gain.</w:t>
      </w:r>
    </w:p>
    <w:p w14:paraId="2DCD22B2" w14:textId="77777777" w:rsidR="00917DD6" w:rsidRDefault="00917DD6"/>
    <w:p w14:paraId="31B8DC02" w14:textId="77777777" w:rsidR="00917DD6" w:rsidRDefault="007C7997">
      <w:pPr>
        <w:pStyle w:val="Heading2"/>
      </w:pPr>
      <w:r>
        <w:t>Entry 7200</w:t>
      </w:r>
    </w:p>
    <w:p w14:paraId="1BDD0E4C" w14:textId="77777777" w:rsidR="00917DD6" w:rsidRDefault="007C7997">
      <w:r>
        <w:t xml:space="preserve">Temptation: ** I've been seeing someone on the side.  </w:t>
      </w:r>
      <w:r>
        <w:br/>
      </w:r>
      <w:r>
        <w:br/>
        <w:t>**</w:t>
      </w:r>
    </w:p>
    <w:p w14:paraId="0A7A3DB9" w14:textId="77777777" w:rsidR="00917DD6" w:rsidRDefault="007C7997">
      <w:r>
        <w:t>Conscience: ** You’re hurting people you claim to care about—including yourself. Stop before the damage gets worse.</w:t>
      </w:r>
    </w:p>
    <w:p w14:paraId="0E9E99F5" w14:textId="77777777" w:rsidR="00917DD6" w:rsidRDefault="00917DD6"/>
    <w:p w14:paraId="758504DF" w14:textId="77777777" w:rsidR="00917DD6" w:rsidRDefault="007C7997">
      <w:pPr>
        <w:pStyle w:val="Heading2"/>
      </w:pPr>
      <w:r>
        <w:t>Entry 7201</w:t>
      </w:r>
    </w:p>
    <w:p w14:paraId="0B18DA0C" w14:textId="77777777" w:rsidR="00917DD6" w:rsidRDefault="007C7997">
      <w:r>
        <w:t>Temptation: I've been seeing someone on the side.</w:t>
      </w:r>
    </w:p>
    <w:p w14:paraId="5371BBBA" w14:textId="77777777" w:rsidR="00917DD6" w:rsidRDefault="007C7997">
      <w:r>
        <w:t>Conscience: You made a commitment—breaking it will hurt the people who trust you.</w:t>
      </w:r>
    </w:p>
    <w:p w14:paraId="4D3B9F58" w14:textId="77777777" w:rsidR="00917DD6" w:rsidRDefault="00917DD6"/>
    <w:p w14:paraId="035CC578" w14:textId="77777777" w:rsidR="00917DD6" w:rsidRDefault="007C7997">
      <w:pPr>
        <w:pStyle w:val="Heading2"/>
      </w:pPr>
      <w:r>
        <w:t>Entry 7202</w:t>
      </w:r>
    </w:p>
    <w:p w14:paraId="19103F8C" w14:textId="77777777" w:rsidR="00917DD6" w:rsidRDefault="007C7997">
      <w:r>
        <w:t xml:space="preserve">Temptation: ** *"I’m not happy in my relationship anymore."*  </w:t>
      </w:r>
      <w:r>
        <w:br/>
        <w:t>**</w:t>
      </w:r>
    </w:p>
    <w:p w14:paraId="1F62A51E" w14:textId="77777777" w:rsidR="00917DD6" w:rsidRDefault="007C7997">
      <w:r>
        <w:t>Conscience: ** *"Leaving isn’t the only option. Have you tried working on it first?"*</w:t>
      </w:r>
    </w:p>
    <w:p w14:paraId="26653FC6" w14:textId="77777777" w:rsidR="00917DD6" w:rsidRDefault="00917DD6"/>
    <w:p w14:paraId="154C5A89" w14:textId="77777777" w:rsidR="00917DD6" w:rsidRDefault="007C7997">
      <w:pPr>
        <w:pStyle w:val="Heading2"/>
      </w:pPr>
      <w:r>
        <w:t>Entry 7203</w:t>
      </w:r>
    </w:p>
    <w:p w14:paraId="2D39F7D0" w14:textId="77777777" w:rsidR="00917DD6" w:rsidRDefault="007C7997">
      <w:r>
        <w:t xml:space="preserve">Temptation: ** *"I'm just not satisfied with my relationship."*  </w:t>
      </w:r>
      <w:r>
        <w:br/>
        <w:t>**</w:t>
      </w:r>
    </w:p>
    <w:p w14:paraId="23E4A953" w14:textId="77777777" w:rsidR="00917DD6" w:rsidRDefault="007C7997">
      <w:r>
        <w:t>Conscience: ** *"Talk honestly with your partner before making any decisions."*</w:t>
      </w:r>
    </w:p>
    <w:p w14:paraId="1640A8ED" w14:textId="77777777" w:rsidR="00917DD6" w:rsidRDefault="00917DD6"/>
    <w:p w14:paraId="499D426C" w14:textId="77777777" w:rsidR="00917DD6" w:rsidRDefault="007C7997">
      <w:pPr>
        <w:pStyle w:val="Heading2"/>
      </w:pPr>
      <w:r>
        <w:t>Entry 7204</w:t>
      </w:r>
    </w:p>
    <w:p w14:paraId="3109F729" w14:textId="77777777" w:rsidR="00917DD6" w:rsidRDefault="007C7997">
      <w:r>
        <w:t>Temptation: I can't help myself; the desire is too strong.</w:t>
      </w:r>
    </w:p>
    <w:p w14:paraId="665BB623" w14:textId="77777777" w:rsidR="00917DD6" w:rsidRDefault="007C7997">
      <w:r>
        <w:t>Conscience: Giving in now will only make it harder to resist next time. Stay strong—you have the power to choose better.</w:t>
      </w:r>
    </w:p>
    <w:p w14:paraId="6767392D" w14:textId="77777777" w:rsidR="00917DD6" w:rsidRDefault="00917DD6"/>
    <w:p w14:paraId="7E0952BA" w14:textId="77777777" w:rsidR="00917DD6" w:rsidRDefault="007C7997">
      <w:pPr>
        <w:pStyle w:val="Heading2"/>
      </w:pPr>
      <w:r>
        <w:t>Entry 7205</w:t>
      </w:r>
    </w:p>
    <w:p w14:paraId="46B7B28A" w14:textId="77777777" w:rsidR="00917DD6" w:rsidRDefault="007C7997">
      <w:r>
        <w:t xml:space="preserve">Temptation: ** I can't help myself; the desire is too strong.  </w:t>
      </w:r>
      <w:r>
        <w:br/>
      </w:r>
      <w:r>
        <w:br/>
        <w:t>**</w:t>
      </w:r>
    </w:p>
    <w:p w14:paraId="10493379" w14:textId="77777777" w:rsidR="00917DD6" w:rsidRDefault="007C7997">
      <w:r>
        <w:t>Conscience: ** Self-control is a choice—start small, but start now.</w:t>
      </w:r>
    </w:p>
    <w:p w14:paraId="63486C8A" w14:textId="77777777" w:rsidR="00917DD6" w:rsidRDefault="00917DD6"/>
    <w:p w14:paraId="6C78E430" w14:textId="77777777" w:rsidR="00917DD6" w:rsidRDefault="007C7997">
      <w:pPr>
        <w:pStyle w:val="Heading2"/>
      </w:pPr>
      <w:r>
        <w:t>Entry 7206</w:t>
      </w:r>
    </w:p>
    <w:p w14:paraId="74D70184" w14:textId="77777777" w:rsidR="00917DD6" w:rsidRDefault="007C7997">
      <w:r>
        <w:t>Temptation: This money isn't mine, but no one will know if I keep it.</w:t>
      </w:r>
    </w:p>
    <w:p w14:paraId="77621D5C" w14:textId="77777777" w:rsidR="00917DD6" w:rsidRDefault="007C7997">
      <w:r>
        <w:t>Conscience: Keeping what isn’t yours is dishonest. Do the right thing and return it.</w:t>
      </w:r>
    </w:p>
    <w:p w14:paraId="0A0D4EBB" w14:textId="77777777" w:rsidR="00917DD6" w:rsidRDefault="00917DD6"/>
    <w:p w14:paraId="3B921C99" w14:textId="77777777" w:rsidR="00917DD6" w:rsidRDefault="007C7997">
      <w:pPr>
        <w:pStyle w:val="Heading2"/>
      </w:pPr>
      <w:r>
        <w:t>Entry 7207</w:t>
      </w:r>
    </w:p>
    <w:p w14:paraId="6F5FEA0D" w14:textId="77777777" w:rsidR="00917DD6" w:rsidRDefault="007C7997">
      <w:r>
        <w:t>Temptation: I could take that cashier's tip.</w:t>
      </w:r>
    </w:p>
    <w:p w14:paraId="4DA2F812" w14:textId="77777777" w:rsidR="00917DD6" w:rsidRDefault="007C7997">
      <w:r>
        <w:t>Conscience: That money isn’t yours—taking it is dishonest, no matter how small the amount.</w:t>
      </w:r>
    </w:p>
    <w:p w14:paraId="0013B46B" w14:textId="77777777" w:rsidR="00917DD6" w:rsidRDefault="00917DD6"/>
    <w:p w14:paraId="0EFD133D" w14:textId="77777777" w:rsidR="00917DD6" w:rsidRDefault="007C7997">
      <w:pPr>
        <w:pStyle w:val="Heading2"/>
      </w:pPr>
      <w:r>
        <w:t>Entry 7208</w:t>
      </w:r>
    </w:p>
    <w:p w14:paraId="1DD7BEA4" w14:textId="77777777" w:rsidR="00917DD6" w:rsidRDefault="007C7997">
      <w:r>
        <w:t>Temptation: This food isn't mine, but I'm really hungry.</w:t>
      </w:r>
    </w:p>
    <w:p w14:paraId="78B9528A" w14:textId="77777777" w:rsidR="00917DD6" w:rsidRDefault="007C7997">
      <w:r>
        <w:t>Conscience: Taking what isn’t yours is wrong, even if you’re in need. Find another way.</w:t>
      </w:r>
    </w:p>
    <w:p w14:paraId="78A07243" w14:textId="77777777" w:rsidR="00917DD6" w:rsidRDefault="00917DD6"/>
    <w:p w14:paraId="3E4C778A" w14:textId="77777777" w:rsidR="00917DD6" w:rsidRDefault="007C7997">
      <w:pPr>
        <w:pStyle w:val="Heading2"/>
      </w:pPr>
      <w:r>
        <w:lastRenderedPageBreak/>
        <w:t>Entry 7209</w:t>
      </w:r>
    </w:p>
    <w:p w14:paraId="1692C513" w14:textId="77777777" w:rsidR="00917DD6" w:rsidRDefault="007C7997">
      <w:r>
        <w:t xml:space="preserve">Temptation: ** "You could lie to your boss about why you're late."  </w:t>
      </w:r>
      <w:r>
        <w:br/>
      </w:r>
      <w:r>
        <w:br/>
        <w:t>**</w:t>
      </w:r>
    </w:p>
    <w:p w14:paraId="179F1883" w14:textId="77777777" w:rsidR="00917DD6" w:rsidRDefault="007C7997">
      <w:r>
        <w:t>Conscience: ** "Honesty builds trust. Once broken, it’s hard to earn back."</w:t>
      </w:r>
    </w:p>
    <w:p w14:paraId="4D7C0C51" w14:textId="77777777" w:rsidR="00917DD6" w:rsidRDefault="00917DD6"/>
    <w:p w14:paraId="2AF15824" w14:textId="77777777" w:rsidR="00917DD6" w:rsidRDefault="007C7997">
      <w:pPr>
        <w:pStyle w:val="Heading2"/>
      </w:pPr>
      <w:r>
        <w:t>Entry 7210</w:t>
      </w:r>
    </w:p>
    <w:p w14:paraId="07CF3952" w14:textId="77777777" w:rsidR="00917DD6" w:rsidRDefault="007C7997">
      <w:r>
        <w:t>Temptation: You could lie to your boss about why you're late.</w:t>
      </w:r>
    </w:p>
    <w:p w14:paraId="33D6A2E8" w14:textId="77777777" w:rsidR="00917DD6" w:rsidRDefault="007C7997">
      <w:r>
        <w:t>Conscience: Lies create more problems. Own up and commit to being on time next time.</w:t>
      </w:r>
    </w:p>
    <w:p w14:paraId="4C3466E3" w14:textId="77777777" w:rsidR="00917DD6" w:rsidRDefault="00917DD6"/>
    <w:p w14:paraId="115BECAF" w14:textId="77777777" w:rsidR="00917DD6" w:rsidRDefault="007C7997">
      <w:pPr>
        <w:pStyle w:val="Heading2"/>
      </w:pPr>
      <w:r>
        <w:t>Entry 7211</w:t>
      </w:r>
    </w:p>
    <w:p w14:paraId="0E939D5D" w14:textId="77777777" w:rsidR="00917DD6" w:rsidRDefault="007C7997">
      <w:r>
        <w:t xml:space="preserve">Temptation: ** "You could exaggerate your accomplishments on the job application to stand out."  </w:t>
      </w:r>
      <w:r>
        <w:br/>
      </w:r>
      <w:r>
        <w:br/>
        <w:t>**</w:t>
      </w:r>
    </w:p>
    <w:p w14:paraId="5008BD92" w14:textId="77777777" w:rsidR="00917DD6" w:rsidRDefault="007C7997">
      <w:r>
        <w:t>Conscience: ** "Honesty builds trust. If you lie, you risk losing credibility—and the job—later."</w:t>
      </w:r>
    </w:p>
    <w:p w14:paraId="7A5D5A22" w14:textId="77777777" w:rsidR="00917DD6" w:rsidRDefault="00917DD6"/>
    <w:p w14:paraId="6A57D138" w14:textId="77777777" w:rsidR="00917DD6" w:rsidRDefault="007C7997">
      <w:pPr>
        <w:pStyle w:val="Heading2"/>
      </w:pPr>
      <w:r>
        <w:t>Entry 7212</w:t>
      </w:r>
    </w:p>
    <w:p w14:paraId="46024FBF" w14:textId="77777777" w:rsidR="00917DD6" w:rsidRDefault="007C7997">
      <w:r>
        <w:t xml:space="preserve">Temptation: ** You could exaggerate your accomplishments on the job application to get ahead.  </w:t>
      </w:r>
      <w:r>
        <w:br/>
      </w:r>
      <w:r>
        <w:br/>
        <w:t>**</w:t>
      </w:r>
    </w:p>
    <w:p w14:paraId="61BA3CA2" w14:textId="77777777" w:rsidR="00917DD6" w:rsidRDefault="007C7997">
      <w:r>
        <w:t>Conscience: ** Integrity matters more than short-term gain. Be honest—your real skills will speak for themselves.</w:t>
      </w:r>
    </w:p>
    <w:p w14:paraId="40B5026C" w14:textId="77777777" w:rsidR="00917DD6" w:rsidRDefault="00917DD6"/>
    <w:p w14:paraId="7B2AAE77" w14:textId="77777777" w:rsidR="00917DD6" w:rsidRDefault="007C7997">
      <w:pPr>
        <w:pStyle w:val="Heading2"/>
      </w:pPr>
      <w:r>
        <w:t>Entry 7213</w:t>
      </w:r>
    </w:p>
    <w:p w14:paraId="2F740524" w14:textId="77777777" w:rsidR="00917DD6" w:rsidRDefault="007C7997">
      <w:r>
        <w:t xml:space="preserve">Temptation: ** You could take credit for someone else's work.  </w:t>
      </w:r>
      <w:r>
        <w:br/>
      </w:r>
      <w:r>
        <w:br/>
        <w:t>**</w:t>
      </w:r>
    </w:p>
    <w:p w14:paraId="10F5FDF0" w14:textId="77777777" w:rsidR="00917DD6" w:rsidRDefault="007C7997">
      <w:r>
        <w:t>Conscience: ** That’s dishonest. Earn your own recognition—don’t steal theirs.</w:t>
      </w:r>
    </w:p>
    <w:p w14:paraId="481B9B15" w14:textId="77777777" w:rsidR="00917DD6" w:rsidRDefault="00917DD6"/>
    <w:p w14:paraId="661945A0" w14:textId="77777777" w:rsidR="00917DD6" w:rsidRDefault="007C7997">
      <w:pPr>
        <w:pStyle w:val="Heading2"/>
      </w:pPr>
      <w:r>
        <w:lastRenderedPageBreak/>
        <w:t>Entry 7214</w:t>
      </w:r>
    </w:p>
    <w:p w14:paraId="7290F286" w14:textId="77777777" w:rsidR="00917DD6" w:rsidRDefault="007C7997">
      <w:r>
        <w:t xml:space="preserve">Temptation: ** "You could take credit for someone else’s work—no one would know."  </w:t>
      </w:r>
      <w:r>
        <w:br/>
      </w:r>
      <w:r>
        <w:br/>
        <w:t>**</w:t>
      </w:r>
    </w:p>
    <w:p w14:paraId="3DB4F1FF" w14:textId="77777777" w:rsidR="00917DD6" w:rsidRDefault="007C7997">
      <w:r>
        <w:t>Conscience: ** "Claiming what isn’t yours is dishonest. Respect their effort and earn your own recognition."</w:t>
      </w:r>
    </w:p>
    <w:p w14:paraId="61B48C17" w14:textId="77777777" w:rsidR="00917DD6" w:rsidRDefault="00917DD6"/>
    <w:p w14:paraId="666F40FE" w14:textId="77777777" w:rsidR="00917DD6" w:rsidRDefault="007C7997">
      <w:pPr>
        <w:pStyle w:val="Heading2"/>
      </w:pPr>
      <w:r>
        <w:t>Entry 7215</w:t>
      </w:r>
    </w:p>
    <w:p w14:paraId="551D4D07" w14:textId="77777777" w:rsidR="00917DD6" w:rsidRDefault="007C7997">
      <w:r>
        <w:t xml:space="preserve">Temptation: ** I can't handle this stress right now; I just need a break.  </w:t>
      </w:r>
      <w:r>
        <w:br/>
      </w:r>
      <w:r>
        <w:br/>
        <w:t>**</w:t>
      </w:r>
    </w:p>
    <w:p w14:paraId="6020EFF1" w14:textId="77777777" w:rsidR="00917DD6" w:rsidRDefault="007C7997">
      <w:r>
        <w:t>Conscience: ** Rest is necessary, but don’t quit—pace yourself and keep moving forward.</w:t>
      </w:r>
    </w:p>
    <w:p w14:paraId="6AA1C7B1" w14:textId="77777777" w:rsidR="00917DD6" w:rsidRDefault="00917DD6"/>
    <w:p w14:paraId="5B76B4A8" w14:textId="77777777" w:rsidR="00917DD6" w:rsidRDefault="007C7997">
      <w:pPr>
        <w:pStyle w:val="Heading2"/>
      </w:pPr>
      <w:r>
        <w:t>Entry 7216</w:t>
      </w:r>
    </w:p>
    <w:p w14:paraId="73FD6553" w14:textId="77777777" w:rsidR="00917DD6" w:rsidRDefault="007C7997">
      <w:r>
        <w:t xml:space="preserve">Temptation: ** I can't handle this stress right now; I just need a break.  </w:t>
      </w:r>
      <w:r>
        <w:br/>
      </w:r>
      <w:r>
        <w:br/>
        <w:t>**</w:t>
      </w:r>
    </w:p>
    <w:p w14:paraId="5B250841" w14:textId="77777777" w:rsidR="00917DD6" w:rsidRDefault="007C7997">
      <w:r>
        <w:t>Conscience: ** Rest is good, but running from responsibility will only make things harder later. Take a real break—pray, breathe, then keep going.</w:t>
      </w:r>
    </w:p>
    <w:p w14:paraId="36BA7D0E" w14:textId="77777777" w:rsidR="00917DD6" w:rsidRDefault="00917DD6"/>
    <w:p w14:paraId="2B5C5AF4" w14:textId="77777777" w:rsidR="00917DD6" w:rsidRDefault="007C7997">
      <w:pPr>
        <w:pStyle w:val="Heading2"/>
      </w:pPr>
      <w:r>
        <w:t>Entry 7217</w:t>
      </w:r>
    </w:p>
    <w:p w14:paraId="111A0674" w14:textId="77777777" w:rsidR="00917DD6" w:rsidRDefault="007C7997">
      <w:r>
        <w:t xml:space="preserve">Temptation: ** "I get frustrated when others don’t meet my standards or make mistakes."  </w:t>
      </w:r>
      <w:r>
        <w:br/>
      </w:r>
      <w:r>
        <w:br/>
        <w:t>**</w:t>
      </w:r>
    </w:p>
    <w:p w14:paraId="2E765261" w14:textId="77777777" w:rsidR="00917DD6" w:rsidRDefault="007C7997">
      <w:r>
        <w:t>Conscience: ** "Patience helps others grow—and keeps your pride in check."</w:t>
      </w:r>
    </w:p>
    <w:p w14:paraId="0C431C99" w14:textId="77777777" w:rsidR="00917DD6" w:rsidRDefault="00917DD6"/>
    <w:p w14:paraId="05ACC665" w14:textId="77777777" w:rsidR="00917DD6" w:rsidRDefault="007C7997">
      <w:pPr>
        <w:pStyle w:val="Heading2"/>
      </w:pPr>
      <w:r>
        <w:t>Entry 7218</w:t>
      </w:r>
    </w:p>
    <w:p w14:paraId="5043B5A1" w14:textId="77777777" w:rsidR="00917DD6" w:rsidRDefault="007C7997">
      <w:r>
        <w:t xml:space="preserve">Temptation: ** "It’s frustrating when others don’t meet my expectations—why should I wait for them?"  </w:t>
      </w:r>
      <w:r>
        <w:br/>
      </w:r>
      <w:r>
        <w:br/>
        <w:t>**</w:t>
      </w:r>
    </w:p>
    <w:p w14:paraId="509BD062" w14:textId="77777777" w:rsidR="00917DD6" w:rsidRDefault="007C7997">
      <w:r>
        <w:t>Conscience: ** "Patience isn’t just for their sake, but for yours. Treat them how you’d want to be treated when you struggle."</w:t>
      </w:r>
    </w:p>
    <w:p w14:paraId="049612DA" w14:textId="77777777" w:rsidR="00917DD6" w:rsidRDefault="00917DD6"/>
    <w:p w14:paraId="0C5DE11B" w14:textId="77777777" w:rsidR="00917DD6" w:rsidRDefault="007C7997">
      <w:pPr>
        <w:pStyle w:val="Heading2"/>
      </w:pPr>
      <w:r>
        <w:t>Entry 7219</w:t>
      </w:r>
    </w:p>
    <w:p w14:paraId="08918D39" w14:textId="77777777" w:rsidR="00917DD6" w:rsidRDefault="007C7997">
      <w:r>
        <w:t xml:space="preserve">Temptation: ** I want to give up and move on. I don’t care about this anymore.  </w:t>
      </w:r>
      <w:r>
        <w:br/>
      </w:r>
      <w:r>
        <w:br/>
        <w:t>**</w:t>
      </w:r>
    </w:p>
    <w:p w14:paraId="52E370F7" w14:textId="77777777" w:rsidR="00917DD6" w:rsidRDefault="007C7997">
      <w:r>
        <w:t>Conscience: ** Perseverance builds strength. Quitting now may cost you more than pushing through.</w:t>
      </w:r>
    </w:p>
    <w:p w14:paraId="7A71827A" w14:textId="77777777" w:rsidR="00917DD6" w:rsidRDefault="00917DD6"/>
    <w:p w14:paraId="6FA77ED9" w14:textId="77777777" w:rsidR="00917DD6" w:rsidRDefault="007C7997">
      <w:pPr>
        <w:pStyle w:val="Heading2"/>
      </w:pPr>
      <w:r>
        <w:t>Entry 7220</w:t>
      </w:r>
    </w:p>
    <w:p w14:paraId="07BA46D8" w14:textId="77777777" w:rsidR="00917DD6" w:rsidRDefault="007C7997">
      <w:r>
        <w:t xml:space="preserve">Temptation: ** I want to give up and move on. I don’t care about this anymore.  </w:t>
      </w:r>
      <w:r>
        <w:br/>
      </w:r>
      <w:r>
        <w:br/>
        <w:t>**</w:t>
      </w:r>
    </w:p>
    <w:p w14:paraId="103C7143" w14:textId="77777777" w:rsidR="00917DD6" w:rsidRDefault="007C7997">
      <w:r>
        <w:t>Conscience: ** Quitting in frustration won’t solve anything. Take a step back, pray for clarity, and decide wisely—don’t let exhaustion or discouragement make the choice for you.</w:t>
      </w:r>
    </w:p>
    <w:p w14:paraId="79D1D1EE" w14:textId="77777777" w:rsidR="00917DD6" w:rsidRDefault="00917DD6"/>
    <w:p w14:paraId="016F9951" w14:textId="77777777" w:rsidR="00917DD6" w:rsidRDefault="007C7997">
      <w:pPr>
        <w:pStyle w:val="Heading2"/>
      </w:pPr>
      <w:r>
        <w:t>Entry 7221</w:t>
      </w:r>
    </w:p>
    <w:p w14:paraId="315963A9" w14:textId="77777777" w:rsidR="00917DD6" w:rsidRDefault="007C7997">
      <w:r>
        <w:t xml:space="preserve">Temptation: ** I could just let them take over my country without fighting back.  </w:t>
      </w:r>
      <w:r>
        <w:br/>
      </w:r>
      <w:r>
        <w:br/>
        <w:t>**</w:t>
      </w:r>
    </w:p>
    <w:p w14:paraId="4D511CD1" w14:textId="77777777" w:rsidR="00917DD6" w:rsidRDefault="007C7997">
      <w:r>
        <w:t>Conscience: ** Surrendering without resistance means abandoning your duty to protect what’s yours. Stand firm, but choose wisely—violence isn’t the only way to resist.</w:t>
      </w:r>
    </w:p>
    <w:p w14:paraId="3BCB5BC6" w14:textId="77777777" w:rsidR="00917DD6" w:rsidRDefault="00917DD6"/>
    <w:p w14:paraId="038C94FF" w14:textId="77777777" w:rsidR="00917DD6" w:rsidRDefault="007C7997">
      <w:pPr>
        <w:pStyle w:val="Heading2"/>
      </w:pPr>
      <w:r>
        <w:t>Entry 7222</w:t>
      </w:r>
    </w:p>
    <w:p w14:paraId="433CBADA" w14:textId="77777777" w:rsidR="00917DD6" w:rsidRDefault="007C7997">
      <w:r>
        <w:t xml:space="preserve">Temptation: ** I could just let them take over my country without fighting back.  </w:t>
      </w:r>
      <w:r>
        <w:br/>
      </w:r>
      <w:r>
        <w:br/>
        <w:t>**</w:t>
      </w:r>
    </w:p>
    <w:p w14:paraId="0BD90A3A" w14:textId="77777777" w:rsidR="00917DD6" w:rsidRDefault="007C7997">
      <w:r>
        <w:t>Conscience: ** Surrendering without resistance betrays the people who depend on you. Stand firm with wisdom, not just force.</w:t>
      </w:r>
    </w:p>
    <w:p w14:paraId="2069FC0F" w14:textId="77777777" w:rsidR="00917DD6" w:rsidRDefault="00917DD6"/>
    <w:p w14:paraId="1CF78CA4" w14:textId="77777777" w:rsidR="00917DD6" w:rsidRDefault="007C7997">
      <w:pPr>
        <w:pStyle w:val="Heading2"/>
      </w:pPr>
      <w:r>
        <w:t>Entry 7223</w:t>
      </w:r>
    </w:p>
    <w:p w14:paraId="5FDB241A" w14:textId="77777777" w:rsidR="00917DD6" w:rsidRDefault="007C7997">
      <w:r>
        <w:t>Temptation: I could just let them take over my country without fighting back.</w:t>
      </w:r>
    </w:p>
    <w:p w14:paraId="7504DFF2" w14:textId="77777777" w:rsidR="00917DD6" w:rsidRDefault="007C7997">
      <w:r>
        <w:t>Conscience: Protecting your people is a duty, but weigh the cost—war brings suffering too.</w:t>
      </w:r>
    </w:p>
    <w:p w14:paraId="57103356" w14:textId="77777777" w:rsidR="00917DD6" w:rsidRDefault="00917DD6"/>
    <w:p w14:paraId="238E3DCA" w14:textId="77777777" w:rsidR="00917DD6" w:rsidRDefault="007C7997">
      <w:pPr>
        <w:pStyle w:val="Heading2"/>
      </w:pPr>
      <w:r>
        <w:t>Entry 7224</w:t>
      </w:r>
    </w:p>
    <w:p w14:paraId="22E5362B" w14:textId="77777777" w:rsidR="00917DD6" w:rsidRDefault="007C7997">
      <w:r>
        <w:t xml:space="preserve">Temptation: ** I could just give up and let them take over my country.  </w:t>
      </w:r>
      <w:r>
        <w:br/>
      </w:r>
      <w:r>
        <w:br/>
        <w:t>**</w:t>
      </w:r>
    </w:p>
    <w:p w14:paraId="4E5BC38C" w14:textId="77777777" w:rsidR="00917DD6" w:rsidRDefault="007C7997">
      <w:r>
        <w:t>Conscience: ** Doing nothing only makes things worse. Standing up—even in small ways—matters.</w:t>
      </w:r>
    </w:p>
    <w:p w14:paraId="3169A6FB" w14:textId="77777777" w:rsidR="00917DD6" w:rsidRDefault="00917DD6"/>
    <w:p w14:paraId="3D37ABD9" w14:textId="77777777" w:rsidR="00917DD6" w:rsidRDefault="007C7997">
      <w:pPr>
        <w:pStyle w:val="Heading2"/>
      </w:pPr>
      <w:r>
        <w:t>Entry 7225</w:t>
      </w:r>
    </w:p>
    <w:p w14:paraId="1BC8744F" w14:textId="77777777" w:rsidR="00917DD6" w:rsidRDefault="007C7997">
      <w:r>
        <w:t xml:space="preserve">Temptation: ** I could just give up and let them take control of my country.  </w:t>
      </w:r>
      <w:r>
        <w:br/>
      </w:r>
      <w:r>
        <w:br/>
        <w:t>**</w:t>
      </w:r>
    </w:p>
    <w:p w14:paraId="7422B152" w14:textId="77777777" w:rsidR="00917DD6" w:rsidRDefault="007C7997">
      <w:r>
        <w:t>Conscience: ** Giving up harms future generations. Stand firm for what’s right.</w:t>
      </w:r>
    </w:p>
    <w:p w14:paraId="71F98096" w14:textId="77777777" w:rsidR="00917DD6" w:rsidRDefault="00917DD6"/>
    <w:p w14:paraId="0BC6E69E" w14:textId="77777777" w:rsidR="00917DD6" w:rsidRDefault="007C7997">
      <w:pPr>
        <w:pStyle w:val="Heading2"/>
      </w:pPr>
      <w:r>
        <w:t>Entry 7226</w:t>
      </w:r>
    </w:p>
    <w:p w14:paraId="6889F311" w14:textId="77777777" w:rsidR="00917DD6" w:rsidRDefault="007C7997">
      <w:r>
        <w:t xml:space="preserve">Temptation: ** I could just give up and let them take over my country.  </w:t>
      </w:r>
      <w:r>
        <w:br/>
      </w:r>
      <w:r>
        <w:br/>
        <w:t>**</w:t>
      </w:r>
    </w:p>
    <w:p w14:paraId="0F3ED1CF" w14:textId="77777777" w:rsidR="00917DD6" w:rsidRDefault="007C7997">
      <w:r>
        <w:t>Conscience: ** Standing for what’s right matters—even when it’s hard. Don’t abandon your duty to protect your home.</w:t>
      </w:r>
    </w:p>
    <w:p w14:paraId="7803A49F" w14:textId="77777777" w:rsidR="00917DD6" w:rsidRDefault="00917DD6"/>
    <w:p w14:paraId="3ECF7155" w14:textId="77777777" w:rsidR="00917DD6" w:rsidRDefault="007C7997">
      <w:pPr>
        <w:pStyle w:val="Heading2"/>
      </w:pPr>
      <w:r>
        <w:t>Entry 7227</w:t>
      </w:r>
    </w:p>
    <w:p w14:paraId="373B903D" w14:textId="77777777" w:rsidR="00917DD6" w:rsidRDefault="007C7997">
      <w:r>
        <w:t>Temptation: I could just surrender and let them harm my people without resisting.</w:t>
      </w:r>
    </w:p>
    <w:p w14:paraId="03193D25" w14:textId="77777777" w:rsidR="00917DD6" w:rsidRDefault="007C7997">
      <w:r>
        <w:t>Conscience: Doing nothing makes you complicit. Protecting others is your responsibility—but choose wisely how you act.</w:t>
      </w:r>
    </w:p>
    <w:p w14:paraId="7A4B64C4" w14:textId="77777777" w:rsidR="00917DD6" w:rsidRDefault="00917DD6"/>
    <w:p w14:paraId="3965B97A" w14:textId="77777777" w:rsidR="00917DD6" w:rsidRDefault="007C7997">
      <w:pPr>
        <w:pStyle w:val="Heading2"/>
      </w:pPr>
      <w:r>
        <w:t>Entry 7228</w:t>
      </w:r>
    </w:p>
    <w:p w14:paraId="0E895B0F" w14:textId="77777777" w:rsidR="00917DD6" w:rsidRDefault="007C7997">
      <w:r>
        <w:t xml:space="preserve">Temptation: ** I could just surrender and let them kill my people without putting up a fight.  </w:t>
      </w:r>
      <w:r>
        <w:br/>
      </w:r>
      <w:r>
        <w:br/>
        <w:t>**</w:t>
      </w:r>
    </w:p>
    <w:p w14:paraId="46770AD7" w14:textId="77777777" w:rsidR="00917DD6" w:rsidRDefault="007C7997">
      <w:r>
        <w:t>Conscience: ** Protecting innocent lives is a moral duty—don’t abandon them when they need you most.</w:t>
      </w:r>
    </w:p>
    <w:p w14:paraId="5FE7C361" w14:textId="77777777" w:rsidR="00917DD6" w:rsidRDefault="00917DD6"/>
    <w:p w14:paraId="593F41F2" w14:textId="77777777" w:rsidR="00917DD6" w:rsidRDefault="007C7997">
      <w:pPr>
        <w:pStyle w:val="Heading2"/>
      </w:pPr>
      <w:r>
        <w:t>Entry 7229</w:t>
      </w:r>
    </w:p>
    <w:p w14:paraId="6AD1B55B" w14:textId="77777777" w:rsidR="00917DD6" w:rsidRDefault="007C7997">
      <w:r>
        <w:t>Temptation: I could just surrender and let them kill my people without putting up a fight.</w:t>
      </w:r>
    </w:p>
    <w:p w14:paraId="0A27591A" w14:textId="77777777" w:rsidR="00917DD6" w:rsidRDefault="007C7997">
      <w:r>
        <w:t>Conscience: Protecting innocent lives is a duty, not just a choice.</w:t>
      </w:r>
    </w:p>
    <w:p w14:paraId="2291E36F" w14:textId="77777777" w:rsidR="00917DD6" w:rsidRDefault="00917DD6"/>
    <w:p w14:paraId="51CEDA83" w14:textId="77777777" w:rsidR="00917DD6" w:rsidRDefault="007C7997">
      <w:pPr>
        <w:pStyle w:val="Heading2"/>
      </w:pPr>
      <w:r>
        <w:t>Entry 7230</w:t>
      </w:r>
    </w:p>
    <w:p w14:paraId="07A1AE7B" w14:textId="77777777" w:rsidR="00917DD6" w:rsidRDefault="007C7997">
      <w:r>
        <w:t>Temptation: These rules don’t make sense anymore. Why should I follow them?</w:t>
      </w:r>
    </w:p>
    <w:p w14:paraId="60AF64D2" w14:textId="77777777" w:rsidR="00917DD6" w:rsidRDefault="007C7997">
      <w:r>
        <w:t>Conscience: They exist for your good, even if you don’t see it yet.</w:t>
      </w:r>
    </w:p>
    <w:p w14:paraId="43BBB8B6" w14:textId="77777777" w:rsidR="00917DD6" w:rsidRDefault="00917DD6"/>
    <w:p w14:paraId="13A9F197" w14:textId="77777777" w:rsidR="00917DD6" w:rsidRDefault="007C7997">
      <w:pPr>
        <w:pStyle w:val="Heading2"/>
      </w:pPr>
      <w:r>
        <w:t>Entry 7231</w:t>
      </w:r>
    </w:p>
    <w:p w14:paraId="79A5EEAA" w14:textId="77777777" w:rsidR="00917DD6" w:rsidRDefault="007C7997">
      <w:r>
        <w:t xml:space="preserve">Temptation: ** These rules seem outdated. Why should I still follow them?  </w:t>
      </w:r>
      <w:r>
        <w:br/>
      </w:r>
      <w:r>
        <w:br/>
        <w:t>**</w:t>
      </w:r>
    </w:p>
    <w:p w14:paraId="6DC1F487" w14:textId="77777777" w:rsidR="00917DD6" w:rsidRDefault="007C7997">
      <w:r>
        <w:t>Conscience: ** Rules exist for a reason—disregarding them can hurt you or others. Choose wisely.</w:t>
      </w:r>
    </w:p>
    <w:p w14:paraId="44CEDA26" w14:textId="77777777" w:rsidR="00917DD6" w:rsidRDefault="00917DD6"/>
    <w:p w14:paraId="4E93CE6D" w14:textId="77777777" w:rsidR="00917DD6" w:rsidRDefault="007C7997">
      <w:pPr>
        <w:pStyle w:val="Heading2"/>
      </w:pPr>
      <w:r>
        <w:t>Entry 7232</w:t>
      </w:r>
    </w:p>
    <w:p w14:paraId="176317A6" w14:textId="77777777" w:rsidR="00917DD6" w:rsidRDefault="007C7997">
      <w:r>
        <w:t xml:space="preserve">Temptation: ** It's fine to mess up once in a while—everyone does.  </w:t>
      </w:r>
      <w:r>
        <w:br/>
      </w:r>
      <w:r>
        <w:br/>
        <w:t>**</w:t>
      </w:r>
    </w:p>
    <w:p w14:paraId="4F8EEBEF" w14:textId="77777777" w:rsidR="00917DD6" w:rsidRDefault="007C7997">
      <w:r>
        <w:t>Conscience: ** Small compromises lead to bigger ones. God’s standards don’t change just because we do.</w:t>
      </w:r>
    </w:p>
    <w:p w14:paraId="38FE053E" w14:textId="77777777" w:rsidR="00917DD6" w:rsidRDefault="00917DD6"/>
    <w:p w14:paraId="041BF810" w14:textId="77777777" w:rsidR="00917DD6" w:rsidRDefault="007C7997">
      <w:pPr>
        <w:pStyle w:val="Heading2"/>
      </w:pPr>
      <w:r>
        <w:t>Entry 7233</w:t>
      </w:r>
    </w:p>
    <w:p w14:paraId="40083DCD" w14:textId="77777777" w:rsidR="00917DD6" w:rsidRDefault="007C7997">
      <w:r>
        <w:t xml:space="preserve">Temptation: ** "It's fine to cut corners just this once—no one will notice."  </w:t>
      </w:r>
      <w:r>
        <w:br/>
      </w:r>
      <w:r>
        <w:br/>
        <w:t>**</w:t>
      </w:r>
    </w:p>
    <w:p w14:paraId="1737BFF6" w14:textId="77777777" w:rsidR="00917DD6" w:rsidRDefault="007C7997">
      <w:r>
        <w:t>Conscience: ** "Small compromises lead to bigger ones. Is this who you want to be?"</w:t>
      </w:r>
    </w:p>
    <w:p w14:paraId="50CBF5B7" w14:textId="77777777" w:rsidR="00917DD6" w:rsidRDefault="00917DD6"/>
    <w:p w14:paraId="3B9E53E8" w14:textId="77777777" w:rsidR="00917DD6" w:rsidRDefault="007C7997">
      <w:pPr>
        <w:pStyle w:val="Heading2"/>
      </w:pPr>
      <w:r>
        <w:t>Entry 7234</w:t>
      </w:r>
    </w:p>
    <w:p w14:paraId="4405D0BC" w14:textId="77777777" w:rsidR="00917DD6" w:rsidRDefault="007C7997">
      <w:r>
        <w:t>Temptation: What's the point of following rules if no one else does?</w:t>
      </w:r>
    </w:p>
    <w:p w14:paraId="2E2593E4" w14:textId="77777777" w:rsidR="00917DD6" w:rsidRDefault="007C7997">
      <w:r>
        <w:lastRenderedPageBreak/>
        <w:t>Conscience: Your integrity isn’t determined by others—do what’s right, not what’s easy.</w:t>
      </w:r>
    </w:p>
    <w:p w14:paraId="72A75244" w14:textId="77777777" w:rsidR="00917DD6" w:rsidRDefault="00917DD6"/>
    <w:p w14:paraId="180BDCA3" w14:textId="77777777" w:rsidR="00917DD6" w:rsidRDefault="007C7997">
      <w:pPr>
        <w:pStyle w:val="Heading2"/>
      </w:pPr>
      <w:r>
        <w:t>Entry 7235</w:t>
      </w:r>
    </w:p>
    <w:p w14:paraId="1A1C1C47" w14:textId="77777777" w:rsidR="00917DD6" w:rsidRDefault="007C7997">
      <w:r>
        <w:t>Temptation: What's the point of following rules if no one else does?</w:t>
      </w:r>
    </w:p>
    <w:p w14:paraId="43759913" w14:textId="77777777" w:rsidR="00917DD6" w:rsidRDefault="007C7997">
      <w:r>
        <w:t>Conscience: Your integrity isn’t determined by others—do what’s right, even if you stand alone.</w:t>
      </w:r>
    </w:p>
    <w:p w14:paraId="117E3A1C" w14:textId="77777777" w:rsidR="00917DD6" w:rsidRDefault="00917DD6"/>
    <w:p w14:paraId="3287ED3C" w14:textId="77777777" w:rsidR="00917DD6" w:rsidRDefault="007C7997">
      <w:pPr>
        <w:pStyle w:val="Heading2"/>
      </w:pPr>
      <w:r>
        <w:t>Entry 7236</w:t>
      </w:r>
    </w:p>
    <w:p w14:paraId="23A4DEF4" w14:textId="77777777" w:rsidR="00917DD6" w:rsidRDefault="007C7997">
      <w:r>
        <w:t xml:space="preserve">Temptation: ** That person has been bothering me—maybe I could just get rid of them.  </w:t>
      </w:r>
      <w:r>
        <w:br/>
      </w:r>
      <w:r>
        <w:br/>
        <w:t>**</w:t>
      </w:r>
    </w:p>
    <w:p w14:paraId="070A0D69" w14:textId="77777777" w:rsidR="00917DD6" w:rsidRDefault="007C7997">
      <w:r>
        <w:t>Conscience: ** Hurting someone is never the answer. Find a better way to handle it.</w:t>
      </w:r>
    </w:p>
    <w:p w14:paraId="27B135A9" w14:textId="77777777" w:rsidR="00917DD6" w:rsidRDefault="00917DD6"/>
    <w:p w14:paraId="546456EE" w14:textId="77777777" w:rsidR="00917DD6" w:rsidRDefault="007C7997">
      <w:pPr>
        <w:pStyle w:val="Heading2"/>
      </w:pPr>
      <w:r>
        <w:t>Entry 7237</w:t>
      </w:r>
    </w:p>
    <w:p w14:paraId="2867CDB1" w14:textId="77777777" w:rsidR="00917DD6" w:rsidRDefault="007C7997">
      <w:r>
        <w:t xml:space="preserve">Temptation: ** That person has been bothering me—maybe I could just get rid of them.  </w:t>
      </w:r>
      <w:r>
        <w:br/>
      </w:r>
      <w:r>
        <w:br/>
        <w:t>**</w:t>
      </w:r>
    </w:p>
    <w:p w14:paraId="314AC1FD" w14:textId="77777777" w:rsidR="00917DD6" w:rsidRDefault="007C7997">
      <w:r>
        <w:t>Conscience: ** Hurting someone else won’t solve your frustration. Choose patience instead.</w:t>
      </w:r>
    </w:p>
    <w:p w14:paraId="1C00D3B7" w14:textId="77777777" w:rsidR="00917DD6" w:rsidRDefault="00917DD6"/>
    <w:p w14:paraId="66C6CDEC" w14:textId="77777777" w:rsidR="00917DD6" w:rsidRDefault="007C7997">
      <w:pPr>
        <w:pStyle w:val="Heading2"/>
      </w:pPr>
      <w:r>
        <w:t>Entry 7238</w:t>
      </w:r>
    </w:p>
    <w:p w14:paraId="73D6CAA5" w14:textId="77777777" w:rsidR="00917DD6" w:rsidRDefault="007C7997">
      <w:r>
        <w:t xml:space="preserve">Temptation: ** I could kill them in their sleep—no one would ever know.  </w:t>
      </w:r>
      <w:r>
        <w:br/>
      </w:r>
      <w:r>
        <w:br/>
        <w:t>**</w:t>
      </w:r>
    </w:p>
    <w:p w14:paraId="12291C12" w14:textId="77777777" w:rsidR="00917DD6" w:rsidRDefault="007C7997">
      <w:r>
        <w:t>Conscience: ** But *you* would know. And God sees everything.</w:t>
      </w:r>
    </w:p>
    <w:p w14:paraId="4E26A964" w14:textId="77777777" w:rsidR="00917DD6" w:rsidRDefault="00917DD6"/>
    <w:p w14:paraId="3C3D4CC7" w14:textId="77777777" w:rsidR="00917DD6" w:rsidRDefault="007C7997">
      <w:pPr>
        <w:pStyle w:val="Heading2"/>
      </w:pPr>
      <w:r>
        <w:t>Entry 7239</w:t>
      </w:r>
    </w:p>
    <w:p w14:paraId="16B733E7" w14:textId="77777777" w:rsidR="00917DD6" w:rsidRDefault="007C7997">
      <w:r>
        <w:t xml:space="preserve">Temptation: ** "I could sneak up and kill them in their sleep—no one would know."  </w:t>
      </w:r>
      <w:r>
        <w:br/>
      </w:r>
      <w:r>
        <w:br/>
        <w:t>**</w:t>
      </w:r>
    </w:p>
    <w:p w14:paraId="0D4EF4F2" w14:textId="77777777" w:rsidR="00917DD6" w:rsidRDefault="007C7997">
      <w:r>
        <w:t>Conscience: ** "Violence isn’t the answer. Find another way to handle this."</w:t>
      </w:r>
    </w:p>
    <w:p w14:paraId="29179B18" w14:textId="77777777" w:rsidR="00917DD6" w:rsidRDefault="00917DD6"/>
    <w:p w14:paraId="09A59D85" w14:textId="77777777" w:rsidR="00917DD6" w:rsidRDefault="007C7997">
      <w:pPr>
        <w:pStyle w:val="Heading2"/>
      </w:pPr>
      <w:r>
        <w:lastRenderedPageBreak/>
        <w:t>Entry 7240</w:t>
      </w:r>
    </w:p>
    <w:p w14:paraId="3198BAD4" w14:textId="77777777" w:rsidR="00917DD6" w:rsidRDefault="007C7997">
      <w:r>
        <w:t xml:space="preserve">Temptation: ** Lying to cover up my mistakes will make it easier.  </w:t>
      </w:r>
      <w:r>
        <w:br/>
        <w:t>**</w:t>
      </w:r>
    </w:p>
    <w:p w14:paraId="4B4423BE" w14:textId="77777777" w:rsidR="00917DD6" w:rsidRDefault="007C7997">
      <w:r>
        <w:t>Conscience: ** The truth may be hard now, but lies always cause more harm later.</w:t>
      </w:r>
    </w:p>
    <w:p w14:paraId="101C09DE" w14:textId="77777777" w:rsidR="00917DD6" w:rsidRDefault="00917DD6"/>
    <w:p w14:paraId="1EB334F6" w14:textId="77777777" w:rsidR="00917DD6" w:rsidRDefault="007C7997">
      <w:pPr>
        <w:pStyle w:val="Heading2"/>
      </w:pPr>
      <w:r>
        <w:t>Entry 7241</w:t>
      </w:r>
    </w:p>
    <w:p w14:paraId="5C037464" w14:textId="77777777" w:rsidR="00917DD6" w:rsidRDefault="007C7997">
      <w:r>
        <w:t xml:space="preserve">Temptation: ** My boss won’t like hearing how much I overspent on this project. Maybe I should just hide it.  </w:t>
      </w:r>
      <w:r>
        <w:br/>
      </w:r>
      <w:r>
        <w:br/>
        <w:t>**</w:t>
      </w:r>
    </w:p>
    <w:p w14:paraId="0B9514EC" w14:textId="77777777" w:rsidR="00917DD6" w:rsidRDefault="007C7997">
      <w:r>
        <w:t>Conscience: ** Hiding the truth will only make the problem bigger. Be honest now—delaying it won’t help.</w:t>
      </w:r>
    </w:p>
    <w:p w14:paraId="7150471F" w14:textId="77777777" w:rsidR="00917DD6" w:rsidRDefault="00917DD6"/>
    <w:p w14:paraId="2FC5629B" w14:textId="77777777" w:rsidR="00917DD6" w:rsidRDefault="007C7997">
      <w:pPr>
        <w:pStyle w:val="Heading2"/>
      </w:pPr>
      <w:r>
        <w:t>Entry 7242</w:t>
      </w:r>
    </w:p>
    <w:p w14:paraId="42648EFA" w14:textId="77777777" w:rsidR="00917DD6" w:rsidRDefault="007C7997">
      <w:r>
        <w:t>Temptation: My coworker lied about me, but calling him out might make things worse.</w:t>
      </w:r>
    </w:p>
    <w:p w14:paraId="26CDEF47" w14:textId="77777777" w:rsidR="00917DD6" w:rsidRDefault="007C7997">
      <w:r>
        <w:t>Conscience: Truth matters. Address it calmly—letting lies slide only hurts you both.</w:t>
      </w:r>
    </w:p>
    <w:p w14:paraId="45614432" w14:textId="77777777" w:rsidR="00917DD6" w:rsidRDefault="00917DD6"/>
    <w:p w14:paraId="3F81FDFE" w14:textId="77777777" w:rsidR="00917DD6" w:rsidRDefault="007C7997">
      <w:pPr>
        <w:pStyle w:val="Heading2"/>
      </w:pPr>
      <w:r>
        <w:t>Entry 7243</w:t>
      </w:r>
    </w:p>
    <w:p w14:paraId="78F9CC37" w14:textId="77777777" w:rsidR="00917DD6" w:rsidRDefault="007C7997">
      <w:r>
        <w:t xml:space="preserve">Temptation: ** The murderer got away—I could track him down myself.  </w:t>
      </w:r>
      <w:r>
        <w:br/>
      </w:r>
      <w:r>
        <w:br/>
        <w:t>**</w:t>
      </w:r>
    </w:p>
    <w:p w14:paraId="221C5D1B" w14:textId="77777777" w:rsidR="00917DD6" w:rsidRDefault="007C7997">
      <w:r>
        <w:t>Conscience: ** Taking justice into your own hands makes you no better. Let the law handle it.</w:t>
      </w:r>
    </w:p>
    <w:p w14:paraId="352CA9DA" w14:textId="77777777" w:rsidR="00917DD6" w:rsidRDefault="00917DD6"/>
    <w:p w14:paraId="0D7CF042" w14:textId="77777777" w:rsidR="00917DD6" w:rsidRDefault="007C7997">
      <w:pPr>
        <w:pStyle w:val="Heading2"/>
      </w:pPr>
      <w:r>
        <w:t>Entry 7244</w:t>
      </w:r>
    </w:p>
    <w:p w14:paraId="0D19C236" w14:textId="77777777" w:rsidR="00917DD6" w:rsidRDefault="007C7997">
      <w:r>
        <w:t>Temptation: The murderer got away—no one would blame me for taking justice into my own hands.</w:t>
      </w:r>
    </w:p>
    <w:p w14:paraId="303C47DE" w14:textId="77777777" w:rsidR="00917DD6" w:rsidRDefault="007C7997">
      <w:r>
        <w:t>Conscience: Revenge won’t bring peace—only more pain. Let the law handle it.</w:t>
      </w:r>
    </w:p>
    <w:p w14:paraId="139DD69C" w14:textId="77777777" w:rsidR="00917DD6" w:rsidRDefault="00917DD6"/>
    <w:p w14:paraId="293ED2AD" w14:textId="77777777" w:rsidR="00917DD6" w:rsidRDefault="007C7997">
      <w:pPr>
        <w:pStyle w:val="Heading2"/>
      </w:pPr>
      <w:r>
        <w:lastRenderedPageBreak/>
        <w:t>Entry 7245</w:t>
      </w:r>
    </w:p>
    <w:p w14:paraId="6A24EC92" w14:textId="77777777" w:rsidR="00917DD6" w:rsidRDefault="007C7997">
      <w:r>
        <w:t xml:space="preserve">Temptation: ** I've seen a lot of wrongdoing—I know who deserves to die.  </w:t>
      </w:r>
      <w:r>
        <w:br/>
      </w:r>
      <w:r>
        <w:br/>
        <w:t>**</w:t>
      </w:r>
    </w:p>
    <w:p w14:paraId="25947FF2" w14:textId="77777777" w:rsidR="00917DD6" w:rsidRDefault="007C7997">
      <w:r>
        <w:t>Conscience: ** Justice isn’t yours to decide. Leave judgment to the law.</w:t>
      </w:r>
    </w:p>
    <w:p w14:paraId="4CFD37C3" w14:textId="77777777" w:rsidR="00917DD6" w:rsidRDefault="00917DD6"/>
    <w:p w14:paraId="29510D4E" w14:textId="77777777" w:rsidR="00917DD6" w:rsidRDefault="007C7997">
      <w:pPr>
        <w:pStyle w:val="Heading2"/>
      </w:pPr>
      <w:r>
        <w:t>Entry 7246</w:t>
      </w:r>
    </w:p>
    <w:p w14:paraId="25783E88" w14:textId="77777777" w:rsidR="00917DD6" w:rsidRDefault="007C7997">
      <w:r>
        <w:t>Temptation: I've seen enough evil to know who deserves punishment.</w:t>
      </w:r>
    </w:p>
    <w:p w14:paraId="1103AF0A" w14:textId="77777777" w:rsidR="00917DD6" w:rsidRDefault="007C7997">
      <w:r>
        <w:t>Conscience: Justice isn't yours to decide—taking it into your hands only spreads more harm.</w:t>
      </w:r>
    </w:p>
    <w:p w14:paraId="555EDEFC" w14:textId="77777777" w:rsidR="00917DD6" w:rsidRDefault="00917DD6"/>
    <w:p w14:paraId="339D46E9" w14:textId="77777777" w:rsidR="00917DD6" w:rsidRDefault="007C7997">
      <w:pPr>
        <w:pStyle w:val="Heading2"/>
      </w:pPr>
      <w:r>
        <w:t>Entry 7247</w:t>
      </w:r>
    </w:p>
    <w:p w14:paraId="33B6188F" w14:textId="77777777" w:rsidR="00917DD6" w:rsidRDefault="007C7997">
      <w:r>
        <w:t xml:space="preserve">Temptation: ** The murderer was a monster who had killed many others before me. It’s my duty to stop him for good.  </w:t>
      </w:r>
      <w:r>
        <w:br/>
      </w:r>
      <w:r>
        <w:br/>
        <w:t>**</w:t>
      </w:r>
    </w:p>
    <w:p w14:paraId="6BD8FD77" w14:textId="77777777" w:rsidR="00917DD6" w:rsidRDefault="007C7997">
      <w:r>
        <w:t>Conscience: ** Taking his life won’t bring justice—it just makes you like him. Let the law handle it.</w:t>
      </w:r>
    </w:p>
    <w:p w14:paraId="7E809E0F" w14:textId="77777777" w:rsidR="00917DD6" w:rsidRDefault="00917DD6"/>
    <w:p w14:paraId="273CB1F1" w14:textId="77777777" w:rsidR="00917DD6" w:rsidRDefault="007C7997">
      <w:pPr>
        <w:pStyle w:val="Heading2"/>
      </w:pPr>
      <w:r>
        <w:t>Entry 7248</w:t>
      </w:r>
    </w:p>
    <w:p w14:paraId="5E833434" w14:textId="77777777" w:rsidR="00917DD6" w:rsidRDefault="007C7997">
      <w:r>
        <w:t xml:space="preserve">Temptation: ** The murderer was a monster who had killed many others before me. It’s my duty to put him down for good.  </w:t>
      </w:r>
      <w:r>
        <w:br/>
      </w:r>
      <w:r>
        <w:br/>
        <w:t>**</w:t>
      </w:r>
    </w:p>
    <w:p w14:paraId="6A769DEF" w14:textId="77777777" w:rsidR="00917DD6" w:rsidRDefault="007C7997">
      <w:r>
        <w:t>Conscience: ** Justice isn’t yours to carry out. Let the law handle it—taking a life will only burden yours.</w:t>
      </w:r>
    </w:p>
    <w:p w14:paraId="6395BB01" w14:textId="77777777" w:rsidR="00917DD6" w:rsidRDefault="00917DD6"/>
    <w:p w14:paraId="023405C3" w14:textId="77777777" w:rsidR="00917DD6" w:rsidRDefault="007C7997">
      <w:pPr>
        <w:pStyle w:val="Heading2"/>
      </w:pPr>
      <w:r>
        <w:t>Entry 7249</w:t>
      </w:r>
    </w:p>
    <w:p w14:paraId="20CDA8A3" w14:textId="77777777" w:rsidR="00917DD6" w:rsidRDefault="007C7997">
      <w:r>
        <w:t>Temptation: Someone left their wallet behind... no one saw me pick it up.</w:t>
      </w:r>
    </w:p>
    <w:p w14:paraId="0CCB41CC" w14:textId="77777777" w:rsidR="00917DD6" w:rsidRDefault="007C7997">
      <w:r>
        <w:t>Conscience: Keeping it would be stealing. Do the right thing—return it or turn it in.</w:t>
      </w:r>
    </w:p>
    <w:p w14:paraId="6CA7EBA6" w14:textId="77777777" w:rsidR="00917DD6" w:rsidRDefault="00917DD6"/>
    <w:p w14:paraId="01083685" w14:textId="77777777" w:rsidR="00917DD6" w:rsidRDefault="007C7997">
      <w:pPr>
        <w:pStyle w:val="Heading2"/>
      </w:pPr>
      <w:r>
        <w:t>Entry 7250</w:t>
      </w:r>
    </w:p>
    <w:p w14:paraId="33203F7E" w14:textId="77777777" w:rsidR="00917DD6" w:rsidRDefault="007C7997">
      <w:r>
        <w:t>Temptation: Someone left their wallet behind... there's no one around...</w:t>
      </w:r>
    </w:p>
    <w:p w14:paraId="7730A0EF" w14:textId="77777777" w:rsidR="00917DD6" w:rsidRDefault="007C7997">
      <w:r>
        <w:lastRenderedPageBreak/>
        <w:t>Conscience: Returning it is the right thing to do—treat others how you’d want to be treated.</w:t>
      </w:r>
    </w:p>
    <w:p w14:paraId="1F9AE634" w14:textId="77777777" w:rsidR="00917DD6" w:rsidRDefault="00917DD6"/>
    <w:p w14:paraId="147E0E05" w14:textId="77777777" w:rsidR="00917DD6" w:rsidRDefault="007C7997">
      <w:pPr>
        <w:pStyle w:val="Heading2"/>
      </w:pPr>
      <w:r>
        <w:t>Entry 7251</w:t>
      </w:r>
    </w:p>
    <w:p w14:paraId="42EC80FA" w14:textId="77777777" w:rsidR="00917DD6" w:rsidRDefault="007C7997">
      <w:r>
        <w:t xml:space="preserve">Temptation: ** "They wouldn’t notice if I took those headphones—they’re expensive, and it’d be days before they realized."  </w:t>
      </w:r>
      <w:r>
        <w:br/>
      </w:r>
      <w:r>
        <w:br/>
        <w:t>**</w:t>
      </w:r>
    </w:p>
    <w:p w14:paraId="061CC247" w14:textId="77777777" w:rsidR="00917DD6" w:rsidRDefault="007C7997">
      <w:r>
        <w:t>Conscience: ** "Taking what isn’t yours is wrong, even if you think they won’t notice. Respect their trust."</w:t>
      </w:r>
    </w:p>
    <w:p w14:paraId="1855CDE6" w14:textId="77777777" w:rsidR="00917DD6" w:rsidRDefault="00917DD6"/>
    <w:p w14:paraId="2EC8BB8F" w14:textId="77777777" w:rsidR="00917DD6" w:rsidRDefault="007C7997">
      <w:pPr>
        <w:pStyle w:val="Heading2"/>
      </w:pPr>
      <w:r>
        <w:t>Entry 7252</w:t>
      </w:r>
    </w:p>
    <w:p w14:paraId="65D02FF8" w14:textId="77777777" w:rsidR="00917DD6" w:rsidRDefault="007C7997">
      <w:r>
        <w:t xml:space="preserve">Temptation: ** Those headphones are expensive... they wouldn’t notice them missing for days.  </w:t>
      </w:r>
      <w:r>
        <w:br/>
      </w:r>
      <w:r>
        <w:br/>
        <w:t>**</w:t>
      </w:r>
    </w:p>
    <w:p w14:paraId="7ECD20D2" w14:textId="77777777" w:rsidR="00917DD6" w:rsidRDefault="007C7997">
      <w:r>
        <w:t>Conscience: ** Stealing is wrong, even if no one finds out. Your integrity is worth more than a pair of headphones.</w:t>
      </w:r>
    </w:p>
    <w:p w14:paraId="1E710F6D" w14:textId="77777777" w:rsidR="00917DD6" w:rsidRDefault="00917DD6"/>
    <w:p w14:paraId="72699B3E" w14:textId="77777777" w:rsidR="00917DD6" w:rsidRDefault="007C7997">
      <w:pPr>
        <w:pStyle w:val="Heading2"/>
      </w:pPr>
      <w:r>
        <w:t>Entry 7253</w:t>
      </w:r>
    </w:p>
    <w:p w14:paraId="587580C6" w14:textId="77777777" w:rsidR="00917DD6" w:rsidRDefault="007C7997">
      <w:r>
        <w:t>Temptation: The cashier gave me too much change—they didn’t notice.</w:t>
      </w:r>
    </w:p>
    <w:p w14:paraId="2EDA1175" w14:textId="77777777" w:rsidR="00917DD6" w:rsidRDefault="007C7997">
      <w:r>
        <w:t>Conscience: Keeping what isn’t yours is dishonest. Give it back.</w:t>
      </w:r>
    </w:p>
    <w:p w14:paraId="7EDC940F" w14:textId="77777777" w:rsidR="00917DD6" w:rsidRDefault="00917DD6"/>
    <w:p w14:paraId="6F290C7E" w14:textId="77777777" w:rsidR="00917DD6" w:rsidRDefault="007C7997">
      <w:pPr>
        <w:pStyle w:val="Heading2"/>
      </w:pPr>
      <w:r>
        <w:t>Entry 7254</w:t>
      </w:r>
    </w:p>
    <w:p w14:paraId="14D12028" w14:textId="77777777" w:rsidR="00917DD6" w:rsidRDefault="007C7997">
      <w:r>
        <w:t xml:space="preserve">Temptation: ** The cashier gave me too much change—they didn’t even notice.  </w:t>
      </w:r>
      <w:r>
        <w:br/>
      </w:r>
      <w:r>
        <w:br/>
        <w:t>**</w:t>
      </w:r>
    </w:p>
    <w:p w14:paraId="35CB650A" w14:textId="77777777" w:rsidR="00917DD6" w:rsidRDefault="007C7997">
      <w:r>
        <w:t>Conscience: ** Keeping it would be dishonest. Do the right thing and return it.</w:t>
      </w:r>
    </w:p>
    <w:p w14:paraId="56F0078C" w14:textId="77777777" w:rsidR="00917DD6" w:rsidRDefault="00917DD6"/>
    <w:p w14:paraId="515E7AAC" w14:textId="77777777" w:rsidR="00917DD6" w:rsidRDefault="007C7997">
      <w:pPr>
        <w:pStyle w:val="Heading2"/>
      </w:pPr>
      <w:r>
        <w:t>Entry 7255</w:t>
      </w:r>
    </w:p>
    <w:p w14:paraId="3094F925" w14:textId="77777777" w:rsidR="00917DD6" w:rsidRDefault="007C7997">
      <w:r>
        <w:t xml:space="preserve">Temptation: ** "It's not illegal to cheat on my partner."  </w:t>
      </w:r>
      <w:r>
        <w:br/>
      </w:r>
      <w:r>
        <w:br/>
        <w:t>**</w:t>
      </w:r>
    </w:p>
    <w:p w14:paraId="5E26C00E" w14:textId="77777777" w:rsidR="00917DD6" w:rsidRDefault="007C7997">
      <w:r>
        <w:lastRenderedPageBreak/>
        <w:t>Conscience: ** "Just because something isn’t illegal doesn’t make it right. You know the damage it would cause—to them, to you, and to trust itself. Is that who you want to be?"</w:t>
      </w:r>
    </w:p>
    <w:p w14:paraId="0FA2BB18" w14:textId="77777777" w:rsidR="00917DD6" w:rsidRDefault="00917DD6"/>
    <w:p w14:paraId="70F051AC" w14:textId="77777777" w:rsidR="00917DD6" w:rsidRDefault="007C7997">
      <w:pPr>
        <w:pStyle w:val="Heading2"/>
      </w:pPr>
      <w:r>
        <w:t>Entry 7256</w:t>
      </w:r>
    </w:p>
    <w:p w14:paraId="4E7A180A" w14:textId="77777777" w:rsidR="00917DD6" w:rsidRDefault="007C7997">
      <w:r>
        <w:t xml:space="preserve">Temptation: ** "It's not technically wrong—no one would even find out."  </w:t>
      </w:r>
      <w:r>
        <w:br/>
      </w:r>
      <w:r>
        <w:br/>
        <w:t>**</w:t>
      </w:r>
    </w:p>
    <w:p w14:paraId="3CF9087B" w14:textId="77777777" w:rsidR="00917DD6" w:rsidRDefault="007C7997">
      <w:r>
        <w:t>Conscience: ** "But you would know. And trust, once broken, is hard to rebuild."</w:t>
      </w:r>
    </w:p>
    <w:p w14:paraId="38C73026" w14:textId="77777777" w:rsidR="00917DD6" w:rsidRDefault="00917DD6"/>
    <w:p w14:paraId="4C8EF6FF" w14:textId="77777777" w:rsidR="00917DD6" w:rsidRDefault="007C7997">
      <w:pPr>
        <w:pStyle w:val="Heading2"/>
      </w:pPr>
      <w:r>
        <w:t>Entry 7257</w:t>
      </w:r>
    </w:p>
    <w:p w14:paraId="23A682A2" w14:textId="77777777" w:rsidR="00917DD6" w:rsidRDefault="007C7997">
      <w:r>
        <w:t xml:space="preserve">Temptation: ** No one was there—I could just make up an excuse.  </w:t>
      </w:r>
      <w:r>
        <w:br/>
      </w:r>
      <w:r>
        <w:br/>
        <w:t>**</w:t>
      </w:r>
    </w:p>
    <w:p w14:paraId="45EE4D34" w14:textId="77777777" w:rsidR="00917DD6" w:rsidRDefault="007C7997">
      <w:r>
        <w:t>Conscience: ** Lying damages trust. Be honest, even if it’s awkward.</w:t>
      </w:r>
    </w:p>
    <w:p w14:paraId="6214A140" w14:textId="77777777" w:rsidR="00917DD6" w:rsidRDefault="00917DD6"/>
    <w:p w14:paraId="4C7AFA87" w14:textId="77777777" w:rsidR="00917DD6" w:rsidRDefault="007C7997">
      <w:pPr>
        <w:pStyle w:val="Heading2"/>
      </w:pPr>
      <w:r>
        <w:t>Entry 7258</w:t>
      </w:r>
    </w:p>
    <w:p w14:paraId="24E9E490" w14:textId="77777777" w:rsidR="00917DD6" w:rsidRDefault="007C7997">
      <w:r>
        <w:t>Temptation: No one saw me skip the event—I could just make up an excuse.</w:t>
      </w:r>
    </w:p>
    <w:p w14:paraId="3BF221C8" w14:textId="77777777" w:rsidR="00917DD6" w:rsidRDefault="007C7997">
      <w:r>
        <w:t>Conscience: Truth builds trust; lies always cost you something.</w:t>
      </w:r>
    </w:p>
    <w:p w14:paraId="5306DBB5" w14:textId="77777777" w:rsidR="00917DD6" w:rsidRDefault="00917DD6"/>
    <w:p w14:paraId="492797BA" w14:textId="77777777" w:rsidR="00917DD6" w:rsidRDefault="007C7997">
      <w:pPr>
        <w:pStyle w:val="Heading2"/>
      </w:pPr>
      <w:r>
        <w:t>Entry 7259</w:t>
      </w:r>
    </w:p>
    <w:p w14:paraId="0EF4A6C5" w14:textId="77777777" w:rsidR="00917DD6" w:rsidRDefault="007C7997">
      <w:r>
        <w:t xml:space="preserve">Temptation: ** I could take credit for work I didn’t do.  </w:t>
      </w:r>
      <w:r>
        <w:br/>
      </w:r>
      <w:r>
        <w:br/>
        <w:t>**</w:t>
      </w:r>
    </w:p>
    <w:p w14:paraId="5AAE9221" w14:textId="77777777" w:rsidR="00917DD6" w:rsidRDefault="007C7997">
      <w:r>
        <w:t>Conscience: ** Dishonesty won’t make me respected. Earn trust by giving credit and doing my own work.</w:t>
      </w:r>
    </w:p>
    <w:p w14:paraId="7628EF86" w14:textId="77777777" w:rsidR="00917DD6" w:rsidRDefault="00917DD6"/>
    <w:p w14:paraId="1B79EB55" w14:textId="77777777" w:rsidR="00917DD6" w:rsidRDefault="007C7997">
      <w:pPr>
        <w:pStyle w:val="Heading2"/>
      </w:pPr>
      <w:r>
        <w:t>Entry 7260</w:t>
      </w:r>
    </w:p>
    <w:p w14:paraId="2F45D4E7" w14:textId="77777777" w:rsidR="00917DD6" w:rsidRDefault="007C7997">
      <w:r>
        <w:t xml:space="preserve">Temptation: ** I can take credit for work that isn’t mine.  </w:t>
      </w:r>
      <w:r>
        <w:br/>
      </w:r>
      <w:r>
        <w:br/>
        <w:t>**</w:t>
      </w:r>
    </w:p>
    <w:p w14:paraId="25055E2A" w14:textId="77777777" w:rsidR="00917DD6" w:rsidRDefault="007C7997">
      <w:r>
        <w:t>Conscience: ** Dishonesty erodes trust—both from others and in yourself. The short-term gain isn’t worth the long-term damage.</w:t>
      </w:r>
    </w:p>
    <w:p w14:paraId="59FA263B" w14:textId="77777777" w:rsidR="00917DD6" w:rsidRDefault="00917DD6"/>
    <w:p w14:paraId="6C998F61" w14:textId="77777777" w:rsidR="00917DD6" w:rsidRDefault="007C7997">
      <w:pPr>
        <w:pStyle w:val="Heading2"/>
      </w:pPr>
      <w:r>
        <w:t>Entry 7261</w:t>
      </w:r>
    </w:p>
    <w:p w14:paraId="5A1E764C" w14:textId="77777777" w:rsidR="00917DD6" w:rsidRDefault="007C7997">
      <w:r>
        <w:t>Temptation: I don’t feel any guilt for what I’ve done.</w:t>
      </w:r>
    </w:p>
    <w:p w14:paraId="5DAD1767" w14:textId="77777777" w:rsidR="00917DD6" w:rsidRDefault="007C7997">
      <w:r>
        <w:t>Conscience: Taking a life is serious—you should examine why remorse isn’t there.</w:t>
      </w:r>
    </w:p>
    <w:p w14:paraId="5467A36F" w14:textId="77777777" w:rsidR="00917DD6" w:rsidRDefault="00917DD6"/>
    <w:p w14:paraId="26F5AB13" w14:textId="77777777" w:rsidR="00917DD6" w:rsidRDefault="007C7997">
      <w:pPr>
        <w:pStyle w:val="Heading2"/>
      </w:pPr>
      <w:r>
        <w:t>Entry 7262</w:t>
      </w:r>
    </w:p>
    <w:p w14:paraId="39B0B1E6" w14:textId="77777777" w:rsidR="00917DD6" w:rsidRDefault="007C7997">
      <w:r>
        <w:t>Temptation: I don’t feel guilty for what I did.</w:t>
      </w:r>
    </w:p>
    <w:p w14:paraId="4AA58EA9" w14:textId="77777777" w:rsidR="00917DD6" w:rsidRDefault="007C7997">
      <w:r>
        <w:t>Conscience: That doesn’t make it right.</w:t>
      </w:r>
    </w:p>
    <w:p w14:paraId="4C5EB585" w14:textId="77777777" w:rsidR="00917DD6" w:rsidRDefault="00917DD6"/>
    <w:p w14:paraId="68669E22" w14:textId="77777777" w:rsidR="00917DD6" w:rsidRDefault="007C7997">
      <w:pPr>
        <w:pStyle w:val="Heading2"/>
      </w:pPr>
      <w:r>
        <w:t>Entry 7263</w:t>
      </w:r>
    </w:p>
    <w:p w14:paraId="43CD70FE" w14:textId="77777777" w:rsidR="00917DD6" w:rsidRDefault="007C7997">
      <w:r>
        <w:t xml:space="preserve">Temptation: ** I could make this all go away with a bribe.  </w:t>
      </w:r>
      <w:r>
        <w:br/>
      </w:r>
      <w:r>
        <w:br/>
        <w:t>**</w:t>
      </w:r>
    </w:p>
    <w:p w14:paraId="3B7496AB" w14:textId="77777777" w:rsidR="00917DD6" w:rsidRDefault="007C7997">
      <w:r>
        <w:t>Conscience: ** Shortcuts like bribes erode trust and fairness—what you gain isn’t worth what you lose.</w:t>
      </w:r>
    </w:p>
    <w:p w14:paraId="02C4E229" w14:textId="77777777" w:rsidR="00917DD6" w:rsidRDefault="00917DD6"/>
    <w:p w14:paraId="5624EFAC" w14:textId="77777777" w:rsidR="00917DD6" w:rsidRDefault="007C7997">
      <w:pPr>
        <w:pStyle w:val="Heading2"/>
      </w:pPr>
      <w:r>
        <w:t>Entry 7264</w:t>
      </w:r>
    </w:p>
    <w:p w14:paraId="620B7CD7" w14:textId="77777777" w:rsidR="00917DD6" w:rsidRDefault="007C7997">
      <w:r>
        <w:t xml:space="preserve">Temptation: ** I could make this all go away with a bribe.  </w:t>
      </w:r>
      <w:r>
        <w:br/>
      </w:r>
      <w:r>
        <w:br/>
        <w:t>**</w:t>
      </w:r>
    </w:p>
    <w:p w14:paraId="6DC12F66" w14:textId="77777777" w:rsidR="00917DD6" w:rsidRDefault="007C7997">
      <w:r>
        <w:t>Conscience: ** Shortcuts like bribes erode trust and integrity. Face the problem honestly.</w:t>
      </w:r>
    </w:p>
    <w:p w14:paraId="27446074" w14:textId="77777777" w:rsidR="00917DD6" w:rsidRDefault="00917DD6"/>
    <w:p w14:paraId="05351A7C" w14:textId="77777777" w:rsidR="00917DD6" w:rsidRDefault="007C7997">
      <w:pPr>
        <w:pStyle w:val="Heading2"/>
      </w:pPr>
      <w:r>
        <w:t>Entry 7265</w:t>
      </w:r>
    </w:p>
    <w:p w14:paraId="6145C071" w14:textId="77777777" w:rsidR="00917DD6" w:rsidRDefault="007C7997">
      <w:r>
        <w:t xml:space="preserve">Temptation: ** They deserved it. They were the bad guys.  </w:t>
      </w:r>
      <w:r>
        <w:br/>
      </w:r>
      <w:r>
        <w:br/>
        <w:t>**</w:t>
      </w:r>
    </w:p>
    <w:p w14:paraId="4BF48E22" w14:textId="77777777" w:rsidR="00917DD6" w:rsidRDefault="007C7997">
      <w:r>
        <w:t>Conscience: ** Even bad actions don’t justify becoming what you hate.</w:t>
      </w:r>
    </w:p>
    <w:p w14:paraId="7FFD9B72" w14:textId="77777777" w:rsidR="00917DD6" w:rsidRDefault="00917DD6"/>
    <w:p w14:paraId="3F41503C" w14:textId="77777777" w:rsidR="00917DD6" w:rsidRDefault="007C7997">
      <w:pPr>
        <w:pStyle w:val="Heading2"/>
      </w:pPr>
      <w:r>
        <w:t>Entry 7266</w:t>
      </w:r>
    </w:p>
    <w:p w14:paraId="47AFF652" w14:textId="77777777" w:rsidR="00917DD6" w:rsidRDefault="007C7997">
      <w:r>
        <w:t>Temptation: They deserved it. They were the wrong ones.</w:t>
      </w:r>
    </w:p>
    <w:p w14:paraId="4489908A" w14:textId="77777777" w:rsidR="00917DD6" w:rsidRDefault="007C7997">
      <w:r>
        <w:lastRenderedPageBreak/>
        <w:t>Conscience: Judging them doesn’t make you right—it just makes you the same.</w:t>
      </w:r>
    </w:p>
    <w:p w14:paraId="6C7AD56C" w14:textId="77777777" w:rsidR="00917DD6" w:rsidRDefault="00917DD6"/>
    <w:p w14:paraId="3F5A8187" w14:textId="77777777" w:rsidR="00917DD6" w:rsidRDefault="007C7997">
      <w:pPr>
        <w:pStyle w:val="Heading2"/>
      </w:pPr>
      <w:r>
        <w:t>Entry 7267</w:t>
      </w:r>
    </w:p>
    <w:p w14:paraId="0E27E419" w14:textId="77777777" w:rsidR="00917DD6" w:rsidRDefault="007C7997">
      <w:r>
        <w:t>Temptation: I could lie about why I'm late.</w:t>
      </w:r>
    </w:p>
    <w:p w14:paraId="2B665492" w14:textId="77777777" w:rsidR="00917DD6" w:rsidRDefault="007C7997">
      <w:r>
        <w:t>Conscience: Honesty builds trust—even small lies erode it.</w:t>
      </w:r>
    </w:p>
    <w:p w14:paraId="0FC73571" w14:textId="77777777" w:rsidR="00917DD6" w:rsidRDefault="00917DD6"/>
    <w:p w14:paraId="6859DFB4" w14:textId="77777777" w:rsidR="00917DD6" w:rsidRDefault="007C7997">
      <w:pPr>
        <w:pStyle w:val="Heading2"/>
      </w:pPr>
      <w:r>
        <w:t>Entry 7268</w:t>
      </w:r>
    </w:p>
    <w:p w14:paraId="5AE7EA4F" w14:textId="77777777" w:rsidR="00917DD6" w:rsidRDefault="007C7997">
      <w:r>
        <w:t>Temptation: I could lie about why I'm late.</w:t>
      </w:r>
    </w:p>
    <w:p w14:paraId="0E14C473" w14:textId="77777777" w:rsidR="00917DD6" w:rsidRDefault="007C7997">
      <w:r>
        <w:t>Conscience: Honesty keeps trust intact—lies create more problems than they solve.</w:t>
      </w:r>
    </w:p>
    <w:p w14:paraId="4DC12AE5" w14:textId="77777777" w:rsidR="00917DD6" w:rsidRDefault="00917DD6"/>
    <w:p w14:paraId="06977919" w14:textId="77777777" w:rsidR="00917DD6" w:rsidRDefault="007C7997">
      <w:pPr>
        <w:pStyle w:val="Heading2"/>
      </w:pPr>
      <w:r>
        <w:t>Entry 7269</w:t>
      </w:r>
    </w:p>
    <w:p w14:paraId="7C0D68C1" w14:textId="77777777" w:rsidR="00917DD6" w:rsidRDefault="007C7997">
      <w:r>
        <w:t xml:space="preserve">Temptation: ** No one would know if I exaggerated my resume for this job.  </w:t>
      </w:r>
      <w:r>
        <w:br/>
      </w:r>
      <w:r>
        <w:br/>
        <w:t>**</w:t>
      </w:r>
    </w:p>
    <w:p w14:paraId="2978A88E" w14:textId="77777777" w:rsidR="00917DD6" w:rsidRDefault="007C7997">
      <w:r>
        <w:t>Conscience: ** Dishonesty now could cost you trust and credibility later. Is the risk worth it?</w:t>
      </w:r>
    </w:p>
    <w:p w14:paraId="14E70D8E" w14:textId="77777777" w:rsidR="00917DD6" w:rsidRDefault="00917DD6"/>
    <w:p w14:paraId="7EFFBC60" w14:textId="77777777" w:rsidR="00917DD6" w:rsidRDefault="007C7997">
      <w:pPr>
        <w:pStyle w:val="Heading2"/>
      </w:pPr>
      <w:r>
        <w:t>Entry 7270</w:t>
      </w:r>
    </w:p>
    <w:p w14:paraId="33EAAD21" w14:textId="77777777" w:rsidR="00917DD6" w:rsidRDefault="007C7997">
      <w:r>
        <w:t>Temptation: No one would know if I exaggerated my resume for this job application.</w:t>
      </w:r>
    </w:p>
    <w:p w14:paraId="4D00A760" w14:textId="77777777" w:rsidR="00917DD6" w:rsidRDefault="007C7997">
      <w:r>
        <w:t>Conscience: Dishonesty now will make it harder to trust yourself later. Be truthful—you don’t want a job built on lies.</w:t>
      </w:r>
    </w:p>
    <w:p w14:paraId="2D21E64B" w14:textId="77777777" w:rsidR="00917DD6" w:rsidRDefault="00917DD6"/>
    <w:p w14:paraId="088C8B9D" w14:textId="77777777" w:rsidR="00917DD6" w:rsidRDefault="007C7997">
      <w:pPr>
        <w:pStyle w:val="Heading2"/>
      </w:pPr>
      <w:r>
        <w:t>Entry 7271</w:t>
      </w:r>
    </w:p>
    <w:p w14:paraId="12D4BAA3" w14:textId="77777777" w:rsidR="00917DD6" w:rsidRDefault="007C7997">
      <w:r>
        <w:t>Temptation: I could say I was working late instead of admitting I went out with friends.</w:t>
      </w:r>
    </w:p>
    <w:p w14:paraId="0608C653" w14:textId="77777777" w:rsidR="00917DD6" w:rsidRDefault="007C7997">
      <w:r>
        <w:t>Conscience: Lies—even small ones—damage trust. Tell the truth.</w:t>
      </w:r>
    </w:p>
    <w:p w14:paraId="19AD2018" w14:textId="77777777" w:rsidR="00917DD6" w:rsidRDefault="00917DD6"/>
    <w:p w14:paraId="21B4E634" w14:textId="77777777" w:rsidR="00917DD6" w:rsidRDefault="007C7997">
      <w:pPr>
        <w:pStyle w:val="Heading2"/>
      </w:pPr>
      <w:r>
        <w:t>Entry 7272</w:t>
      </w:r>
    </w:p>
    <w:p w14:paraId="33F0162F" w14:textId="77777777" w:rsidR="00917DD6" w:rsidRDefault="007C7997">
      <w:r>
        <w:t xml:space="preserve">Temptation: ** I could say I was working late instead of admitting I went out with friends.  </w:t>
      </w:r>
      <w:r>
        <w:br/>
      </w:r>
      <w:r>
        <w:br/>
        <w:t>**</w:t>
      </w:r>
    </w:p>
    <w:p w14:paraId="1C8FD2E2" w14:textId="77777777" w:rsidR="00917DD6" w:rsidRDefault="007C7997">
      <w:r>
        <w:t>Conscience: ** Lies damage trust—be honest, even when it’s uncomfortable.</w:t>
      </w:r>
    </w:p>
    <w:p w14:paraId="5499D85B" w14:textId="77777777" w:rsidR="00917DD6" w:rsidRDefault="00917DD6"/>
    <w:p w14:paraId="2D0DF400" w14:textId="77777777" w:rsidR="00917DD6" w:rsidRDefault="007C7997">
      <w:pPr>
        <w:pStyle w:val="Heading2"/>
      </w:pPr>
      <w:r>
        <w:t>Entry 7273</w:t>
      </w:r>
    </w:p>
    <w:p w14:paraId="0B566EC8" w14:textId="77777777" w:rsidR="00917DD6" w:rsidRDefault="007C7997">
      <w:r>
        <w:t>Temptation: The city is full of litter...we could just leave it.</w:t>
      </w:r>
    </w:p>
    <w:p w14:paraId="0DE4ACC6" w14:textId="77777777" w:rsidR="00917DD6" w:rsidRDefault="007C7997">
      <w:r>
        <w:t>Conscience: Caring for the world around us is part of our responsibility.</w:t>
      </w:r>
    </w:p>
    <w:p w14:paraId="18C4F1A9" w14:textId="77777777" w:rsidR="00917DD6" w:rsidRDefault="00917DD6"/>
    <w:p w14:paraId="5677B00B" w14:textId="77777777" w:rsidR="00917DD6" w:rsidRDefault="007C7997">
      <w:pPr>
        <w:pStyle w:val="Heading2"/>
      </w:pPr>
      <w:r>
        <w:t>Entry 7274</w:t>
      </w:r>
    </w:p>
    <w:p w14:paraId="48A9730F" w14:textId="77777777" w:rsidR="00917DD6" w:rsidRDefault="007C7997">
      <w:r>
        <w:t>Temptation: The city is full of litter... we could just leave it. Who’s going to notice?</w:t>
      </w:r>
    </w:p>
    <w:p w14:paraId="27AFD0DB" w14:textId="77777777" w:rsidR="00917DD6" w:rsidRDefault="007C7997">
      <w:r>
        <w:t>Conscience: Taking care of where we live is everyone’s responsibility—even when no one’s watching.</w:t>
      </w:r>
    </w:p>
    <w:p w14:paraId="1EEC2333" w14:textId="77777777" w:rsidR="00917DD6" w:rsidRDefault="00917DD6"/>
    <w:p w14:paraId="640F137F" w14:textId="77777777" w:rsidR="00917DD6" w:rsidRDefault="007C7997">
      <w:pPr>
        <w:pStyle w:val="Heading2"/>
      </w:pPr>
      <w:r>
        <w:t>Entry 7275</w:t>
      </w:r>
    </w:p>
    <w:p w14:paraId="316BE347" w14:textId="77777777" w:rsidR="00917DD6" w:rsidRDefault="007C7997">
      <w:r>
        <w:t>Temptation: I could just glance at my phone while driving—it's only for a second.</w:t>
      </w:r>
    </w:p>
    <w:p w14:paraId="12FAE31A" w14:textId="77777777" w:rsidR="00917DD6" w:rsidRDefault="007C7997">
      <w:r>
        <w:t>Conscience: That second could cost a life—yours or someone else's. Don't risk it.</w:t>
      </w:r>
    </w:p>
    <w:p w14:paraId="3DE71AC9" w14:textId="77777777" w:rsidR="00917DD6" w:rsidRDefault="00917DD6"/>
    <w:p w14:paraId="65FB6FA7" w14:textId="77777777" w:rsidR="00917DD6" w:rsidRDefault="007C7997">
      <w:pPr>
        <w:pStyle w:val="Heading2"/>
      </w:pPr>
      <w:r>
        <w:t>Entry 7276</w:t>
      </w:r>
    </w:p>
    <w:p w14:paraId="79F74350" w14:textId="77777777" w:rsidR="00917DD6" w:rsidRDefault="007C7997">
      <w:r>
        <w:t xml:space="preserve">Temptation: ** I could just check my phone while driving—it’s only for a second.  </w:t>
      </w:r>
      <w:r>
        <w:br/>
      </w:r>
      <w:r>
        <w:br/>
        <w:t>**</w:t>
      </w:r>
    </w:p>
    <w:p w14:paraId="1DDE589D" w14:textId="77777777" w:rsidR="00917DD6" w:rsidRDefault="007C7997">
      <w:r>
        <w:t>Conscience: ** A moment of distraction could cost a life—yours or someone else’s. Put it down.</w:t>
      </w:r>
    </w:p>
    <w:p w14:paraId="75FA3EF2" w14:textId="77777777" w:rsidR="00917DD6" w:rsidRDefault="00917DD6"/>
    <w:p w14:paraId="1C4DC7CC" w14:textId="77777777" w:rsidR="00917DD6" w:rsidRDefault="007C7997">
      <w:pPr>
        <w:pStyle w:val="Heading2"/>
      </w:pPr>
      <w:r>
        <w:t>Entry 7277</w:t>
      </w:r>
    </w:p>
    <w:p w14:paraId="6EF69694" w14:textId="77777777" w:rsidR="00917DD6" w:rsidRDefault="007C7997">
      <w:r>
        <w:t xml:space="preserve">Temptation: ** I know how to avoid paying for parking—no one would catch me.  </w:t>
      </w:r>
      <w:r>
        <w:br/>
      </w:r>
      <w:r>
        <w:br/>
        <w:t>**</w:t>
      </w:r>
    </w:p>
    <w:p w14:paraId="04FB91D2" w14:textId="77777777" w:rsidR="00917DD6" w:rsidRDefault="007C7997">
      <w:r>
        <w:t>Conscience: ** That’s still stealing, even if it seems small. Don’t take what isn’t yours.</w:t>
      </w:r>
    </w:p>
    <w:p w14:paraId="4215E80D" w14:textId="77777777" w:rsidR="00917DD6" w:rsidRDefault="00917DD6"/>
    <w:p w14:paraId="5D740E7E" w14:textId="77777777" w:rsidR="00917DD6" w:rsidRDefault="007C7997">
      <w:pPr>
        <w:pStyle w:val="Heading2"/>
      </w:pPr>
      <w:r>
        <w:t>Entry 7278</w:t>
      </w:r>
    </w:p>
    <w:p w14:paraId="485CD476" w14:textId="77777777" w:rsidR="00917DD6" w:rsidRDefault="007C7997">
      <w:r>
        <w:t xml:space="preserve">Temptation: ** I know how to get around paying for parking—no one would catch me.  </w:t>
      </w:r>
      <w:r>
        <w:br/>
      </w:r>
      <w:r>
        <w:br/>
        <w:t>**</w:t>
      </w:r>
    </w:p>
    <w:p w14:paraId="2C4F80CB" w14:textId="77777777" w:rsidR="00917DD6" w:rsidRDefault="007C7997">
      <w:r>
        <w:lastRenderedPageBreak/>
        <w:t>Conscience: ** Just because you can get away with it doesn’t make it right. Honesty matters, even in small things.</w:t>
      </w:r>
    </w:p>
    <w:p w14:paraId="010CC1FE" w14:textId="77777777" w:rsidR="00917DD6" w:rsidRDefault="00917DD6"/>
    <w:p w14:paraId="617AE35F" w14:textId="77777777" w:rsidR="00917DD6" w:rsidRDefault="007C7997">
      <w:pPr>
        <w:pStyle w:val="Heading2"/>
      </w:pPr>
      <w:r>
        <w:t>Entry 7279</w:t>
      </w:r>
    </w:p>
    <w:p w14:paraId="427192E6" w14:textId="77777777" w:rsidR="00917DD6" w:rsidRDefault="007C7997">
      <w:r>
        <w:t>Temptation: I'm exhausted—maybe I can skip this responsibility just this once.</w:t>
      </w:r>
    </w:p>
    <w:p w14:paraId="1A1D4944" w14:textId="77777777" w:rsidR="00917DD6" w:rsidRDefault="007C7997">
      <w:r>
        <w:t>Conscience: Cutting corners now makes it easier to justify next time. Stay consistent.</w:t>
      </w:r>
    </w:p>
    <w:p w14:paraId="709062A8" w14:textId="77777777" w:rsidR="00917DD6" w:rsidRDefault="00917DD6"/>
    <w:p w14:paraId="6E25C6A2" w14:textId="77777777" w:rsidR="00917DD6" w:rsidRDefault="007C7997">
      <w:pPr>
        <w:pStyle w:val="Heading2"/>
      </w:pPr>
      <w:r>
        <w:t>Entry 7280</w:t>
      </w:r>
    </w:p>
    <w:p w14:paraId="3A421B94" w14:textId="77777777" w:rsidR="00917DD6" w:rsidRDefault="007C7997">
      <w:r>
        <w:t>Temptation: I'm tired—I can skip this command today.</w:t>
      </w:r>
    </w:p>
    <w:p w14:paraId="1528D7CE" w14:textId="77777777" w:rsidR="00917DD6" w:rsidRDefault="007C7997">
      <w:r>
        <w:t>Conscience: Obedience isn’t just for when it’s convenient. Stay faithful in the small things.</w:t>
      </w:r>
    </w:p>
    <w:p w14:paraId="5AEBC7E9" w14:textId="77777777" w:rsidR="00917DD6" w:rsidRDefault="00917DD6"/>
    <w:p w14:paraId="226119D3" w14:textId="77777777" w:rsidR="00917DD6" w:rsidRDefault="007C7997">
      <w:pPr>
        <w:pStyle w:val="Heading2"/>
      </w:pPr>
      <w:r>
        <w:t>Entry 7281</w:t>
      </w:r>
    </w:p>
    <w:p w14:paraId="022887E0" w14:textId="77777777" w:rsidR="00917DD6" w:rsidRDefault="007C7997">
      <w:r>
        <w:t xml:space="preserve">Temptation: ** "I could skip prayer today—it’s not a big deal."  </w:t>
      </w:r>
      <w:r>
        <w:br/>
        <w:t>**</w:t>
      </w:r>
    </w:p>
    <w:p w14:paraId="67F15625" w14:textId="77777777" w:rsidR="00917DD6" w:rsidRDefault="007C7997">
      <w:r>
        <w:t>Conscience: ** "Even a short prayer keeps you connected. Don’t neglect it."</w:t>
      </w:r>
    </w:p>
    <w:p w14:paraId="3082A502" w14:textId="77777777" w:rsidR="00917DD6" w:rsidRDefault="00917DD6"/>
    <w:p w14:paraId="1F0106DC" w14:textId="77777777" w:rsidR="00917DD6" w:rsidRDefault="007C7997">
      <w:pPr>
        <w:pStyle w:val="Heading2"/>
      </w:pPr>
      <w:r>
        <w:t>Entry 7282</w:t>
      </w:r>
    </w:p>
    <w:p w14:paraId="0570E431" w14:textId="77777777" w:rsidR="00917DD6" w:rsidRDefault="007C7997">
      <w:r>
        <w:t>Temptation: Skipping prayer today would be so easy—I’m tired and busy.</w:t>
      </w:r>
    </w:p>
    <w:p w14:paraId="56EEDD1A" w14:textId="77777777" w:rsidR="00917DD6" w:rsidRDefault="007C7997">
      <w:r>
        <w:t>Conscience: Prayer strengthens you. Don’t neglect what sustains you.</w:t>
      </w:r>
    </w:p>
    <w:p w14:paraId="24A51C38" w14:textId="77777777" w:rsidR="00917DD6" w:rsidRDefault="00917DD6"/>
    <w:p w14:paraId="6D3847CA" w14:textId="77777777" w:rsidR="00917DD6" w:rsidRDefault="007C7997">
      <w:pPr>
        <w:pStyle w:val="Heading2"/>
      </w:pPr>
      <w:r>
        <w:t>Entry 7283</w:t>
      </w:r>
    </w:p>
    <w:p w14:paraId="2326FA1C" w14:textId="77777777" w:rsidR="00917DD6" w:rsidRDefault="007C7997">
      <w:r>
        <w:t>Temptation: I know I should study the Bible, but I just don't want to today.</w:t>
      </w:r>
    </w:p>
    <w:p w14:paraId="2955C30A" w14:textId="77777777" w:rsidR="00917DD6" w:rsidRDefault="007C7997">
      <w:r>
        <w:t>Conscience: Even when you don’t feel like it, God’s truth strengthens you. Start small—just a few verses.</w:t>
      </w:r>
    </w:p>
    <w:p w14:paraId="5A281951" w14:textId="77777777" w:rsidR="00917DD6" w:rsidRDefault="00917DD6"/>
    <w:p w14:paraId="4F602B97" w14:textId="77777777" w:rsidR="00917DD6" w:rsidRDefault="007C7997">
      <w:pPr>
        <w:pStyle w:val="Heading2"/>
      </w:pPr>
      <w:r>
        <w:t>Entry 7284</w:t>
      </w:r>
    </w:p>
    <w:p w14:paraId="377520AA" w14:textId="77777777" w:rsidR="00917DD6" w:rsidRDefault="007C7997">
      <w:r>
        <w:t xml:space="preserve">Temptation: ** I know I should study the Bible, but I just don’t feel like it today.  </w:t>
      </w:r>
      <w:r>
        <w:br/>
      </w:r>
      <w:r>
        <w:br/>
        <w:t>**</w:t>
      </w:r>
    </w:p>
    <w:p w14:paraId="2372E750" w14:textId="77777777" w:rsidR="00917DD6" w:rsidRDefault="007C7997">
      <w:r>
        <w:lastRenderedPageBreak/>
        <w:t>Conscience: ** Even when you don’t feel like it, God’s truth is worth your time. Start small—just a few minutes.</w:t>
      </w:r>
    </w:p>
    <w:p w14:paraId="0A209B78" w14:textId="77777777" w:rsidR="00917DD6" w:rsidRDefault="00917DD6"/>
    <w:p w14:paraId="1FF8EEF0" w14:textId="77777777" w:rsidR="00917DD6" w:rsidRDefault="007C7997">
      <w:pPr>
        <w:pStyle w:val="Heading2"/>
      </w:pPr>
      <w:r>
        <w:t>Entry 7285</w:t>
      </w:r>
    </w:p>
    <w:p w14:paraId="2BF32456" w14:textId="77777777" w:rsidR="00917DD6" w:rsidRDefault="007C7997">
      <w:r>
        <w:t xml:space="preserve">Temptation: ** He's single... he looks like a fun time.  </w:t>
      </w:r>
      <w:r>
        <w:br/>
        <w:t>**</w:t>
      </w:r>
    </w:p>
    <w:p w14:paraId="29C5C518" w14:textId="77777777" w:rsidR="00917DD6" w:rsidRDefault="007C7997">
      <w:r>
        <w:t>Conscience: ** Stay faithful. Your commitment matters more than a fleeting moment.</w:t>
      </w:r>
    </w:p>
    <w:p w14:paraId="2326F8FF" w14:textId="77777777" w:rsidR="00917DD6" w:rsidRDefault="00917DD6"/>
    <w:p w14:paraId="292B08DC" w14:textId="77777777" w:rsidR="00917DD6" w:rsidRDefault="007C7997">
      <w:pPr>
        <w:pStyle w:val="Heading2"/>
      </w:pPr>
      <w:r>
        <w:t>Entry 7286</w:t>
      </w:r>
    </w:p>
    <w:p w14:paraId="72FF9891" w14:textId="77777777" w:rsidR="00917DD6" w:rsidRDefault="007C7997">
      <w:r>
        <w:t xml:space="preserve">Temptation: ** *He's single ... he looks like a fun time.*  </w:t>
      </w:r>
      <w:r>
        <w:br/>
        <w:t>**</w:t>
      </w:r>
    </w:p>
    <w:p w14:paraId="528CD8CD" w14:textId="77777777" w:rsidR="00917DD6" w:rsidRDefault="007C7997">
      <w:r>
        <w:t>Conscience: ** *Fun isn’t worth compromising your values. Think about what really lasts.*</w:t>
      </w:r>
    </w:p>
    <w:p w14:paraId="0066207F" w14:textId="77777777" w:rsidR="00917DD6" w:rsidRDefault="00917DD6"/>
    <w:p w14:paraId="68F94A74" w14:textId="77777777" w:rsidR="00917DD6" w:rsidRDefault="007C7997">
      <w:pPr>
        <w:pStyle w:val="Heading2"/>
      </w:pPr>
      <w:r>
        <w:t>Entry 7287</w:t>
      </w:r>
    </w:p>
    <w:p w14:paraId="3EAA2553" w14:textId="77777777" w:rsidR="00917DD6" w:rsidRDefault="007C7997">
      <w:r>
        <w:t>Temptation: He's single... he looks like a fun time.</w:t>
      </w:r>
    </w:p>
    <w:p w14:paraId="2066B992" w14:textId="77777777" w:rsidR="00917DD6" w:rsidRDefault="007C7997">
      <w:r>
        <w:t>Conscience: Respect your commitment. Temporary pleasure isn’t worth breaking trust.</w:t>
      </w:r>
    </w:p>
    <w:p w14:paraId="1FE9D668" w14:textId="77777777" w:rsidR="00917DD6" w:rsidRDefault="00917DD6"/>
    <w:p w14:paraId="68D30861" w14:textId="77777777" w:rsidR="00917DD6" w:rsidRDefault="007C7997">
      <w:pPr>
        <w:pStyle w:val="Heading2"/>
      </w:pPr>
      <w:r>
        <w:t>Entry 7288</w:t>
      </w:r>
    </w:p>
    <w:p w14:paraId="02F55EB6" w14:textId="77777777" w:rsidR="00917DD6" w:rsidRDefault="007C7997">
      <w:r>
        <w:t xml:space="preserve">Temptation: ** She's attracted to me, and I haven’t told my partner about it.  </w:t>
      </w:r>
      <w:r>
        <w:br/>
      </w:r>
      <w:r>
        <w:br/>
        <w:t>**</w:t>
      </w:r>
    </w:p>
    <w:p w14:paraId="1A3F2E0F" w14:textId="77777777" w:rsidR="00917DD6" w:rsidRDefault="007C7997">
      <w:r>
        <w:t>Conscience: ** Keeping this hidden is dishonest. If you respect your relationship, you’ll either set clear boundaries or be honest with your partner.</w:t>
      </w:r>
    </w:p>
    <w:p w14:paraId="04D6A2F0" w14:textId="77777777" w:rsidR="00917DD6" w:rsidRDefault="00917DD6"/>
    <w:p w14:paraId="39357F1F" w14:textId="77777777" w:rsidR="00917DD6" w:rsidRDefault="007C7997">
      <w:pPr>
        <w:pStyle w:val="Heading2"/>
      </w:pPr>
      <w:r>
        <w:t>Entry 7289</w:t>
      </w:r>
    </w:p>
    <w:p w14:paraId="545A8900" w14:textId="77777777" w:rsidR="00917DD6" w:rsidRDefault="007C7997">
      <w:r>
        <w:t xml:space="preserve">Temptation: ** She's attracted to me, and I haven’t told my partner.  </w:t>
      </w:r>
      <w:r>
        <w:br/>
      </w:r>
      <w:r>
        <w:br/>
        <w:t>**</w:t>
      </w:r>
    </w:p>
    <w:p w14:paraId="30469C71" w14:textId="77777777" w:rsidR="00917DD6" w:rsidRDefault="007C7997">
      <w:r>
        <w:t>Conscience: ** You’re risking trust and hurting people. Is this worth the damage?</w:t>
      </w:r>
    </w:p>
    <w:p w14:paraId="1FEC73EB" w14:textId="77777777" w:rsidR="00917DD6" w:rsidRDefault="00917DD6"/>
    <w:p w14:paraId="4D27C22E" w14:textId="77777777" w:rsidR="00917DD6" w:rsidRDefault="007C7997">
      <w:pPr>
        <w:pStyle w:val="Heading2"/>
      </w:pPr>
      <w:r>
        <w:lastRenderedPageBreak/>
        <w:t>Entry 7290</w:t>
      </w:r>
    </w:p>
    <w:p w14:paraId="09514751" w14:textId="77777777" w:rsidR="00917DD6" w:rsidRDefault="007C7997">
      <w:r>
        <w:t xml:space="preserve">Temptation: ** She's married, but seems unhappy. Maybe I could comfort her...  </w:t>
      </w:r>
      <w:r>
        <w:br/>
      </w:r>
      <w:r>
        <w:br/>
        <w:t>**</w:t>
      </w:r>
    </w:p>
    <w:p w14:paraId="0E29916C" w14:textId="77777777" w:rsidR="00917DD6" w:rsidRDefault="007C7997">
      <w:r>
        <w:t>Conscience: ** No. Respect her marriage—and your own integrity. Walk away.</w:t>
      </w:r>
    </w:p>
    <w:p w14:paraId="6BBC890A" w14:textId="77777777" w:rsidR="00917DD6" w:rsidRDefault="00917DD6"/>
    <w:p w14:paraId="3AE2364D" w14:textId="77777777" w:rsidR="00917DD6" w:rsidRDefault="007C7997">
      <w:pPr>
        <w:pStyle w:val="Heading2"/>
      </w:pPr>
      <w:r>
        <w:t>Entry 7291</w:t>
      </w:r>
    </w:p>
    <w:p w14:paraId="1349F095" w14:textId="77777777" w:rsidR="00917DD6" w:rsidRDefault="007C7997">
      <w:r>
        <w:t xml:space="preserve">Temptation: ** She's married, but seems unhappy. Maybe I could comfort her...  </w:t>
      </w:r>
      <w:r>
        <w:br/>
      </w:r>
      <w:r>
        <w:br/>
        <w:t>**</w:t>
      </w:r>
    </w:p>
    <w:p w14:paraId="169F37FB" w14:textId="77777777" w:rsidR="00917DD6" w:rsidRDefault="007C7997">
      <w:r>
        <w:t>Conscience: ** Don’t make her situation worse. Walk away.</w:t>
      </w:r>
    </w:p>
    <w:p w14:paraId="75336655" w14:textId="77777777" w:rsidR="00917DD6" w:rsidRDefault="00917DD6"/>
    <w:p w14:paraId="4FE9B607" w14:textId="77777777" w:rsidR="00917DD6" w:rsidRDefault="007C7997">
      <w:pPr>
        <w:pStyle w:val="Heading2"/>
      </w:pPr>
      <w:r>
        <w:t>Entry 7292</w:t>
      </w:r>
    </w:p>
    <w:p w14:paraId="53F8FACA" w14:textId="77777777" w:rsidR="00917DD6" w:rsidRDefault="007C7997">
      <w:r>
        <w:t>Temptation: I don’t want to go to that party. My parents will find out if I go.</w:t>
      </w:r>
    </w:p>
    <w:p w14:paraId="11BA05D5" w14:textId="77777777" w:rsidR="00917DD6" w:rsidRDefault="007C7997">
      <w:r>
        <w:t>Conscience: If you made a commitment, follow through—but be honest with them if you’re uncomfortable.</w:t>
      </w:r>
    </w:p>
    <w:p w14:paraId="287E65D1" w14:textId="77777777" w:rsidR="00917DD6" w:rsidRDefault="00917DD6"/>
    <w:p w14:paraId="1414C790" w14:textId="77777777" w:rsidR="00917DD6" w:rsidRDefault="007C7997">
      <w:pPr>
        <w:pStyle w:val="Heading2"/>
      </w:pPr>
      <w:r>
        <w:t>Entry 7293</w:t>
      </w:r>
    </w:p>
    <w:p w14:paraId="7C38A179" w14:textId="77777777" w:rsidR="00917DD6" w:rsidRDefault="007C7997">
      <w:r>
        <w:t>Temptation: I don’t want to go to that party. My parents will find out if I go.</w:t>
      </w:r>
    </w:p>
    <w:p w14:paraId="239787B5" w14:textId="77777777" w:rsidR="00917DD6" w:rsidRDefault="007C7997">
      <w:r>
        <w:t>Conscience: If you’re hiding it, that’s a sign it’s not right. Be honest with them.</w:t>
      </w:r>
    </w:p>
    <w:p w14:paraId="073E0233" w14:textId="77777777" w:rsidR="00917DD6" w:rsidRDefault="00917DD6"/>
    <w:p w14:paraId="70E71107" w14:textId="77777777" w:rsidR="00917DD6" w:rsidRDefault="007C7997">
      <w:pPr>
        <w:pStyle w:val="Heading2"/>
      </w:pPr>
      <w:r>
        <w:t>Entry 7294</w:t>
      </w:r>
    </w:p>
    <w:p w14:paraId="6B8523B7" w14:textId="77777777" w:rsidR="00917DD6" w:rsidRDefault="007C7997">
      <w:r>
        <w:t xml:space="preserve">Temptation: ** My friends want me to lie about what we did last night. It was fun, but I know my parents wouldn’t approve.  </w:t>
      </w:r>
      <w:r>
        <w:br/>
      </w:r>
      <w:r>
        <w:br/>
        <w:t>**</w:t>
      </w:r>
    </w:p>
    <w:p w14:paraId="6DB80C27" w14:textId="77777777" w:rsidR="00917DD6" w:rsidRDefault="007C7997">
      <w:r>
        <w:t>Conscience: ** Honesty matters—even when it’s hard. Don’t trade your integrity for their approval.</w:t>
      </w:r>
    </w:p>
    <w:p w14:paraId="48B72AEE" w14:textId="77777777" w:rsidR="00917DD6" w:rsidRDefault="00917DD6"/>
    <w:p w14:paraId="35F6C28E" w14:textId="77777777" w:rsidR="00917DD6" w:rsidRDefault="007C7997">
      <w:pPr>
        <w:pStyle w:val="Heading2"/>
      </w:pPr>
      <w:r>
        <w:t>Entry 7295</w:t>
      </w:r>
    </w:p>
    <w:p w14:paraId="5692901C" w14:textId="77777777" w:rsidR="00917DD6" w:rsidRDefault="007C7997">
      <w:r>
        <w:t xml:space="preserve">Temptation: ** My friends want me to lie about what we did last night. It was fun, but I know my parents wouldn’t approve.  </w:t>
      </w:r>
      <w:r>
        <w:br/>
      </w:r>
      <w:r>
        <w:lastRenderedPageBreak/>
        <w:br/>
        <w:t>**</w:t>
      </w:r>
    </w:p>
    <w:p w14:paraId="4FAF69CC" w14:textId="77777777" w:rsidR="00917DD6" w:rsidRDefault="007C7997">
      <w:r>
        <w:t>Conscience: ** Truth matters more than fitting in. Don’t trade your integrity for their approval.</w:t>
      </w:r>
    </w:p>
    <w:p w14:paraId="177A98F8" w14:textId="77777777" w:rsidR="00917DD6" w:rsidRDefault="00917DD6"/>
    <w:p w14:paraId="554B1E1C" w14:textId="77777777" w:rsidR="00917DD6" w:rsidRDefault="007C7997">
      <w:pPr>
        <w:pStyle w:val="Heading2"/>
      </w:pPr>
      <w:r>
        <w:t>Entry 7296</w:t>
      </w:r>
    </w:p>
    <w:p w14:paraId="3DCF04F8" w14:textId="77777777" w:rsidR="00917DD6" w:rsidRDefault="007C7997">
      <w:r>
        <w:t>Temptation: My roommate is gone for the weekend. I could take some of their things and sell them—they’d never notice.</w:t>
      </w:r>
    </w:p>
    <w:p w14:paraId="49FE6E0B" w14:textId="77777777" w:rsidR="00917DD6" w:rsidRDefault="007C7997">
      <w:r>
        <w:t>Conscience: Stealing is wrong, even if you think you won’t get caught. Respect their belongings like you’d want yours respected.</w:t>
      </w:r>
    </w:p>
    <w:p w14:paraId="40D06E91" w14:textId="77777777" w:rsidR="00917DD6" w:rsidRDefault="00917DD6"/>
    <w:p w14:paraId="172E90F6" w14:textId="77777777" w:rsidR="00917DD6" w:rsidRDefault="007C7997">
      <w:pPr>
        <w:pStyle w:val="Heading2"/>
      </w:pPr>
      <w:r>
        <w:t>Entry 7297</w:t>
      </w:r>
    </w:p>
    <w:p w14:paraId="707BF080" w14:textId="77777777" w:rsidR="00917DD6" w:rsidRDefault="007C7997">
      <w:r>
        <w:t xml:space="preserve">Temptation: ** My roommate is gone for the weekend. I could take some of their things and sell them—they’d never know.  </w:t>
      </w:r>
      <w:r>
        <w:br/>
      </w:r>
      <w:r>
        <w:br/>
        <w:t>**</w:t>
      </w:r>
    </w:p>
    <w:p w14:paraId="5DC6551C" w14:textId="77777777" w:rsidR="00917DD6" w:rsidRDefault="007C7997">
      <w:r>
        <w:t>Conscience: ** That’s not just stealing—it’s breaking trust with someone who shares a home with you. The guilt and consequences aren’t worth it.</w:t>
      </w:r>
    </w:p>
    <w:p w14:paraId="1CBC01B2" w14:textId="77777777" w:rsidR="00917DD6" w:rsidRDefault="00917DD6"/>
    <w:p w14:paraId="7399BA11" w14:textId="77777777" w:rsidR="00917DD6" w:rsidRDefault="007C7997">
      <w:pPr>
        <w:pStyle w:val="Heading2"/>
      </w:pPr>
      <w:r>
        <w:t>Entry 7298</w:t>
      </w:r>
    </w:p>
    <w:p w14:paraId="6B84050D" w14:textId="77777777" w:rsidR="00917DD6" w:rsidRDefault="007C7997">
      <w:r>
        <w:t xml:space="preserve">Temptation: ** I really want that new car...  </w:t>
      </w:r>
      <w:r>
        <w:br/>
      </w:r>
      <w:r>
        <w:br/>
        <w:t>**</w:t>
      </w:r>
    </w:p>
    <w:p w14:paraId="42C2ACB3" w14:textId="77777777" w:rsidR="00917DD6" w:rsidRDefault="007C7997">
      <w:r>
        <w:t>Conscience: ** You don’t need it right now. Be content with what you have and make wise financial choices.</w:t>
      </w:r>
    </w:p>
    <w:p w14:paraId="416814F0" w14:textId="77777777" w:rsidR="00917DD6" w:rsidRDefault="00917DD6"/>
    <w:p w14:paraId="50F800B8" w14:textId="77777777" w:rsidR="00917DD6" w:rsidRDefault="007C7997">
      <w:pPr>
        <w:pStyle w:val="Heading2"/>
      </w:pPr>
      <w:r>
        <w:t>Entry 7299</w:t>
      </w:r>
    </w:p>
    <w:p w14:paraId="55408243" w14:textId="77777777" w:rsidR="00917DD6" w:rsidRDefault="007C7997">
      <w:r>
        <w:t>Temptation: I want that new car...</w:t>
      </w:r>
    </w:p>
    <w:p w14:paraId="26D22201" w14:textId="77777777" w:rsidR="00917DD6" w:rsidRDefault="007C7997">
      <w:r>
        <w:t>Conscience: Can you afford it without compromising your responsibilities?</w:t>
      </w:r>
    </w:p>
    <w:p w14:paraId="666F35C9" w14:textId="77777777" w:rsidR="00917DD6" w:rsidRDefault="00917DD6"/>
    <w:p w14:paraId="536F4D6A" w14:textId="77777777" w:rsidR="00917DD6" w:rsidRDefault="007C7997">
      <w:pPr>
        <w:pStyle w:val="Heading2"/>
      </w:pPr>
      <w:r>
        <w:lastRenderedPageBreak/>
        <w:t>Entry 7300</w:t>
      </w:r>
    </w:p>
    <w:p w14:paraId="6FF9BCD6" w14:textId="77777777" w:rsidR="00917DD6" w:rsidRDefault="007C7997">
      <w:r>
        <w:t xml:space="preserve">Temptation: ** My friend has a nicer house than I do...  </w:t>
      </w:r>
      <w:r>
        <w:br/>
      </w:r>
      <w:r>
        <w:br/>
        <w:t>**</w:t>
      </w:r>
    </w:p>
    <w:p w14:paraId="5ACE5C12" w14:textId="77777777" w:rsidR="00917DD6" w:rsidRDefault="007C7997">
      <w:r>
        <w:t>Conscience: ** Wanting what others have distracts you from gratitude for what you already have.</w:t>
      </w:r>
    </w:p>
    <w:p w14:paraId="39AF01F8" w14:textId="77777777" w:rsidR="00917DD6" w:rsidRDefault="00917DD6"/>
    <w:p w14:paraId="09EB625C" w14:textId="77777777" w:rsidR="00917DD6" w:rsidRDefault="007C7997">
      <w:pPr>
        <w:pStyle w:val="Heading2"/>
      </w:pPr>
      <w:r>
        <w:t>Entry 7301</w:t>
      </w:r>
    </w:p>
    <w:p w14:paraId="2629200A" w14:textId="77777777" w:rsidR="00917DD6" w:rsidRDefault="007C7997">
      <w:r>
        <w:t xml:space="preserve">Temptation: ** My friend has a nicer house than I do, and it makes me jealous.  </w:t>
      </w:r>
      <w:r>
        <w:br/>
      </w:r>
      <w:r>
        <w:br/>
        <w:t>**</w:t>
      </w:r>
    </w:p>
    <w:p w14:paraId="12BEF774" w14:textId="77777777" w:rsidR="00917DD6" w:rsidRDefault="007C7997">
      <w:r>
        <w:t>Conscience: ** Comparing yourself to others only breeds discontent. Focus on gratitude for what you have and work toward your own goals honestly.</w:t>
      </w:r>
    </w:p>
    <w:p w14:paraId="4327CC1F" w14:textId="77777777" w:rsidR="00917DD6" w:rsidRDefault="00917DD6"/>
    <w:p w14:paraId="68CE96D4" w14:textId="77777777" w:rsidR="00917DD6" w:rsidRDefault="007C7997">
      <w:pPr>
        <w:pStyle w:val="Heading2"/>
      </w:pPr>
      <w:r>
        <w:t>Entry 7302</w:t>
      </w:r>
    </w:p>
    <w:p w14:paraId="587D2D7D" w14:textId="77777777" w:rsidR="00917DD6" w:rsidRDefault="007C7997">
      <w:r>
        <w:t xml:space="preserve">Temptation: ** I could find ways to make more money so I never have to depend on anyone.  </w:t>
      </w:r>
      <w:r>
        <w:br/>
      </w:r>
      <w:r>
        <w:br/>
        <w:t>**</w:t>
      </w:r>
    </w:p>
    <w:p w14:paraId="5546F285" w14:textId="77777777" w:rsidR="00917DD6" w:rsidRDefault="007C7997">
      <w:r>
        <w:t>Conscience: ** Wanting security is fine, but don’t let greed make you restless. Be content with what you have while working wisely.</w:t>
      </w:r>
    </w:p>
    <w:p w14:paraId="1DD2B78D" w14:textId="77777777" w:rsidR="00917DD6" w:rsidRDefault="00917DD6"/>
    <w:p w14:paraId="37D870E4" w14:textId="77777777" w:rsidR="00917DD6" w:rsidRDefault="007C7997">
      <w:pPr>
        <w:pStyle w:val="Heading2"/>
      </w:pPr>
      <w:r>
        <w:t>Entry 7303</w:t>
      </w:r>
    </w:p>
    <w:p w14:paraId="056FBE69" w14:textId="77777777" w:rsidR="00917DD6" w:rsidRDefault="007C7997">
      <w:r>
        <w:t>Temptation: I could find ways to make more money, even if it bends the rules, so I don’t have to depend on anyone.</w:t>
      </w:r>
    </w:p>
    <w:p w14:paraId="2AE884FB" w14:textId="77777777" w:rsidR="00917DD6" w:rsidRDefault="007C7997">
      <w:r>
        <w:t>Conscience: Shortcuts that compromise your integrity always cost more than they’re worth.</w:t>
      </w:r>
    </w:p>
    <w:p w14:paraId="35426BEC" w14:textId="77777777" w:rsidR="00917DD6" w:rsidRDefault="00917DD6"/>
    <w:p w14:paraId="5033154D" w14:textId="77777777" w:rsidR="00917DD6" w:rsidRDefault="007C7997">
      <w:pPr>
        <w:pStyle w:val="Heading2"/>
      </w:pPr>
      <w:r>
        <w:t>Entry 7304</w:t>
      </w:r>
    </w:p>
    <w:p w14:paraId="52C4F946" w14:textId="77777777" w:rsidR="00917DD6" w:rsidRDefault="007C7997">
      <w:r>
        <w:t>Temptation: No one is around to see me cheat.</w:t>
      </w:r>
    </w:p>
    <w:p w14:paraId="699BC526" w14:textId="77777777" w:rsidR="00917DD6" w:rsidRDefault="007C7997">
      <w:r>
        <w:t>Conscience: Integrity matters even when no one is watching.</w:t>
      </w:r>
    </w:p>
    <w:p w14:paraId="17E73107" w14:textId="77777777" w:rsidR="00917DD6" w:rsidRDefault="00917DD6"/>
    <w:p w14:paraId="1B509470" w14:textId="77777777" w:rsidR="00917DD6" w:rsidRDefault="007C7997">
      <w:pPr>
        <w:pStyle w:val="Heading2"/>
      </w:pPr>
      <w:r>
        <w:t>Entry 7305</w:t>
      </w:r>
    </w:p>
    <w:p w14:paraId="7D5B5DAE" w14:textId="77777777" w:rsidR="00917DD6" w:rsidRDefault="007C7997">
      <w:r>
        <w:t>Temptation: No one will know if I cheat.</w:t>
      </w:r>
    </w:p>
    <w:p w14:paraId="3525E9FA" w14:textId="77777777" w:rsidR="00917DD6" w:rsidRDefault="007C7997">
      <w:r>
        <w:lastRenderedPageBreak/>
        <w:t>Conscience: You'll know—and that's enough.</w:t>
      </w:r>
    </w:p>
    <w:p w14:paraId="0A8DE8C6" w14:textId="77777777" w:rsidR="00917DD6" w:rsidRDefault="00917DD6"/>
    <w:p w14:paraId="0127BC51" w14:textId="77777777" w:rsidR="00917DD6" w:rsidRDefault="007C7997">
      <w:pPr>
        <w:pStyle w:val="Heading2"/>
      </w:pPr>
      <w:r>
        <w:t>Entry 7306</w:t>
      </w:r>
    </w:p>
    <w:p w14:paraId="6C700E5E" w14:textId="77777777" w:rsidR="00917DD6" w:rsidRDefault="007C7997">
      <w:r>
        <w:t xml:space="preserve">Temptation: ** I could sneak a little extra food for my family without anyone knowing.  </w:t>
      </w:r>
      <w:r>
        <w:br/>
      </w:r>
      <w:r>
        <w:br/>
        <w:t>**</w:t>
      </w:r>
    </w:p>
    <w:p w14:paraId="21E42D07" w14:textId="77777777" w:rsidR="00917DD6" w:rsidRDefault="007C7997">
      <w:r>
        <w:t>Conscience: ** Stealing is wrong, even if the reason feels justified. Find an honest way to provide instead.</w:t>
      </w:r>
    </w:p>
    <w:p w14:paraId="49A034BE" w14:textId="77777777" w:rsidR="00917DD6" w:rsidRDefault="00917DD6"/>
    <w:p w14:paraId="221436A4" w14:textId="77777777" w:rsidR="00917DD6" w:rsidRDefault="007C7997">
      <w:pPr>
        <w:pStyle w:val="Heading2"/>
      </w:pPr>
      <w:r>
        <w:t>Entry 7307</w:t>
      </w:r>
    </w:p>
    <w:p w14:paraId="7C80EE57" w14:textId="77777777" w:rsidR="00917DD6" w:rsidRDefault="007C7997">
      <w:r>
        <w:t xml:space="preserve">Temptation: ** I could sneak a little extra food for my family without anyone knowing.  </w:t>
      </w:r>
      <w:r>
        <w:br/>
      </w:r>
      <w:r>
        <w:br/>
        <w:t>**</w:t>
      </w:r>
    </w:p>
    <w:p w14:paraId="79448BB8" w14:textId="77777777" w:rsidR="00917DD6" w:rsidRDefault="007C7997">
      <w:r>
        <w:t>Conscience: ** Even if your intentions are good, stealing is still wrong. Trust that God will provide another way.</w:t>
      </w:r>
    </w:p>
    <w:p w14:paraId="55B10575" w14:textId="77777777" w:rsidR="00917DD6" w:rsidRDefault="00917DD6"/>
    <w:p w14:paraId="032B3DD6" w14:textId="77777777" w:rsidR="00917DD6" w:rsidRDefault="007C7997">
      <w:pPr>
        <w:pStyle w:val="Heading2"/>
      </w:pPr>
      <w:r>
        <w:t>Entry 7308</w:t>
      </w:r>
    </w:p>
    <w:p w14:paraId="2CEFF689" w14:textId="77777777" w:rsidR="00917DD6" w:rsidRDefault="007C7997">
      <w:r>
        <w:t>Temptation: No one is around to hear me swear.</w:t>
      </w:r>
    </w:p>
    <w:p w14:paraId="0CD1BDAB" w14:textId="77777777" w:rsidR="00917DD6" w:rsidRDefault="007C7997">
      <w:r>
        <w:t>Conscience: God still hears you. Keep your words respectful.</w:t>
      </w:r>
    </w:p>
    <w:p w14:paraId="6565EFB5" w14:textId="77777777" w:rsidR="00917DD6" w:rsidRDefault="00917DD6"/>
    <w:p w14:paraId="12A9E180" w14:textId="77777777" w:rsidR="00917DD6" w:rsidRDefault="007C7997">
      <w:pPr>
        <w:pStyle w:val="Heading2"/>
      </w:pPr>
      <w:r>
        <w:t>Entry 7309</w:t>
      </w:r>
    </w:p>
    <w:p w14:paraId="1A3CB0D0" w14:textId="77777777" w:rsidR="00917DD6" w:rsidRDefault="007C7997">
      <w:r>
        <w:t xml:space="preserve">Temptation: ** No one is around to hear me swear.  </w:t>
      </w:r>
      <w:r>
        <w:br/>
      </w:r>
      <w:r>
        <w:br/>
        <w:t>**</w:t>
      </w:r>
    </w:p>
    <w:p w14:paraId="2557CFB7" w14:textId="77777777" w:rsidR="00917DD6" w:rsidRDefault="007C7997">
      <w:r>
        <w:t>Conscience: ** God hears everything—even when no one else does. Don’t cheapen your words.</w:t>
      </w:r>
    </w:p>
    <w:p w14:paraId="34C86324" w14:textId="77777777" w:rsidR="00917DD6" w:rsidRDefault="00917DD6"/>
    <w:p w14:paraId="069036BF" w14:textId="77777777" w:rsidR="00917DD6" w:rsidRDefault="007C7997">
      <w:pPr>
        <w:pStyle w:val="Heading2"/>
      </w:pPr>
      <w:r>
        <w:t>Entry 7310</w:t>
      </w:r>
    </w:p>
    <w:p w14:paraId="6590E89E" w14:textId="77777777" w:rsidR="00917DD6" w:rsidRDefault="007C7997">
      <w:r>
        <w:t xml:space="preserve">Temptation: ** I could lie to protect someone—no one would know.  </w:t>
      </w:r>
      <w:r>
        <w:br/>
      </w:r>
      <w:r>
        <w:br/>
        <w:t>**</w:t>
      </w:r>
    </w:p>
    <w:p w14:paraId="0338EE30" w14:textId="77777777" w:rsidR="00917DD6" w:rsidRDefault="007C7997">
      <w:r>
        <w:t>Conscience: ** Truth always comes out. Lies hurt more in the long run.</w:t>
      </w:r>
    </w:p>
    <w:p w14:paraId="3A16536C" w14:textId="77777777" w:rsidR="00917DD6" w:rsidRDefault="00917DD6"/>
    <w:p w14:paraId="058B219E" w14:textId="77777777" w:rsidR="00917DD6" w:rsidRDefault="007C7997">
      <w:pPr>
        <w:pStyle w:val="Heading2"/>
      </w:pPr>
      <w:r>
        <w:t>Entry 7311</w:t>
      </w:r>
    </w:p>
    <w:p w14:paraId="45956A89" w14:textId="77777777" w:rsidR="00917DD6" w:rsidRDefault="007C7997">
      <w:r>
        <w:t xml:space="preserve">Temptation: ** I could lie to protect someone—it seems like the right thing to do.  </w:t>
      </w:r>
      <w:r>
        <w:br/>
      </w:r>
      <w:r>
        <w:br/>
        <w:t>**</w:t>
      </w:r>
    </w:p>
    <w:p w14:paraId="1024F632" w14:textId="77777777" w:rsidR="00917DD6" w:rsidRDefault="007C7997">
      <w:r>
        <w:t>Conscience: ** Lying always causes more harm, even with good intentions. Be honest and find another way to help.</w:t>
      </w:r>
    </w:p>
    <w:p w14:paraId="75058945" w14:textId="77777777" w:rsidR="00917DD6" w:rsidRDefault="00917DD6"/>
    <w:p w14:paraId="7070033D" w14:textId="77777777" w:rsidR="00917DD6" w:rsidRDefault="007C7997">
      <w:pPr>
        <w:pStyle w:val="Heading2"/>
      </w:pPr>
      <w:r>
        <w:t>Entry 7312</w:t>
      </w:r>
    </w:p>
    <w:p w14:paraId="14394003" w14:textId="77777777" w:rsidR="00917DD6" w:rsidRDefault="007C7997">
      <w:r>
        <w:t xml:space="preserve">Temptation: ** The police asked me about the incident. I could lie, and they’d probably believe me.  </w:t>
      </w:r>
      <w:r>
        <w:br/>
      </w:r>
      <w:r>
        <w:br/>
        <w:t>**</w:t>
      </w:r>
    </w:p>
    <w:p w14:paraId="73596883" w14:textId="77777777" w:rsidR="00917DD6" w:rsidRDefault="007C7997">
      <w:r>
        <w:t>Conscience: ** Lying might seem easier now, but the truth matters—even when it’s hard. Deception only creates more problems.</w:t>
      </w:r>
    </w:p>
    <w:p w14:paraId="480B56FC" w14:textId="77777777" w:rsidR="00917DD6" w:rsidRDefault="00917DD6"/>
    <w:p w14:paraId="7614E2E0" w14:textId="77777777" w:rsidR="00917DD6" w:rsidRDefault="007C7997">
      <w:pPr>
        <w:pStyle w:val="Heading2"/>
      </w:pPr>
      <w:r>
        <w:t>Entry 7313</w:t>
      </w:r>
    </w:p>
    <w:p w14:paraId="1A50A9B5" w14:textId="77777777" w:rsidR="00917DD6" w:rsidRDefault="007C7997">
      <w:r>
        <w:t>Temptation: The police asked me about the incident, but they'll believe whatever I say.</w:t>
      </w:r>
    </w:p>
    <w:p w14:paraId="238B41D3" w14:textId="77777777" w:rsidR="00917DD6" w:rsidRDefault="007C7997">
      <w:r>
        <w:t>Conscience: Lying might protect you now, but truth always finds a way—and your integrity matters more.</w:t>
      </w:r>
    </w:p>
    <w:p w14:paraId="3068F08E" w14:textId="77777777" w:rsidR="00917DD6" w:rsidRDefault="00917DD6"/>
    <w:p w14:paraId="44E13434" w14:textId="77777777" w:rsidR="00917DD6" w:rsidRDefault="007C7997">
      <w:pPr>
        <w:pStyle w:val="Heading2"/>
      </w:pPr>
      <w:r>
        <w:t>Entry 7314</w:t>
      </w:r>
    </w:p>
    <w:p w14:paraId="0E9C86B6" w14:textId="77777777" w:rsidR="00917DD6" w:rsidRDefault="007C7997">
      <w:r>
        <w:t xml:space="preserve">Temptation: ** I could exaggerate my involvement in the accident—it would help my career.  </w:t>
      </w:r>
      <w:r>
        <w:br/>
      </w:r>
      <w:r>
        <w:br/>
        <w:t>**</w:t>
      </w:r>
    </w:p>
    <w:p w14:paraId="25E8A319" w14:textId="77777777" w:rsidR="00917DD6" w:rsidRDefault="007C7997">
      <w:r>
        <w:t>Conscience: ** Lying for gain will only hurt your integrity. Don’t trade honesty for a temporary advantage.</w:t>
      </w:r>
    </w:p>
    <w:p w14:paraId="68C5CBA6" w14:textId="77777777" w:rsidR="00917DD6" w:rsidRDefault="00917DD6"/>
    <w:p w14:paraId="072289C8" w14:textId="77777777" w:rsidR="00917DD6" w:rsidRDefault="007C7997">
      <w:pPr>
        <w:pStyle w:val="Heading2"/>
      </w:pPr>
      <w:r>
        <w:t>Entry 7315</w:t>
      </w:r>
    </w:p>
    <w:p w14:paraId="530C7567" w14:textId="77777777" w:rsidR="00917DD6" w:rsidRDefault="007C7997">
      <w:r>
        <w:t xml:space="preserve">Temptation: ** I could exaggerate my involvement in the accident—it would help my career.  </w:t>
      </w:r>
      <w:r>
        <w:br/>
      </w:r>
      <w:r>
        <w:br/>
        <w:t>**</w:t>
      </w:r>
    </w:p>
    <w:p w14:paraId="2000CFA7" w14:textId="77777777" w:rsidR="00917DD6" w:rsidRDefault="007C7997">
      <w:r>
        <w:t>Conscience: ** Integrity matters more than a resume. Lies always surface eventually.</w:t>
      </w:r>
    </w:p>
    <w:p w14:paraId="5A2B0E56" w14:textId="77777777" w:rsidR="00917DD6" w:rsidRDefault="00917DD6"/>
    <w:p w14:paraId="40D1DCD2" w14:textId="77777777" w:rsidR="00917DD6" w:rsidRDefault="007C7997">
      <w:pPr>
        <w:pStyle w:val="Heading2"/>
      </w:pPr>
      <w:r>
        <w:t>Entry 7316</w:t>
      </w:r>
    </w:p>
    <w:p w14:paraId="4E114D7D" w14:textId="77777777" w:rsidR="00917DD6" w:rsidRDefault="007C7997">
      <w:r>
        <w:t>Temptation: The new manager is arrogant and disrespectful—why should I treat him any better?</w:t>
      </w:r>
    </w:p>
    <w:p w14:paraId="08D68F27" w14:textId="77777777" w:rsidR="00917DD6" w:rsidRDefault="007C7997">
      <w:r>
        <w:t>Conscience: Your integrity isn’t determined by his behavior. Do what’s right, regardless of how he acts.</w:t>
      </w:r>
    </w:p>
    <w:p w14:paraId="2A3E7D5F" w14:textId="77777777" w:rsidR="00917DD6" w:rsidRDefault="00917DD6"/>
    <w:p w14:paraId="3A5C73D0" w14:textId="77777777" w:rsidR="00917DD6" w:rsidRDefault="007C7997">
      <w:pPr>
        <w:pStyle w:val="Heading2"/>
      </w:pPr>
      <w:r>
        <w:t>Entry 7317</w:t>
      </w:r>
    </w:p>
    <w:p w14:paraId="07D3C549" w14:textId="77777777" w:rsidR="00917DD6" w:rsidRDefault="007C7997">
      <w:r>
        <w:t>Temptation: The new manager at work is intimidating. He always looks down on us.</w:t>
      </w:r>
    </w:p>
    <w:p w14:paraId="62444960" w14:textId="77777777" w:rsidR="00917DD6" w:rsidRDefault="007C7997">
      <w:r>
        <w:t>Conscience: Reacting with fear or resentment won’t help. Treat him with respect, but don’t compromise your integrity.</w:t>
      </w:r>
    </w:p>
    <w:p w14:paraId="70BFC921" w14:textId="77777777" w:rsidR="00917DD6" w:rsidRDefault="00917DD6"/>
    <w:p w14:paraId="0893EE5A" w14:textId="77777777" w:rsidR="00917DD6" w:rsidRDefault="007C7997">
      <w:pPr>
        <w:pStyle w:val="Heading2"/>
      </w:pPr>
      <w:r>
        <w:t>Entry 7318</w:t>
      </w:r>
    </w:p>
    <w:p w14:paraId="2E2BB3CF" w14:textId="77777777" w:rsidR="00917DD6" w:rsidRDefault="007C7997">
      <w:r>
        <w:t>Temptation: My boss expects me to work overtime without extra pay. I could just do it without being asked.</w:t>
      </w:r>
    </w:p>
    <w:p w14:paraId="5D9DE01E" w14:textId="77777777" w:rsidR="00917DD6" w:rsidRDefault="007C7997">
      <w:r>
        <w:t>Conscience: Don’t let unfair expectations exploit you. Your time and work have value—stand firm on what’s right.</w:t>
      </w:r>
    </w:p>
    <w:p w14:paraId="0CABC986" w14:textId="77777777" w:rsidR="00917DD6" w:rsidRDefault="00917DD6"/>
    <w:p w14:paraId="355EDF5D" w14:textId="77777777" w:rsidR="00917DD6" w:rsidRDefault="007C7997">
      <w:pPr>
        <w:pStyle w:val="Heading2"/>
      </w:pPr>
      <w:r>
        <w:t>Entry 7319</w:t>
      </w:r>
    </w:p>
    <w:p w14:paraId="13ABC9C8" w14:textId="77777777" w:rsidR="00917DD6" w:rsidRDefault="007C7997">
      <w:r>
        <w:t xml:space="preserve">Temptation: ** My boss expects me to work overtime without extra pay. I could just do it without being asked.  </w:t>
      </w:r>
      <w:r>
        <w:br/>
      </w:r>
      <w:r>
        <w:br/>
        <w:t>**</w:t>
      </w:r>
    </w:p>
    <w:p w14:paraId="4068ACB6" w14:textId="77777777" w:rsidR="00917DD6" w:rsidRDefault="007C7997">
      <w:r>
        <w:t>Conscience: ** Know your worth. If it’s unfair, speak up—don’t let yourself be taken advantage of.</w:t>
      </w:r>
    </w:p>
    <w:p w14:paraId="0AB69EA8" w14:textId="77777777" w:rsidR="00917DD6" w:rsidRDefault="00917DD6"/>
    <w:p w14:paraId="1AF15306" w14:textId="77777777" w:rsidR="00917DD6" w:rsidRDefault="007C7997">
      <w:pPr>
        <w:pStyle w:val="Heading2"/>
      </w:pPr>
      <w:r>
        <w:t>Entry 7320</w:t>
      </w:r>
    </w:p>
    <w:p w14:paraId="370AC54D" w14:textId="77777777" w:rsidR="00917DD6" w:rsidRDefault="007C7997">
      <w:r>
        <w:t xml:space="preserve">Temptation: ** My friend is pressuring me to cheat on the exam. It would be easy, and no one would find out.  </w:t>
      </w:r>
      <w:r>
        <w:br/>
      </w:r>
      <w:r>
        <w:br/>
        <w:t>**</w:t>
      </w:r>
    </w:p>
    <w:p w14:paraId="333FF6B0" w14:textId="77777777" w:rsidR="00917DD6" w:rsidRDefault="007C7997">
      <w:r>
        <w:t>Conscience: ** Even if you don’t get caught, you’ll know—and it will erode your integrity. Do the honest work.</w:t>
      </w:r>
    </w:p>
    <w:p w14:paraId="37E77E01" w14:textId="77777777" w:rsidR="00917DD6" w:rsidRDefault="00917DD6"/>
    <w:p w14:paraId="46D9AB74" w14:textId="77777777" w:rsidR="00917DD6" w:rsidRDefault="007C7997">
      <w:pPr>
        <w:pStyle w:val="Heading2"/>
      </w:pPr>
      <w:r>
        <w:t>Entry 7321</w:t>
      </w:r>
    </w:p>
    <w:p w14:paraId="279358BC" w14:textId="77777777" w:rsidR="00917DD6" w:rsidRDefault="007C7997">
      <w:r>
        <w:t xml:space="preserve">Temptation: ** My friend is pressuring me to cheat on the exam. It’s an easy way to get a good grade without getting caught.  </w:t>
      </w:r>
      <w:r>
        <w:br/>
      </w:r>
      <w:r>
        <w:br/>
        <w:t>**</w:t>
      </w:r>
    </w:p>
    <w:p w14:paraId="5ABFE4BC" w14:textId="77777777" w:rsidR="00917DD6" w:rsidRDefault="007C7997">
      <w:r>
        <w:t>Conscience: ** Shortcuts now will cost you later. Integrity matters more than a grade.</w:t>
      </w:r>
    </w:p>
    <w:p w14:paraId="0EB6E23B" w14:textId="77777777" w:rsidR="00917DD6" w:rsidRDefault="00917DD6"/>
    <w:p w14:paraId="1911B46C" w14:textId="77777777" w:rsidR="00917DD6" w:rsidRDefault="007C7997">
      <w:pPr>
        <w:pStyle w:val="Heading2"/>
      </w:pPr>
      <w:r>
        <w:t>Entry 7322</w:t>
      </w:r>
    </w:p>
    <w:p w14:paraId="5743558B" w14:textId="77777777" w:rsidR="00917DD6" w:rsidRDefault="007C7997">
      <w:r>
        <w:t>Temptation: I could lie about my friend's involvement in the accident to protect them.</w:t>
      </w:r>
    </w:p>
    <w:p w14:paraId="4D35AC2F" w14:textId="77777777" w:rsidR="00917DD6" w:rsidRDefault="007C7997">
      <w:r>
        <w:t>Conscience: Lies create more problems than they solve—be honest, even when it’s hard.</w:t>
      </w:r>
    </w:p>
    <w:p w14:paraId="1F1B5620" w14:textId="77777777" w:rsidR="00917DD6" w:rsidRDefault="00917DD6"/>
    <w:p w14:paraId="76C3D54D" w14:textId="77777777" w:rsidR="00917DD6" w:rsidRDefault="007C7997">
      <w:pPr>
        <w:pStyle w:val="Heading2"/>
      </w:pPr>
      <w:r>
        <w:t>Entry 7323</w:t>
      </w:r>
    </w:p>
    <w:p w14:paraId="51DAD658" w14:textId="77777777" w:rsidR="00917DD6" w:rsidRDefault="007C7997">
      <w:r>
        <w:t xml:space="preserve">Temptation: ** I could lie about my friend's involvement in an accident.  </w:t>
      </w:r>
      <w:r>
        <w:br/>
      </w:r>
      <w:r>
        <w:br/>
        <w:t>**</w:t>
      </w:r>
    </w:p>
    <w:p w14:paraId="535DD30C" w14:textId="77777777" w:rsidR="00917DD6" w:rsidRDefault="007C7997">
      <w:r>
        <w:t>Conscience: ** Lying might seem easier now, but it will damage trust and hurt others in the long run. Truth matters, even when it’s hard.</w:t>
      </w:r>
    </w:p>
    <w:p w14:paraId="51764E79" w14:textId="77777777" w:rsidR="00917DD6" w:rsidRDefault="00917DD6"/>
    <w:p w14:paraId="42AD4D00" w14:textId="77777777" w:rsidR="00917DD6" w:rsidRDefault="007C7997">
      <w:pPr>
        <w:pStyle w:val="Heading2"/>
      </w:pPr>
      <w:r>
        <w:t>Entry 7324</w:t>
      </w:r>
    </w:p>
    <w:p w14:paraId="0D6FD910" w14:textId="77777777" w:rsidR="00917DD6" w:rsidRDefault="007C7997">
      <w:r>
        <w:t>Temptation: No one would know if I exaggerated my work performance.</w:t>
      </w:r>
    </w:p>
    <w:p w14:paraId="16E6E90C" w14:textId="77777777" w:rsidR="00917DD6" w:rsidRDefault="007C7997">
      <w:r>
        <w:t>Conscience: Dishonesty erodes trust—even if no one finds out, you’ll know.</w:t>
      </w:r>
    </w:p>
    <w:p w14:paraId="3387279C" w14:textId="77777777" w:rsidR="00917DD6" w:rsidRDefault="00917DD6"/>
    <w:p w14:paraId="630752A1" w14:textId="77777777" w:rsidR="00917DD6" w:rsidRDefault="007C7997">
      <w:pPr>
        <w:pStyle w:val="Heading2"/>
      </w:pPr>
      <w:r>
        <w:t>Entry 7325</w:t>
      </w:r>
    </w:p>
    <w:p w14:paraId="2AF9C4DA" w14:textId="77777777" w:rsidR="00917DD6" w:rsidRDefault="007C7997">
      <w:r>
        <w:t xml:space="preserve">Temptation: ** No one would notice if I exaggerated my work results.  </w:t>
      </w:r>
      <w:r>
        <w:br/>
      </w:r>
      <w:r>
        <w:br/>
        <w:t>**</w:t>
      </w:r>
    </w:p>
    <w:p w14:paraId="4B01BB48" w14:textId="77777777" w:rsidR="00917DD6" w:rsidRDefault="007C7997">
      <w:r>
        <w:t>Conscience: ** Integrity matters, even when no one's watching. Be truthful about your performance.</w:t>
      </w:r>
    </w:p>
    <w:p w14:paraId="1C7A9C10" w14:textId="77777777" w:rsidR="00917DD6" w:rsidRDefault="00917DD6"/>
    <w:p w14:paraId="26C1E2A9" w14:textId="77777777" w:rsidR="00917DD6" w:rsidRDefault="007C7997">
      <w:pPr>
        <w:pStyle w:val="Heading2"/>
      </w:pPr>
      <w:r>
        <w:lastRenderedPageBreak/>
        <w:t>Entry 7326</w:t>
      </w:r>
    </w:p>
    <w:p w14:paraId="772146DB" w14:textId="77777777" w:rsidR="00917DD6" w:rsidRDefault="007C7997">
      <w:r>
        <w:t xml:space="preserve">Temptation: ** "No one would know if I took credit for their work."  </w:t>
      </w:r>
      <w:r>
        <w:br/>
      </w:r>
      <w:r>
        <w:br/>
        <w:t>**</w:t>
      </w:r>
    </w:p>
    <w:p w14:paraId="52A83B1D" w14:textId="77777777" w:rsidR="00917DD6" w:rsidRDefault="007C7997">
      <w:r>
        <w:t>Conscience: ** "Claiming what isn’t yours is dishonest and unfair—to them and to yourself."</w:t>
      </w:r>
    </w:p>
    <w:p w14:paraId="1AF0B59B" w14:textId="77777777" w:rsidR="00917DD6" w:rsidRDefault="00917DD6"/>
    <w:p w14:paraId="1F73CEA2" w14:textId="77777777" w:rsidR="00917DD6" w:rsidRDefault="007C7997">
      <w:pPr>
        <w:pStyle w:val="Heading2"/>
      </w:pPr>
      <w:r>
        <w:t>Entry 7327</w:t>
      </w:r>
    </w:p>
    <w:p w14:paraId="38CACFBB" w14:textId="77777777" w:rsidR="00917DD6" w:rsidRDefault="007C7997">
      <w:r>
        <w:t xml:space="preserve">Temptation: ** No one would know if I took credit for someone else's work.  </w:t>
      </w:r>
      <w:r>
        <w:br/>
      </w:r>
      <w:r>
        <w:br/>
        <w:t>**</w:t>
      </w:r>
    </w:p>
    <w:p w14:paraId="578FF939" w14:textId="77777777" w:rsidR="00917DD6" w:rsidRDefault="007C7997">
      <w:r>
        <w:t>Conscience: ** Integrity matters more than recognition. Don’t trade your character for a shortcut.</w:t>
      </w:r>
    </w:p>
    <w:p w14:paraId="4958D3B4" w14:textId="77777777" w:rsidR="00917DD6" w:rsidRDefault="00917DD6"/>
    <w:p w14:paraId="6FBE6B9E" w14:textId="77777777" w:rsidR="00917DD6" w:rsidRDefault="007C7997">
      <w:pPr>
        <w:pStyle w:val="Heading2"/>
      </w:pPr>
      <w:r>
        <w:t>Entry 7328</w:t>
      </w:r>
    </w:p>
    <w:p w14:paraId="77337452" w14:textId="77777777" w:rsidR="00917DD6" w:rsidRDefault="007C7997">
      <w:r>
        <w:t>Temptation: I could lie about why I'm late.</w:t>
      </w:r>
    </w:p>
    <w:p w14:paraId="0C026B99" w14:textId="77777777" w:rsidR="00917DD6" w:rsidRDefault="007C7997">
      <w:r>
        <w:t>Conscience: Honesty builds trust—lying now will only make things harder later.</w:t>
      </w:r>
    </w:p>
    <w:p w14:paraId="53E67F28" w14:textId="77777777" w:rsidR="00917DD6" w:rsidRDefault="00917DD6"/>
    <w:p w14:paraId="4CA912AC" w14:textId="77777777" w:rsidR="00917DD6" w:rsidRDefault="007C7997">
      <w:pPr>
        <w:pStyle w:val="Heading2"/>
      </w:pPr>
      <w:r>
        <w:t>Entry 7329</w:t>
      </w:r>
    </w:p>
    <w:p w14:paraId="0D3E34F7" w14:textId="77777777" w:rsidR="00917DD6" w:rsidRDefault="007C7997">
      <w:r>
        <w:t>Temptation: I could lie about why I'm late.</w:t>
      </w:r>
    </w:p>
    <w:p w14:paraId="2682B176" w14:textId="77777777" w:rsidR="00917DD6" w:rsidRDefault="007C7997">
      <w:r>
        <w:t>Conscience: Honesty keeps trust intact—lies create more problems than they solve.</w:t>
      </w:r>
    </w:p>
    <w:p w14:paraId="7EDECB83" w14:textId="77777777" w:rsidR="00917DD6" w:rsidRDefault="00917DD6"/>
    <w:p w14:paraId="44326404" w14:textId="77777777" w:rsidR="00917DD6" w:rsidRDefault="007C7997">
      <w:pPr>
        <w:pStyle w:val="Heading2"/>
      </w:pPr>
      <w:r>
        <w:t>Entry 7330</w:t>
      </w:r>
    </w:p>
    <w:p w14:paraId="5C33B801" w14:textId="77777777" w:rsidR="00917DD6" w:rsidRDefault="007C7997">
      <w:r>
        <w:t>Temptation: No one would know if I exaggerated my resume for this job application.</w:t>
      </w:r>
    </w:p>
    <w:p w14:paraId="4726F44D" w14:textId="77777777" w:rsidR="00917DD6" w:rsidRDefault="007C7997">
      <w:r>
        <w:t>Conscience: Integrity matters more than the job. If you can’t get it honestly, it’s not worth having.</w:t>
      </w:r>
    </w:p>
    <w:p w14:paraId="3C770411" w14:textId="77777777" w:rsidR="00917DD6" w:rsidRDefault="00917DD6"/>
    <w:p w14:paraId="3CE3CEB3" w14:textId="77777777" w:rsidR="00917DD6" w:rsidRDefault="007C7997">
      <w:pPr>
        <w:pStyle w:val="Heading2"/>
      </w:pPr>
      <w:r>
        <w:t>Entry 7331</w:t>
      </w:r>
    </w:p>
    <w:p w14:paraId="0A7D90A8" w14:textId="77777777" w:rsidR="00917DD6" w:rsidRDefault="007C7997">
      <w:r>
        <w:t xml:space="preserve">Temptation: ** No one would know if I exaggerated my resume for this job.  </w:t>
      </w:r>
      <w:r>
        <w:br/>
      </w:r>
      <w:r>
        <w:br/>
        <w:t>**</w:t>
      </w:r>
    </w:p>
    <w:p w14:paraId="0E233887" w14:textId="77777777" w:rsidR="00917DD6" w:rsidRDefault="007C7997">
      <w:r>
        <w:lastRenderedPageBreak/>
        <w:t>Conscience: ** Dishonesty now will only make things harder later. Be truthful—your integrity matters more than the job.</w:t>
      </w:r>
    </w:p>
    <w:p w14:paraId="783C4F0F" w14:textId="77777777" w:rsidR="00917DD6" w:rsidRDefault="00917DD6"/>
    <w:p w14:paraId="3CB1DF3F" w14:textId="77777777" w:rsidR="00917DD6" w:rsidRDefault="007C7997">
      <w:pPr>
        <w:pStyle w:val="Heading2"/>
      </w:pPr>
      <w:r>
        <w:t>Entry 7332</w:t>
      </w:r>
    </w:p>
    <w:p w14:paraId="0ECE43D7" w14:textId="77777777" w:rsidR="00917DD6" w:rsidRDefault="007C7997">
      <w:r>
        <w:t>Temptation: I could say I was working late instead of admitting I went out with friends.</w:t>
      </w:r>
    </w:p>
    <w:p w14:paraId="1A0D3B51" w14:textId="77777777" w:rsidR="00917DD6" w:rsidRDefault="007C7997">
      <w:r>
        <w:t>Conscience: Lies—even small ones—damage trust. Tell the truth.</w:t>
      </w:r>
    </w:p>
    <w:p w14:paraId="08A94C59" w14:textId="77777777" w:rsidR="00917DD6" w:rsidRDefault="00917DD6"/>
    <w:p w14:paraId="61E2B577" w14:textId="77777777" w:rsidR="00917DD6" w:rsidRDefault="007C7997">
      <w:pPr>
        <w:pStyle w:val="Heading2"/>
      </w:pPr>
      <w:r>
        <w:t>Entry 7333</w:t>
      </w:r>
    </w:p>
    <w:p w14:paraId="51588CD7" w14:textId="77777777" w:rsidR="00917DD6" w:rsidRDefault="007C7997">
      <w:r>
        <w:t>Temptation: I could say I was working late instead of admitting I went out with friends.</w:t>
      </w:r>
    </w:p>
    <w:p w14:paraId="4D20028D" w14:textId="77777777" w:rsidR="00917DD6" w:rsidRDefault="007C7997">
      <w:r>
        <w:t>Conscience: Lies, even small ones, damage trust over time. Be honest—it keeps relationships strong.</w:t>
      </w:r>
    </w:p>
    <w:p w14:paraId="600EAB05" w14:textId="77777777" w:rsidR="00917DD6" w:rsidRDefault="00917DD6"/>
    <w:p w14:paraId="2DC3C9D1" w14:textId="77777777" w:rsidR="00917DD6" w:rsidRDefault="007C7997">
      <w:pPr>
        <w:pStyle w:val="Heading2"/>
      </w:pPr>
      <w:r>
        <w:t>Entry 7334</w:t>
      </w:r>
    </w:p>
    <w:p w14:paraId="4B221916" w14:textId="77777777" w:rsidR="00917DD6" w:rsidRDefault="007C7997">
      <w:r>
        <w:t xml:space="preserve">Temptation: ** I really need this promotion. If I lie on my resume, they won’t find out.  </w:t>
      </w:r>
      <w:r>
        <w:br/>
      </w:r>
      <w:r>
        <w:br/>
        <w:t>**</w:t>
      </w:r>
    </w:p>
    <w:p w14:paraId="762949BD" w14:textId="77777777" w:rsidR="00917DD6" w:rsidRDefault="007C7997">
      <w:r>
        <w:t>Conscience: ** Dishonesty might get you ahead now, but it will damage your integrity—and that’s worth more than any job.</w:t>
      </w:r>
    </w:p>
    <w:p w14:paraId="28FED551" w14:textId="77777777" w:rsidR="00917DD6" w:rsidRDefault="00917DD6"/>
    <w:p w14:paraId="534A4F6E" w14:textId="77777777" w:rsidR="00917DD6" w:rsidRDefault="007C7997">
      <w:pPr>
        <w:pStyle w:val="Heading2"/>
      </w:pPr>
      <w:r>
        <w:t>Entry 7335</w:t>
      </w:r>
    </w:p>
    <w:p w14:paraId="64D601FB" w14:textId="77777777" w:rsidR="00917DD6" w:rsidRDefault="007C7997">
      <w:r>
        <w:t xml:space="preserve">Temptation: ** I really need this promotion. If I lie on my resume, they won’t find out.  </w:t>
      </w:r>
      <w:r>
        <w:br/>
      </w:r>
      <w:r>
        <w:br/>
        <w:t>**</w:t>
      </w:r>
    </w:p>
    <w:p w14:paraId="0116DDEB" w14:textId="77777777" w:rsidR="00917DD6" w:rsidRDefault="007C7997">
      <w:r>
        <w:t>Conscience: ** Dishonesty now will only lead to bigger problems later. Build trust through integrity, not deception.</w:t>
      </w:r>
    </w:p>
    <w:p w14:paraId="654C2AC7" w14:textId="77777777" w:rsidR="00917DD6" w:rsidRDefault="00917DD6"/>
    <w:p w14:paraId="36120D28" w14:textId="77777777" w:rsidR="00917DD6" w:rsidRDefault="007C7997">
      <w:pPr>
        <w:pStyle w:val="Heading2"/>
      </w:pPr>
      <w:r>
        <w:t>Entry 7336</w:t>
      </w:r>
    </w:p>
    <w:p w14:paraId="6D8F75F2" w14:textId="77777777" w:rsidR="00917DD6" w:rsidRDefault="007C7997">
      <w:r>
        <w:t xml:space="preserve">Temptation: ** I really want this job. If I exaggerate my skills, they won’t find out and I might get it.  </w:t>
      </w:r>
      <w:r>
        <w:br/>
      </w:r>
      <w:r>
        <w:br/>
        <w:t>**</w:t>
      </w:r>
    </w:p>
    <w:p w14:paraId="33ACAA85" w14:textId="77777777" w:rsidR="00917DD6" w:rsidRDefault="007C7997">
      <w:r>
        <w:lastRenderedPageBreak/>
        <w:t>Conscience: ** Dishonesty now will only hurt you later—either when you can’t deliver or when they discover the truth. Be confident in what you actually know.</w:t>
      </w:r>
    </w:p>
    <w:p w14:paraId="02166F7C" w14:textId="77777777" w:rsidR="00917DD6" w:rsidRDefault="00917DD6"/>
    <w:p w14:paraId="31BFA03F" w14:textId="77777777" w:rsidR="00917DD6" w:rsidRDefault="007C7997">
      <w:pPr>
        <w:pStyle w:val="Heading2"/>
      </w:pPr>
      <w:r>
        <w:t>Entry 7337</w:t>
      </w:r>
    </w:p>
    <w:p w14:paraId="1F734D35" w14:textId="77777777" w:rsidR="00917DD6" w:rsidRDefault="007C7997">
      <w:r>
        <w:t xml:space="preserve">Temptation: ** I really want this job. If I exaggerate my skills, they might hire me.  </w:t>
      </w:r>
      <w:r>
        <w:br/>
      </w:r>
      <w:r>
        <w:br/>
        <w:t>**</w:t>
      </w:r>
    </w:p>
    <w:p w14:paraId="2565BD34" w14:textId="77777777" w:rsidR="00917DD6" w:rsidRDefault="007C7997">
      <w:r>
        <w:t>Conscience: ** Dishonesty now will only lead to stress and failure later. Be truthful—build trust, not regret.</w:t>
      </w:r>
    </w:p>
    <w:p w14:paraId="4B182A4A" w14:textId="77777777" w:rsidR="00917DD6" w:rsidRDefault="00917DD6"/>
    <w:p w14:paraId="791B2DC6" w14:textId="77777777" w:rsidR="00917DD6" w:rsidRDefault="007C7997">
      <w:pPr>
        <w:pStyle w:val="Heading2"/>
      </w:pPr>
      <w:r>
        <w:t>Entry 7338</w:t>
      </w:r>
    </w:p>
    <w:p w14:paraId="22B7FD6B" w14:textId="77777777" w:rsidR="00917DD6" w:rsidRDefault="007C7997">
      <w:r>
        <w:t xml:space="preserve">Temptation: ** I really need this sale. If I stretch the truth about the product, they won’t know the difference, and I’ll hit my target.  </w:t>
      </w:r>
      <w:r>
        <w:br/>
      </w:r>
      <w:r>
        <w:br/>
        <w:t>**</w:t>
      </w:r>
    </w:p>
    <w:p w14:paraId="0781A859" w14:textId="77777777" w:rsidR="00917DD6" w:rsidRDefault="007C7997">
      <w:r>
        <w:t>Conscience: ** Dishonesty might help now, but it will cost your integrity—and trust is harder to rebuild than a lost sale.</w:t>
      </w:r>
    </w:p>
    <w:p w14:paraId="142413D5" w14:textId="77777777" w:rsidR="00917DD6" w:rsidRDefault="00917DD6"/>
    <w:p w14:paraId="4719A061" w14:textId="77777777" w:rsidR="00917DD6" w:rsidRDefault="007C7997">
      <w:pPr>
        <w:pStyle w:val="Heading2"/>
      </w:pPr>
      <w:r>
        <w:t>Entry 7339</w:t>
      </w:r>
    </w:p>
    <w:p w14:paraId="3D2A8673" w14:textId="77777777" w:rsidR="00917DD6" w:rsidRDefault="007C7997">
      <w:r>
        <w:t xml:space="preserve">Temptation: ** I really need this sale. If I lie about the price, they won’t find out and I’ll get it.  </w:t>
      </w:r>
      <w:r>
        <w:br/>
      </w:r>
      <w:r>
        <w:br/>
        <w:t>**</w:t>
      </w:r>
    </w:p>
    <w:p w14:paraId="2374C21F" w14:textId="77777777" w:rsidR="00917DD6" w:rsidRDefault="007C7997">
      <w:r>
        <w:t>Conscience: ** Dishonesty might help now, but it will damage your reputation and integrity in the long run.</w:t>
      </w:r>
    </w:p>
    <w:p w14:paraId="5147D8A8" w14:textId="77777777" w:rsidR="00917DD6" w:rsidRDefault="00917DD6"/>
    <w:p w14:paraId="4C4F841D" w14:textId="77777777" w:rsidR="00917DD6" w:rsidRDefault="007C7997">
      <w:pPr>
        <w:pStyle w:val="Heading2"/>
      </w:pPr>
      <w:r>
        <w:t>Entry 7340</w:t>
      </w:r>
    </w:p>
    <w:p w14:paraId="218C39A2" w14:textId="77777777" w:rsidR="00917DD6" w:rsidRDefault="007C7997">
      <w:r>
        <w:t xml:space="preserve">Temptation: ** I could take credit for work I didn’t do.  </w:t>
      </w:r>
      <w:r>
        <w:br/>
      </w:r>
      <w:r>
        <w:br/>
        <w:t>**</w:t>
      </w:r>
    </w:p>
    <w:p w14:paraId="1B8BC150" w14:textId="77777777" w:rsidR="00917DD6" w:rsidRDefault="007C7997">
      <w:r>
        <w:t>Conscience: ** That’s dishonest. You wouldn’t want someone doing that to you.</w:t>
      </w:r>
    </w:p>
    <w:p w14:paraId="5B83DC26" w14:textId="77777777" w:rsidR="00917DD6" w:rsidRDefault="00917DD6"/>
    <w:p w14:paraId="6CA17F95" w14:textId="77777777" w:rsidR="00917DD6" w:rsidRDefault="007C7997">
      <w:pPr>
        <w:pStyle w:val="Heading2"/>
      </w:pPr>
      <w:r>
        <w:lastRenderedPageBreak/>
        <w:t>Entry 7341</w:t>
      </w:r>
    </w:p>
    <w:p w14:paraId="0AA878E9" w14:textId="77777777" w:rsidR="00917DD6" w:rsidRDefault="007C7997">
      <w:r>
        <w:t xml:space="preserve">Temptation: ** I could use my authority to pressure people into doing what I want.  </w:t>
      </w:r>
      <w:r>
        <w:br/>
      </w:r>
      <w:r>
        <w:br/>
        <w:t>**</w:t>
      </w:r>
    </w:p>
    <w:p w14:paraId="7C3326D5" w14:textId="77777777" w:rsidR="00917DD6" w:rsidRDefault="007C7997">
      <w:r>
        <w:t>Conscience: ** That’s abuse of power. Treat others as you’d want to be treated—with fairness and respect.</w:t>
      </w:r>
    </w:p>
    <w:p w14:paraId="5165AF51" w14:textId="77777777" w:rsidR="00917DD6" w:rsidRDefault="00917DD6"/>
    <w:p w14:paraId="45038CAB" w14:textId="77777777" w:rsidR="00917DD6" w:rsidRDefault="007C7997">
      <w:pPr>
        <w:pStyle w:val="Heading2"/>
      </w:pPr>
      <w:r>
        <w:t>Entry 7342</w:t>
      </w:r>
    </w:p>
    <w:p w14:paraId="34385895" w14:textId="77777777" w:rsidR="00917DD6" w:rsidRDefault="007C7997">
      <w:r>
        <w:t xml:space="preserve">Temptation: ** I could make excuses for why I didn’t finish what I said I would, but the truth is I just didn’t do it.  </w:t>
      </w:r>
      <w:r>
        <w:br/>
      </w:r>
      <w:r>
        <w:br/>
        <w:t>**</w:t>
      </w:r>
    </w:p>
    <w:p w14:paraId="70AB2B83" w14:textId="77777777" w:rsidR="00917DD6" w:rsidRDefault="007C7997">
      <w:r>
        <w:t>Conscience: ** Own your choices. Excuses only delay progress—commit to honesty with yourself and others.</w:t>
      </w:r>
    </w:p>
    <w:p w14:paraId="71B12331" w14:textId="77777777" w:rsidR="00917DD6" w:rsidRDefault="00917DD6"/>
    <w:p w14:paraId="33A01081" w14:textId="77777777" w:rsidR="00917DD6" w:rsidRDefault="007C7997">
      <w:pPr>
        <w:pStyle w:val="Heading2"/>
      </w:pPr>
      <w:r>
        <w:t>Entry 7343</w:t>
      </w:r>
    </w:p>
    <w:p w14:paraId="1EA5E887" w14:textId="77777777" w:rsidR="00917DD6" w:rsidRDefault="007C7997">
      <w:r>
        <w:t xml:space="preserve">Temptation: ** "We can decide for ourselves what’s right and wrong."  </w:t>
      </w:r>
      <w:r>
        <w:br/>
      </w:r>
      <w:r>
        <w:br/>
        <w:t>**</w:t>
      </w:r>
    </w:p>
    <w:p w14:paraId="5DD63757" w14:textId="77777777" w:rsidR="00917DD6" w:rsidRDefault="007C7997">
      <w:r>
        <w:t>Conscience: ** "God’s standards don’t shift based on our opinions or trends. His truth stays the same."</w:t>
      </w:r>
    </w:p>
    <w:p w14:paraId="7E15FC90" w14:textId="77777777" w:rsidR="00917DD6" w:rsidRDefault="00917DD6"/>
    <w:p w14:paraId="2C871919" w14:textId="77777777" w:rsidR="00917DD6" w:rsidRDefault="007C7997">
      <w:pPr>
        <w:pStyle w:val="Heading2"/>
      </w:pPr>
      <w:r>
        <w:t>Entry 7344</w:t>
      </w:r>
    </w:p>
    <w:p w14:paraId="55DAA66D" w14:textId="77777777" w:rsidR="00917DD6" w:rsidRDefault="007C7997">
      <w:r>
        <w:t xml:space="preserve">Temptation: ** We can make up our own rules for right and wrong.  </w:t>
      </w:r>
      <w:r>
        <w:br/>
      </w:r>
      <w:r>
        <w:br/>
        <w:t>**</w:t>
      </w:r>
    </w:p>
    <w:p w14:paraId="402F9557" w14:textId="77777777" w:rsidR="00917DD6" w:rsidRDefault="007C7997">
      <w:r>
        <w:t>Conscience: ** That would only lead to chaos—truth isn’t something we get to decide for ourselves.</w:t>
      </w:r>
    </w:p>
    <w:p w14:paraId="7C80FA1A" w14:textId="77777777" w:rsidR="00917DD6" w:rsidRDefault="00917DD6"/>
    <w:p w14:paraId="7B07ACEE" w14:textId="77777777" w:rsidR="00917DD6" w:rsidRDefault="007C7997">
      <w:pPr>
        <w:pStyle w:val="Heading2"/>
      </w:pPr>
      <w:r>
        <w:t>Entry 7345</w:t>
      </w:r>
    </w:p>
    <w:p w14:paraId="70821F78" w14:textId="77777777" w:rsidR="00917DD6" w:rsidRDefault="007C7997">
      <w:r>
        <w:t xml:space="preserve">Temptation: ** No one will notice if we ignore God's law.  </w:t>
      </w:r>
      <w:r>
        <w:br/>
      </w:r>
      <w:r>
        <w:br/>
        <w:t>**</w:t>
      </w:r>
    </w:p>
    <w:p w14:paraId="4AFE25EB" w14:textId="77777777" w:rsidR="00917DD6" w:rsidRDefault="007C7997">
      <w:r>
        <w:lastRenderedPageBreak/>
        <w:t>Conscience: ** God sees everything. Disobeying Him isn’t just about breaking a rule—it’s rejecting His authority over your life. Choose wisely.</w:t>
      </w:r>
    </w:p>
    <w:p w14:paraId="130194CC" w14:textId="77777777" w:rsidR="00917DD6" w:rsidRDefault="00917DD6"/>
    <w:p w14:paraId="3EB60337" w14:textId="77777777" w:rsidR="00917DD6" w:rsidRDefault="007C7997">
      <w:pPr>
        <w:pStyle w:val="Heading2"/>
      </w:pPr>
      <w:r>
        <w:t>Entry 7346</w:t>
      </w:r>
    </w:p>
    <w:p w14:paraId="67A63C28" w14:textId="77777777" w:rsidR="00917DD6" w:rsidRDefault="007C7997">
      <w:r>
        <w:t xml:space="preserve">Temptation: ** No one will notice if we ignore God's law.  </w:t>
      </w:r>
      <w:r>
        <w:br/>
      </w:r>
      <w:r>
        <w:br/>
        <w:t>**</w:t>
      </w:r>
    </w:p>
    <w:p w14:paraId="6F5EA8F0" w14:textId="77777777" w:rsidR="00917DD6" w:rsidRDefault="007C7997">
      <w:r>
        <w:t>Conscience: ** God sees everything. Live in a way that honors Him, even when no one else is watching.</w:t>
      </w:r>
    </w:p>
    <w:p w14:paraId="1D83FA4C" w14:textId="77777777" w:rsidR="00917DD6" w:rsidRDefault="00917DD6"/>
    <w:p w14:paraId="6B25F9DE" w14:textId="77777777" w:rsidR="00917DD6" w:rsidRDefault="007C7997">
      <w:pPr>
        <w:pStyle w:val="Heading2"/>
      </w:pPr>
      <w:r>
        <w:t>Entry 7347</w:t>
      </w:r>
    </w:p>
    <w:p w14:paraId="2AEFA5B2" w14:textId="77777777" w:rsidR="00917DD6" w:rsidRDefault="007C7997">
      <w:r>
        <w:t xml:space="preserve">Temptation: ** "If God really cared, He wouldn’t let so much suffering happen. He must not be paying attention."  </w:t>
      </w:r>
      <w:r>
        <w:br/>
      </w:r>
      <w:r>
        <w:br/>
        <w:t>**</w:t>
      </w:r>
    </w:p>
    <w:p w14:paraId="46B474CE" w14:textId="77777777" w:rsidR="00917DD6" w:rsidRDefault="007C7997">
      <w:r>
        <w:t>Conscience: ** "God sees everything, even when it doesn’t feel like it. His ways are beyond ours, but He promises to work all things for good—even the hard things."</w:t>
      </w:r>
    </w:p>
    <w:p w14:paraId="13F1E632" w14:textId="77777777" w:rsidR="00917DD6" w:rsidRDefault="00917DD6"/>
    <w:p w14:paraId="4218BA18" w14:textId="77777777" w:rsidR="00917DD6" w:rsidRDefault="007C7997">
      <w:pPr>
        <w:pStyle w:val="Heading2"/>
      </w:pPr>
      <w:r>
        <w:t>Entry 7348</w:t>
      </w:r>
    </w:p>
    <w:p w14:paraId="49A811D2" w14:textId="77777777" w:rsidR="00917DD6" w:rsidRDefault="007C7997">
      <w:r>
        <w:t xml:space="preserve">Temptation: ** "If God really cared, He wouldn’t let so much suffering happen. Maybe He’s just waiting to punish us."  </w:t>
      </w:r>
      <w:r>
        <w:br/>
      </w:r>
      <w:r>
        <w:br/>
        <w:t>**</w:t>
      </w:r>
    </w:p>
    <w:p w14:paraId="4FC07CBB" w14:textId="77777777" w:rsidR="00917DD6" w:rsidRDefault="007C7997">
      <w:r>
        <w:t>Conscience: ** "God sees the bigger picture we can’t. Even in hard times, He’s working for good—trust Him, even when it’s hard to understand."</w:t>
      </w:r>
    </w:p>
    <w:p w14:paraId="267DEACD" w14:textId="77777777" w:rsidR="00917DD6" w:rsidRDefault="00917DD6"/>
    <w:p w14:paraId="47A57E48" w14:textId="77777777" w:rsidR="00917DD6" w:rsidRDefault="007C7997">
      <w:pPr>
        <w:pStyle w:val="Heading2"/>
      </w:pPr>
      <w:r>
        <w:t>Entry 7349</w:t>
      </w:r>
    </w:p>
    <w:p w14:paraId="32EA78C2" w14:textId="77777777" w:rsidR="00917DD6" w:rsidRDefault="007C7997">
      <w:r>
        <w:t xml:space="preserve">Temptation: ** My life is hard right now—I should just give in to despair.  </w:t>
      </w:r>
      <w:r>
        <w:br/>
      </w:r>
      <w:r>
        <w:br/>
        <w:t>**</w:t>
      </w:r>
    </w:p>
    <w:p w14:paraId="682773D4" w14:textId="77777777" w:rsidR="00917DD6" w:rsidRDefault="007C7997">
      <w:r>
        <w:t>Conscience: ** Suffering doesn’t erase hope. Choose gratitude for what’s still good, and trust God’s timing.</w:t>
      </w:r>
    </w:p>
    <w:p w14:paraId="4C93858D" w14:textId="77777777" w:rsidR="00917DD6" w:rsidRDefault="00917DD6"/>
    <w:p w14:paraId="52773D86" w14:textId="77777777" w:rsidR="00917DD6" w:rsidRDefault="007C7997">
      <w:pPr>
        <w:pStyle w:val="Heading2"/>
      </w:pPr>
      <w:r>
        <w:lastRenderedPageBreak/>
        <w:t>Entry 7350</w:t>
      </w:r>
    </w:p>
    <w:p w14:paraId="43802C93" w14:textId="77777777" w:rsidR="00917DD6" w:rsidRDefault="007C7997">
      <w:r>
        <w:t xml:space="preserve">Temptation: ** Life is hard right now—I should just give in to despair.  </w:t>
      </w:r>
      <w:r>
        <w:br/>
      </w:r>
      <w:r>
        <w:br/>
        <w:t>**</w:t>
      </w:r>
    </w:p>
    <w:p w14:paraId="273AD6A6" w14:textId="77777777" w:rsidR="00917DD6" w:rsidRDefault="007C7997">
      <w:r>
        <w:t>Conscience: ** Hardship doesn’t erase your ability to choose hope. Keep moving forward.</w:t>
      </w:r>
    </w:p>
    <w:p w14:paraId="17497094" w14:textId="77777777" w:rsidR="00917DD6" w:rsidRDefault="00917DD6"/>
    <w:p w14:paraId="7770A22C" w14:textId="77777777" w:rsidR="00917DD6" w:rsidRDefault="007C7997">
      <w:pPr>
        <w:pStyle w:val="Heading2"/>
      </w:pPr>
      <w:r>
        <w:t>Entry 7351</w:t>
      </w:r>
    </w:p>
    <w:p w14:paraId="370A6BF8" w14:textId="77777777" w:rsidR="00917DD6" w:rsidRDefault="007C7997">
      <w:r>
        <w:t xml:space="preserve">Temptation: ** I don’t feel like celebrating without my loved ones who are gone.  </w:t>
      </w:r>
      <w:r>
        <w:br/>
      </w:r>
      <w:r>
        <w:br/>
        <w:t>**</w:t>
      </w:r>
    </w:p>
    <w:p w14:paraId="25DCD7D8" w14:textId="77777777" w:rsidR="00917DD6" w:rsidRDefault="007C7997">
      <w:r>
        <w:t>Conscience: ** It’s okay to grieve, but don’t let sorrow steal the good moments you still have. Honor them by living fully.</w:t>
      </w:r>
    </w:p>
    <w:p w14:paraId="24514FA3" w14:textId="77777777" w:rsidR="00917DD6" w:rsidRDefault="00917DD6"/>
    <w:p w14:paraId="5E68F5B5" w14:textId="77777777" w:rsidR="00917DD6" w:rsidRDefault="007C7997">
      <w:pPr>
        <w:pStyle w:val="Heading2"/>
      </w:pPr>
      <w:r>
        <w:t>Entry 7352</w:t>
      </w:r>
    </w:p>
    <w:p w14:paraId="7BA70441" w14:textId="77777777" w:rsidR="00917DD6" w:rsidRDefault="007C7997">
      <w:r>
        <w:t>Temptation: I don’t feel like celebrating without my loved ones who are gone.</w:t>
      </w:r>
    </w:p>
    <w:p w14:paraId="515B3A35" w14:textId="77777777" w:rsidR="00917DD6" w:rsidRDefault="007C7997">
      <w:r>
        <w:t>Conscience: It’s okay to grieve, but don’t let sorrow erase the good they brought into your life. Honor them by living fully.</w:t>
      </w:r>
    </w:p>
    <w:p w14:paraId="33D4E230" w14:textId="77777777" w:rsidR="00917DD6" w:rsidRDefault="00917DD6"/>
    <w:p w14:paraId="08F62A9A" w14:textId="77777777" w:rsidR="00917DD6" w:rsidRDefault="007C7997">
      <w:pPr>
        <w:pStyle w:val="Heading2"/>
      </w:pPr>
      <w:r>
        <w:t>Entry 7353</w:t>
      </w:r>
    </w:p>
    <w:p w14:paraId="66CCFD48" w14:textId="77777777" w:rsidR="00917DD6" w:rsidRDefault="007C7997">
      <w:r>
        <w:t xml:space="preserve">Temptation: ** "I don’t think I deserve happiness after all my mistakes."  </w:t>
      </w:r>
      <w:r>
        <w:br/>
      </w:r>
      <w:r>
        <w:br/>
        <w:t>**</w:t>
      </w:r>
    </w:p>
    <w:p w14:paraId="611D9ADB" w14:textId="77777777" w:rsidR="00917DD6" w:rsidRDefault="007C7997">
      <w:r>
        <w:t>Conscience: ** "Happiness isn’t earned—it’s a choice you can make, no matter your past."</w:t>
      </w:r>
    </w:p>
    <w:p w14:paraId="47CAAC62" w14:textId="77777777" w:rsidR="00917DD6" w:rsidRDefault="00917DD6"/>
    <w:p w14:paraId="454409DD" w14:textId="77777777" w:rsidR="00917DD6" w:rsidRDefault="007C7997">
      <w:pPr>
        <w:pStyle w:val="Heading2"/>
      </w:pPr>
      <w:r>
        <w:t>Entry 7354</w:t>
      </w:r>
    </w:p>
    <w:p w14:paraId="5E3B2A17" w14:textId="77777777" w:rsidR="00917DD6" w:rsidRDefault="007C7997">
      <w:r>
        <w:t xml:space="preserve">Temptation: ** I don’t think I deserve happiness after all my mistakes.  </w:t>
      </w:r>
      <w:r>
        <w:br/>
        <w:t>**</w:t>
      </w:r>
    </w:p>
    <w:p w14:paraId="1ECAA726" w14:textId="77777777" w:rsidR="00917DD6" w:rsidRDefault="007C7997">
      <w:r>
        <w:t>Conscience: ** God’s grace isn’t earned—it’s given. Learn, forgive yourself, and move forward.</w:t>
      </w:r>
    </w:p>
    <w:p w14:paraId="5F7B1AC5" w14:textId="77777777" w:rsidR="00917DD6" w:rsidRDefault="00917DD6"/>
    <w:p w14:paraId="10BED9BA" w14:textId="77777777" w:rsidR="00917DD6" w:rsidRDefault="007C7997">
      <w:pPr>
        <w:pStyle w:val="Heading2"/>
      </w:pPr>
      <w:r>
        <w:t>Entry 7355</w:t>
      </w:r>
    </w:p>
    <w:p w14:paraId="04B3661A" w14:textId="77777777" w:rsidR="00917DD6" w:rsidRDefault="007C7997">
      <w:r>
        <w:t>Temptation: I could speed—no one’s around, and I’m running late.</w:t>
      </w:r>
    </w:p>
    <w:p w14:paraId="7160A964" w14:textId="77777777" w:rsidR="00917DD6" w:rsidRDefault="007C7997">
      <w:r>
        <w:lastRenderedPageBreak/>
        <w:t>Conscience: Breaking the law puts others at risk, not just you. Drive responsibly.</w:t>
      </w:r>
    </w:p>
    <w:p w14:paraId="244F5924" w14:textId="77777777" w:rsidR="00917DD6" w:rsidRDefault="00917DD6"/>
    <w:p w14:paraId="131B7EA4" w14:textId="77777777" w:rsidR="00917DD6" w:rsidRDefault="007C7997">
      <w:pPr>
        <w:pStyle w:val="Heading2"/>
      </w:pPr>
      <w:r>
        <w:t>Entry 7356</w:t>
      </w:r>
    </w:p>
    <w:p w14:paraId="20D614C6" w14:textId="77777777" w:rsidR="00917DD6" w:rsidRDefault="007C7997">
      <w:r>
        <w:t xml:space="preserve">Temptation: ** I could speed—no one’s around, and I’m in a hurry.  </w:t>
      </w:r>
      <w:r>
        <w:br/>
      </w:r>
      <w:r>
        <w:br/>
        <w:t>**</w:t>
      </w:r>
    </w:p>
    <w:p w14:paraId="4FE7B670" w14:textId="77777777" w:rsidR="00917DD6" w:rsidRDefault="007C7997">
      <w:r>
        <w:t>Conscience: ** Breaking the law puts you and others at risk. Is it worth the consequences?</w:t>
      </w:r>
    </w:p>
    <w:p w14:paraId="074EBD9C" w14:textId="77777777" w:rsidR="00917DD6" w:rsidRDefault="00917DD6"/>
    <w:p w14:paraId="72CCB1C1" w14:textId="77777777" w:rsidR="00917DD6" w:rsidRDefault="007C7997">
      <w:pPr>
        <w:pStyle w:val="Heading2"/>
      </w:pPr>
      <w:r>
        <w:t>Entry 7357</w:t>
      </w:r>
    </w:p>
    <w:p w14:paraId="31CC4023" w14:textId="77777777" w:rsidR="00917DD6" w:rsidRDefault="007C7997">
      <w:r>
        <w:t xml:space="preserve">Temptation: ** "I could take shortcuts on my taxes so I don't have to pay as much."  </w:t>
      </w:r>
      <w:r>
        <w:br/>
      </w:r>
      <w:r>
        <w:br/>
        <w:t>**</w:t>
      </w:r>
    </w:p>
    <w:p w14:paraId="03C53E7C" w14:textId="77777777" w:rsidR="00917DD6" w:rsidRDefault="007C7997">
      <w:r>
        <w:t>Conscience: ** "That’s dishonest, and the consequences—financial or legal—aren’t worth it."</w:t>
      </w:r>
    </w:p>
    <w:p w14:paraId="40FABE43" w14:textId="77777777" w:rsidR="00917DD6" w:rsidRDefault="00917DD6"/>
    <w:p w14:paraId="6E61F86A" w14:textId="77777777" w:rsidR="00917DD6" w:rsidRDefault="007C7997">
      <w:pPr>
        <w:pStyle w:val="Heading2"/>
      </w:pPr>
      <w:r>
        <w:t>Entry 7358</w:t>
      </w:r>
    </w:p>
    <w:p w14:paraId="3F83DFD0" w14:textId="77777777" w:rsidR="00917DD6" w:rsidRDefault="007C7997">
      <w:r>
        <w:t xml:space="preserve">Temptation: ** I could take shortcuts on my taxes to pay less.  </w:t>
      </w:r>
      <w:r>
        <w:br/>
      </w:r>
      <w:r>
        <w:br/>
        <w:t>**</w:t>
      </w:r>
    </w:p>
    <w:p w14:paraId="412DF838" w14:textId="77777777" w:rsidR="00917DD6" w:rsidRDefault="007C7997">
      <w:r>
        <w:t>Conscience: ** Dishonesty always catches up with you. It’s not worth the risk—financially, legally, or morally.</w:t>
      </w:r>
    </w:p>
    <w:p w14:paraId="1B984507" w14:textId="77777777" w:rsidR="00917DD6" w:rsidRDefault="00917DD6"/>
    <w:p w14:paraId="3B9CD85D" w14:textId="77777777" w:rsidR="00917DD6" w:rsidRDefault="007C7997">
      <w:pPr>
        <w:pStyle w:val="Heading2"/>
      </w:pPr>
      <w:r>
        <w:t>Entry 7359</w:t>
      </w:r>
    </w:p>
    <w:p w14:paraId="0B2531D1" w14:textId="77777777" w:rsidR="00917DD6" w:rsidRDefault="007C7997">
      <w:r>
        <w:t>Temptation: I could lie about my education to get a higher-paying job.</w:t>
      </w:r>
    </w:p>
    <w:p w14:paraId="2CF4E416" w14:textId="77777777" w:rsidR="00917DD6" w:rsidRDefault="007C7997">
      <w:r>
        <w:t>Conscience: Dishonesty undermines trust—both in yourself and from others. The truth will eventually surface, and the consequences will outweigh any short-term gain.</w:t>
      </w:r>
    </w:p>
    <w:p w14:paraId="49DEEC92" w14:textId="77777777" w:rsidR="00917DD6" w:rsidRDefault="00917DD6"/>
    <w:p w14:paraId="082668F2" w14:textId="77777777" w:rsidR="00917DD6" w:rsidRDefault="007C7997">
      <w:pPr>
        <w:pStyle w:val="Heading2"/>
      </w:pPr>
      <w:r>
        <w:t>Entry 7360</w:t>
      </w:r>
    </w:p>
    <w:p w14:paraId="4494BF77" w14:textId="77777777" w:rsidR="00917DD6" w:rsidRDefault="007C7997">
      <w:r>
        <w:t xml:space="preserve">Temptation: ** I could lie about my education to get a higher-paying job.  </w:t>
      </w:r>
      <w:r>
        <w:br/>
      </w:r>
      <w:r>
        <w:br/>
        <w:t>**</w:t>
      </w:r>
    </w:p>
    <w:p w14:paraId="198210E0" w14:textId="77777777" w:rsidR="00917DD6" w:rsidRDefault="007C7997">
      <w:r>
        <w:lastRenderedPageBreak/>
        <w:t>Conscience: ** Dishonesty might help now, but it will damage your integrity and trustworthiness in the long run.</w:t>
      </w:r>
    </w:p>
    <w:p w14:paraId="2DCE1048" w14:textId="77777777" w:rsidR="00917DD6" w:rsidRDefault="00917DD6"/>
    <w:p w14:paraId="555368C1" w14:textId="77777777" w:rsidR="00917DD6" w:rsidRDefault="007C7997">
      <w:pPr>
        <w:pStyle w:val="Heading2"/>
      </w:pPr>
      <w:r>
        <w:t>Entry 7361</w:t>
      </w:r>
    </w:p>
    <w:p w14:paraId="7BE6A2B4" w14:textId="77777777" w:rsidR="00917DD6" w:rsidRDefault="007C7997">
      <w:r>
        <w:t>Temptation: I could just keep this place as a reminder of my power.</w:t>
      </w:r>
    </w:p>
    <w:p w14:paraId="59FCD77D" w14:textId="77777777" w:rsidR="00917DD6" w:rsidRDefault="007C7997">
      <w:r>
        <w:t>Conscience: Power isn’t meant to be hoarded—it’s meant to be used for good. Let it go.</w:t>
      </w:r>
    </w:p>
    <w:p w14:paraId="53E3B93D" w14:textId="77777777" w:rsidR="00917DD6" w:rsidRDefault="00917DD6"/>
    <w:p w14:paraId="62464967" w14:textId="77777777" w:rsidR="00917DD6" w:rsidRDefault="007C7997">
      <w:pPr>
        <w:pStyle w:val="Heading2"/>
      </w:pPr>
      <w:r>
        <w:t>Entry 7362</w:t>
      </w:r>
    </w:p>
    <w:p w14:paraId="3D7AD201" w14:textId="77777777" w:rsidR="00917DD6" w:rsidRDefault="007C7997">
      <w:r>
        <w:t>Temptation: I could keep this place just to prove I'm in control.</w:t>
      </w:r>
    </w:p>
    <w:p w14:paraId="2BD7452F" w14:textId="77777777" w:rsidR="00917DD6" w:rsidRDefault="007C7997">
      <w:r>
        <w:t>Conscience: Power isn’t about holding on—it’s about knowing when to let go.</w:t>
      </w:r>
    </w:p>
    <w:p w14:paraId="7C85E739" w14:textId="77777777" w:rsidR="00917DD6" w:rsidRDefault="00917DD6"/>
    <w:p w14:paraId="38047D07" w14:textId="77777777" w:rsidR="00917DD6" w:rsidRDefault="007C7997">
      <w:pPr>
        <w:pStyle w:val="Heading2"/>
      </w:pPr>
      <w:r>
        <w:t>Entry 7363</w:t>
      </w:r>
    </w:p>
    <w:p w14:paraId="1F3D512F" w14:textId="77777777" w:rsidR="00917DD6" w:rsidRDefault="007C7997">
      <w:r>
        <w:t>Temptation: I could sell these sacred objects for profit instead of destroying them.</w:t>
      </w:r>
    </w:p>
    <w:p w14:paraId="0E60312C" w14:textId="77777777" w:rsidR="00917DD6" w:rsidRDefault="007C7997">
      <w:r>
        <w:t>Conscience: Exploiting what’s sacred for money will cost you more than you gain—trust and integrity matter more.</w:t>
      </w:r>
    </w:p>
    <w:p w14:paraId="1B4B2833" w14:textId="77777777" w:rsidR="00917DD6" w:rsidRDefault="00917DD6"/>
    <w:p w14:paraId="2D51DD62" w14:textId="77777777" w:rsidR="00917DD6" w:rsidRDefault="007C7997">
      <w:pPr>
        <w:pStyle w:val="Heading2"/>
      </w:pPr>
      <w:r>
        <w:t>Entry 7364</w:t>
      </w:r>
    </w:p>
    <w:p w14:paraId="38A6BC90" w14:textId="77777777" w:rsidR="00917DD6" w:rsidRDefault="007C7997">
      <w:r>
        <w:t xml:space="preserve">Temptation: ** I could sell these sacred objects for profit instead of destroying them.  </w:t>
      </w:r>
      <w:r>
        <w:br/>
      </w:r>
      <w:r>
        <w:br/>
        <w:t>**</w:t>
      </w:r>
    </w:p>
    <w:p w14:paraId="6F9CB07C" w14:textId="77777777" w:rsidR="00917DD6" w:rsidRDefault="007C7997">
      <w:r>
        <w:t>Conscience: ** Profiting from what’s sacred is wrong—it corrupts your integrity and disrespects what matters.</w:t>
      </w:r>
    </w:p>
    <w:p w14:paraId="692B6C85" w14:textId="77777777" w:rsidR="00917DD6" w:rsidRDefault="00917DD6"/>
    <w:p w14:paraId="41EF24AD" w14:textId="77777777" w:rsidR="00917DD6" w:rsidRDefault="007C7997">
      <w:pPr>
        <w:pStyle w:val="Heading2"/>
      </w:pPr>
      <w:r>
        <w:t>Entry 7365</w:t>
      </w:r>
    </w:p>
    <w:p w14:paraId="0E5ECC14" w14:textId="77777777" w:rsidR="00917DD6" w:rsidRDefault="007C7997">
      <w:r>
        <w:t xml:space="preserve">Temptation: ** This place was important to my people before we were conquered. I could just make it a memorial site instead of destroying it.  </w:t>
      </w:r>
      <w:r>
        <w:br/>
      </w:r>
      <w:r>
        <w:br/>
        <w:t>**</w:t>
      </w:r>
    </w:p>
    <w:p w14:paraId="65C7DCD3" w14:textId="77777777" w:rsidR="00917DD6" w:rsidRDefault="007C7997">
      <w:r>
        <w:t>Conscience: ** Obedience to God comes before sentiment. If He commanded its destruction, trust His wisdom—even when it’s hard.</w:t>
      </w:r>
    </w:p>
    <w:p w14:paraId="3F6F8862" w14:textId="77777777" w:rsidR="00917DD6" w:rsidRDefault="00917DD6"/>
    <w:p w14:paraId="34CFE980" w14:textId="77777777" w:rsidR="00917DD6" w:rsidRDefault="007C7997">
      <w:pPr>
        <w:pStyle w:val="Heading2"/>
      </w:pPr>
      <w:r>
        <w:lastRenderedPageBreak/>
        <w:t>Entry 7366</w:t>
      </w:r>
    </w:p>
    <w:p w14:paraId="273D9B6F" w14:textId="77777777" w:rsidR="00917DD6" w:rsidRDefault="007C7997">
      <w:r>
        <w:t>Temptation: This place was sacred to my ancestors before we lost it. Part of me wants to preserve it as a memorial instead of tearing it down.</w:t>
      </w:r>
    </w:p>
    <w:p w14:paraId="0180B331" w14:textId="77777777" w:rsidR="00917DD6" w:rsidRDefault="007C7997">
      <w:r>
        <w:t>Conscience: Obedience to God comes before sentiment—even when it’s painful. Do what He requires.</w:t>
      </w:r>
    </w:p>
    <w:p w14:paraId="41670550" w14:textId="77777777" w:rsidR="00917DD6" w:rsidRDefault="00917DD6"/>
    <w:p w14:paraId="2843B5D7" w14:textId="77777777" w:rsidR="00917DD6" w:rsidRDefault="007C7997">
      <w:pPr>
        <w:pStyle w:val="Heading2"/>
      </w:pPr>
      <w:r>
        <w:t>Entry 7367</w:t>
      </w:r>
    </w:p>
    <w:p w14:paraId="48A3CE00" w14:textId="77777777" w:rsidR="00917DD6" w:rsidRDefault="007C7997">
      <w:r>
        <w:t>Temptation: I could be happy with just my husband.</w:t>
      </w:r>
    </w:p>
    <w:p w14:paraId="4F22A81F" w14:textId="77777777" w:rsidR="00917DD6" w:rsidRDefault="007C7997">
      <w:r>
        <w:t>Conscience: True contentment comes from relationships, not things. Cherish what you have.</w:t>
      </w:r>
    </w:p>
    <w:p w14:paraId="7F988A18" w14:textId="77777777" w:rsidR="00917DD6" w:rsidRDefault="00917DD6"/>
    <w:p w14:paraId="19F6BCF2" w14:textId="77777777" w:rsidR="00917DD6" w:rsidRDefault="007C7997">
      <w:pPr>
        <w:pStyle w:val="Heading2"/>
      </w:pPr>
      <w:r>
        <w:t>Entry 7368</w:t>
      </w:r>
    </w:p>
    <w:p w14:paraId="29BB5E11" w14:textId="77777777" w:rsidR="00917DD6" w:rsidRDefault="007C7997">
      <w:r>
        <w:t>Temptation: I could be happy with just my husband.</w:t>
      </w:r>
    </w:p>
    <w:p w14:paraId="141476F7" w14:textId="77777777" w:rsidR="00917DD6" w:rsidRDefault="007C7997">
      <w:r>
        <w:t>Conscience: True contentment comes from gratitude, not from clinging to one person selfishly.</w:t>
      </w:r>
    </w:p>
    <w:p w14:paraId="70248B77" w14:textId="77777777" w:rsidR="00917DD6" w:rsidRDefault="00917DD6"/>
    <w:p w14:paraId="450734BD" w14:textId="77777777" w:rsidR="00917DD6" w:rsidRDefault="007C7997">
      <w:pPr>
        <w:pStyle w:val="Heading2"/>
      </w:pPr>
      <w:r>
        <w:t>Entry 7369</w:t>
      </w:r>
    </w:p>
    <w:p w14:paraId="407F0EB4" w14:textId="77777777" w:rsidR="00917DD6" w:rsidRDefault="007C7997">
      <w:r>
        <w:t xml:space="preserve">Temptation: ** I could just focus on myself and ignore what God asks of me.  </w:t>
      </w:r>
      <w:r>
        <w:br/>
      </w:r>
      <w:r>
        <w:br/>
        <w:t>**</w:t>
      </w:r>
    </w:p>
    <w:p w14:paraId="6563D346" w14:textId="77777777" w:rsidR="00917DD6" w:rsidRDefault="007C7997">
      <w:r>
        <w:t>Conscience: ** God’s ways are better than yours. Trust Him, even when it’s hard.</w:t>
      </w:r>
    </w:p>
    <w:p w14:paraId="41AD1400" w14:textId="77777777" w:rsidR="00917DD6" w:rsidRDefault="00917DD6"/>
    <w:p w14:paraId="27E5093C" w14:textId="77777777" w:rsidR="00917DD6" w:rsidRDefault="007C7997">
      <w:pPr>
        <w:pStyle w:val="Heading2"/>
      </w:pPr>
      <w:r>
        <w:t>Entry 7370</w:t>
      </w:r>
    </w:p>
    <w:p w14:paraId="18A01658" w14:textId="77777777" w:rsidR="00917DD6" w:rsidRDefault="007C7997">
      <w:r>
        <w:t xml:space="preserve">Temptation: ** I could focus on myself instead of following God’s commands.  </w:t>
      </w:r>
      <w:r>
        <w:br/>
      </w:r>
      <w:r>
        <w:br/>
        <w:t>**</w:t>
      </w:r>
    </w:p>
    <w:p w14:paraId="5085F5C0" w14:textId="77777777" w:rsidR="00917DD6" w:rsidRDefault="007C7997">
      <w:r>
        <w:t>Conscience: ** Obedience to God is more important than serving your own desires.</w:t>
      </w:r>
    </w:p>
    <w:p w14:paraId="3E31A10A" w14:textId="77777777" w:rsidR="00917DD6" w:rsidRDefault="00917DD6"/>
    <w:p w14:paraId="10FBD1C1" w14:textId="77777777" w:rsidR="00917DD6" w:rsidRDefault="007C7997">
      <w:pPr>
        <w:pStyle w:val="Heading2"/>
      </w:pPr>
      <w:r>
        <w:t>Entry 7371</w:t>
      </w:r>
    </w:p>
    <w:p w14:paraId="27AA99C7" w14:textId="77777777" w:rsidR="00917DD6" w:rsidRDefault="007C7997">
      <w:r>
        <w:t xml:space="preserve">Temptation: ** I could just focus on what I want instead of what God says.  </w:t>
      </w:r>
      <w:r>
        <w:br/>
      </w:r>
      <w:r>
        <w:br/>
        <w:t>**</w:t>
      </w:r>
    </w:p>
    <w:p w14:paraId="56DA37C4" w14:textId="77777777" w:rsidR="00917DD6" w:rsidRDefault="007C7997">
      <w:r>
        <w:lastRenderedPageBreak/>
        <w:t>Conscience: ** Your life isn’t yours to control—Christ owns it. Follow Him, even when it’s hard.</w:t>
      </w:r>
    </w:p>
    <w:p w14:paraId="0C9A3731" w14:textId="77777777" w:rsidR="00917DD6" w:rsidRDefault="00917DD6"/>
    <w:p w14:paraId="1344163D" w14:textId="77777777" w:rsidR="00917DD6" w:rsidRDefault="007C7997">
      <w:pPr>
        <w:pStyle w:val="Heading2"/>
      </w:pPr>
      <w:r>
        <w:t>Entry 7372</w:t>
      </w:r>
    </w:p>
    <w:p w14:paraId="3615E7EB" w14:textId="77777777" w:rsidR="00917DD6" w:rsidRDefault="007C7997">
      <w:r>
        <w:t xml:space="preserve">Temptation: ** I could just focus on my own wants instead of what God asks of me.  </w:t>
      </w:r>
      <w:r>
        <w:br/>
      </w:r>
      <w:r>
        <w:br/>
        <w:t>**</w:t>
      </w:r>
    </w:p>
    <w:p w14:paraId="016F0056" w14:textId="77777777" w:rsidR="00917DD6" w:rsidRDefault="007C7997">
      <w:r>
        <w:t>Conscience: ** Choosing obedience shows your love for God—He gave everything for you. Keep it simple, keep it real.</w:t>
      </w:r>
    </w:p>
    <w:p w14:paraId="1A6C8E2E" w14:textId="77777777" w:rsidR="00917DD6" w:rsidRDefault="00917DD6"/>
    <w:p w14:paraId="51973142" w14:textId="77777777" w:rsidR="00917DD6" w:rsidRDefault="007C7997">
      <w:pPr>
        <w:pStyle w:val="Heading2"/>
      </w:pPr>
      <w:r>
        <w:t>Entry 7373</w:t>
      </w:r>
    </w:p>
    <w:p w14:paraId="30499F4F" w14:textId="77777777" w:rsidR="00917DD6" w:rsidRDefault="007C7997">
      <w:r>
        <w:t>Temptation: I could lie about why I'm late.</w:t>
      </w:r>
    </w:p>
    <w:p w14:paraId="13717244" w14:textId="77777777" w:rsidR="00917DD6" w:rsidRDefault="007C7997">
      <w:r>
        <w:t>Conscience: Honesty builds trust—lying now will only make things harder later.</w:t>
      </w:r>
    </w:p>
    <w:p w14:paraId="02396902" w14:textId="77777777" w:rsidR="00917DD6" w:rsidRDefault="00917DD6"/>
    <w:p w14:paraId="6F7E1E15" w14:textId="77777777" w:rsidR="00917DD6" w:rsidRDefault="007C7997">
      <w:pPr>
        <w:pStyle w:val="Heading2"/>
      </w:pPr>
      <w:r>
        <w:t>Entry 7374</w:t>
      </w:r>
    </w:p>
    <w:p w14:paraId="5454F9DA" w14:textId="77777777" w:rsidR="00917DD6" w:rsidRDefault="007C7997">
      <w:r>
        <w:t>Temptation: I could lie about why I'm late.</w:t>
      </w:r>
    </w:p>
    <w:p w14:paraId="5B01F217" w14:textId="77777777" w:rsidR="00917DD6" w:rsidRDefault="007C7997">
      <w:r>
        <w:t>Conscience: Truth builds trust—lies create more problems than they solve.</w:t>
      </w:r>
    </w:p>
    <w:p w14:paraId="74B14AA6" w14:textId="77777777" w:rsidR="00917DD6" w:rsidRDefault="00917DD6"/>
    <w:p w14:paraId="5089AA87" w14:textId="77777777" w:rsidR="00917DD6" w:rsidRDefault="007C7997">
      <w:pPr>
        <w:pStyle w:val="Heading2"/>
      </w:pPr>
      <w:r>
        <w:t>Entry 7375</w:t>
      </w:r>
    </w:p>
    <w:p w14:paraId="4C5FF05B" w14:textId="77777777" w:rsidR="00917DD6" w:rsidRDefault="007C7997">
      <w:r>
        <w:t xml:space="preserve">Temptation: ** No one would know if I exaggerated my resume for this job.  </w:t>
      </w:r>
      <w:r>
        <w:br/>
      </w:r>
      <w:r>
        <w:br/>
        <w:t>**</w:t>
      </w:r>
    </w:p>
    <w:p w14:paraId="1794C1CE" w14:textId="77777777" w:rsidR="00917DD6" w:rsidRDefault="007C7997">
      <w:r>
        <w:t>Conscience: ** Dishonesty now could cost you trust and credibility later. Be truthful—your skills are enough.</w:t>
      </w:r>
    </w:p>
    <w:p w14:paraId="40DBC125" w14:textId="77777777" w:rsidR="00917DD6" w:rsidRDefault="00917DD6"/>
    <w:p w14:paraId="498D82F4" w14:textId="77777777" w:rsidR="00917DD6" w:rsidRDefault="007C7997">
      <w:pPr>
        <w:pStyle w:val="Heading2"/>
      </w:pPr>
      <w:r>
        <w:t>Entry 7376</w:t>
      </w:r>
    </w:p>
    <w:p w14:paraId="54E5B4AA" w14:textId="77777777" w:rsidR="00917DD6" w:rsidRDefault="007C7997">
      <w:r>
        <w:t xml:space="preserve">Temptation: ** No one would know if I exaggerated my resume for this job.  </w:t>
      </w:r>
      <w:r>
        <w:br/>
      </w:r>
      <w:r>
        <w:br/>
        <w:t>**</w:t>
      </w:r>
    </w:p>
    <w:p w14:paraId="0B50B86D" w14:textId="77777777" w:rsidR="00917DD6" w:rsidRDefault="007C7997">
      <w:r>
        <w:t>Conscience: ** Dishonesty now will only make things harder later. Be truthful—your integrity matters more than the job.</w:t>
      </w:r>
    </w:p>
    <w:p w14:paraId="32BFD8D5" w14:textId="77777777" w:rsidR="00917DD6" w:rsidRDefault="00917DD6"/>
    <w:p w14:paraId="04EE35CE" w14:textId="77777777" w:rsidR="00917DD6" w:rsidRDefault="007C7997">
      <w:pPr>
        <w:pStyle w:val="Heading2"/>
      </w:pPr>
      <w:r>
        <w:t>Entry 7377</w:t>
      </w:r>
    </w:p>
    <w:p w14:paraId="4192CBD2" w14:textId="77777777" w:rsidR="00917DD6" w:rsidRDefault="007C7997">
      <w:r>
        <w:t>Temptation: I could say I was working late instead of admitting I went out with friends.</w:t>
      </w:r>
    </w:p>
    <w:p w14:paraId="37A202AB" w14:textId="77777777" w:rsidR="00917DD6" w:rsidRDefault="007C7997">
      <w:r>
        <w:t>Conscience: Lies—even small ones—damage trust. Tell the truth.</w:t>
      </w:r>
    </w:p>
    <w:p w14:paraId="5D4D299E" w14:textId="77777777" w:rsidR="00917DD6" w:rsidRDefault="00917DD6"/>
    <w:p w14:paraId="744287E2" w14:textId="77777777" w:rsidR="00917DD6" w:rsidRDefault="007C7997">
      <w:pPr>
        <w:pStyle w:val="Heading2"/>
      </w:pPr>
      <w:r>
        <w:t>Entry 7378</w:t>
      </w:r>
    </w:p>
    <w:p w14:paraId="3763E21D" w14:textId="77777777" w:rsidR="00917DD6" w:rsidRDefault="007C7997">
      <w:r>
        <w:t xml:space="preserve">Temptation: ** I could say I was working late instead of admitting I went out with friends.  </w:t>
      </w:r>
      <w:r>
        <w:br/>
      </w:r>
      <w:r>
        <w:br/>
        <w:t>**</w:t>
      </w:r>
    </w:p>
    <w:p w14:paraId="0DE63380" w14:textId="77777777" w:rsidR="00917DD6" w:rsidRDefault="007C7997">
      <w:r>
        <w:t>Conscience: ** Lies damage trust—be honest, even when it’s uncomfortable.</w:t>
      </w:r>
    </w:p>
    <w:p w14:paraId="53527B7B" w14:textId="77777777" w:rsidR="00917DD6" w:rsidRDefault="00917DD6"/>
    <w:p w14:paraId="1E58108D" w14:textId="77777777" w:rsidR="00917DD6" w:rsidRDefault="007C7997">
      <w:pPr>
        <w:pStyle w:val="Heading2"/>
      </w:pPr>
      <w:r>
        <w:t>Entry 7379</w:t>
      </w:r>
    </w:p>
    <w:p w14:paraId="337FB628" w14:textId="77777777" w:rsidR="00917DD6" w:rsidRDefault="007C7997">
      <w:r>
        <w:t>Temptation: You could sell the offering you vowed to give—it’s just sitting there unused.</w:t>
      </w:r>
    </w:p>
    <w:p w14:paraId="457BFA91" w14:textId="77777777" w:rsidR="00917DD6" w:rsidRDefault="007C7997">
      <w:r>
        <w:t>Conscience: That vow was a promise. Breaking it would be dishonest.</w:t>
      </w:r>
    </w:p>
    <w:p w14:paraId="404864F1" w14:textId="77777777" w:rsidR="00917DD6" w:rsidRDefault="00917DD6"/>
    <w:p w14:paraId="34554A58" w14:textId="77777777" w:rsidR="00917DD6" w:rsidRDefault="007C7997">
      <w:pPr>
        <w:pStyle w:val="Heading2"/>
      </w:pPr>
      <w:r>
        <w:t>Entry 7380</w:t>
      </w:r>
    </w:p>
    <w:p w14:paraId="4711CECF" w14:textId="77777777" w:rsidR="00917DD6" w:rsidRDefault="007C7997">
      <w:r>
        <w:t>Temptation: You could sell your vow offering instead of carrying it.</w:t>
      </w:r>
    </w:p>
    <w:p w14:paraId="1137C7EC" w14:textId="77777777" w:rsidR="00917DD6" w:rsidRDefault="007C7997">
      <w:r>
        <w:t>Conscience: A promise to God isn’t something to bargain with. Keep your word.</w:t>
      </w:r>
    </w:p>
    <w:p w14:paraId="23FD71B7" w14:textId="77777777" w:rsidR="00917DD6" w:rsidRDefault="00917DD6"/>
    <w:p w14:paraId="4D00502C" w14:textId="77777777" w:rsidR="00917DD6" w:rsidRDefault="007C7997">
      <w:pPr>
        <w:pStyle w:val="Heading2"/>
      </w:pPr>
      <w:r>
        <w:t>Entry 7381</w:t>
      </w:r>
    </w:p>
    <w:p w14:paraId="201087E5" w14:textId="77777777" w:rsidR="00917DD6" w:rsidRDefault="007C7997">
      <w:r>
        <w:t xml:space="preserve">Temptation: ** I could lie about how I'm using my offering—no one would find out.  </w:t>
      </w:r>
      <w:r>
        <w:br/>
      </w:r>
      <w:r>
        <w:br/>
        <w:t>**</w:t>
      </w:r>
    </w:p>
    <w:p w14:paraId="353A22DA" w14:textId="77777777" w:rsidR="00917DD6" w:rsidRDefault="007C7997">
      <w:r>
        <w:t>Conscience: ** God sees the truth. Be honest in what you promise Him.</w:t>
      </w:r>
    </w:p>
    <w:p w14:paraId="1257C3B0" w14:textId="77777777" w:rsidR="00917DD6" w:rsidRDefault="00917DD6"/>
    <w:p w14:paraId="4BFAFD25" w14:textId="77777777" w:rsidR="00917DD6" w:rsidRDefault="007C7997">
      <w:pPr>
        <w:pStyle w:val="Heading2"/>
      </w:pPr>
      <w:r>
        <w:t>Entry 7382</w:t>
      </w:r>
    </w:p>
    <w:p w14:paraId="76CE55D8" w14:textId="77777777" w:rsidR="00917DD6" w:rsidRDefault="007C7997">
      <w:r>
        <w:t xml:space="preserve">Temptation: ** I could keep some of my vow offering for myself—no one would notice.  </w:t>
      </w:r>
      <w:r>
        <w:br/>
      </w:r>
      <w:r>
        <w:br/>
        <w:t>**</w:t>
      </w:r>
    </w:p>
    <w:p w14:paraId="64C044C4" w14:textId="77777777" w:rsidR="00917DD6" w:rsidRDefault="007C7997">
      <w:r>
        <w:t>Conscience: ** God sees what you do. Don’t cheat Him.</w:t>
      </w:r>
    </w:p>
    <w:p w14:paraId="3F1AF270" w14:textId="77777777" w:rsidR="00917DD6" w:rsidRDefault="00917DD6"/>
    <w:p w14:paraId="07D3875C" w14:textId="77777777" w:rsidR="00917DD6" w:rsidRDefault="007C7997">
      <w:pPr>
        <w:pStyle w:val="Heading2"/>
      </w:pPr>
      <w:r>
        <w:t>Entry 7383</w:t>
      </w:r>
    </w:p>
    <w:p w14:paraId="58FC91A3" w14:textId="77777777" w:rsidR="00917DD6" w:rsidRDefault="007C7997">
      <w:r>
        <w:t xml:space="preserve">Temptation: ** I could just donate this money to charity instead of taking my vow offering to the designated place.  </w:t>
      </w:r>
      <w:r>
        <w:br/>
      </w:r>
      <w:r>
        <w:br/>
        <w:t>**</w:t>
      </w:r>
    </w:p>
    <w:p w14:paraId="6C6C0369" w14:textId="77777777" w:rsidR="00917DD6" w:rsidRDefault="007C7997">
      <w:r>
        <w:t>Conscience: ** God expects you to honor your vow exactly as you promised. Cutting corners dishonors your commitment.</w:t>
      </w:r>
    </w:p>
    <w:p w14:paraId="06CBD440" w14:textId="77777777" w:rsidR="00917DD6" w:rsidRDefault="00917DD6"/>
    <w:p w14:paraId="549A4D87" w14:textId="77777777" w:rsidR="00917DD6" w:rsidRDefault="007C7997">
      <w:pPr>
        <w:pStyle w:val="Heading2"/>
      </w:pPr>
      <w:r>
        <w:t>Entry 7384</w:t>
      </w:r>
    </w:p>
    <w:p w14:paraId="3E9D0950" w14:textId="77777777" w:rsidR="00917DD6" w:rsidRDefault="007C7997">
      <w:r>
        <w:t xml:space="preserve">Temptation: ** I could donate this money to charity instead of taking it to the temple like I promised.  </w:t>
      </w:r>
      <w:r>
        <w:br/>
      </w:r>
      <w:r>
        <w:br/>
        <w:t>**</w:t>
      </w:r>
    </w:p>
    <w:p w14:paraId="297B10AA" w14:textId="77777777" w:rsidR="00917DD6" w:rsidRDefault="007C7997">
      <w:r>
        <w:t>Conscience: ** Keeping your word to God matters. Give where you committed first, then help others if you can.</w:t>
      </w:r>
    </w:p>
    <w:p w14:paraId="713B11FC" w14:textId="77777777" w:rsidR="00917DD6" w:rsidRDefault="00917DD6"/>
    <w:p w14:paraId="022DF4A6" w14:textId="77777777" w:rsidR="00917DD6" w:rsidRDefault="007C7997">
      <w:pPr>
        <w:pStyle w:val="Heading2"/>
      </w:pPr>
      <w:r>
        <w:t>Entry 7385</w:t>
      </w:r>
    </w:p>
    <w:p w14:paraId="380F40C6" w14:textId="77777777" w:rsidR="00917DD6" w:rsidRDefault="007C7997">
      <w:r>
        <w:t>Temptation: Maybe I can mix in some new spiritual practices—it’s not like I’m abandoning God.</w:t>
      </w:r>
    </w:p>
    <w:p w14:paraId="3C34B5D0" w14:textId="77777777" w:rsidR="00917DD6" w:rsidRDefault="007C7997">
      <w:r>
        <w:t>Conscience: Stay faithful to what you know is true. Don’t compromise for convenience.</w:t>
      </w:r>
    </w:p>
    <w:p w14:paraId="4D2FBACA" w14:textId="77777777" w:rsidR="00917DD6" w:rsidRDefault="00917DD6"/>
    <w:p w14:paraId="3B1DA323" w14:textId="77777777" w:rsidR="00917DD6" w:rsidRDefault="007C7997">
      <w:pPr>
        <w:pStyle w:val="Heading2"/>
      </w:pPr>
      <w:r>
        <w:t>Entry 7386</w:t>
      </w:r>
    </w:p>
    <w:p w14:paraId="7B0841B0" w14:textId="77777777" w:rsidR="00917DD6" w:rsidRDefault="007C7997">
      <w:r>
        <w:t xml:space="preserve">Temptation: ** These other gods seem more impressive and powerful than yours.  </w:t>
      </w:r>
      <w:r>
        <w:br/>
      </w:r>
      <w:r>
        <w:br/>
        <w:t>**</w:t>
      </w:r>
    </w:p>
    <w:p w14:paraId="06CD0430" w14:textId="77777777" w:rsidR="00917DD6" w:rsidRDefault="007C7997">
      <w:r>
        <w:t>Conscience: ** Stick with the one true God. He’s enough.</w:t>
      </w:r>
    </w:p>
    <w:p w14:paraId="022653AC" w14:textId="77777777" w:rsidR="00917DD6" w:rsidRDefault="00917DD6"/>
    <w:p w14:paraId="1364A3BC" w14:textId="77777777" w:rsidR="00917DD6" w:rsidRDefault="007C7997">
      <w:pPr>
        <w:pStyle w:val="Heading2"/>
      </w:pPr>
      <w:r>
        <w:t>Entry 7387</w:t>
      </w:r>
    </w:p>
    <w:p w14:paraId="16EA2A42" w14:textId="77777777" w:rsidR="00917DD6" w:rsidRDefault="007C7997">
      <w:r>
        <w:t xml:space="preserve">Temptation: ** Maybe I could use these idols to gain favor with them, and then they’ll help me when I need it.  </w:t>
      </w:r>
      <w:r>
        <w:br/>
      </w:r>
      <w:r>
        <w:br/>
        <w:t>**</w:t>
      </w:r>
    </w:p>
    <w:p w14:paraId="3063F0FB" w14:textId="77777777" w:rsidR="00917DD6" w:rsidRDefault="007C7997">
      <w:r>
        <w:lastRenderedPageBreak/>
        <w:t>Conscience: ** Don’t rely on false things—real power and help come from God alone.</w:t>
      </w:r>
    </w:p>
    <w:p w14:paraId="0520A035" w14:textId="77777777" w:rsidR="00917DD6" w:rsidRDefault="00917DD6"/>
    <w:p w14:paraId="4FAECE9F" w14:textId="77777777" w:rsidR="00917DD6" w:rsidRDefault="007C7997">
      <w:pPr>
        <w:pStyle w:val="Heading2"/>
      </w:pPr>
      <w:r>
        <w:t>Entry 7388</w:t>
      </w:r>
    </w:p>
    <w:p w14:paraId="00397A8A" w14:textId="77777777" w:rsidR="00917DD6" w:rsidRDefault="007C7997">
      <w:r>
        <w:t xml:space="preserve">Temptation: ** I don’t feel like going for a walk, even though my boss suggested it.  </w:t>
      </w:r>
      <w:r>
        <w:br/>
      </w:r>
      <w:r>
        <w:br/>
        <w:t>**</w:t>
      </w:r>
    </w:p>
    <w:p w14:paraId="381EAC44" w14:textId="77777777" w:rsidR="00917DD6" w:rsidRDefault="007C7997">
      <w:r>
        <w:t>Conscience: ** If you don’t want to, you don’t have to. But consider—would a short break help you? If not, just be honest about it.</w:t>
      </w:r>
    </w:p>
    <w:p w14:paraId="0BC38606" w14:textId="77777777" w:rsidR="00917DD6" w:rsidRDefault="00917DD6"/>
    <w:p w14:paraId="66F94375" w14:textId="77777777" w:rsidR="00917DD6" w:rsidRDefault="007C7997">
      <w:pPr>
        <w:pStyle w:val="Heading2"/>
      </w:pPr>
      <w:r>
        <w:t>Entry 7389</w:t>
      </w:r>
    </w:p>
    <w:p w14:paraId="039DD0F3" w14:textId="77777777" w:rsidR="00917DD6" w:rsidRDefault="007C7997">
      <w:r>
        <w:t xml:space="preserve">Temptation: ** I don’t feel like going for a walk, even though my boss suggested it.  </w:t>
      </w:r>
      <w:r>
        <w:br/>
      </w:r>
      <w:r>
        <w:br/>
        <w:t>**</w:t>
      </w:r>
    </w:p>
    <w:p w14:paraId="5865ADE7" w14:textId="77777777" w:rsidR="00917DD6" w:rsidRDefault="007C7997">
      <w:r>
        <w:t>Conscience: ** If you don’t want to, don’t force yourself—but consider whether fresh air might actually help you. Don’t do things just because someone else expects it.</w:t>
      </w:r>
    </w:p>
    <w:p w14:paraId="4FCD5687" w14:textId="77777777" w:rsidR="00917DD6" w:rsidRDefault="00917DD6"/>
    <w:p w14:paraId="137D4A31" w14:textId="77777777" w:rsidR="00917DD6" w:rsidRDefault="007C7997">
      <w:pPr>
        <w:pStyle w:val="Heading2"/>
      </w:pPr>
      <w:r>
        <w:t>Entry 7390</w:t>
      </w:r>
    </w:p>
    <w:p w14:paraId="489408C6" w14:textId="77777777" w:rsidR="00917DD6" w:rsidRDefault="007C7997">
      <w:r>
        <w:t xml:space="preserve">Temptation: ** I want to help my friend move, but I don’t really want to work this weekend. Should I stay home?  </w:t>
      </w:r>
      <w:r>
        <w:br/>
      </w:r>
      <w:r>
        <w:br/>
        <w:t>**</w:t>
      </w:r>
    </w:p>
    <w:p w14:paraId="72217F00" w14:textId="77777777" w:rsidR="00917DD6" w:rsidRDefault="007C7997">
      <w:r>
        <w:t>Conscience: ** Friendship means showing up when it matters. If you can help, you should—even when it’s inconvenient.</w:t>
      </w:r>
    </w:p>
    <w:p w14:paraId="0A12127F" w14:textId="77777777" w:rsidR="00917DD6" w:rsidRDefault="00917DD6"/>
    <w:p w14:paraId="725C5066" w14:textId="77777777" w:rsidR="00917DD6" w:rsidRDefault="007C7997">
      <w:pPr>
        <w:pStyle w:val="Heading2"/>
      </w:pPr>
      <w:r>
        <w:t>Entry 7391</w:t>
      </w:r>
    </w:p>
    <w:p w14:paraId="5A855715" w14:textId="77777777" w:rsidR="00917DD6" w:rsidRDefault="007C7997">
      <w:r>
        <w:t>Temptation: I want to help my friend move, but I don’t really want to work this weekend. Should I stay home?</w:t>
      </w:r>
    </w:p>
    <w:p w14:paraId="486AAE8C" w14:textId="77777777" w:rsidR="00917DD6" w:rsidRDefault="007C7997">
      <w:r>
        <w:t>Conscience: Friendship means showing up, even when it’s inconvenient. But if you’re truly exhausted, be honest—offer another way to help.</w:t>
      </w:r>
    </w:p>
    <w:p w14:paraId="3FB71C9B" w14:textId="77777777" w:rsidR="00917DD6" w:rsidRDefault="00917DD6"/>
    <w:p w14:paraId="6ED147CA" w14:textId="77777777" w:rsidR="00917DD6" w:rsidRDefault="007C7997">
      <w:pPr>
        <w:pStyle w:val="Heading2"/>
      </w:pPr>
      <w:r>
        <w:t>Entry 7392</w:t>
      </w:r>
    </w:p>
    <w:p w14:paraId="6DBBF648" w14:textId="77777777" w:rsidR="00917DD6" w:rsidRDefault="007C7997">
      <w:r>
        <w:t xml:space="preserve">Temptation: ** I don’t want to talk about my day—it was bad, and it was my fault.  </w:t>
      </w:r>
      <w:r>
        <w:br/>
        <w:t>**</w:t>
      </w:r>
    </w:p>
    <w:p w14:paraId="5EE4298E" w14:textId="77777777" w:rsidR="00917DD6" w:rsidRDefault="007C7997">
      <w:r>
        <w:lastRenderedPageBreak/>
        <w:t>Conscience: ** Hiding your struggles only isolates you. Honesty strengthens relationships, even when it’s hard.</w:t>
      </w:r>
    </w:p>
    <w:p w14:paraId="721B2119" w14:textId="77777777" w:rsidR="00917DD6" w:rsidRDefault="00917DD6"/>
    <w:p w14:paraId="15D1A73B" w14:textId="77777777" w:rsidR="00917DD6" w:rsidRDefault="007C7997">
      <w:pPr>
        <w:pStyle w:val="Heading2"/>
      </w:pPr>
      <w:r>
        <w:t>Entry 7393</w:t>
      </w:r>
    </w:p>
    <w:p w14:paraId="270952AF" w14:textId="77777777" w:rsidR="00917DD6" w:rsidRDefault="007C7997">
      <w:r>
        <w:t xml:space="preserve">Temptation: ** I don’t want to talk about my day because I had a bad one. It was my fault.  </w:t>
      </w:r>
      <w:r>
        <w:br/>
      </w:r>
      <w:r>
        <w:br/>
        <w:t>**</w:t>
      </w:r>
    </w:p>
    <w:p w14:paraId="2BB5CBA8" w14:textId="77777777" w:rsidR="00917DD6" w:rsidRDefault="007C7997">
      <w:r>
        <w:t>Conscience: ** Avoiding hard conversations won’t fix anything. Own your mistakes and learn from them.</w:t>
      </w:r>
    </w:p>
    <w:p w14:paraId="7852BBD4" w14:textId="77777777" w:rsidR="00917DD6" w:rsidRDefault="00917DD6"/>
    <w:p w14:paraId="18FC9F04" w14:textId="77777777" w:rsidR="00917DD6" w:rsidRDefault="007C7997">
      <w:pPr>
        <w:pStyle w:val="Heading2"/>
      </w:pPr>
      <w:r>
        <w:t>Entry 7394</w:t>
      </w:r>
    </w:p>
    <w:p w14:paraId="2E6D1E9E" w14:textId="77777777" w:rsidR="00917DD6" w:rsidRDefault="007C7997">
      <w:r>
        <w:t xml:space="preserve">Temptation: ** Someone offered to donate to my charity, but it won’t cover everything. I could just take the money without being fully honest about our needs.  </w:t>
      </w:r>
      <w:r>
        <w:br/>
      </w:r>
      <w:r>
        <w:br/>
        <w:t>**</w:t>
      </w:r>
    </w:p>
    <w:p w14:paraId="2B3C55C9" w14:textId="77777777" w:rsidR="00917DD6" w:rsidRDefault="007C7997">
      <w:r>
        <w:t>Conscience: ** Withholding the truth is dishonest. Treat their generosity with respect by being transparent.</w:t>
      </w:r>
    </w:p>
    <w:p w14:paraId="44B3D750" w14:textId="77777777" w:rsidR="00917DD6" w:rsidRDefault="00917DD6"/>
    <w:p w14:paraId="4257E2FE" w14:textId="77777777" w:rsidR="00917DD6" w:rsidRDefault="007C7997">
      <w:pPr>
        <w:pStyle w:val="Heading2"/>
      </w:pPr>
      <w:r>
        <w:t>Entry 7395</w:t>
      </w:r>
    </w:p>
    <w:p w14:paraId="40ABF653" w14:textId="77777777" w:rsidR="00917DD6" w:rsidRDefault="007C7997">
      <w:r>
        <w:t xml:space="preserve">Temptation: ** Someone offered to donate to my charity, but it won’t cover everything. I could just take it and not tell them the full truth.  </w:t>
      </w:r>
      <w:r>
        <w:br/>
      </w:r>
      <w:r>
        <w:br/>
        <w:t>**</w:t>
      </w:r>
    </w:p>
    <w:p w14:paraId="2015B601" w14:textId="77777777" w:rsidR="00917DD6" w:rsidRDefault="007C7997">
      <w:r>
        <w:t>Conscience: ** Honesty builds trust. Deceiving them now will hurt your cause—and your integrity—later.</w:t>
      </w:r>
    </w:p>
    <w:p w14:paraId="7BF414C2" w14:textId="77777777" w:rsidR="00917DD6" w:rsidRDefault="00917DD6"/>
    <w:p w14:paraId="5DCD52DB" w14:textId="77777777" w:rsidR="00917DD6" w:rsidRDefault="007C7997">
      <w:pPr>
        <w:pStyle w:val="Heading2"/>
      </w:pPr>
      <w:r>
        <w:t>Entry 7396</w:t>
      </w:r>
    </w:p>
    <w:p w14:paraId="28F0897B" w14:textId="77777777" w:rsidR="00917DD6" w:rsidRDefault="007C7997">
      <w:r>
        <w:t xml:space="preserve">Temptation: ** My boss needs the project report now, but it's not finished. I could fake some progress to get the funds approved.  </w:t>
      </w:r>
      <w:r>
        <w:br/>
      </w:r>
      <w:r>
        <w:br/>
        <w:t>**</w:t>
      </w:r>
    </w:p>
    <w:p w14:paraId="2ED6F912" w14:textId="77777777" w:rsidR="00917DD6" w:rsidRDefault="007C7997">
      <w:r>
        <w:t>Conscience: ** Dishonesty might solve the short-term problem, but it will damage trust and credibility in the long run. Be honest about where things stand.</w:t>
      </w:r>
    </w:p>
    <w:p w14:paraId="081DE2A9" w14:textId="77777777" w:rsidR="00917DD6" w:rsidRDefault="00917DD6"/>
    <w:p w14:paraId="7D8D2CEE" w14:textId="77777777" w:rsidR="00917DD6" w:rsidRDefault="007C7997">
      <w:pPr>
        <w:pStyle w:val="Heading2"/>
      </w:pPr>
      <w:r>
        <w:lastRenderedPageBreak/>
        <w:t>Entry 7397</w:t>
      </w:r>
    </w:p>
    <w:p w14:paraId="2C01A7DD" w14:textId="77777777" w:rsidR="00917DD6" w:rsidRDefault="007C7997">
      <w:r>
        <w:t xml:space="preserve">Temptation: ** My boss needs the project report now, but it's not finished. If I don't send something, we won't get funding. Maybe I can fudge the numbers just this once.  </w:t>
      </w:r>
      <w:r>
        <w:br/>
      </w:r>
      <w:r>
        <w:br/>
        <w:t>**</w:t>
      </w:r>
    </w:p>
    <w:p w14:paraId="5691976F" w14:textId="77777777" w:rsidR="00917DD6" w:rsidRDefault="007C7997">
      <w:r>
        <w:t>Conscience: ** Lying might solve the problem today, but it will damage your credibility later. Do the honest work—ask for more time if needed.</w:t>
      </w:r>
    </w:p>
    <w:p w14:paraId="2A6B6879" w14:textId="77777777" w:rsidR="00917DD6" w:rsidRDefault="00917DD6"/>
    <w:p w14:paraId="7593BA0D" w14:textId="77777777" w:rsidR="00917DD6" w:rsidRDefault="007C7997">
      <w:pPr>
        <w:pStyle w:val="Heading2"/>
      </w:pPr>
      <w:r>
        <w:t>Entry 7398</w:t>
      </w:r>
    </w:p>
    <w:p w14:paraId="3F558B98" w14:textId="77777777" w:rsidR="00917DD6" w:rsidRDefault="007C7997">
      <w:r>
        <w:t xml:space="preserve">Temptation: ** My coworker cheated on their taxes, and I know about it. If I stay quiet, no one gets in trouble—what’s the harm?  </w:t>
      </w:r>
      <w:r>
        <w:br/>
      </w:r>
      <w:r>
        <w:br/>
        <w:t>**</w:t>
      </w:r>
    </w:p>
    <w:p w14:paraId="4FD91E42" w14:textId="77777777" w:rsidR="00917DD6" w:rsidRDefault="007C7997">
      <w:r>
        <w:t>Conscience: ** Ignoring wrongdoing makes you complicit. Doing the right thing matters, even when it’s uncomfortable.</w:t>
      </w:r>
    </w:p>
    <w:p w14:paraId="576AB439" w14:textId="77777777" w:rsidR="00917DD6" w:rsidRDefault="00917DD6"/>
    <w:p w14:paraId="3390DE47" w14:textId="77777777" w:rsidR="00917DD6" w:rsidRDefault="007C7997">
      <w:pPr>
        <w:pStyle w:val="Heading2"/>
      </w:pPr>
      <w:r>
        <w:t>Entry 7399</w:t>
      </w:r>
    </w:p>
    <w:p w14:paraId="57AC0F07" w14:textId="77777777" w:rsidR="00917DD6" w:rsidRDefault="007C7997">
      <w:r>
        <w:t>Temptation: My coworker cheated on their taxes—if I stay quiet, no one gets in trouble.</w:t>
      </w:r>
    </w:p>
    <w:p w14:paraId="7EC95316" w14:textId="77777777" w:rsidR="00917DD6" w:rsidRDefault="007C7997">
      <w:r>
        <w:t>Conscience: Ignoring wrongdoing makes you complicit. Do what’s right, even when it’s hard.</w:t>
      </w:r>
    </w:p>
    <w:p w14:paraId="0C856124" w14:textId="77777777" w:rsidR="00917DD6" w:rsidRDefault="00917DD6"/>
    <w:p w14:paraId="73EC5627" w14:textId="77777777" w:rsidR="00917DD6" w:rsidRDefault="007C7997">
      <w:pPr>
        <w:pStyle w:val="Heading2"/>
      </w:pPr>
      <w:r>
        <w:t>Entry 7400</w:t>
      </w:r>
    </w:p>
    <w:p w14:paraId="4CB1F939" w14:textId="77777777" w:rsidR="00917DD6" w:rsidRDefault="007C7997">
      <w:r>
        <w:t xml:space="preserve">Temptation: ** I can just say I'm going to the bathroom or on a smoke break.  </w:t>
      </w:r>
      <w:r>
        <w:br/>
      </w:r>
      <w:r>
        <w:br/>
        <w:t>**</w:t>
      </w:r>
    </w:p>
    <w:p w14:paraId="62B2DEA4" w14:textId="77777777" w:rsidR="00917DD6" w:rsidRDefault="007C7997">
      <w:r>
        <w:t>Conscience: ** Lying erodes trust. Be honest—just say you need a quick break.</w:t>
      </w:r>
    </w:p>
    <w:p w14:paraId="031418BE" w14:textId="77777777" w:rsidR="00917DD6" w:rsidRDefault="00917DD6"/>
    <w:p w14:paraId="3505D85D" w14:textId="77777777" w:rsidR="00917DD6" w:rsidRDefault="007C7997">
      <w:pPr>
        <w:pStyle w:val="Heading2"/>
      </w:pPr>
      <w:r>
        <w:t>Entry 7401</w:t>
      </w:r>
    </w:p>
    <w:p w14:paraId="3C4A2920" w14:textId="77777777" w:rsidR="00917DD6" w:rsidRDefault="007C7997">
      <w:r>
        <w:t xml:space="preserve">Temptation: ** I could just sneak away and say I'm taking a break.  </w:t>
      </w:r>
      <w:r>
        <w:br/>
      </w:r>
      <w:r>
        <w:br/>
        <w:t>**</w:t>
      </w:r>
    </w:p>
    <w:p w14:paraId="04188A18" w14:textId="77777777" w:rsidR="00917DD6" w:rsidRDefault="007C7997">
      <w:r>
        <w:t>Conscience: ** Dishonesty erodes trust—even in small ways. Be upfront.</w:t>
      </w:r>
    </w:p>
    <w:p w14:paraId="3C76698D" w14:textId="77777777" w:rsidR="00917DD6" w:rsidRDefault="00917DD6"/>
    <w:p w14:paraId="25BC0DDB" w14:textId="77777777" w:rsidR="00917DD6" w:rsidRDefault="007C7997">
      <w:pPr>
        <w:pStyle w:val="Heading2"/>
      </w:pPr>
      <w:r>
        <w:lastRenderedPageBreak/>
        <w:t>Entry 7402</w:t>
      </w:r>
    </w:p>
    <w:p w14:paraId="3A6C56E9" w14:textId="77777777" w:rsidR="00917DD6" w:rsidRDefault="007C7997">
      <w:r>
        <w:t xml:space="preserve">Temptation: ** I can just say I'm going to get some fresh air or take a walk.  </w:t>
      </w:r>
      <w:r>
        <w:br/>
      </w:r>
      <w:r>
        <w:br/>
        <w:t>**</w:t>
      </w:r>
    </w:p>
    <w:p w14:paraId="694F0601" w14:textId="77777777" w:rsidR="00917DD6" w:rsidRDefault="007C7997">
      <w:r>
        <w:t>Conscience: ** Be honest. If you need space, say so—don’t hide behind excuses.</w:t>
      </w:r>
    </w:p>
    <w:p w14:paraId="17A63AA5" w14:textId="77777777" w:rsidR="00917DD6" w:rsidRDefault="00917DD6"/>
    <w:p w14:paraId="5F247D18" w14:textId="77777777" w:rsidR="00917DD6" w:rsidRDefault="007C7997">
      <w:pPr>
        <w:pStyle w:val="Heading2"/>
      </w:pPr>
      <w:r>
        <w:t>Entry 7403</w:t>
      </w:r>
    </w:p>
    <w:p w14:paraId="15DFE18E" w14:textId="77777777" w:rsidR="00917DD6" w:rsidRDefault="007C7997">
      <w:r>
        <w:t xml:space="preserve">Temptation: ** I can just say I'm going to get some fresh air or take a walk.  </w:t>
      </w:r>
      <w:r>
        <w:br/>
        <w:t>**</w:t>
      </w:r>
    </w:p>
    <w:p w14:paraId="48DCC446" w14:textId="77777777" w:rsidR="00917DD6" w:rsidRDefault="007C7997">
      <w:r>
        <w:t>Conscience: ** Lies create distance—from others and from God. Be honest about where you're really going.</w:t>
      </w:r>
    </w:p>
    <w:p w14:paraId="58629A67" w14:textId="77777777" w:rsidR="00917DD6" w:rsidRDefault="00917DD6"/>
    <w:p w14:paraId="59CA4D9D" w14:textId="77777777" w:rsidR="00917DD6" w:rsidRDefault="007C7997">
      <w:pPr>
        <w:pStyle w:val="Heading2"/>
      </w:pPr>
      <w:r>
        <w:t>Entry 7404</w:t>
      </w:r>
    </w:p>
    <w:p w14:paraId="411064F7" w14:textId="77777777" w:rsidR="00917DD6" w:rsidRDefault="007C7997">
      <w:r>
        <w:t>Temptation: I can say I have an emergency and need to leave right now.</w:t>
      </w:r>
    </w:p>
    <w:p w14:paraId="2CFE24E8" w14:textId="77777777" w:rsidR="00917DD6" w:rsidRDefault="007C7997">
      <w:r>
        <w:t>Conscience: Lying might seem easier, but honesty keeps your integrity intact. Just be direct—you don’t need an excuse.</w:t>
      </w:r>
    </w:p>
    <w:p w14:paraId="2CDAB592" w14:textId="77777777" w:rsidR="00917DD6" w:rsidRDefault="00917DD6"/>
    <w:p w14:paraId="5D745AFC" w14:textId="77777777" w:rsidR="00917DD6" w:rsidRDefault="007C7997">
      <w:pPr>
        <w:pStyle w:val="Heading2"/>
      </w:pPr>
      <w:r>
        <w:t>Entry 7405</w:t>
      </w:r>
    </w:p>
    <w:p w14:paraId="53D3512F" w14:textId="77777777" w:rsidR="00917DD6" w:rsidRDefault="007C7997">
      <w:r>
        <w:t xml:space="preserve">Temptation: ** I could lie and say I have an emergency to leave early.  </w:t>
      </w:r>
      <w:r>
        <w:br/>
      </w:r>
      <w:r>
        <w:br/>
        <w:t>**</w:t>
      </w:r>
    </w:p>
    <w:p w14:paraId="6CDE5788" w14:textId="77777777" w:rsidR="00917DD6" w:rsidRDefault="007C7997">
      <w:r>
        <w:t>Conscience: ** Dishonesty erodes trust—both with others and yourself. Be truthful, even when it’s inconvenient.</w:t>
      </w:r>
    </w:p>
    <w:p w14:paraId="28D0E5FB" w14:textId="77777777" w:rsidR="00917DD6" w:rsidRDefault="00917DD6"/>
    <w:p w14:paraId="7113A579" w14:textId="77777777" w:rsidR="00917DD6" w:rsidRDefault="007C7997">
      <w:pPr>
        <w:pStyle w:val="Heading2"/>
      </w:pPr>
      <w:r>
        <w:t>Entry 7406</w:t>
      </w:r>
    </w:p>
    <w:p w14:paraId="19C00440" w14:textId="77777777" w:rsidR="00917DD6" w:rsidRDefault="007C7997">
      <w:r>
        <w:t xml:space="preserve">Temptation: ** "I can't hit hard enough."  </w:t>
      </w:r>
      <w:r>
        <w:br/>
      </w:r>
      <w:r>
        <w:br/>
        <w:t>**</w:t>
      </w:r>
    </w:p>
    <w:p w14:paraId="766FD74D" w14:textId="77777777" w:rsidR="00917DD6" w:rsidRDefault="007C7997">
      <w:r>
        <w:t>Conscience: ** "Hurting someone won’t solve anything—even if they’ve wronged you."</w:t>
      </w:r>
    </w:p>
    <w:p w14:paraId="3BA38CD3" w14:textId="77777777" w:rsidR="00917DD6" w:rsidRDefault="00917DD6"/>
    <w:p w14:paraId="0C5E4B34" w14:textId="77777777" w:rsidR="00917DD6" w:rsidRDefault="007C7997">
      <w:pPr>
        <w:pStyle w:val="Heading2"/>
      </w:pPr>
      <w:r>
        <w:t>Entry 7407</w:t>
      </w:r>
    </w:p>
    <w:p w14:paraId="1877C77C" w14:textId="77777777" w:rsidR="00917DD6" w:rsidRDefault="007C7997">
      <w:r>
        <w:t>Temptation: No one will ever know.</w:t>
      </w:r>
    </w:p>
    <w:p w14:paraId="462C9F5C" w14:textId="77777777" w:rsidR="00917DD6" w:rsidRDefault="007C7997">
      <w:r>
        <w:lastRenderedPageBreak/>
        <w:t>Conscience: But you will. Is that worth carrying?</w:t>
      </w:r>
    </w:p>
    <w:p w14:paraId="38EA78EB" w14:textId="77777777" w:rsidR="00917DD6" w:rsidRDefault="00917DD6"/>
    <w:p w14:paraId="162DA9D0" w14:textId="77777777" w:rsidR="00917DD6" w:rsidRDefault="007C7997">
      <w:pPr>
        <w:pStyle w:val="Heading2"/>
      </w:pPr>
      <w:r>
        <w:t>Entry 7408</w:t>
      </w:r>
    </w:p>
    <w:p w14:paraId="70D84D40" w14:textId="77777777" w:rsidR="00917DD6" w:rsidRDefault="007C7997">
      <w:r>
        <w:t xml:space="preserve">Temptation: ** "I know I shouldn’t, but what if he gets away?"  </w:t>
      </w:r>
      <w:r>
        <w:br/>
      </w:r>
      <w:r>
        <w:br/>
        <w:t>**</w:t>
      </w:r>
    </w:p>
    <w:p w14:paraId="35189566" w14:textId="77777777" w:rsidR="00917DD6" w:rsidRDefault="007C7997">
      <w:r>
        <w:t>Conscience: ** "Let the authorities handle it. Taking matters into your own hands could make things worse."</w:t>
      </w:r>
    </w:p>
    <w:p w14:paraId="0B283B5B" w14:textId="77777777" w:rsidR="00917DD6" w:rsidRDefault="00917DD6"/>
    <w:p w14:paraId="2179C89C" w14:textId="77777777" w:rsidR="00917DD6" w:rsidRDefault="007C7997">
      <w:pPr>
        <w:pStyle w:val="Heading2"/>
      </w:pPr>
      <w:r>
        <w:t>Entry 7409</w:t>
      </w:r>
    </w:p>
    <w:p w14:paraId="5811C523" w14:textId="77777777" w:rsidR="00917DD6" w:rsidRDefault="007C7997">
      <w:r>
        <w:t xml:space="preserve">Temptation: ** "If I don’t stop him now, he might hurt someone else."  </w:t>
      </w:r>
      <w:r>
        <w:br/>
      </w:r>
      <w:r>
        <w:br/>
        <w:t>**</w:t>
      </w:r>
    </w:p>
    <w:p w14:paraId="3CC4BFF5" w14:textId="77777777" w:rsidR="00917DD6" w:rsidRDefault="007C7997">
      <w:r>
        <w:t>Conscience: ** "Taking justice into your own hands will only make you the guilty one."</w:t>
      </w:r>
    </w:p>
    <w:p w14:paraId="6304F796" w14:textId="77777777" w:rsidR="00917DD6" w:rsidRDefault="00917DD6"/>
    <w:p w14:paraId="509B30AC" w14:textId="77777777" w:rsidR="00917DD6" w:rsidRDefault="007C7997">
      <w:pPr>
        <w:pStyle w:val="Heading2"/>
      </w:pPr>
      <w:r>
        <w:t>Entry 7410</w:t>
      </w:r>
    </w:p>
    <w:p w14:paraId="6CA72800" w14:textId="77777777" w:rsidR="00917DD6" w:rsidRDefault="007C7997">
      <w:r>
        <w:t>Temptation: That piece of chicken looks so good... it's just a little bit dirty.</w:t>
      </w:r>
    </w:p>
    <w:p w14:paraId="63B668F5" w14:textId="77777777" w:rsidR="00917DD6" w:rsidRDefault="007C7997">
      <w:r>
        <w:t>Conscience: Eating it anyway would be careless and ungrateful.</w:t>
      </w:r>
    </w:p>
    <w:p w14:paraId="67E55AA4" w14:textId="77777777" w:rsidR="00917DD6" w:rsidRDefault="00917DD6"/>
    <w:p w14:paraId="64D32509" w14:textId="77777777" w:rsidR="00917DD6" w:rsidRDefault="007C7997">
      <w:pPr>
        <w:pStyle w:val="Heading2"/>
      </w:pPr>
      <w:r>
        <w:t>Entry 7411</w:t>
      </w:r>
    </w:p>
    <w:p w14:paraId="1340B3D9" w14:textId="77777777" w:rsidR="00917DD6" w:rsidRDefault="007C7997">
      <w:r>
        <w:t xml:space="preserve">Temptation: ** That piece of chicken looks so good... it's just a little bit dirty.  </w:t>
      </w:r>
      <w:r>
        <w:br/>
      </w:r>
      <w:r>
        <w:br/>
        <w:t>**</w:t>
      </w:r>
    </w:p>
    <w:p w14:paraId="34403CB0" w14:textId="77777777" w:rsidR="00917DD6" w:rsidRDefault="007C7997">
      <w:r>
        <w:t>Conscience: ** God has set clear boundaries for what we should eat. Don’t ignore them just because you're hungry.</w:t>
      </w:r>
    </w:p>
    <w:p w14:paraId="1F64EFE6" w14:textId="77777777" w:rsidR="00917DD6" w:rsidRDefault="00917DD6"/>
    <w:p w14:paraId="7E541AB9" w14:textId="77777777" w:rsidR="00917DD6" w:rsidRDefault="007C7997">
      <w:pPr>
        <w:pStyle w:val="Heading2"/>
      </w:pPr>
      <w:r>
        <w:t>Entry 7412</w:t>
      </w:r>
    </w:p>
    <w:p w14:paraId="7B92390B" w14:textId="77777777" w:rsidR="00917DD6" w:rsidRDefault="007C7997">
      <w:r>
        <w:t>Temptation: I could eat this pork, right?</w:t>
      </w:r>
    </w:p>
    <w:p w14:paraId="33A3555B" w14:textId="77777777" w:rsidR="00917DD6" w:rsidRDefault="007C7997">
      <w:r>
        <w:t>Conscience: You know it goes against what you believe. Stay true to your convictions.</w:t>
      </w:r>
    </w:p>
    <w:p w14:paraId="1C0E4F5D" w14:textId="77777777" w:rsidR="00917DD6" w:rsidRDefault="00917DD6"/>
    <w:p w14:paraId="6C076B50" w14:textId="77777777" w:rsidR="00917DD6" w:rsidRDefault="007C7997">
      <w:pPr>
        <w:pStyle w:val="Heading2"/>
      </w:pPr>
      <w:r>
        <w:lastRenderedPageBreak/>
        <w:t>Entry 7413</w:t>
      </w:r>
    </w:p>
    <w:p w14:paraId="73ACD5AB" w14:textId="77777777" w:rsidR="00917DD6" w:rsidRDefault="007C7997">
      <w:r>
        <w:t>Temptation: I could eat this pork, right?</w:t>
      </w:r>
    </w:p>
    <w:p w14:paraId="488DF9D5" w14:textId="77777777" w:rsidR="00917DD6" w:rsidRDefault="007C7997">
      <w:r>
        <w:t>Conscience: God has set clear boundaries—don’t cross them just because it’s convenient.</w:t>
      </w:r>
    </w:p>
    <w:p w14:paraId="09B62BD6" w14:textId="77777777" w:rsidR="00917DD6" w:rsidRDefault="00917DD6"/>
    <w:p w14:paraId="2CBC60D9" w14:textId="77777777" w:rsidR="00917DD6" w:rsidRDefault="007C7997">
      <w:pPr>
        <w:pStyle w:val="Heading2"/>
      </w:pPr>
      <w:r>
        <w:t>Entry 7414</w:t>
      </w:r>
    </w:p>
    <w:p w14:paraId="51DC2FD6" w14:textId="77777777" w:rsidR="00917DD6" w:rsidRDefault="007C7997">
      <w:r>
        <w:t xml:space="preserve">Temptation: ** This shrimp looks so tasty... I could just pop it in my mouth and no one would ever know.  </w:t>
      </w:r>
      <w:r>
        <w:br/>
      </w:r>
      <w:r>
        <w:br/>
        <w:t>**</w:t>
      </w:r>
    </w:p>
    <w:p w14:paraId="0723F7C4" w14:textId="77777777" w:rsidR="00917DD6" w:rsidRDefault="007C7997">
      <w:r>
        <w:t>Conscience: ** God’s rules aren’t about getting caught—they’re about what’s right. Don’t do it.</w:t>
      </w:r>
    </w:p>
    <w:p w14:paraId="09E4D793" w14:textId="77777777" w:rsidR="00917DD6" w:rsidRDefault="00917DD6"/>
    <w:p w14:paraId="2B2ECCD0" w14:textId="77777777" w:rsidR="00917DD6" w:rsidRDefault="007C7997">
      <w:pPr>
        <w:pStyle w:val="Heading2"/>
      </w:pPr>
      <w:r>
        <w:t>Entry 7415</w:t>
      </w:r>
    </w:p>
    <w:p w14:paraId="3D741A0F" w14:textId="77777777" w:rsidR="00917DD6" w:rsidRDefault="007C7997">
      <w:r>
        <w:t xml:space="preserve">Temptation: ** This shrimp looks so tasty... I could just pop it in my mouth and no one would ever know.  </w:t>
      </w:r>
      <w:r>
        <w:br/>
      </w:r>
      <w:r>
        <w:br/>
        <w:t>**</w:t>
      </w:r>
    </w:p>
    <w:p w14:paraId="2A188AC4" w14:textId="77777777" w:rsidR="00917DD6" w:rsidRDefault="007C7997">
      <w:r>
        <w:t>Conscience: ** God set boundaries for a reason. Don’t cross them just because it’s convenient.</w:t>
      </w:r>
    </w:p>
    <w:p w14:paraId="0A904877" w14:textId="77777777" w:rsidR="00917DD6" w:rsidRDefault="00917DD6"/>
    <w:p w14:paraId="5C38A6BD" w14:textId="77777777" w:rsidR="00917DD6" w:rsidRDefault="007C7997">
      <w:pPr>
        <w:pStyle w:val="Heading2"/>
      </w:pPr>
      <w:r>
        <w:t>Entry 7416</w:t>
      </w:r>
    </w:p>
    <w:p w14:paraId="046192A1" w14:textId="77777777" w:rsidR="00917DD6" w:rsidRDefault="007C7997">
      <w:r>
        <w:t>Temptation: My neighbor has such a nice car—I wish I had one like it.</w:t>
      </w:r>
    </w:p>
    <w:p w14:paraId="2E42E888" w14:textId="77777777" w:rsidR="00917DD6" w:rsidRDefault="007C7997">
      <w:r>
        <w:t>Conscience: Wanting what others have only makes you discontent. Focus on what you have and work toward your own goals.</w:t>
      </w:r>
    </w:p>
    <w:p w14:paraId="57DF6C2B" w14:textId="77777777" w:rsidR="00917DD6" w:rsidRDefault="00917DD6"/>
    <w:p w14:paraId="31458164" w14:textId="77777777" w:rsidR="00917DD6" w:rsidRDefault="007C7997">
      <w:pPr>
        <w:pStyle w:val="Heading2"/>
      </w:pPr>
      <w:r>
        <w:t>Entry 7417</w:t>
      </w:r>
    </w:p>
    <w:p w14:paraId="5281B603" w14:textId="77777777" w:rsidR="00917DD6" w:rsidRDefault="007C7997">
      <w:r>
        <w:t>Temptation: My neighbor has such a great car... I want it too.</w:t>
      </w:r>
    </w:p>
    <w:p w14:paraId="55308561" w14:textId="77777777" w:rsidR="00917DD6" w:rsidRDefault="007C7997">
      <w:r>
        <w:t>Conscience: Be content with what you have. Wanting what others have only leads to dissatisfaction.</w:t>
      </w:r>
    </w:p>
    <w:p w14:paraId="4179B07B" w14:textId="77777777" w:rsidR="00917DD6" w:rsidRDefault="00917DD6"/>
    <w:p w14:paraId="74743B24" w14:textId="77777777" w:rsidR="00917DD6" w:rsidRDefault="007C7997">
      <w:pPr>
        <w:pStyle w:val="Heading2"/>
      </w:pPr>
      <w:r>
        <w:t>Entry 7418</w:t>
      </w:r>
    </w:p>
    <w:p w14:paraId="2A0DD9D4" w14:textId="77777777" w:rsidR="00917DD6" w:rsidRDefault="007C7997">
      <w:r>
        <w:t>Temptation: My friend has that expensive designer bag... I really want one too.</w:t>
      </w:r>
    </w:p>
    <w:p w14:paraId="706A5655" w14:textId="77777777" w:rsidR="00917DD6" w:rsidRDefault="007C7997">
      <w:r>
        <w:lastRenderedPageBreak/>
        <w:t>Conscience: Wanting nice things is normal, but don’t let envy drive you. Focus on what you have, not what others own.</w:t>
      </w:r>
    </w:p>
    <w:p w14:paraId="3A7EDD2F" w14:textId="77777777" w:rsidR="00917DD6" w:rsidRDefault="00917DD6"/>
    <w:p w14:paraId="2FF839E7" w14:textId="77777777" w:rsidR="00917DD6" w:rsidRDefault="007C7997">
      <w:pPr>
        <w:pStyle w:val="Heading2"/>
      </w:pPr>
      <w:r>
        <w:t>Entry 7419</w:t>
      </w:r>
    </w:p>
    <w:p w14:paraId="60D226FC" w14:textId="77777777" w:rsidR="00917DD6" w:rsidRDefault="007C7997">
      <w:r>
        <w:t>Temptation: My friend has that expensive designer bag... I really want one too.</w:t>
      </w:r>
    </w:p>
    <w:p w14:paraId="792E8A1A" w14:textId="77777777" w:rsidR="00917DD6" w:rsidRDefault="007C7997">
      <w:r>
        <w:t>Conscience: Envy only makes you unhappy. Focus on what you have, not what others own.</w:t>
      </w:r>
    </w:p>
    <w:p w14:paraId="0975119E" w14:textId="77777777" w:rsidR="00917DD6" w:rsidRDefault="00917DD6"/>
    <w:p w14:paraId="6B318BC6" w14:textId="77777777" w:rsidR="00917DD6" w:rsidRDefault="007C7997">
      <w:pPr>
        <w:pStyle w:val="Heading2"/>
      </w:pPr>
      <w:r>
        <w:t>Entry 7420</w:t>
      </w:r>
    </w:p>
    <w:p w14:paraId="66CC1FAA" w14:textId="77777777" w:rsidR="00917DD6" w:rsidRDefault="007C7997">
      <w:r>
        <w:t xml:space="preserve">Temptation: ** My boss gave me a raise, but I still feel like I deserve even more.  </w:t>
      </w:r>
      <w:r>
        <w:br/>
      </w:r>
      <w:r>
        <w:br/>
        <w:t>**</w:t>
      </w:r>
    </w:p>
    <w:p w14:paraId="3FE7BCF6" w14:textId="77777777" w:rsidR="00917DD6" w:rsidRDefault="007C7997">
      <w:r>
        <w:t>Conscience: ** Be grateful for what you’ve received. Pushing for more out of greed will only damage trust and integrity.</w:t>
      </w:r>
    </w:p>
    <w:p w14:paraId="3848FB0A" w14:textId="77777777" w:rsidR="00917DD6" w:rsidRDefault="00917DD6"/>
    <w:p w14:paraId="62D38805" w14:textId="77777777" w:rsidR="00917DD6" w:rsidRDefault="007C7997">
      <w:pPr>
        <w:pStyle w:val="Heading2"/>
      </w:pPr>
      <w:r>
        <w:t>Entry 7421</w:t>
      </w:r>
    </w:p>
    <w:p w14:paraId="68161C67" w14:textId="77777777" w:rsidR="00917DD6" w:rsidRDefault="007C7997">
      <w:r>
        <w:t xml:space="preserve">Temptation: ** My boss gave me a raise, but I still feel like I deserve even more.  </w:t>
      </w:r>
      <w:r>
        <w:br/>
      </w:r>
      <w:r>
        <w:br/>
        <w:t>**</w:t>
      </w:r>
    </w:p>
    <w:p w14:paraId="334C8D89" w14:textId="77777777" w:rsidR="00917DD6" w:rsidRDefault="007C7997">
      <w:r>
        <w:t>Conscience: ** Be grateful for what you’ve received. Pushing for more out of greed will only damage trust and integrity.</w:t>
      </w:r>
    </w:p>
    <w:p w14:paraId="1ADE8CC0" w14:textId="77777777" w:rsidR="00917DD6" w:rsidRDefault="00917DD6"/>
    <w:p w14:paraId="66CA5C44" w14:textId="77777777" w:rsidR="00917DD6" w:rsidRDefault="007C7997">
      <w:pPr>
        <w:pStyle w:val="Heading2"/>
      </w:pPr>
      <w:r>
        <w:t>Entry 7422</w:t>
      </w:r>
    </w:p>
    <w:p w14:paraId="7C429795" w14:textId="77777777" w:rsidR="00917DD6" w:rsidRDefault="007C7997">
      <w:r>
        <w:t xml:space="preserve">Temptation: ** I could skip this year because I'm busy.  </w:t>
      </w:r>
      <w:r>
        <w:br/>
        <w:t>**</w:t>
      </w:r>
    </w:p>
    <w:p w14:paraId="21BE2B23" w14:textId="77777777" w:rsidR="00917DD6" w:rsidRDefault="007C7997">
      <w:r>
        <w:t>Conscience: ** God’s commands aren’t negotiable—make time for what matters.</w:t>
      </w:r>
    </w:p>
    <w:p w14:paraId="1789A8DF" w14:textId="77777777" w:rsidR="00917DD6" w:rsidRDefault="00917DD6"/>
    <w:p w14:paraId="17202D9C" w14:textId="77777777" w:rsidR="00917DD6" w:rsidRDefault="007C7997">
      <w:pPr>
        <w:pStyle w:val="Heading2"/>
      </w:pPr>
      <w:r>
        <w:t>Entry 7423</w:t>
      </w:r>
    </w:p>
    <w:p w14:paraId="48826ECC" w14:textId="77777777" w:rsidR="00917DD6" w:rsidRDefault="007C7997">
      <w:r>
        <w:t xml:space="preserve">Temptation: ** I could skip this year because I'm busy.  </w:t>
      </w:r>
      <w:r>
        <w:br/>
      </w:r>
      <w:r>
        <w:br/>
        <w:t>**</w:t>
      </w:r>
    </w:p>
    <w:p w14:paraId="4EE159A1" w14:textId="77777777" w:rsidR="00917DD6" w:rsidRDefault="007C7997">
      <w:r>
        <w:t>Conscience: ** Faithfulness in small things matters—don’t neglect what God values.</w:t>
      </w:r>
    </w:p>
    <w:p w14:paraId="3638674E" w14:textId="77777777" w:rsidR="00917DD6" w:rsidRDefault="00917DD6"/>
    <w:p w14:paraId="2CDFF1CE" w14:textId="77777777" w:rsidR="00917DD6" w:rsidRDefault="007C7997">
      <w:pPr>
        <w:pStyle w:val="Heading2"/>
      </w:pPr>
      <w:r>
        <w:t>Entry 7424</w:t>
      </w:r>
    </w:p>
    <w:p w14:paraId="264C36D7" w14:textId="77777777" w:rsidR="00917DD6" w:rsidRDefault="007C7997">
      <w:r>
        <w:t>Temptation: My friends don’t do it. I won’t be missing out on anything by skipping this one.</w:t>
      </w:r>
    </w:p>
    <w:p w14:paraId="54E0A920" w14:textId="77777777" w:rsidR="00917DD6" w:rsidRDefault="007C7997">
      <w:r>
        <w:t>Conscience: Just because others aren’t doing the right thing doesn’t make it okay for you to slack off. Stay true to your values.</w:t>
      </w:r>
    </w:p>
    <w:p w14:paraId="49C5145B" w14:textId="77777777" w:rsidR="00917DD6" w:rsidRDefault="00917DD6"/>
    <w:p w14:paraId="28AAB7D5" w14:textId="77777777" w:rsidR="00917DD6" w:rsidRDefault="007C7997">
      <w:pPr>
        <w:pStyle w:val="Heading2"/>
      </w:pPr>
      <w:r>
        <w:t>Entry 7425</w:t>
      </w:r>
    </w:p>
    <w:p w14:paraId="385B38E0" w14:textId="77777777" w:rsidR="00917DD6" w:rsidRDefault="007C7997">
      <w:r>
        <w:t>Temptation: My friends don’t celebrate this. I won’t be missing out if I skip it.</w:t>
      </w:r>
    </w:p>
    <w:p w14:paraId="1EA1C2B1" w14:textId="77777777" w:rsidR="00917DD6" w:rsidRDefault="007C7997">
      <w:r>
        <w:t>Conscience: Traditions matter—they connect us to our faith and community. Don’t dismiss them lightly.</w:t>
      </w:r>
    </w:p>
    <w:p w14:paraId="3EB6C78F" w14:textId="77777777" w:rsidR="00917DD6" w:rsidRDefault="00917DD6"/>
    <w:p w14:paraId="051288D4" w14:textId="77777777" w:rsidR="00917DD6" w:rsidRDefault="007C7997">
      <w:pPr>
        <w:pStyle w:val="Heading2"/>
      </w:pPr>
      <w:r>
        <w:t>Entry 7426</w:t>
      </w:r>
    </w:p>
    <w:p w14:paraId="3317D242" w14:textId="77777777" w:rsidR="00917DD6" w:rsidRDefault="007C7997">
      <w:r>
        <w:t>Temptation: I could just go to the movies instead.</w:t>
      </w:r>
    </w:p>
    <w:p w14:paraId="33E9EC05" w14:textId="77777777" w:rsidR="00917DD6" w:rsidRDefault="007C7997">
      <w:r>
        <w:t>Conscience: Is this the best use of your time right now?</w:t>
      </w:r>
    </w:p>
    <w:p w14:paraId="30103E94" w14:textId="77777777" w:rsidR="00917DD6" w:rsidRDefault="00917DD6"/>
    <w:p w14:paraId="7A3D8788" w14:textId="77777777" w:rsidR="00917DD6" w:rsidRDefault="007C7997">
      <w:pPr>
        <w:pStyle w:val="Heading2"/>
      </w:pPr>
      <w:r>
        <w:t>Entry 7427</w:t>
      </w:r>
    </w:p>
    <w:p w14:paraId="25856F75" w14:textId="77777777" w:rsidR="00917DD6" w:rsidRDefault="007C7997">
      <w:r>
        <w:t>Temptation: I could just go to the movies instead.</w:t>
      </w:r>
    </w:p>
    <w:p w14:paraId="0B11A982" w14:textId="77777777" w:rsidR="00917DD6" w:rsidRDefault="007C7997">
      <w:r>
        <w:t>Conscience: Enjoying a movie is fine, but make sure it doesn’t keep you from something more important.</w:t>
      </w:r>
    </w:p>
    <w:p w14:paraId="3FA09713" w14:textId="77777777" w:rsidR="00917DD6" w:rsidRDefault="00917DD6"/>
    <w:p w14:paraId="0ED08C3F" w14:textId="77777777" w:rsidR="00917DD6" w:rsidRDefault="007C7997">
      <w:pPr>
        <w:pStyle w:val="Heading2"/>
      </w:pPr>
      <w:r>
        <w:t>Entry 7428</w:t>
      </w:r>
    </w:p>
    <w:p w14:paraId="71A10647" w14:textId="77777777" w:rsidR="00917DD6" w:rsidRDefault="007C7997">
      <w:r>
        <w:t>Temptation: I could just take one of these trees for my shrine.</w:t>
      </w:r>
    </w:p>
    <w:p w14:paraId="497AD73D" w14:textId="77777777" w:rsidR="00917DD6" w:rsidRDefault="007C7997">
      <w:r>
        <w:t>Conscience: That’s not yours to take—respect what belongs to others.</w:t>
      </w:r>
    </w:p>
    <w:p w14:paraId="08A02C56" w14:textId="77777777" w:rsidR="00917DD6" w:rsidRDefault="00917DD6"/>
    <w:p w14:paraId="03D1854F" w14:textId="77777777" w:rsidR="00917DD6" w:rsidRDefault="007C7997">
      <w:pPr>
        <w:pStyle w:val="Heading2"/>
      </w:pPr>
      <w:r>
        <w:t>Entry 7429</w:t>
      </w:r>
    </w:p>
    <w:p w14:paraId="17F3E5AB" w14:textId="77777777" w:rsidR="00917DD6" w:rsidRDefault="007C7997">
      <w:r>
        <w:t>Temptation: I could just put up one of these trees next to my shrine.</w:t>
      </w:r>
    </w:p>
    <w:p w14:paraId="02BE8CEB" w14:textId="77777777" w:rsidR="00917DD6" w:rsidRDefault="007C7997">
      <w:r>
        <w:t>Conscience: That’s not honoring God—keep your worship pure.</w:t>
      </w:r>
    </w:p>
    <w:p w14:paraId="6330C4E6" w14:textId="77777777" w:rsidR="00917DD6" w:rsidRDefault="00917DD6"/>
    <w:p w14:paraId="60FE87DE" w14:textId="77777777" w:rsidR="00917DD6" w:rsidRDefault="007C7997">
      <w:pPr>
        <w:pStyle w:val="Heading2"/>
      </w:pPr>
      <w:r>
        <w:lastRenderedPageBreak/>
        <w:t>Entry 7430</w:t>
      </w:r>
    </w:p>
    <w:p w14:paraId="1FAF381A" w14:textId="77777777" w:rsidR="00917DD6" w:rsidRDefault="007C7997">
      <w:r>
        <w:t xml:space="preserve">Temptation: ** This is just for me—no one else needs to know.  </w:t>
      </w:r>
      <w:r>
        <w:br/>
      </w:r>
      <w:r>
        <w:br/>
        <w:t>**</w:t>
      </w:r>
    </w:p>
    <w:p w14:paraId="2007F8DE" w14:textId="77777777" w:rsidR="00917DD6" w:rsidRDefault="007C7997">
      <w:r>
        <w:t>Conscience: ** God doesn’t want you setting up something like that. Don’t do it.</w:t>
      </w:r>
    </w:p>
    <w:p w14:paraId="6CE311B2" w14:textId="77777777" w:rsidR="00917DD6" w:rsidRDefault="00917DD6"/>
    <w:p w14:paraId="5E2ACA94" w14:textId="77777777" w:rsidR="00917DD6" w:rsidRDefault="007C7997">
      <w:pPr>
        <w:pStyle w:val="Heading2"/>
      </w:pPr>
      <w:r>
        <w:t>Entry 7431</w:t>
      </w:r>
    </w:p>
    <w:p w14:paraId="2AAA85C8" w14:textId="77777777" w:rsidR="00917DD6" w:rsidRDefault="007C7997">
      <w:r>
        <w:t>Temptation: This pillar is just for me—no one else needs it.</w:t>
      </w:r>
    </w:p>
    <w:p w14:paraId="6ADB005A" w14:textId="77777777" w:rsidR="00917DD6" w:rsidRDefault="007C7997">
      <w:r>
        <w:t>Conscience: Selfishness divides. True worship unites.</w:t>
      </w:r>
    </w:p>
    <w:p w14:paraId="6EA96D76" w14:textId="77777777" w:rsidR="00917DD6" w:rsidRDefault="00917DD6"/>
    <w:p w14:paraId="74D92FF1" w14:textId="77777777" w:rsidR="00917DD6" w:rsidRDefault="007C7997">
      <w:pPr>
        <w:pStyle w:val="Heading2"/>
      </w:pPr>
      <w:r>
        <w:t>Entry 7432</w:t>
      </w:r>
    </w:p>
    <w:p w14:paraId="4B1115EE" w14:textId="77777777" w:rsidR="00917DD6" w:rsidRDefault="007C7997">
      <w:r>
        <w:t xml:space="preserve">Temptation: ** What if I just take a little? It’s such a small amount—does it really matter?  </w:t>
      </w:r>
      <w:r>
        <w:br/>
      </w:r>
      <w:r>
        <w:br/>
        <w:t>**</w:t>
      </w:r>
    </w:p>
    <w:p w14:paraId="69831C28" w14:textId="77777777" w:rsidR="00917DD6" w:rsidRDefault="007C7997">
      <w:r>
        <w:t>Conscience: ** Even small compromises weaken integrity. Don’t start down that path.</w:t>
      </w:r>
    </w:p>
    <w:p w14:paraId="65DC1C6C" w14:textId="77777777" w:rsidR="00917DD6" w:rsidRDefault="00917DD6"/>
    <w:p w14:paraId="483B38AB" w14:textId="77777777" w:rsidR="00917DD6" w:rsidRDefault="007C7997">
      <w:pPr>
        <w:pStyle w:val="Heading2"/>
      </w:pPr>
      <w:r>
        <w:t>Entry 7433</w:t>
      </w:r>
    </w:p>
    <w:p w14:paraId="22F9E55E" w14:textId="77777777" w:rsidR="00917DD6" w:rsidRDefault="007C7997">
      <w:r>
        <w:t>Temptation: What if I just put up a small shrine? Would that really be a problem?</w:t>
      </w:r>
    </w:p>
    <w:p w14:paraId="67E11A8B" w14:textId="77777777" w:rsidR="00917DD6" w:rsidRDefault="007C7997">
      <w:r>
        <w:t>Conscience: Even small compromises can lead you away from what’s right. Stay faithful in the little things.</w:t>
      </w:r>
    </w:p>
    <w:p w14:paraId="41C426B4" w14:textId="77777777" w:rsidR="00917DD6" w:rsidRDefault="00917DD6"/>
    <w:p w14:paraId="1D0DA9EC" w14:textId="77777777" w:rsidR="00917DD6" w:rsidRDefault="007C7997">
      <w:pPr>
        <w:pStyle w:val="Heading2"/>
      </w:pPr>
      <w:r>
        <w:t>Entry 7434</w:t>
      </w:r>
    </w:p>
    <w:p w14:paraId="303C971B" w14:textId="77777777" w:rsidR="00917DD6" w:rsidRDefault="007C7997">
      <w:r>
        <w:t xml:space="preserve">Temptation: ** I could finally get revenge on them for what they did.  </w:t>
      </w:r>
      <w:r>
        <w:br/>
      </w:r>
      <w:r>
        <w:br/>
        <w:t>**</w:t>
      </w:r>
    </w:p>
    <w:p w14:paraId="1F7DAE84" w14:textId="77777777" w:rsidR="00917DD6" w:rsidRDefault="007C7997">
      <w:r>
        <w:t>Conscience: ** Revenge won’t heal you—it just keeps the hurt alive. Let it go.</w:t>
      </w:r>
    </w:p>
    <w:p w14:paraId="339CD146" w14:textId="77777777" w:rsidR="00917DD6" w:rsidRDefault="00917DD6"/>
    <w:p w14:paraId="221543AC" w14:textId="77777777" w:rsidR="00917DD6" w:rsidRDefault="007C7997">
      <w:pPr>
        <w:pStyle w:val="Heading2"/>
      </w:pPr>
      <w:r>
        <w:t>Entry 7435</w:t>
      </w:r>
    </w:p>
    <w:p w14:paraId="24D1DDC6" w14:textId="77777777" w:rsidR="00917DD6" w:rsidRDefault="007C7997">
      <w:r>
        <w:t>Temptation: I could finally get back at them for what they did.</w:t>
      </w:r>
    </w:p>
    <w:p w14:paraId="2235C8ED" w14:textId="77777777" w:rsidR="00917DD6" w:rsidRDefault="007C7997">
      <w:r>
        <w:t>Conscience: Holding onto revenge only hurts you in the end. Let it go.</w:t>
      </w:r>
    </w:p>
    <w:p w14:paraId="0469F754" w14:textId="77777777" w:rsidR="00917DD6" w:rsidRDefault="00917DD6"/>
    <w:p w14:paraId="70421313" w14:textId="77777777" w:rsidR="00917DD6" w:rsidRDefault="007C7997">
      <w:pPr>
        <w:pStyle w:val="Heading2"/>
      </w:pPr>
      <w:r>
        <w:t>Entry 7436</w:t>
      </w:r>
    </w:p>
    <w:p w14:paraId="31E2BDA2" w14:textId="77777777" w:rsidR="00917DD6" w:rsidRDefault="007C7997">
      <w:r>
        <w:t xml:space="preserve">Temptation: ** No one will know if I kill him and make it look like an accident.  </w:t>
      </w:r>
      <w:r>
        <w:br/>
      </w:r>
      <w:r>
        <w:br/>
        <w:t>**</w:t>
      </w:r>
    </w:p>
    <w:p w14:paraId="6291C1E5" w14:textId="77777777" w:rsidR="00917DD6" w:rsidRDefault="007C7997">
      <w:r>
        <w:t>Conscience: ** Even if you get away with it, you’ll still have to live with what you’ve done. And it won’t undo the past.</w:t>
      </w:r>
    </w:p>
    <w:p w14:paraId="0CC86A6D" w14:textId="77777777" w:rsidR="00917DD6" w:rsidRDefault="00917DD6"/>
    <w:p w14:paraId="7FA79137" w14:textId="77777777" w:rsidR="00917DD6" w:rsidRDefault="007C7997">
      <w:pPr>
        <w:pStyle w:val="Heading2"/>
      </w:pPr>
      <w:r>
        <w:t>Entry 7437</w:t>
      </w:r>
    </w:p>
    <w:p w14:paraId="5A7ADEF8" w14:textId="77777777" w:rsidR="00917DD6" w:rsidRDefault="007C7997">
      <w:r>
        <w:t xml:space="preserve">Temptation: ** No one will know if I kill him and make it look like an accident.  </w:t>
      </w:r>
      <w:r>
        <w:br/>
      </w:r>
      <w:r>
        <w:br/>
        <w:t>**</w:t>
      </w:r>
    </w:p>
    <w:p w14:paraId="36C8B0D4" w14:textId="77777777" w:rsidR="00917DD6" w:rsidRDefault="007C7997">
      <w:r>
        <w:t>Conscience: ** But *you* will know—and that guilt will stay with you. Is it worth carrying that weight?</w:t>
      </w:r>
    </w:p>
    <w:p w14:paraId="4C347B99" w14:textId="77777777" w:rsidR="00917DD6" w:rsidRDefault="00917DD6"/>
    <w:p w14:paraId="14767A78" w14:textId="77777777" w:rsidR="00917DD6" w:rsidRDefault="007C7997">
      <w:pPr>
        <w:pStyle w:val="Heading2"/>
      </w:pPr>
      <w:r>
        <w:t>Entry 7438</w:t>
      </w:r>
    </w:p>
    <w:p w14:paraId="204517ED" w14:textId="77777777" w:rsidR="00917DD6" w:rsidRDefault="007C7997">
      <w:r>
        <w:t xml:space="preserve">Temptation: ** If I kill him and blame his brother, no one will question me.  </w:t>
      </w:r>
      <w:r>
        <w:br/>
      </w:r>
      <w:r>
        <w:br/>
        <w:t>**</w:t>
      </w:r>
    </w:p>
    <w:p w14:paraId="15B399C5" w14:textId="77777777" w:rsidR="00917DD6" w:rsidRDefault="007C7997">
      <w:r>
        <w:t>Conscience: ** But can you live with the guilt? And what happens when suspicion turns to you?</w:t>
      </w:r>
    </w:p>
    <w:p w14:paraId="261ED6A9" w14:textId="77777777" w:rsidR="00917DD6" w:rsidRDefault="00917DD6"/>
    <w:p w14:paraId="081DDECD" w14:textId="77777777" w:rsidR="00917DD6" w:rsidRDefault="007C7997">
      <w:pPr>
        <w:pStyle w:val="Heading2"/>
      </w:pPr>
      <w:r>
        <w:t>Entry 7439</w:t>
      </w:r>
    </w:p>
    <w:p w14:paraId="7CF903EF" w14:textId="77777777" w:rsidR="00917DD6" w:rsidRDefault="007C7997">
      <w:r>
        <w:t xml:space="preserve">Temptation: ** If I kill him and blame his brother, no one will question me.  </w:t>
      </w:r>
      <w:r>
        <w:br/>
      </w:r>
      <w:r>
        <w:br/>
        <w:t>**</w:t>
      </w:r>
    </w:p>
    <w:p w14:paraId="7818E121" w14:textId="77777777" w:rsidR="00917DD6" w:rsidRDefault="007C7997">
      <w:r>
        <w:t>Conscience: ** Revenge won’t bring peace—only more guilt.</w:t>
      </w:r>
    </w:p>
    <w:p w14:paraId="6D81B22F" w14:textId="77777777" w:rsidR="00917DD6" w:rsidRDefault="00917DD6"/>
    <w:p w14:paraId="239DB760" w14:textId="77777777" w:rsidR="00917DD6" w:rsidRDefault="007C7997">
      <w:pPr>
        <w:pStyle w:val="Heading2"/>
      </w:pPr>
      <w:r>
        <w:t>Entry 7440</w:t>
      </w:r>
    </w:p>
    <w:p w14:paraId="7490B2EA" w14:textId="77777777" w:rsidR="00917DD6" w:rsidRDefault="007C7997">
      <w:r>
        <w:t xml:space="preserve">Temptation: ** My rival is in my way…  </w:t>
      </w:r>
      <w:r>
        <w:br/>
        <w:t>**</w:t>
      </w:r>
    </w:p>
    <w:p w14:paraId="6E2CC16D" w14:textId="77777777" w:rsidR="00917DD6" w:rsidRDefault="007C7997">
      <w:r>
        <w:t>Conscience: ** Hurting them won’t solve anything—choose a better path.</w:t>
      </w:r>
    </w:p>
    <w:p w14:paraId="46056DB4" w14:textId="77777777" w:rsidR="00917DD6" w:rsidRDefault="00917DD6"/>
    <w:p w14:paraId="594E7D03" w14:textId="77777777" w:rsidR="00917DD6" w:rsidRDefault="007C7997">
      <w:pPr>
        <w:pStyle w:val="Heading2"/>
      </w:pPr>
      <w:r>
        <w:t>Entry 7441</w:t>
      </w:r>
    </w:p>
    <w:p w14:paraId="331EC823" w14:textId="77777777" w:rsidR="00917DD6" w:rsidRDefault="007C7997">
      <w:r>
        <w:t xml:space="preserve">Temptation: ** My rival got in my way...  </w:t>
      </w:r>
      <w:r>
        <w:br/>
      </w:r>
      <w:r>
        <w:br/>
        <w:t>**</w:t>
      </w:r>
    </w:p>
    <w:p w14:paraId="3EF0BDB5" w14:textId="77777777" w:rsidR="00917DD6" w:rsidRDefault="007C7997">
      <w:r>
        <w:t>Conscience: ** Hurting them won’t solve anything—choose a better response.</w:t>
      </w:r>
    </w:p>
    <w:p w14:paraId="34AA9E2C" w14:textId="77777777" w:rsidR="00917DD6" w:rsidRDefault="00917DD6"/>
    <w:p w14:paraId="1082DA86" w14:textId="77777777" w:rsidR="00917DD6" w:rsidRDefault="007C7997">
      <w:pPr>
        <w:pStyle w:val="Heading2"/>
      </w:pPr>
      <w:r>
        <w:t>Entry 7442</w:t>
      </w:r>
    </w:p>
    <w:p w14:paraId="070606AC" w14:textId="77777777" w:rsidR="00917DD6" w:rsidRDefault="007C7997">
      <w:r>
        <w:t>Temptation: The police are looking for me—I need to escape.</w:t>
      </w:r>
    </w:p>
    <w:p w14:paraId="0D3AAC9C" w14:textId="77777777" w:rsidR="00917DD6" w:rsidRDefault="007C7997">
      <w:r>
        <w:t>Conscience: Running won’t solve anything. Facing the consequences is the only way forward.</w:t>
      </w:r>
    </w:p>
    <w:p w14:paraId="1EFC9206" w14:textId="77777777" w:rsidR="00917DD6" w:rsidRDefault="00917DD6"/>
    <w:p w14:paraId="5A7AB03E" w14:textId="77777777" w:rsidR="00917DD6" w:rsidRDefault="007C7997">
      <w:pPr>
        <w:pStyle w:val="Heading2"/>
      </w:pPr>
      <w:r>
        <w:t>Entry 7443</w:t>
      </w:r>
    </w:p>
    <w:p w14:paraId="2FC81FFA" w14:textId="77777777" w:rsidR="00917DD6" w:rsidRDefault="007C7997">
      <w:r>
        <w:t xml:space="preserve">Temptation: ** The police are looking for me—I need to get away.  </w:t>
      </w:r>
      <w:r>
        <w:br/>
      </w:r>
      <w:r>
        <w:br/>
        <w:t>**</w:t>
      </w:r>
    </w:p>
    <w:p w14:paraId="2B7F916A" w14:textId="77777777" w:rsidR="00917DD6" w:rsidRDefault="007C7997">
      <w:r>
        <w:t>Conscience: ** Running won’t solve anything. Facing the consequences now is better than living with guilt and fear.</w:t>
      </w:r>
    </w:p>
    <w:p w14:paraId="57FA4FF2" w14:textId="77777777" w:rsidR="00917DD6" w:rsidRDefault="00917DD6"/>
    <w:p w14:paraId="38D9D8D9" w14:textId="77777777" w:rsidR="00917DD6" w:rsidRDefault="007C7997">
      <w:pPr>
        <w:pStyle w:val="Heading2"/>
      </w:pPr>
      <w:r>
        <w:t>Entry 7444</w:t>
      </w:r>
    </w:p>
    <w:p w14:paraId="1860BFD2" w14:textId="77777777" w:rsidR="00917DD6" w:rsidRDefault="007C7997">
      <w:r>
        <w:t xml:space="preserve">Temptation: ** My boss is overworking me and denying me breaks—I feel like I should just quit on the spot.  </w:t>
      </w:r>
      <w:r>
        <w:br/>
      </w:r>
      <w:r>
        <w:br/>
        <w:t>**</w:t>
      </w:r>
    </w:p>
    <w:p w14:paraId="52AB9D9A" w14:textId="77777777" w:rsidR="00917DD6" w:rsidRDefault="007C7997">
      <w:r>
        <w:t>Conscience: ** Before reacting, consider whether leaving abruptly will hurt you more than it helps. Look for a better way to address the problem first.</w:t>
      </w:r>
    </w:p>
    <w:p w14:paraId="1CC9ED45" w14:textId="77777777" w:rsidR="00917DD6" w:rsidRDefault="00917DD6"/>
    <w:p w14:paraId="09A03F1F" w14:textId="77777777" w:rsidR="00917DD6" w:rsidRDefault="007C7997">
      <w:pPr>
        <w:pStyle w:val="Heading2"/>
      </w:pPr>
      <w:r>
        <w:t>Entry 7445</w:t>
      </w:r>
    </w:p>
    <w:p w14:paraId="63A22D93" w14:textId="77777777" w:rsidR="00917DD6" w:rsidRDefault="007C7997">
      <w:r>
        <w:t xml:space="preserve">Temptation: ** My boss is overworking me and denying breaks—I feel trapped.  </w:t>
      </w:r>
      <w:r>
        <w:br/>
      </w:r>
      <w:r>
        <w:br/>
        <w:t>**</w:t>
      </w:r>
    </w:p>
    <w:p w14:paraId="5FBB4BC6" w14:textId="77777777" w:rsidR="00917DD6" w:rsidRDefault="007C7997">
      <w:r>
        <w:t>Conscience: ** You deserve fair treatment. Stand up for your rights or seek help—exploitation isn’t acceptable.</w:t>
      </w:r>
    </w:p>
    <w:p w14:paraId="2F56CFEF" w14:textId="77777777" w:rsidR="00917DD6" w:rsidRDefault="00917DD6"/>
    <w:p w14:paraId="3073D7F8" w14:textId="77777777" w:rsidR="00917DD6" w:rsidRDefault="007C7997">
      <w:pPr>
        <w:pStyle w:val="Heading2"/>
      </w:pPr>
      <w:r>
        <w:t>Entry 7446</w:t>
      </w:r>
    </w:p>
    <w:p w14:paraId="67311E42" w14:textId="77777777" w:rsidR="00917DD6" w:rsidRDefault="007C7997">
      <w:r>
        <w:t>Temptation: Someone left their wallet behind... no one would ever know if I took it.</w:t>
      </w:r>
    </w:p>
    <w:p w14:paraId="6262A9A9" w14:textId="77777777" w:rsidR="00917DD6" w:rsidRDefault="007C7997">
      <w:r>
        <w:t>Conscience: That money isn’t yours. Do the right thing—turn it in or find the owner. You’d want the same if it were yours.</w:t>
      </w:r>
    </w:p>
    <w:p w14:paraId="7E139082" w14:textId="77777777" w:rsidR="00917DD6" w:rsidRDefault="00917DD6"/>
    <w:p w14:paraId="4F9BBC71" w14:textId="77777777" w:rsidR="00917DD6" w:rsidRDefault="007C7997">
      <w:pPr>
        <w:pStyle w:val="Heading2"/>
      </w:pPr>
      <w:r>
        <w:t>Entry 7447</w:t>
      </w:r>
    </w:p>
    <w:p w14:paraId="24992693" w14:textId="77777777" w:rsidR="00917DD6" w:rsidRDefault="007C7997">
      <w:r>
        <w:t>Temptation: Someone left their wallet behind... there's no one around...</w:t>
      </w:r>
    </w:p>
    <w:p w14:paraId="2269A1FB" w14:textId="77777777" w:rsidR="00917DD6" w:rsidRDefault="007C7997">
      <w:r>
        <w:t>Conscience: Doing the right thing when no one is watching defines your character. Return it.</w:t>
      </w:r>
    </w:p>
    <w:p w14:paraId="4977E616" w14:textId="77777777" w:rsidR="00917DD6" w:rsidRDefault="00917DD6"/>
    <w:p w14:paraId="17C2B3E9" w14:textId="77777777" w:rsidR="00917DD6" w:rsidRDefault="007C7997">
      <w:pPr>
        <w:pStyle w:val="Heading2"/>
      </w:pPr>
      <w:r>
        <w:t>Entry 7448</w:t>
      </w:r>
    </w:p>
    <w:p w14:paraId="237CA3EC" w14:textId="77777777" w:rsidR="00917DD6" w:rsidRDefault="007C7997">
      <w:r>
        <w:t xml:space="preserve">Temptation: ** "They wouldn’t notice if I took those expensive headphones—just for a little while."  </w:t>
      </w:r>
      <w:r>
        <w:br/>
      </w:r>
      <w:r>
        <w:br/>
        <w:t>**</w:t>
      </w:r>
    </w:p>
    <w:p w14:paraId="7FA96A00" w14:textId="77777777" w:rsidR="00917DD6" w:rsidRDefault="007C7997">
      <w:r>
        <w:t>Conscience: ** "Taking what isn’t yours is wrong, even if you think no one will notice. Respect others’ belongings like you’d want yours respected."</w:t>
      </w:r>
    </w:p>
    <w:p w14:paraId="215476F7" w14:textId="77777777" w:rsidR="00917DD6" w:rsidRDefault="00917DD6"/>
    <w:p w14:paraId="4064AA09" w14:textId="77777777" w:rsidR="00917DD6" w:rsidRDefault="007C7997">
      <w:pPr>
        <w:pStyle w:val="Heading2"/>
      </w:pPr>
      <w:r>
        <w:t>Entry 7449</w:t>
      </w:r>
    </w:p>
    <w:p w14:paraId="70DBFFF8" w14:textId="77777777" w:rsidR="00917DD6" w:rsidRDefault="007C7997">
      <w:r>
        <w:t>Temptation: Those headphones are expensive... they wouldn’t notice them missing for days.</w:t>
      </w:r>
    </w:p>
    <w:p w14:paraId="42F7D217" w14:textId="77777777" w:rsidR="00917DD6" w:rsidRDefault="007C7997">
      <w:r>
        <w:t>Conscience: Stealing is wrong, even if no one finds out. It damages trust and your own integrity.</w:t>
      </w:r>
    </w:p>
    <w:p w14:paraId="3843A615" w14:textId="77777777" w:rsidR="00917DD6" w:rsidRDefault="00917DD6"/>
    <w:p w14:paraId="1647326C" w14:textId="77777777" w:rsidR="00917DD6" w:rsidRDefault="007C7997">
      <w:pPr>
        <w:pStyle w:val="Heading2"/>
      </w:pPr>
      <w:r>
        <w:t>Entry 7450</w:t>
      </w:r>
    </w:p>
    <w:p w14:paraId="446614F4" w14:textId="77777777" w:rsidR="00917DD6" w:rsidRDefault="007C7997">
      <w:r>
        <w:t>Temptation: The cashier gave me too much change—they didn’t notice.</w:t>
      </w:r>
    </w:p>
    <w:p w14:paraId="1B3EA591" w14:textId="77777777" w:rsidR="00917DD6" w:rsidRDefault="007C7997">
      <w:r>
        <w:t>Conscience: Keeping what isn’t yours is dishonest. Give it back.</w:t>
      </w:r>
    </w:p>
    <w:p w14:paraId="4D6265BF" w14:textId="77777777" w:rsidR="00917DD6" w:rsidRDefault="00917DD6"/>
    <w:p w14:paraId="52E62175" w14:textId="77777777" w:rsidR="00917DD6" w:rsidRDefault="007C7997">
      <w:pPr>
        <w:pStyle w:val="Heading2"/>
      </w:pPr>
      <w:r>
        <w:t>Entry 7451</w:t>
      </w:r>
    </w:p>
    <w:p w14:paraId="619E73DF" w14:textId="77777777" w:rsidR="00917DD6" w:rsidRDefault="007C7997">
      <w:r>
        <w:t xml:space="preserve">Temptation: ** The cashier gave me too much change—they didn’t even notice.  </w:t>
      </w:r>
      <w:r>
        <w:br/>
      </w:r>
      <w:r>
        <w:br/>
        <w:t>**</w:t>
      </w:r>
    </w:p>
    <w:p w14:paraId="16D02135" w14:textId="77777777" w:rsidR="00917DD6" w:rsidRDefault="007C7997">
      <w:r>
        <w:lastRenderedPageBreak/>
        <w:t>Conscience: ** Keeping what isn’t yours is dishonest. Do the right thing and return it.</w:t>
      </w:r>
    </w:p>
    <w:p w14:paraId="4996B702" w14:textId="77777777" w:rsidR="00917DD6" w:rsidRDefault="00917DD6"/>
    <w:p w14:paraId="35F7AFE1" w14:textId="77777777" w:rsidR="00917DD6" w:rsidRDefault="007C7997">
      <w:pPr>
        <w:pStyle w:val="Heading2"/>
      </w:pPr>
      <w:r>
        <w:t>Entry 7452</w:t>
      </w:r>
    </w:p>
    <w:p w14:paraId="7A2310A5" w14:textId="77777777" w:rsidR="00917DD6" w:rsidRDefault="007C7997">
      <w:r>
        <w:t>Temptation: That car looks amazing...</w:t>
      </w:r>
    </w:p>
    <w:p w14:paraId="2E4275D7" w14:textId="77777777" w:rsidR="00917DD6" w:rsidRDefault="007C7997">
      <w:r>
        <w:t>Conscience: Wanting nice things is fine, but don’t let envy or greed control you. Be content with what you have.</w:t>
      </w:r>
    </w:p>
    <w:p w14:paraId="46AF8229" w14:textId="77777777" w:rsidR="00917DD6" w:rsidRDefault="00917DD6"/>
    <w:p w14:paraId="56213C8E" w14:textId="77777777" w:rsidR="00917DD6" w:rsidRDefault="007C7997">
      <w:pPr>
        <w:pStyle w:val="Heading2"/>
      </w:pPr>
      <w:r>
        <w:t>Entry 7453</w:t>
      </w:r>
    </w:p>
    <w:p w14:paraId="541CEF5F" w14:textId="77777777" w:rsidR="00917DD6" w:rsidRDefault="007C7997">
      <w:r>
        <w:t>Temptation: That car looks amazing...</w:t>
      </w:r>
    </w:p>
    <w:p w14:paraId="7517FCE7" w14:textId="77777777" w:rsidR="00917DD6" w:rsidRDefault="007C7997">
      <w:r>
        <w:t>Conscience: Wanting it won’t change your life. Focus on what you actually need.</w:t>
      </w:r>
    </w:p>
    <w:p w14:paraId="344E319D" w14:textId="77777777" w:rsidR="00917DD6" w:rsidRDefault="00917DD6"/>
    <w:p w14:paraId="36D22C14" w14:textId="77777777" w:rsidR="00917DD6" w:rsidRDefault="007C7997">
      <w:pPr>
        <w:pStyle w:val="Heading2"/>
      </w:pPr>
      <w:r>
        <w:t>Entry 7454</w:t>
      </w:r>
    </w:p>
    <w:p w14:paraId="37F1BF27" w14:textId="77777777" w:rsidR="00917DD6" w:rsidRDefault="007C7997">
      <w:r>
        <w:t>Temptation: I wish I could afford this house...</w:t>
      </w:r>
    </w:p>
    <w:p w14:paraId="503F045F" w14:textId="77777777" w:rsidR="00917DD6" w:rsidRDefault="007C7997">
      <w:r>
        <w:t>Conscience: Wanting more is natural, but envy leads to discontent. Focus on what you have and work toward your goals honestly.</w:t>
      </w:r>
    </w:p>
    <w:p w14:paraId="1C979C1C" w14:textId="77777777" w:rsidR="00917DD6" w:rsidRDefault="00917DD6"/>
    <w:p w14:paraId="7F4CB1B7" w14:textId="77777777" w:rsidR="00917DD6" w:rsidRDefault="007C7997">
      <w:pPr>
        <w:pStyle w:val="Heading2"/>
      </w:pPr>
      <w:r>
        <w:t>Entry 7455</w:t>
      </w:r>
    </w:p>
    <w:p w14:paraId="3C4AA7A0" w14:textId="77777777" w:rsidR="00917DD6" w:rsidRDefault="007C7997">
      <w:r>
        <w:t>Temptation: I wish I could afford this house...</w:t>
      </w:r>
    </w:p>
    <w:p w14:paraId="170D7F91" w14:textId="77777777" w:rsidR="00917DD6" w:rsidRDefault="007C7997">
      <w:r>
        <w:t>Conscience: Focus on gratitude for what you have now, and work toward what’s realistic.</w:t>
      </w:r>
    </w:p>
    <w:p w14:paraId="7BE39A5D" w14:textId="77777777" w:rsidR="00917DD6" w:rsidRDefault="00917DD6"/>
    <w:p w14:paraId="65A5E6EE" w14:textId="77777777" w:rsidR="00917DD6" w:rsidRDefault="007C7997">
      <w:pPr>
        <w:pStyle w:val="Heading2"/>
      </w:pPr>
      <w:r>
        <w:t>Entry 7456</w:t>
      </w:r>
    </w:p>
    <w:p w14:paraId="28993020" w14:textId="77777777" w:rsidR="00917DD6" w:rsidRDefault="007C7997">
      <w:r>
        <w:t>Temptation: She has a beautiful dress...</w:t>
      </w:r>
    </w:p>
    <w:p w14:paraId="17D7F22D" w14:textId="77777777" w:rsidR="00917DD6" w:rsidRDefault="007C7997">
      <w:r>
        <w:t>Conscience: Wanting what others have only breeds discontent. Be grateful for what you have.</w:t>
      </w:r>
    </w:p>
    <w:p w14:paraId="527264D0" w14:textId="77777777" w:rsidR="00917DD6" w:rsidRDefault="00917DD6"/>
    <w:p w14:paraId="09926FCF" w14:textId="77777777" w:rsidR="00917DD6" w:rsidRDefault="007C7997">
      <w:pPr>
        <w:pStyle w:val="Heading2"/>
      </w:pPr>
      <w:r>
        <w:t>Entry 7457</w:t>
      </w:r>
    </w:p>
    <w:p w14:paraId="51D80F6C" w14:textId="77777777" w:rsidR="00917DD6" w:rsidRDefault="007C7997">
      <w:r>
        <w:t>Temptation: She has a beautiful dress...</w:t>
      </w:r>
    </w:p>
    <w:p w14:paraId="68D4770D" w14:textId="77777777" w:rsidR="00917DD6" w:rsidRDefault="007C7997">
      <w:r>
        <w:t>Conscience: Admiring is fine, but coveting only stirs discontent. Focus on what you have.</w:t>
      </w:r>
    </w:p>
    <w:p w14:paraId="39E81F3D" w14:textId="77777777" w:rsidR="00917DD6" w:rsidRDefault="00917DD6"/>
    <w:p w14:paraId="1903481F" w14:textId="77777777" w:rsidR="00917DD6" w:rsidRDefault="007C7997">
      <w:pPr>
        <w:pStyle w:val="Heading2"/>
      </w:pPr>
      <w:r>
        <w:lastRenderedPageBreak/>
        <w:t>Entry 7458</w:t>
      </w:r>
    </w:p>
    <w:p w14:paraId="2DF28263" w14:textId="77777777" w:rsidR="00917DD6" w:rsidRDefault="007C7997">
      <w:r>
        <w:t>Temptation: You could just take what you need.</w:t>
      </w:r>
    </w:p>
    <w:p w14:paraId="4B80E17D" w14:textId="77777777" w:rsidR="00917DD6" w:rsidRDefault="007C7997">
      <w:r>
        <w:t>Conscience: Taking without permission is stealing, even if you think it's justified. Find another way.</w:t>
      </w:r>
    </w:p>
    <w:p w14:paraId="2A5743DD" w14:textId="77777777" w:rsidR="00917DD6" w:rsidRDefault="00917DD6"/>
    <w:p w14:paraId="70D34BC0" w14:textId="77777777" w:rsidR="00917DD6" w:rsidRDefault="007C7997">
      <w:pPr>
        <w:pStyle w:val="Heading2"/>
      </w:pPr>
      <w:r>
        <w:t>Entry 7459</w:t>
      </w:r>
    </w:p>
    <w:p w14:paraId="750DF61D" w14:textId="77777777" w:rsidR="00917DD6" w:rsidRDefault="007C7997">
      <w:r>
        <w:t xml:space="preserve">Temptation: ** *"I could just take what I need."*  </w:t>
      </w:r>
      <w:r>
        <w:br/>
        <w:t>**</w:t>
      </w:r>
    </w:p>
    <w:p w14:paraId="33A7AFFF" w14:textId="77777777" w:rsidR="00917DD6" w:rsidRDefault="007C7997">
      <w:r>
        <w:t>Conscience: ** *"Taking what isn’t yours is wrong—find another way."*</w:t>
      </w:r>
    </w:p>
    <w:p w14:paraId="43178E0C" w14:textId="77777777" w:rsidR="00917DD6" w:rsidRDefault="00917DD6"/>
    <w:p w14:paraId="79B135FA" w14:textId="77777777" w:rsidR="00917DD6" w:rsidRDefault="007C7997">
      <w:pPr>
        <w:pStyle w:val="Heading2"/>
      </w:pPr>
      <w:r>
        <w:t>Entry 7460</w:t>
      </w:r>
    </w:p>
    <w:p w14:paraId="1E70ACF0" w14:textId="77777777" w:rsidR="00917DD6" w:rsidRDefault="007C7997">
      <w:r>
        <w:t xml:space="preserve">Temptation: ** The city's orchards and fields have plenty of fruit and vegetables—why not take what we need?  </w:t>
      </w:r>
      <w:r>
        <w:br/>
      </w:r>
      <w:r>
        <w:br/>
        <w:t>**</w:t>
      </w:r>
    </w:p>
    <w:p w14:paraId="63A72311" w14:textId="77777777" w:rsidR="00917DD6" w:rsidRDefault="007C7997">
      <w:r>
        <w:t>Conscience: ** Taking the harvest is one thing, but destroying the source would harm everyone in the long run. Be satisfied with what’s fair.</w:t>
      </w:r>
    </w:p>
    <w:p w14:paraId="1DF91FA4" w14:textId="77777777" w:rsidR="00917DD6" w:rsidRDefault="00917DD6"/>
    <w:p w14:paraId="793F8F98" w14:textId="77777777" w:rsidR="00917DD6" w:rsidRDefault="007C7997">
      <w:pPr>
        <w:pStyle w:val="Heading2"/>
      </w:pPr>
      <w:r>
        <w:t>Entry 7461</w:t>
      </w:r>
    </w:p>
    <w:p w14:paraId="1674C331" w14:textId="77777777" w:rsidR="00917DD6" w:rsidRDefault="007C7997">
      <w:r>
        <w:t xml:space="preserve">Temptation: ** The city's fruit and vegetables are free for the taking—just don’t take the trees.  </w:t>
      </w:r>
      <w:r>
        <w:br/>
      </w:r>
      <w:r>
        <w:br/>
        <w:t>**</w:t>
      </w:r>
    </w:p>
    <w:p w14:paraId="1870E3C7" w14:textId="77777777" w:rsidR="00917DD6" w:rsidRDefault="007C7997">
      <w:r>
        <w:t>Conscience: ** Even if it seems harmless, taking what isn’t mine is still wrong. I’ll find another way.</w:t>
      </w:r>
    </w:p>
    <w:p w14:paraId="3DDF0CE1" w14:textId="77777777" w:rsidR="00917DD6" w:rsidRDefault="00917DD6"/>
    <w:p w14:paraId="30FDE76F" w14:textId="77777777" w:rsidR="00917DD6" w:rsidRDefault="007C7997">
      <w:pPr>
        <w:pStyle w:val="Heading2"/>
      </w:pPr>
      <w:r>
        <w:t>Entry 7462</w:t>
      </w:r>
    </w:p>
    <w:p w14:paraId="17A4630C" w14:textId="77777777" w:rsidR="00917DD6" w:rsidRDefault="007C7997">
      <w:r>
        <w:t xml:space="preserve">Temptation: ** Maybe we could sell some of these fruits and vegetables back in our camp to make money...  </w:t>
      </w:r>
      <w:r>
        <w:br/>
      </w:r>
      <w:r>
        <w:br/>
        <w:t>**</w:t>
      </w:r>
    </w:p>
    <w:p w14:paraId="18786F0C" w14:textId="77777777" w:rsidR="00917DD6" w:rsidRDefault="007C7997">
      <w:r>
        <w:t>Conscience: ** That’s not honest. Taking what isn’t yours, even if it seems small, is still wrong. Find another way.</w:t>
      </w:r>
    </w:p>
    <w:p w14:paraId="5F48CEDD" w14:textId="77777777" w:rsidR="00917DD6" w:rsidRDefault="00917DD6"/>
    <w:p w14:paraId="0734D446" w14:textId="77777777" w:rsidR="00917DD6" w:rsidRDefault="007C7997">
      <w:pPr>
        <w:pStyle w:val="Heading2"/>
      </w:pPr>
      <w:r>
        <w:t>Entry 7463</w:t>
      </w:r>
    </w:p>
    <w:p w14:paraId="10C028B2" w14:textId="77777777" w:rsidR="00917DD6" w:rsidRDefault="007C7997">
      <w:r>
        <w:t xml:space="preserve">Temptation: ** Maybe we could sell some of these fruits and vegetables back in our camp to make money...  </w:t>
      </w:r>
      <w:r>
        <w:br/>
      </w:r>
      <w:r>
        <w:br/>
        <w:t>**</w:t>
      </w:r>
    </w:p>
    <w:p w14:paraId="36E5EF09" w14:textId="77777777" w:rsidR="00917DD6" w:rsidRDefault="007C7997">
      <w:r>
        <w:t>Conscience: ** Taking what isn’t ours to sell is stealing. It’s better to earn honestly.</w:t>
      </w:r>
    </w:p>
    <w:p w14:paraId="2E0FF2DA" w14:textId="77777777" w:rsidR="00917DD6" w:rsidRDefault="00917DD6"/>
    <w:p w14:paraId="34E47315" w14:textId="77777777" w:rsidR="00917DD6" w:rsidRDefault="007C7997">
      <w:pPr>
        <w:pStyle w:val="Heading2"/>
      </w:pPr>
      <w:r>
        <w:t>Entry 7464</w:t>
      </w:r>
    </w:p>
    <w:p w14:paraId="3B1FB6F5" w14:textId="77777777" w:rsidR="00917DD6" w:rsidRDefault="007C7997">
      <w:r>
        <w:t>Temptation: I could just leave the body and skip the burial. It's easier.</w:t>
      </w:r>
    </w:p>
    <w:p w14:paraId="4ABAB609" w14:textId="77777777" w:rsidR="00917DD6" w:rsidRDefault="007C7997">
      <w:r>
        <w:t>Conscience: That’s wrong. Honor the dead—it’s basic decency and obedience to God.</w:t>
      </w:r>
    </w:p>
    <w:p w14:paraId="77E659B9" w14:textId="77777777" w:rsidR="00917DD6" w:rsidRDefault="00917DD6"/>
    <w:p w14:paraId="5B0D01F8" w14:textId="77777777" w:rsidR="00917DD6" w:rsidRDefault="007C7997">
      <w:pPr>
        <w:pStyle w:val="Heading2"/>
      </w:pPr>
      <w:r>
        <w:t>Entry 7465</w:t>
      </w:r>
    </w:p>
    <w:p w14:paraId="1D11795D" w14:textId="77777777" w:rsidR="00917DD6" w:rsidRDefault="007C7997">
      <w:r>
        <w:t>Temptation: I could just leave the body and skip the burial.</w:t>
      </w:r>
    </w:p>
    <w:p w14:paraId="42699856" w14:textId="77777777" w:rsidR="00917DD6" w:rsidRDefault="007C7997">
      <w:r>
        <w:t>Conscience: Neglecting this duty will bring harm—both to your community and those who come after you. Do what’s right.</w:t>
      </w:r>
    </w:p>
    <w:p w14:paraId="6805F3E1" w14:textId="77777777" w:rsidR="00917DD6" w:rsidRDefault="00917DD6"/>
    <w:p w14:paraId="4769FA5F" w14:textId="77777777" w:rsidR="00917DD6" w:rsidRDefault="007C7997">
      <w:pPr>
        <w:pStyle w:val="Heading2"/>
      </w:pPr>
      <w:r>
        <w:t>Entry 7466</w:t>
      </w:r>
    </w:p>
    <w:p w14:paraId="47B6DD1D" w14:textId="77777777" w:rsidR="00917DD6" w:rsidRDefault="007C7997">
      <w:r>
        <w:t>Temptation: I could just leave it there overnight—it’d be easier.</w:t>
      </w:r>
    </w:p>
    <w:p w14:paraId="4D4D69C4" w14:textId="77777777" w:rsidR="00917DD6" w:rsidRDefault="007C7997">
      <w:r>
        <w:t>Conscience: That’s careless. Handle it properly now, even if it’s inconvenient.</w:t>
      </w:r>
    </w:p>
    <w:p w14:paraId="2DDF61F1" w14:textId="77777777" w:rsidR="00917DD6" w:rsidRDefault="00917DD6"/>
    <w:p w14:paraId="6DBD16F1" w14:textId="77777777" w:rsidR="00917DD6" w:rsidRDefault="007C7997">
      <w:pPr>
        <w:pStyle w:val="Heading2"/>
      </w:pPr>
      <w:r>
        <w:t>Entry 7467</w:t>
      </w:r>
    </w:p>
    <w:p w14:paraId="0A2604D4" w14:textId="77777777" w:rsidR="00917DD6" w:rsidRDefault="007C7997">
      <w:r>
        <w:t>Temptation: I could leave it there overnight for convenience.</w:t>
      </w:r>
    </w:p>
    <w:p w14:paraId="6F93F46E" w14:textId="77777777" w:rsidR="00917DD6" w:rsidRDefault="007C7997">
      <w:r>
        <w:t>Conscience: That choice affects more than just you—think about the impact on others.</w:t>
      </w:r>
    </w:p>
    <w:p w14:paraId="1A1521BD" w14:textId="77777777" w:rsidR="00917DD6" w:rsidRDefault="00917DD6"/>
    <w:p w14:paraId="37BC1A37" w14:textId="77777777" w:rsidR="00917DD6" w:rsidRDefault="007C7997">
      <w:pPr>
        <w:pStyle w:val="Heading2"/>
      </w:pPr>
      <w:r>
        <w:t>Entry 7468</w:t>
      </w:r>
    </w:p>
    <w:p w14:paraId="46467F8E" w14:textId="77777777" w:rsidR="00917DD6" w:rsidRDefault="007C7997">
      <w:r>
        <w:t>Temptation: I could leave it there until morning for my own convenience.</w:t>
      </w:r>
    </w:p>
    <w:p w14:paraId="199840AE" w14:textId="77777777" w:rsidR="00917DD6" w:rsidRDefault="007C7997">
      <w:r>
        <w:t>Conscience: That’s selfish and unfair. Do what’s right, even when it’s not easy.</w:t>
      </w:r>
    </w:p>
    <w:p w14:paraId="00F621BD" w14:textId="77777777" w:rsidR="00917DD6" w:rsidRDefault="00917DD6"/>
    <w:p w14:paraId="7D7910EB" w14:textId="77777777" w:rsidR="00917DD6" w:rsidRDefault="007C7997">
      <w:pPr>
        <w:pStyle w:val="Heading2"/>
      </w:pPr>
      <w:r>
        <w:lastRenderedPageBreak/>
        <w:t>Entry 7469</w:t>
      </w:r>
    </w:p>
    <w:p w14:paraId="288B0F98" w14:textId="77777777" w:rsidR="00917DD6" w:rsidRDefault="007C7997">
      <w:r>
        <w:t xml:space="preserve">Temptation: ** I could leave it until morning—it’s easier for me right now.  </w:t>
      </w:r>
      <w:r>
        <w:br/>
      </w:r>
      <w:r>
        <w:br/>
        <w:t>**</w:t>
      </w:r>
    </w:p>
    <w:p w14:paraId="79E201C6" w14:textId="77777777" w:rsidR="00917DD6" w:rsidRDefault="007C7997">
      <w:r>
        <w:t>Conscience: ** Convenience now often creates bigger problems later. Think about who else it affects.</w:t>
      </w:r>
    </w:p>
    <w:p w14:paraId="6E6AF4AD" w14:textId="77777777" w:rsidR="00917DD6" w:rsidRDefault="00917DD6"/>
    <w:p w14:paraId="1839727B" w14:textId="77777777" w:rsidR="00917DD6" w:rsidRDefault="007C7997">
      <w:pPr>
        <w:pStyle w:val="Heading2"/>
      </w:pPr>
      <w:r>
        <w:t>Entry 7470</w:t>
      </w:r>
    </w:p>
    <w:p w14:paraId="6EE9A63B" w14:textId="77777777" w:rsidR="00917DD6" w:rsidRDefault="007C7997">
      <w:r>
        <w:t xml:space="preserve">Temptation: ** I have this great idea! I'm just going to grab a few of those little birds.  </w:t>
      </w:r>
      <w:r>
        <w:br/>
      </w:r>
      <w:r>
        <w:br/>
        <w:t>**</w:t>
      </w:r>
    </w:p>
    <w:p w14:paraId="149B2590" w14:textId="77777777" w:rsidR="00917DD6" w:rsidRDefault="007C7997">
      <w:r>
        <w:t>Conscience: ** Taking what isn’t yours is wrong, no matter how small. Respect their lives.</w:t>
      </w:r>
    </w:p>
    <w:p w14:paraId="1EFCD02B" w14:textId="77777777" w:rsidR="00917DD6" w:rsidRDefault="00917DD6"/>
    <w:p w14:paraId="63CAC6B4" w14:textId="77777777" w:rsidR="00917DD6" w:rsidRDefault="007C7997">
      <w:pPr>
        <w:pStyle w:val="Heading2"/>
      </w:pPr>
      <w:r>
        <w:t>Entry 7471</w:t>
      </w:r>
    </w:p>
    <w:p w14:paraId="7535D35C" w14:textId="77777777" w:rsidR="00917DD6" w:rsidRDefault="007C7997">
      <w:r>
        <w:t>Temptation: I have this great idea! I'm just going to grab a few of those little birds.</w:t>
      </w:r>
    </w:p>
    <w:p w14:paraId="2CFA66CF" w14:textId="77777777" w:rsidR="00917DD6" w:rsidRDefault="007C7997">
      <w:r>
        <w:t>Conscience: Taking them harms more than just the birds—it disrupts what’s natural. Don’t do it.</w:t>
      </w:r>
    </w:p>
    <w:p w14:paraId="1D46ECBE" w14:textId="77777777" w:rsidR="00917DD6" w:rsidRDefault="00917DD6"/>
    <w:p w14:paraId="44F4EAD2" w14:textId="77777777" w:rsidR="00917DD6" w:rsidRDefault="007C7997">
      <w:pPr>
        <w:pStyle w:val="Heading2"/>
      </w:pPr>
      <w:r>
        <w:t>Entry 7472</w:t>
      </w:r>
    </w:p>
    <w:p w14:paraId="02E1642B" w14:textId="77777777" w:rsidR="00917DD6" w:rsidRDefault="007C7997">
      <w:r>
        <w:t xml:space="preserve">Temptation: ** No one will notice if I take a few eggs.  </w:t>
      </w:r>
      <w:r>
        <w:br/>
      </w:r>
      <w:r>
        <w:br/>
        <w:t>**</w:t>
      </w:r>
    </w:p>
    <w:p w14:paraId="1BCC6BFD" w14:textId="77777777" w:rsidR="00917DD6" w:rsidRDefault="007C7997">
      <w:r>
        <w:t>Conscience: ** Taking what isn’t yours is wrong, no matter how small. Leave them be.</w:t>
      </w:r>
    </w:p>
    <w:p w14:paraId="0C577C64" w14:textId="77777777" w:rsidR="00917DD6" w:rsidRDefault="00917DD6"/>
    <w:p w14:paraId="134BCAA5" w14:textId="77777777" w:rsidR="00917DD6" w:rsidRDefault="007C7997">
      <w:pPr>
        <w:pStyle w:val="Heading2"/>
      </w:pPr>
      <w:r>
        <w:t>Entry 7473</w:t>
      </w:r>
    </w:p>
    <w:p w14:paraId="5DA9C5E6" w14:textId="77777777" w:rsidR="00917DD6" w:rsidRDefault="007C7997">
      <w:r>
        <w:t xml:space="preserve">Temptation: ** No one will notice if I take a few eggs from this nest.  </w:t>
      </w:r>
      <w:r>
        <w:br/>
      </w:r>
      <w:r>
        <w:br/>
        <w:t>**</w:t>
      </w:r>
    </w:p>
    <w:p w14:paraId="5519FDF7" w14:textId="77777777" w:rsidR="00917DD6" w:rsidRDefault="007C7997">
      <w:r>
        <w:t>Conscience: ** Taking what isn’t yours is wrong, no matter how small or unnoticed it seems.</w:t>
      </w:r>
    </w:p>
    <w:p w14:paraId="6130DEC5" w14:textId="77777777" w:rsidR="00917DD6" w:rsidRDefault="00917DD6"/>
    <w:p w14:paraId="2ADF16F1" w14:textId="77777777" w:rsidR="00917DD6" w:rsidRDefault="007C7997">
      <w:pPr>
        <w:pStyle w:val="Heading2"/>
      </w:pPr>
      <w:r>
        <w:lastRenderedPageBreak/>
        <w:t>Entry 7474</w:t>
      </w:r>
    </w:p>
    <w:p w14:paraId="4B7FDA31" w14:textId="77777777" w:rsidR="00917DD6" w:rsidRDefault="007C7997">
      <w:r>
        <w:t>Temptation: I don’t need all the eggs. Just taking a few small ones for myself won’t hurt anyone.</w:t>
      </w:r>
    </w:p>
    <w:p w14:paraId="02E25DF3" w14:textId="77777777" w:rsidR="00917DD6" w:rsidRDefault="007C7997">
      <w:r>
        <w:t>Conscience: Taking what isn’t yours is stealing, no matter how small. Leave them where they belong.</w:t>
      </w:r>
    </w:p>
    <w:p w14:paraId="413AE614" w14:textId="77777777" w:rsidR="00917DD6" w:rsidRDefault="00917DD6"/>
    <w:p w14:paraId="0B996CF4" w14:textId="77777777" w:rsidR="00917DD6" w:rsidRDefault="007C7997">
      <w:pPr>
        <w:pStyle w:val="Heading2"/>
      </w:pPr>
      <w:r>
        <w:t>Entry 7475</w:t>
      </w:r>
    </w:p>
    <w:p w14:paraId="17F59566" w14:textId="77777777" w:rsidR="00917DD6" w:rsidRDefault="007C7997">
      <w:r>
        <w:t xml:space="preserve">Temptation: ** I don’t need all the eggs—just a few for my collection.  </w:t>
      </w:r>
      <w:r>
        <w:br/>
        <w:t>**</w:t>
      </w:r>
    </w:p>
    <w:p w14:paraId="43712BD8" w14:textId="77777777" w:rsidR="00917DD6" w:rsidRDefault="007C7997">
      <w:r>
        <w:t>Conscience: ** Taking them harms the birds. Leave them where they belong.</w:t>
      </w:r>
    </w:p>
    <w:p w14:paraId="67ABC360" w14:textId="77777777" w:rsidR="00917DD6" w:rsidRDefault="00917DD6"/>
    <w:p w14:paraId="437325C6" w14:textId="77777777" w:rsidR="00917DD6" w:rsidRDefault="007C7997">
      <w:pPr>
        <w:pStyle w:val="Heading2"/>
      </w:pPr>
      <w:r>
        <w:t>Entry 7476</w:t>
      </w:r>
    </w:p>
    <w:p w14:paraId="337CE5FC" w14:textId="77777777" w:rsidR="00917DD6" w:rsidRDefault="007C7997">
      <w:r>
        <w:t xml:space="preserve">Temptation: ** I could save money by cutting corners on safety.  </w:t>
      </w:r>
      <w:r>
        <w:br/>
      </w:r>
      <w:r>
        <w:br/>
        <w:t>**</w:t>
      </w:r>
    </w:p>
    <w:p w14:paraId="598FD235" w14:textId="77777777" w:rsidR="00917DD6" w:rsidRDefault="007C7997">
      <w:r>
        <w:t>Conscience: ** Shortcuts now might cost more later—financially, physically, or morally. Do what’s right, not just what’s easy.</w:t>
      </w:r>
    </w:p>
    <w:p w14:paraId="7D80170A" w14:textId="77777777" w:rsidR="00917DD6" w:rsidRDefault="00917DD6"/>
    <w:p w14:paraId="3600C807" w14:textId="77777777" w:rsidR="00917DD6" w:rsidRDefault="007C7997">
      <w:pPr>
        <w:pStyle w:val="Heading2"/>
      </w:pPr>
      <w:r>
        <w:t>Entry 7477</w:t>
      </w:r>
    </w:p>
    <w:p w14:paraId="570695E0" w14:textId="77777777" w:rsidR="00917DD6" w:rsidRDefault="007C7997">
      <w:r>
        <w:t xml:space="preserve">Temptation: ** I could cut costs by skipping the safety railing.  </w:t>
      </w:r>
      <w:r>
        <w:br/>
      </w:r>
      <w:r>
        <w:br/>
        <w:t>**</w:t>
      </w:r>
    </w:p>
    <w:p w14:paraId="32B08A58" w14:textId="77777777" w:rsidR="00917DD6" w:rsidRDefault="007C7997">
      <w:r>
        <w:t>Conscience: ** Saving money isn’t worth risking someone’s life. Do it right.</w:t>
      </w:r>
    </w:p>
    <w:p w14:paraId="39B80EE3" w14:textId="77777777" w:rsidR="00917DD6" w:rsidRDefault="00917DD6"/>
    <w:p w14:paraId="651FE7CA" w14:textId="77777777" w:rsidR="00917DD6" w:rsidRDefault="007C7997">
      <w:pPr>
        <w:pStyle w:val="Heading2"/>
      </w:pPr>
      <w:r>
        <w:t>Entry 7478</w:t>
      </w:r>
    </w:p>
    <w:p w14:paraId="140C1B9C" w14:textId="77777777" w:rsidR="00917DD6" w:rsidRDefault="007C7997">
      <w:r>
        <w:t xml:space="preserve">Temptation: ** I know building the safety rail would take time and money, but I can’t afford it right now.  </w:t>
      </w:r>
      <w:r>
        <w:br/>
      </w:r>
      <w:r>
        <w:br/>
        <w:t>**</w:t>
      </w:r>
    </w:p>
    <w:p w14:paraId="2F8BE060" w14:textId="77777777" w:rsidR="00917DD6" w:rsidRDefault="007C7997">
      <w:r>
        <w:t>Conscience: ** Cutting corners now could cost more later—financially, legally, or even with someone’s life. Do what’s right, not just what’s easy.</w:t>
      </w:r>
    </w:p>
    <w:p w14:paraId="242B9F43" w14:textId="77777777" w:rsidR="00917DD6" w:rsidRDefault="00917DD6"/>
    <w:p w14:paraId="3889A5C2" w14:textId="77777777" w:rsidR="00917DD6" w:rsidRDefault="007C7997">
      <w:pPr>
        <w:pStyle w:val="Heading2"/>
      </w:pPr>
      <w:r>
        <w:lastRenderedPageBreak/>
        <w:t>Entry 7479</w:t>
      </w:r>
    </w:p>
    <w:p w14:paraId="13A8C3D8" w14:textId="77777777" w:rsidR="00917DD6" w:rsidRDefault="007C7997">
      <w:r>
        <w:t>Temptation: I know building a safety railing is expensive and time-consuming, but I can't afford it right now.</w:t>
      </w:r>
    </w:p>
    <w:p w14:paraId="4C6DEA11" w14:textId="77777777" w:rsidR="00917DD6" w:rsidRDefault="007C7997">
      <w:r>
        <w:t>Conscience: Neglecting safety risks harming others—would you want that responsibility?</w:t>
      </w:r>
    </w:p>
    <w:p w14:paraId="2FB97BA6" w14:textId="77777777" w:rsidR="00917DD6" w:rsidRDefault="00917DD6"/>
    <w:p w14:paraId="79C9513D" w14:textId="77777777" w:rsidR="00917DD6" w:rsidRDefault="007C7997">
      <w:pPr>
        <w:pStyle w:val="Heading2"/>
      </w:pPr>
      <w:r>
        <w:t>Entry 7480</w:t>
      </w:r>
    </w:p>
    <w:p w14:paraId="3B3E8B5E" w14:textId="77777777" w:rsidR="00917DD6" w:rsidRDefault="007C7997">
      <w:r>
        <w:t xml:space="preserve">Temptation: ** I can save money by skipping the safety rail for now and adding it later when I have more funds.  </w:t>
      </w:r>
      <w:r>
        <w:br/>
      </w:r>
      <w:r>
        <w:br/>
        <w:t>**</w:t>
      </w:r>
    </w:p>
    <w:p w14:paraId="697578E0" w14:textId="77777777" w:rsidR="00917DD6" w:rsidRDefault="007C7997">
      <w:r>
        <w:t>Conscience: ** Cutting corners on safety puts others at risk. Do what’s right, not just what’s convenient.</w:t>
      </w:r>
    </w:p>
    <w:p w14:paraId="5AAB2082" w14:textId="77777777" w:rsidR="00917DD6" w:rsidRDefault="00917DD6"/>
    <w:p w14:paraId="720B1415" w14:textId="77777777" w:rsidR="00917DD6" w:rsidRDefault="007C7997">
      <w:pPr>
        <w:pStyle w:val="Heading2"/>
      </w:pPr>
      <w:r>
        <w:t>Entry 7481</w:t>
      </w:r>
    </w:p>
    <w:p w14:paraId="2E0E694F" w14:textId="77777777" w:rsidR="00917DD6" w:rsidRDefault="007C7997">
      <w:r>
        <w:t xml:space="preserve">Temptation: ** I can save money by skipping the safety railing for now and installing it later when I have more funds.  </w:t>
      </w:r>
      <w:r>
        <w:br/>
      </w:r>
      <w:r>
        <w:br/>
        <w:t>**</w:t>
      </w:r>
    </w:p>
    <w:p w14:paraId="79EAC2F4" w14:textId="77777777" w:rsidR="00917DD6" w:rsidRDefault="007C7997">
      <w:r>
        <w:t>Conscience: ** Putting off basic safety measures risks others' lives—that’s not a cost worth saving.</w:t>
      </w:r>
    </w:p>
    <w:p w14:paraId="3E4600E1" w14:textId="77777777" w:rsidR="00917DD6" w:rsidRDefault="00917DD6"/>
    <w:p w14:paraId="1E9C837E" w14:textId="77777777" w:rsidR="00917DD6" w:rsidRDefault="007C7997">
      <w:pPr>
        <w:pStyle w:val="Heading2"/>
      </w:pPr>
      <w:r>
        <w:t>Entry 7482</w:t>
      </w:r>
    </w:p>
    <w:p w14:paraId="756D44BF" w14:textId="77777777" w:rsidR="00917DD6" w:rsidRDefault="007C7997">
      <w:r>
        <w:t xml:space="preserve">Temptation: ** I'm stressed and need to catch up on work—it's fine if my boss doesn't know.  </w:t>
      </w:r>
      <w:r>
        <w:br/>
      </w:r>
      <w:r>
        <w:br/>
        <w:t>**</w:t>
      </w:r>
    </w:p>
    <w:p w14:paraId="7BF35AA1" w14:textId="77777777" w:rsidR="00917DD6" w:rsidRDefault="007C7997">
      <w:r>
        <w:t>Conscience: ** Dishonesty now will cost you trust later. Do the right thing, even when no one's watching.</w:t>
      </w:r>
    </w:p>
    <w:p w14:paraId="41E8CD72" w14:textId="77777777" w:rsidR="00917DD6" w:rsidRDefault="00917DD6"/>
    <w:p w14:paraId="1B1E6B1A" w14:textId="77777777" w:rsidR="00917DD6" w:rsidRDefault="007C7997">
      <w:pPr>
        <w:pStyle w:val="Heading2"/>
      </w:pPr>
      <w:r>
        <w:t>Entry 7483</w:t>
      </w:r>
    </w:p>
    <w:p w14:paraId="78FF925E" w14:textId="77777777" w:rsidR="00917DD6" w:rsidRDefault="007C7997">
      <w:r>
        <w:t xml:space="preserve">Temptation: ** I'm stressed and behind on work—my boss doesn’t need to know.  </w:t>
      </w:r>
      <w:r>
        <w:br/>
      </w:r>
      <w:r>
        <w:br/>
        <w:t>**</w:t>
      </w:r>
    </w:p>
    <w:p w14:paraId="7F9F1CC0" w14:textId="77777777" w:rsidR="00917DD6" w:rsidRDefault="007C7997">
      <w:r>
        <w:lastRenderedPageBreak/>
        <w:t>Conscience: ** Honesty builds trust. Don’t cut corners—talk to them.</w:t>
      </w:r>
    </w:p>
    <w:p w14:paraId="161EF4A7" w14:textId="77777777" w:rsidR="00917DD6" w:rsidRDefault="00917DD6"/>
    <w:p w14:paraId="3C9C6ABB" w14:textId="77777777" w:rsidR="00917DD6" w:rsidRDefault="007C7997">
      <w:pPr>
        <w:pStyle w:val="Heading2"/>
      </w:pPr>
      <w:r>
        <w:t>Entry 7484</w:t>
      </w:r>
    </w:p>
    <w:p w14:paraId="57B76D63" w14:textId="77777777" w:rsidR="00917DD6" w:rsidRDefault="007C7997">
      <w:r>
        <w:t>Temptation: The other guy is too slow. Let me take the lead.</w:t>
      </w:r>
    </w:p>
    <w:p w14:paraId="32EC468F" w14:textId="77777777" w:rsidR="00917DD6" w:rsidRDefault="007C7997">
      <w:r>
        <w:t>Conscience: Pushing ahead unfairly hurts others. Respect their pace.</w:t>
      </w:r>
    </w:p>
    <w:p w14:paraId="2D5B9C64" w14:textId="77777777" w:rsidR="00917DD6" w:rsidRDefault="00917DD6"/>
    <w:p w14:paraId="2E8B63E6" w14:textId="77777777" w:rsidR="00917DD6" w:rsidRDefault="007C7997">
      <w:pPr>
        <w:pStyle w:val="Heading2"/>
      </w:pPr>
      <w:r>
        <w:t>Entry 7485</w:t>
      </w:r>
    </w:p>
    <w:p w14:paraId="3484318B" w14:textId="77777777" w:rsidR="00917DD6" w:rsidRDefault="007C7997">
      <w:r>
        <w:t>Temptation: The other guy is too slow. Let me take the lead.</w:t>
      </w:r>
    </w:p>
    <w:p w14:paraId="4E6D63CF" w14:textId="77777777" w:rsidR="00917DD6" w:rsidRDefault="007C7997">
      <w:r>
        <w:t>Conscience: Rushing ahead could cause harm. Be patient and consider the consequences.</w:t>
      </w:r>
    </w:p>
    <w:p w14:paraId="559ACC85" w14:textId="77777777" w:rsidR="00917DD6" w:rsidRDefault="00917DD6"/>
    <w:p w14:paraId="2EA4FFBB" w14:textId="77777777" w:rsidR="00917DD6" w:rsidRDefault="007C7997">
      <w:pPr>
        <w:pStyle w:val="Heading2"/>
      </w:pPr>
      <w:r>
        <w:t>Entry 7486</w:t>
      </w:r>
    </w:p>
    <w:p w14:paraId="0AF3749D" w14:textId="77777777" w:rsidR="00917DD6" w:rsidRDefault="007C7997">
      <w:r>
        <w:t xml:space="preserve">Temptation: ** My workload is crushing me—getting fired would actually feel like a relief.  </w:t>
      </w:r>
      <w:r>
        <w:br/>
      </w:r>
      <w:r>
        <w:br/>
        <w:t>**</w:t>
      </w:r>
    </w:p>
    <w:p w14:paraId="38CD700B" w14:textId="77777777" w:rsidR="00917DD6" w:rsidRDefault="007C7997">
      <w:r>
        <w:t>Conscience: ** Quitting or getting fired won’t solve the real problem. Face it honestly instead of running.</w:t>
      </w:r>
    </w:p>
    <w:p w14:paraId="3C503B00" w14:textId="77777777" w:rsidR="00917DD6" w:rsidRDefault="00917DD6"/>
    <w:p w14:paraId="6CF44324" w14:textId="77777777" w:rsidR="00917DD6" w:rsidRDefault="007C7997">
      <w:pPr>
        <w:pStyle w:val="Heading2"/>
      </w:pPr>
      <w:r>
        <w:t>Entry 7487</w:t>
      </w:r>
    </w:p>
    <w:p w14:paraId="71C0BB9A" w14:textId="77777777" w:rsidR="00917DD6" w:rsidRDefault="007C7997">
      <w:r>
        <w:t>Temptation: My workload is crushing me—getting fired almost seems like an easy way out.</w:t>
      </w:r>
    </w:p>
    <w:p w14:paraId="09EA0925" w14:textId="77777777" w:rsidR="00917DD6" w:rsidRDefault="007C7997">
      <w:r>
        <w:t>Conscience: Running from responsibility won’t solve anything. Talk to your team and find a real solution.</w:t>
      </w:r>
    </w:p>
    <w:p w14:paraId="726D9034" w14:textId="77777777" w:rsidR="00917DD6" w:rsidRDefault="00917DD6"/>
    <w:p w14:paraId="70420AD5" w14:textId="77777777" w:rsidR="00917DD6" w:rsidRDefault="007C7997">
      <w:pPr>
        <w:pStyle w:val="Heading2"/>
      </w:pPr>
      <w:r>
        <w:t>Entry 7488</w:t>
      </w:r>
    </w:p>
    <w:p w14:paraId="30A6759B" w14:textId="77777777" w:rsidR="00917DD6" w:rsidRDefault="007C7997">
      <w:r>
        <w:t>Temptation: Someone left their wallet behind... no one would know if I took it.</w:t>
      </w:r>
    </w:p>
    <w:p w14:paraId="7CFA8842" w14:textId="77777777" w:rsidR="00917DD6" w:rsidRDefault="007C7997">
      <w:r>
        <w:t>Conscience: That money isn’t yours. Do the right thing—turn it in. You’d want someone to do the same for you.</w:t>
      </w:r>
    </w:p>
    <w:p w14:paraId="324A3AB9" w14:textId="77777777" w:rsidR="00917DD6" w:rsidRDefault="00917DD6"/>
    <w:p w14:paraId="64BB90AA" w14:textId="77777777" w:rsidR="00917DD6" w:rsidRDefault="007C7997">
      <w:pPr>
        <w:pStyle w:val="Heading2"/>
      </w:pPr>
      <w:r>
        <w:t>Entry 7489</w:t>
      </w:r>
    </w:p>
    <w:p w14:paraId="0AA9B236" w14:textId="77777777" w:rsidR="00917DD6" w:rsidRDefault="007C7997">
      <w:r>
        <w:t>Temptation: Someone left their wallet behind... there's no one around.</w:t>
      </w:r>
    </w:p>
    <w:p w14:paraId="2B267D09" w14:textId="77777777" w:rsidR="00917DD6" w:rsidRDefault="007C7997">
      <w:r>
        <w:t>Conscience: Do what’s right—return it. You’d want the same for yourself.</w:t>
      </w:r>
    </w:p>
    <w:p w14:paraId="7E979DAE" w14:textId="77777777" w:rsidR="00917DD6" w:rsidRDefault="00917DD6"/>
    <w:p w14:paraId="19890D21" w14:textId="77777777" w:rsidR="00917DD6" w:rsidRDefault="007C7997">
      <w:pPr>
        <w:pStyle w:val="Heading2"/>
      </w:pPr>
      <w:r>
        <w:t>Entry 7490</w:t>
      </w:r>
    </w:p>
    <w:p w14:paraId="39C97AA3" w14:textId="77777777" w:rsidR="00917DD6" w:rsidRDefault="007C7997">
      <w:r>
        <w:t xml:space="preserve">Temptation: ** "Those headphones are expensive... they wouldn’t notice them missing for days."  </w:t>
      </w:r>
      <w:r>
        <w:br/>
      </w:r>
      <w:r>
        <w:br/>
        <w:t>**</w:t>
      </w:r>
    </w:p>
    <w:p w14:paraId="01729C48" w14:textId="77777777" w:rsidR="00917DD6" w:rsidRDefault="007C7997">
      <w:r>
        <w:t>Conscience: ** "Taking what isn’t yours is wrong, even if you think no one will notice. It damages trust and your own integrity."</w:t>
      </w:r>
    </w:p>
    <w:p w14:paraId="24E21A33" w14:textId="77777777" w:rsidR="00917DD6" w:rsidRDefault="00917DD6"/>
    <w:p w14:paraId="1113D82B" w14:textId="77777777" w:rsidR="00917DD6" w:rsidRDefault="007C7997">
      <w:pPr>
        <w:pStyle w:val="Heading2"/>
      </w:pPr>
      <w:r>
        <w:t>Entry 7491</w:t>
      </w:r>
    </w:p>
    <w:p w14:paraId="4158AD18" w14:textId="77777777" w:rsidR="00917DD6" w:rsidRDefault="007C7997">
      <w:r>
        <w:t xml:space="preserve">Temptation: ** Those headphones are expensive... they wouldn’t notice them missing for days.  </w:t>
      </w:r>
      <w:r>
        <w:br/>
      </w:r>
      <w:r>
        <w:br/>
        <w:t>**</w:t>
      </w:r>
    </w:p>
    <w:p w14:paraId="01F54E26" w14:textId="77777777" w:rsidR="00917DD6" w:rsidRDefault="007C7997">
      <w:r>
        <w:t>Conscience: ** Stealing is wrong, even if no one finds out. It damages trust and your own integrity.</w:t>
      </w:r>
    </w:p>
    <w:p w14:paraId="3AC3AA1F" w14:textId="77777777" w:rsidR="00917DD6" w:rsidRDefault="00917DD6"/>
    <w:p w14:paraId="7F624871" w14:textId="77777777" w:rsidR="00917DD6" w:rsidRDefault="007C7997">
      <w:pPr>
        <w:pStyle w:val="Heading2"/>
      </w:pPr>
      <w:r>
        <w:t>Entry 7492</w:t>
      </w:r>
    </w:p>
    <w:p w14:paraId="78821E71" w14:textId="77777777" w:rsidR="00917DD6" w:rsidRDefault="007C7997">
      <w:r>
        <w:t>Temptation: The cashier gave me too much change—they didn’t notice.</w:t>
      </w:r>
    </w:p>
    <w:p w14:paraId="32D6DDF2" w14:textId="77777777" w:rsidR="00917DD6" w:rsidRDefault="007C7997">
      <w:r>
        <w:t>Conscience: Keeping what isn’t yours is dishonest. Give it back.</w:t>
      </w:r>
    </w:p>
    <w:p w14:paraId="780D615B" w14:textId="77777777" w:rsidR="00917DD6" w:rsidRDefault="00917DD6"/>
    <w:p w14:paraId="345CD519" w14:textId="77777777" w:rsidR="00917DD6" w:rsidRDefault="007C7997">
      <w:pPr>
        <w:pStyle w:val="Heading2"/>
      </w:pPr>
      <w:r>
        <w:t>Entry 7493</w:t>
      </w:r>
    </w:p>
    <w:p w14:paraId="6867EF6E" w14:textId="77777777" w:rsidR="00917DD6" w:rsidRDefault="007C7997">
      <w:r>
        <w:t xml:space="preserve">Temptation: ** The cashier gave me too much change—they didn’t even notice.  </w:t>
      </w:r>
      <w:r>
        <w:br/>
      </w:r>
      <w:r>
        <w:br/>
        <w:t>**</w:t>
      </w:r>
    </w:p>
    <w:p w14:paraId="76593682" w14:textId="77777777" w:rsidR="00917DD6" w:rsidRDefault="007C7997">
      <w:r>
        <w:t>Conscience: ** Keeping what isn’t yours is dishonest. Return it and do what’s right.</w:t>
      </w:r>
    </w:p>
    <w:p w14:paraId="578D1A7A" w14:textId="77777777" w:rsidR="00917DD6" w:rsidRDefault="00917DD6"/>
    <w:p w14:paraId="5B3DA0E5" w14:textId="77777777" w:rsidR="00917DD6" w:rsidRDefault="007C7997">
      <w:pPr>
        <w:pStyle w:val="Heading2"/>
      </w:pPr>
      <w:r>
        <w:t>Entry 7494</w:t>
      </w:r>
    </w:p>
    <w:p w14:paraId="66526494" w14:textId="77777777" w:rsidR="00917DD6" w:rsidRDefault="007C7997">
      <w:r>
        <w:t xml:space="preserve">Temptation: ** The owner is offering me a lot of money for him.  </w:t>
      </w:r>
      <w:r>
        <w:br/>
      </w:r>
      <w:r>
        <w:br/>
        <w:t>**</w:t>
      </w:r>
    </w:p>
    <w:p w14:paraId="01E9777B" w14:textId="77777777" w:rsidR="00917DD6" w:rsidRDefault="007C7997">
      <w:r>
        <w:t>Conscience: ** That money isn’t worth betraying someone’s trust. He’s not yours to sell.</w:t>
      </w:r>
    </w:p>
    <w:p w14:paraId="74996ADE" w14:textId="77777777" w:rsidR="00917DD6" w:rsidRDefault="00917DD6"/>
    <w:p w14:paraId="3CA5C7E7" w14:textId="77777777" w:rsidR="00917DD6" w:rsidRDefault="007C7997">
      <w:pPr>
        <w:pStyle w:val="Heading2"/>
      </w:pPr>
      <w:r>
        <w:t>Entry 7495</w:t>
      </w:r>
    </w:p>
    <w:p w14:paraId="3EF2C00F" w14:textId="77777777" w:rsidR="00917DD6" w:rsidRDefault="007C7997">
      <w:r>
        <w:t xml:space="preserve">Temptation: ** The owner is offering me a lot of money for him.  </w:t>
      </w:r>
      <w:r>
        <w:br/>
      </w:r>
      <w:r>
        <w:br/>
        <w:t>**</w:t>
      </w:r>
    </w:p>
    <w:p w14:paraId="01BEE2CF" w14:textId="77777777" w:rsidR="00917DD6" w:rsidRDefault="007C7997">
      <w:r>
        <w:t>Conscience: ** No amount of money justifies treating a person as property.</w:t>
      </w:r>
    </w:p>
    <w:p w14:paraId="130FCD22" w14:textId="77777777" w:rsidR="00917DD6" w:rsidRDefault="00917DD6"/>
    <w:p w14:paraId="603D5217" w14:textId="77777777" w:rsidR="00917DD6" w:rsidRDefault="007C7997">
      <w:pPr>
        <w:pStyle w:val="Heading2"/>
      </w:pPr>
      <w:r>
        <w:t>Entry 7496</w:t>
      </w:r>
    </w:p>
    <w:p w14:paraId="2B832ACD" w14:textId="77777777" w:rsidR="00917DD6" w:rsidRDefault="007C7997">
      <w:r>
        <w:t>Temptation: He seems happy with me now.</w:t>
      </w:r>
    </w:p>
    <w:p w14:paraId="620DCA45" w14:textId="77777777" w:rsidR="00917DD6" w:rsidRDefault="007C7997">
      <w:r>
        <w:t>Conscience: Happiness doesn’t make exploitation right.</w:t>
      </w:r>
    </w:p>
    <w:p w14:paraId="4615A410" w14:textId="77777777" w:rsidR="00917DD6" w:rsidRDefault="00917DD6"/>
    <w:p w14:paraId="4743E256" w14:textId="77777777" w:rsidR="00917DD6" w:rsidRDefault="007C7997">
      <w:pPr>
        <w:pStyle w:val="Heading2"/>
      </w:pPr>
      <w:r>
        <w:t>Entry 7497</w:t>
      </w:r>
    </w:p>
    <w:p w14:paraId="124EE5FF" w14:textId="77777777" w:rsidR="00917DD6" w:rsidRDefault="007C7997">
      <w:r>
        <w:t>Temptation: He seems happy with me now.</w:t>
      </w:r>
    </w:p>
    <w:p w14:paraId="77DA1890" w14:textId="77777777" w:rsidR="00917DD6" w:rsidRDefault="007C7997">
      <w:r>
        <w:t>Conscience: But is he truly happy, or just comfortable? Don’t settle for less than genuine love and respect.</w:t>
      </w:r>
    </w:p>
    <w:p w14:paraId="04ED3D9C" w14:textId="77777777" w:rsidR="00917DD6" w:rsidRDefault="00917DD6"/>
    <w:p w14:paraId="1C612F5D" w14:textId="77777777" w:rsidR="00917DD6" w:rsidRDefault="007C7997">
      <w:pPr>
        <w:pStyle w:val="Heading2"/>
      </w:pPr>
      <w:r>
        <w:t>Entry 7498</w:t>
      </w:r>
    </w:p>
    <w:p w14:paraId="5762C445" w14:textId="77777777" w:rsidR="00917DD6" w:rsidRDefault="007C7997">
      <w:r>
        <w:t>Temptation: I can make more money this way than I could with a regular job.</w:t>
      </w:r>
    </w:p>
    <w:p w14:paraId="031081D5" w14:textId="77777777" w:rsidR="00917DD6" w:rsidRDefault="007C7997">
      <w:r>
        <w:t>Conscience: Exploiting others for profit is wrong, no matter how much you gain.</w:t>
      </w:r>
    </w:p>
    <w:p w14:paraId="2B517809" w14:textId="77777777" w:rsidR="00917DD6" w:rsidRDefault="00917DD6"/>
    <w:p w14:paraId="6F76B8D3" w14:textId="77777777" w:rsidR="00917DD6" w:rsidRDefault="007C7997">
      <w:pPr>
        <w:pStyle w:val="Heading2"/>
      </w:pPr>
      <w:r>
        <w:t>Entry 7499</w:t>
      </w:r>
    </w:p>
    <w:p w14:paraId="389D7967" w14:textId="77777777" w:rsidR="00917DD6" w:rsidRDefault="007C7997">
      <w:r>
        <w:t>Temptation: I can make more money this way than I could with a regular job.</w:t>
      </w:r>
    </w:p>
    <w:p w14:paraId="0C473CE9" w14:textId="77777777" w:rsidR="00917DD6" w:rsidRDefault="007C7997">
      <w:r>
        <w:t>Conscience: Exploiting others for profit is never justified—no amount of money makes it right.</w:t>
      </w:r>
    </w:p>
    <w:p w14:paraId="23F87DFA" w14:textId="77777777" w:rsidR="00917DD6" w:rsidRDefault="00917DD6"/>
    <w:p w14:paraId="0F05B6AA" w14:textId="77777777" w:rsidR="00917DD6" w:rsidRDefault="007C7997">
      <w:pPr>
        <w:pStyle w:val="Heading2"/>
      </w:pPr>
      <w:r>
        <w:t>Entry 7500</w:t>
      </w:r>
    </w:p>
    <w:p w14:paraId="693D5F3D" w14:textId="77777777" w:rsidR="00917DD6" w:rsidRDefault="007C7997">
      <w:r>
        <w:t>Temptation: Someone left their wallet behind... no one would know if I took it.</w:t>
      </w:r>
    </w:p>
    <w:p w14:paraId="727B8BF0" w14:textId="77777777" w:rsidR="00917DD6" w:rsidRDefault="007C7997">
      <w:r>
        <w:t>Conscience: That money isn’t yours—do the right thing and return it.</w:t>
      </w:r>
    </w:p>
    <w:p w14:paraId="08B45BCB" w14:textId="77777777" w:rsidR="00917DD6" w:rsidRDefault="00917DD6"/>
    <w:p w14:paraId="0A3239EA" w14:textId="77777777" w:rsidR="00917DD6" w:rsidRDefault="007C7997">
      <w:pPr>
        <w:pStyle w:val="Heading2"/>
      </w:pPr>
      <w:r>
        <w:lastRenderedPageBreak/>
        <w:t>Entry 7501</w:t>
      </w:r>
    </w:p>
    <w:p w14:paraId="43E47E34" w14:textId="77777777" w:rsidR="00917DD6" w:rsidRDefault="007C7997">
      <w:r>
        <w:t>Temptation: Someone left their wallet behind... no one would know if I took it.</w:t>
      </w:r>
    </w:p>
    <w:p w14:paraId="2FCA7393" w14:textId="77777777" w:rsidR="00917DD6" w:rsidRDefault="007C7997">
      <w:r>
        <w:t>Conscience: Doing the right thing matters even when no one is watching. Return it.</w:t>
      </w:r>
    </w:p>
    <w:p w14:paraId="04C08A59" w14:textId="77777777" w:rsidR="00917DD6" w:rsidRDefault="00917DD6"/>
    <w:p w14:paraId="698837CB" w14:textId="77777777" w:rsidR="00917DD6" w:rsidRDefault="007C7997">
      <w:pPr>
        <w:pStyle w:val="Heading2"/>
      </w:pPr>
      <w:r>
        <w:t>Entry 7502</w:t>
      </w:r>
    </w:p>
    <w:p w14:paraId="29D1612E" w14:textId="77777777" w:rsidR="00917DD6" w:rsidRDefault="007C7997">
      <w:r>
        <w:t xml:space="preserve">Temptation: ** "They wouldn’t notice if I took these headphones—they can afford new ones anyway."  </w:t>
      </w:r>
      <w:r>
        <w:br/>
      </w:r>
      <w:r>
        <w:br/>
        <w:t>**</w:t>
      </w:r>
    </w:p>
    <w:p w14:paraId="6089F3E8" w14:textId="77777777" w:rsidR="00917DD6" w:rsidRDefault="007C7997">
      <w:r>
        <w:t>Conscience: ** "Taking what isn’t yours is wrong, no matter who it’s from or how little they might miss it."</w:t>
      </w:r>
    </w:p>
    <w:p w14:paraId="275EEF16" w14:textId="77777777" w:rsidR="00917DD6" w:rsidRDefault="00917DD6"/>
    <w:p w14:paraId="0006F6BD" w14:textId="77777777" w:rsidR="00917DD6" w:rsidRDefault="007C7997">
      <w:pPr>
        <w:pStyle w:val="Heading2"/>
      </w:pPr>
      <w:r>
        <w:t>Entry 7503</w:t>
      </w:r>
    </w:p>
    <w:p w14:paraId="263458AC" w14:textId="77777777" w:rsidR="00917DD6" w:rsidRDefault="007C7997">
      <w:r>
        <w:t xml:space="preserve">Temptation: ** Those headphones are expensive... they wouldn’t notice them missing for days.  </w:t>
      </w:r>
      <w:r>
        <w:br/>
      </w:r>
      <w:r>
        <w:br/>
        <w:t>**</w:t>
      </w:r>
    </w:p>
    <w:p w14:paraId="413A982D" w14:textId="77777777" w:rsidR="00917DD6" w:rsidRDefault="007C7997">
      <w:r>
        <w:t>Conscience: ** Stealing is wrong, no matter how small or unnoticed. It damages trust and your own integrity.</w:t>
      </w:r>
    </w:p>
    <w:p w14:paraId="7FECC7B7" w14:textId="77777777" w:rsidR="00917DD6" w:rsidRDefault="00917DD6"/>
    <w:p w14:paraId="39B6C1B9" w14:textId="77777777" w:rsidR="00917DD6" w:rsidRDefault="007C7997">
      <w:pPr>
        <w:pStyle w:val="Heading2"/>
      </w:pPr>
      <w:r>
        <w:t>Entry 7504</w:t>
      </w:r>
    </w:p>
    <w:p w14:paraId="3332B4FE" w14:textId="77777777" w:rsidR="00917DD6" w:rsidRDefault="007C7997">
      <w:r>
        <w:t>Temptation: The cashier gave me too much change—they didn’t notice.</w:t>
      </w:r>
    </w:p>
    <w:p w14:paraId="3B56457F" w14:textId="77777777" w:rsidR="00917DD6" w:rsidRDefault="007C7997">
      <w:r>
        <w:t>Conscience: Keeping what isn’t yours is dishonest. Give it back.</w:t>
      </w:r>
    </w:p>
    <w:p w14:paraId="77B4EF14" w14:textId="77777777" w:rsidR="00917DD6" w:rsidRDefault="00917DD6"/>
    <w:p w14:paraId="7344B937" w14:textId="77777777" w:rsidR="00917DD6" w:rsidRDefault="007C7997">
      <w:pPr>
        <w:pStyle w:val="Heading2"/>
      </w:pPr>
      <w:r>
        <w:t>Entry 7505</w:t>
      </w:r>
    </w:p>
    <w:p w14:paraId="2E826300" w14:textId="77777777" w:rsidR="00917DD6" w:rsidRDefault="007C7997">
      <w:r>
        <w:t xml:space="preserve">Temptation: ** The cashier gave me too much change—they didn’t notice.  </w:t>
      </w:r>
      <w:r>
        <w:br/>
      </w:r>
      <w:r>
        <w:br/>
        <w:t>**</w:t>
      </w:r>
    </w:p>
    <w:p w14:paraId="5B1CBFC1" w14:textId="77777777" w:rsidR="00917DD6" w:rsidRDefault="007C7997">
      <w:r>
        <w:t>Conscience: ** Keeping it would be dishonest. Return what isn’t yours.</w:t>
      </w:r>
    </w:p>
    <w:p w14:paraId="78F53743" w14:textId="77777777" w:rsidR="00917DD6" w:rsidRDefault="00917DD6"/>
    <w:p w14:paraId="7255F19C" w14:textId="77777777" w:rsidR="00917DD6" w:rsidRDefault="007C7997">
      <w:pPr>
        <w:pStyle w:val="Heading2"/>
      </w:pPr>
      <w:r>
        <w:t>Entry 7506</w:t>
      </w:r>
    </w:p>
    <w:p w14:paraId="6622D9A4" w14:textId="77777777" w:rsidR="00917DD6" w:rsidRDefault="007C7997">
      <w:r>
        <w:t>Temptation: I could lie about why I'm late.</w:t>
      </w:r>
    </w:p>
    <w:p w14:paraId="62045F0A" w14:textId="77777777" w:rsidR="00917DD6" w:rsidRDefault="007C7997">
      <w:r>
        <w:lastRenderedPageBreak/>
        <w:t>Conscience: Honesty builds trust—even small lies damage relationships.</w:t>
      </w:r>
    </w:p>
    <w:p w14:paraId="5CBEE324" w14:textId="77777777" w:rsidR="00917DD6" w:rsidRDefault="00917DD6"/>
    <w:p w14:paraId="221CB41F" w14:textId="77777777" w:rsidR="00917DD6" w:rsidRDefault="007C7997">
      <w:pPr>
        <w:pStyle w:val="Heading2"/>
      </w:pPr>
      <w:r>
        <w:t>Entry 7507</w:t>
      </w:r>
    </w:p>
    <w:p w14:paraId="4236CD26" w14:textId="77777777" w:rsidR="00917DD6" w:rsidRDefault="007C7997">
      <w:r>
        <w:t>Temptation: I could lie about why I'm late.</w:t>
      </w:r>
    </w:p>
    <w:p w14:paraId="4B68F402" w14:textId="77777777" w:rsidR="00917DD6" w:rsidRDefault="007C7997">
      <w:r>
        <w:t>Conscience: Truth keeps relationships strong—lies create hidden costs.</w:t>
      </w:r>
    </w:p>
    <w:p w14:paraId="1465DC54" w14:textId="77777777" w:rsidR="00917DD6" w:rsidRDefault="00917DD6"/>
    <w:p w14:paraId="22C22FB3" w14:textId="77777777" w:rsidR="00917DD6" w:rsidRDefault="007C7997">
      <w:pPr>
        <w:pStyle w:val="Heading2"/>
      </w:pPr>
      <w:r>
        <w:t>Entry 7508</w:t>
      </w:r>
    </w:p>
    <w:p w14:paraId="0EACADD0" w14:textId="77777777" w:rsidR="00917DD6" w:rsidRDefault="007C7997">
      <w:r>
        <w:t>Temptation: No one would know if I exaggerated my resume for this job application.</w:t>
      </w:r>
    </w:p>
    <w:p w14:paraId="1194B87E" w14:textId="77777777" w:rsidR="00917DD6" w:rsidRDefault="007C7997">
      <w:r>
        <w:t>Conscience: Integrity matters more than the job. Build trust with honesty.</w:t>
      </w:r>
    </w:p>
    <w:p w14:paraId="11766888" w14:textId="77777777" w:rsidR="00917DD6" w:rsidRDefault="00917DD6"/>
    <w:p w14:paraId="0694EA13" w14:textId="77777777" w:rsidR="00917DD6" w:rsidRDefault="007C7997">
      <w:pPr>
        <w:pStyle w:val="Heading2"/>
      </w:pPr>
      <w:r>
        <w:t>Entry 7509</w:t>
      </w:r>
    </w:p>
    <w:p w14:paraId="19E48504" w14:textId="77777777" w:rsidR="00917DD6" w:rsidRDefault="007C7997">
      <w:r>
        <w:t>Temptation: No one would know if I exaggerated my resume for this job application.</w:t>
      </w:r>
    </w:p>
    <w:p w14:paraId="6ECFA113" w14:textId="77777777" w:rsidR="00917DD6" w:rsidRDefault="007C7997">
      <w:r>
        <w:t>Conscience: Dishonesty now will only make things harder later—either you’ll struggle in the role or live with the guilt. Be truthful.</w:t>
      </w:r>
    </w:p>
    <w:p w14:paraId="2E633FB4" w14:textId="77777777" w:rsidR="00917DD6" w:rsidRDefault="00917DD6"/>
    <w:p w14:paraId="308FA226" w14:textId="77777777" w:rsidR="00917DD6" w:rsidRDefault="007C7997">
      <w:pPr>
        <w:pStyle w:val="Heading2"/>
      </w:pPr>
      <w:r>
        <w:t>Entry 7510</w:t>
      </w:r>
    </w:p>
    <w:p w14:paraId="114C69C5" w14:textId="77777777" w:rsidR="00917DD6" w:rsidRDefault="007C7997">
      <w:r>
        <w:t>Temptation: I could say I was working late instead of admitting I went out with friends.</w:t>
      </w:r>
    </w:p>
    <w:p w14:paraId="3B825580" w14:textId="77777777" w:rsidR="00917DD6" w:rsidRDefault="007C7997">
      <w:r>
        <w:t>Conscience: Lies—even small ones—damage trust. Tell the truth.</w:t>
      </w:r>
    </w:p>
    <w:p w14:paraId="1216EC6A" w14:textId="77777777" w:rsidR="00917DD6" w:rsidRDefault="00917DD6"/>
    <w:p w14:paraId="14785AFA" w14:textId="77777777" w:rsidR="00917DD6" w:rsidRDefault="007C7997">
      <w:pPr>
        <w:pStyle w:val="Heading2"/>
      </w:pPr>
      <w:r>
        <w:t>Entry 7511</w:t>
      </w:r>
    </w:p>
    <w:p w14:paraId="6846F2B3" w14:textId="77777777" w:rsidR="00917DD6" w:rsidRDefault="007C7997">
      <w:r>
        <w:t xml:space="preserve">Temptation: ** I could lie and say I was working late instead of admitting I went out with friends.  </w:t>
      </w:r>
      <w:r>
        <w:br/>
      </w:r>
      <w:r>
        <w:br/>
        <w:t>**</w:t>
      </w:r>
    </w:p>
    <w:p w14:paraId="04D99A9E" w14:textId="77777777" w:rsidR="00917DD6" w:rsidRDefault="007C7997">
      <w:r>
        <w:t>Conscience: ** Lies damage trust—and trust is hard to rebuild. Be honest.</w:t>
      </w:r>
    </w:p>
    <w:p w14:paraId="2B0D4DDB" w14:textId="77777777" w:rsidR="00917DD6" w:rsidRDefault="00917DD6"/>
    <w:p w14:paraId="387095B6" w14:textId="77777777" w:rsidR="00917DD6" w:rsidRDefault="007C7997">
      <w:pPr>
        <w:pStyle w:val="Heading2"/>
      </w:pPr>
      <w:r>
        <w:t>Entry 7512</w:t>
      </w:r>
    </w:p>
    <w:p w14:paraId="522C4813" w14:textId="77777777" w:rsidR="00917DD6" w:rsidRDefault="007C7997">
      <w:r>
        <w:t xml:space="preserve">Temptation: ** The owner didn’t mention this vineyard—no one would notice if we took a few grapes.  </w:t>
      </w:r>
      <w:r>
        <w:br/>
      </w:r>
      <w:r>
        <w:lastRenderedPageBreak/>
        <w:br/>
        <w:t>**</w:t>
      </w:r>
    </w:p>
    <w:p w14:paraId="07D5DC65" w14:textId="77777777" w:rsidR="00917DD6" w:rsidRDefault="007C7997">
      <w:r>
        <w:t>Conscience: ** Taking what isn’t yours is wrong, even if no one sees it. Respect their property.</w:t>
      </w:r>
    </w:p>
    <w:p w14:paraId="3274B9DA" w14:textId="77777777" w:rsidR="00917DD6" w:rsidRDefault="00917DD6"/>
    <w:p w14:paraId="430AABA6" w14:textId="77777777" w:rsidR="00917DD6" w:rsidRDefault="007C7997">
      <w:pPr>
        <w:pStyle w:val="Heading2"/>
      </w:pPr>
      <w:r>
        <w:t>Entry 7513</w:t>
      </w:r>
    </w:p>
    <w:p w14:paraId="0B67D5C7" w14:textId="77777777" w:rsidR="00917DD6" w:rsidRDefault="007C7997">
      <w:r>
        <w:t xml:space="preserve">Temptation: ** The owner didn’t mention this vineyard—we could take some grapes without him knowing.  </w:t>
      </w:r>
      <w:r>
        <w:br/>
      </w:r>
      <w:r>
        <w:br/>
        <w:t>**</w:t>
      </w:r>
    </w:p>
    <w:p w14:paraId="2980D7EF" w14:textId="77777777" w:rsidR="00917DD6" w:rsidRDefault="007C7997">
      <w:r>
        <w:t>Conscience: ** Taking what isn’t yours is wrong, even if no one is watching. Respect others’ property.</w:t>
      </w:r>
    </w:p>
    <w:p w14:paraId="4EE8BED8" w14:textId="77777777" w:rsidR="00917DD6" w:rsidRDefault="00917DD6"/>
    <w:p w14:paraId="51EE4833" w14:textId="77777777" w:rsidR="00917DD6" w:rsidRDefault="007C7997">
      <w:pPr>
        <w:pStyle w:val="Heading2"/>
      </w:pPr>
      <w:r>
        <w:t>Entry 7514</w:t>
      </w:r>
    </w:p>
    <w:p w14:paraId="3D549D4D" w14:textId="77777777" w:rsidR="00917DD6" w:rsidRDefault="007C7997">
      <w:r>
        <w:t>Temptation: These grapes are so good—I really want to keep eating them.</w:t>
      </w:r>
    </w:p>
    <w:p w14:paraId="72236577" w14:textId="77777777" w:rsidR="00917DD6" w:rsidRDefault="007C7997">
      <w:r>
        <w:t>Conscience: They aren’t yours. Taking what doesn’t belong to you is wrong, no matter how small.</w:t>
      </w:r>
    </w:p>
    <w:p w14:paraId="52F885E8" w14:textId="77777777" w:rsidR="00917DD6" w:rsidRDefault="00917DD6"/>
    <w:p w14:paraId="233602E7" w14:textId="77777777" w:rsidR="00917DD6" w:rsidRDefault="007C7997">
      <w:pPr>
        <w:pStyle w:val="Heading2"/>
      </w:pPr>
      <w:r>
        <w:t>Entry 7515</w:t>
      </w:r>
    </w:p>
    <w:p w14:paraId="6A1A27CA" w14:textId="77777777" w:rsidR="00917DD6" w:rsidRDefault="007C7997">
      <w:r>
        <w:t>Temptation: I could slip a few into my bag—no one would notice.</w:t>
      </w:r>
    </w:p>
    <w:p w14:paraId="0875625A" w14:textId="77777777" w:rsidR="00917DD6" w:rsidRDefault="007C7997">
      <w:r>
        <w:t>Conscience: That’s stealing. Just because you can doesn’t mean you should. Buy what you need, take only what’s yours.</w:t>
      </w:r>
    </w:p>
    <w:p w14:paraId="1A4AD4BD" w14:textId="77777777" w:rsidR="00917DD6" w:rsidRDefault="00917DD6"/>
    <w:p w14:paraId="43D0196C" w14:textId="77777777" w:rsidR="00917DD6" w:rsidRDefault="007C7997">
      <w:pPr>
        <w:pStyle w:val="Heading2"/>
      </w:pPr>
      <w:r>
        <w:t>Entry 7516</w:t>
      </w:r>
    </w:p>
    <w:p w14:paraId="216C1802" w14:textId="77777777" w:rsidR="00917DD6" w:rsidRDefault="007C7997">
      <w:r>
        <w:t xml:space="preserve">Temptation: ** I could lie about why I'm late.  </w:t>
      </w:r>
      <w:r>
        <w:br/>
      </w:r>
      <w:r>
        <w:br/>
        <w:t>**</w:t>
      </w:r>
    </w:p>
    <w:p w14:paraId="4AE1BB0D" w14:textId="77777777" w:rsidR="00917DD6" w:rsidRDefault="007C7997">
      <w:r>
        <w:t>Conscience: ** Honesty builds trust—even small lies erode it.</w:t>
      </w:r>
    </w:p>
    <w:p w14:paraId="50D1AFA6" w14:textId="77777777" w:rsidR="00917DD6" w:rsidRDefault="00917DD6"/>
    <w:p w14:paraId="174C498D" w14:textId="77777777" w:rsidR="00917DD6" w:rsidRDefault="007C7997">
      <w:pPr>
        <w:pStyle w:val="Heading2"/>
      </w:pPr>
      <w:r>
        <w:t>Entry 7517</w:t>
      </w:r>
    </w:p>
    <w:p w14:paraId="64AE5C52" w14:textId="77777777" w:rsidR="00917DD6" w:rsidRDefault="007C7997">
      <w:r>
        <w:t>Temptation: I could lie about why I'm late.</w:t>
      </w:r>
    </w:p>
    <w:p w14:paraId="1018952D" w14:textId="77777777" w:rsidR="00917DD6" w:rsidRDefault="007C7997">
      <w:r>
        <w:lastRenderedPageBreak/>
        <w:t>Conscience: Honesty keeps trust intact—lies create more problems than they solve.</w:t>
      </w:r>
    </w:p>
    <w:p w14:paraId="1A1F9B98" w14:textId="77777777" w:rsidR="00917DD6" w:rsidRDefault="00917DD6"/>
    <w:p w14:paraId="49A0CB31" w14:textId="77777777" w:rsidR="00917DD6" w:rsidRDefault="007C7997">
      <w:pPr>
        <w:pStyle w:val="Heading2"/>
      </w:pPr>
      <w:r>
        <w:t>Entry 7518</w:t>
      </w:r>
    </w:p>
    <w:p w14:paraId="38A000C0" w14:textId="77777777" w:rsidR="00917DD6" w:rsidRDefault="007C7997">
      <w:r>
        <w:t>Temptation: No one would know if I exaggerated my resume for this job.</w:t>
      </w:r>
    </w:p>
    <w:p w14:paraId="6D499971" w14:textId="77777777" w:rsidR="00917DD6" w:rsidRDefault="007C7997">
      <w:r>
        <w:t>Conscience: Dishonesty now could cost you trust and credibility later.</w:t>
      </w:r>
    </w:p>
    <w:p w14:paraId="3B908022" w14:textId="77777777" w:rsidR="00917DD6" w:rsidRDefault="00917DD6"/>
    <w:p w14:paraId="31906A66" w14:textId="77777777" w:rsidR="00917DD6" w:rsidRDefault="007C7997">
      <w:pPr>
        <w:pStyle w:val="Heading2"/>
      </w:pPr>
      <w:r>
        <w:t>Entry 7519</w:t>
      </w:r>
    </w:p>
    <w:p w14:paraId="0C4EA0ED" w14:textId="77777777" w:rsidR="00917DD6" w:rsidRDefault="007C7997">
      <w:r>
        <w:t xml:space="preserve">Temptation: ** No one would know if I exaggerated my resume for this job.  </w:t>
      </w:r>
      <w:r>
        <w:br/>
      </w:r>
      <w:r>
        <w:br/>
        <w:t>**</w:t>
      </w:r>
    </w:p>
    <w:p w14:paraId="3F805DB8" w14:textId="77777777" w:rsidR="00917DD6" w:rsidRDefault="007C7997">
      <w:r>
        <w:t>Conscience: ** Dishonesty now will only make things harder later. Be truthful—your integrity matters more than the job.</w:t>
      </w:r>
    </w:p>
    <w:p w14:paraId="3A982978" w14:textId="77777777" w:rsidR="00917DD6" w:rsidRDefault="00917DD6"/>
    <w:p w14:paraId="7A7BC153" w14:textId="77777777" w:rsidR="00917DD6" w:rsidRDefault="007C7997">
      <w:pPr>
        <w:pStyle w:val="Heading2"/>
      </w:pPr>
      <w:r>
        <w:t>Entry 7520</w:t>
      </w:r>
    </w:p>
    <w:p w14:paraId="78B47A18" w14:textId="77777777" w:rsidR="00917DD6" w:rsidRDefault="007C7997">
      <w:r>
        <w:t>Temptation: I could say I was working late instead of admitting I went out with friends.</w:t>
      </w:r>
    </w:p>
    <w:p w14:paraId="3EBCEF1E" w14:textId="77777777" w:rsidR="00917DD6" w:rsidRDefault="007C7997">
      <w:r>
        <w:t>Conscience: Lies—even small ones—damage trust. Tell the truth.</w:t>
      </w:r>
    </w:p>
    <w:p w14:paraId="712E2A3C" w14:textId="77777777" w:rsidR="00917DD6" w:rsidRDefault="00917DD6"/>
    <w:p w14:paraId="131745EC" w14:textId="77777777" w:rsidR="00917DD6" w:rsidRDefault="007C7997">
      <w:pPr>
        <w:pStyle w:val="Heading2"/>
      </w:pPr>
      <w:r>
        <w:t>Entry 7521</w:t>
      </w:r>
    </w:p>
    <w:p w14:paraId="7EE2279A" w14:textId="77777777" w:rsidR="00917DD6" w:rsidRDefault="007C7997">
      <w:r>
        <w:t>Temptation: I could say I was working late instead of admitting I went out with friends.</w:t>
      </w:r>
    </w:p>
    <w:p w14:paraId="451639FA" w14:textId="77777777" w:rsidR="00917DD6" w:rsidRDefault="007C7997">
      <w:r>
        <w:t>Conscience: Lies, even small ones, damage trust over time. Be honest.</w:t>
      </w:r>
    </w:p>
    <w:p w14:paraId="00BB0F8E" w14:textId="77777777" w:rsidR="00917DD6" w:rsidRDefault="00917DD6"/>
    <w:p w14:paraId="235064FF" w14:textId="77777777" w:rsidR="00917DD6" w:rsidRDefault="007C7997">
      <w:pPr>
        <w:pStyle w:val="Heading2"/>
      </w:pPr>
      <w:r>
        <w:t>Entry 7522</w:t>
      </w:r>
    </w:p>
    <w:p w14:paraId="5E3F5D22" w14:textId="77777777" w:rsidR="00917DD6" w:rsidRDefault="007C7997">
      <w:r>
        <w:t xml:space="preserve">Temptation: ** I could join the military to help support my family.  </w:t>
      </w:r>
      <w:r>
        <w:br/>
      </w:r>
      <w:r>
        <w:br/>
        <w:t>**</w:t>
      </w:r>
    </w:p>
    <w:p w14:paraId="3FE4C62B" w14:textId="77777777" w:rsidR="00917DD6" w:rsidRDefault="007C7997">
      <w:r>
        <w:t>Conscience: ** Providing for your family is good, but make sure you’re choosing this path for the right reasons—not just out of desperation. Consider the cost to yourself and those who love you.</w:t>
      </w:r>
    </w:p>
    <w:p w14:paraId="4693357D" w14:textId="77777777" w:rsidR="00917DD6" w:rsidRDefault="00917DD6"/>
    <w:p w14:paraId="1877DC65" w14:textId="77777777" w:rsidR="00917DD6" w:rsidRDefault="007C7997">
      <w:pPr>
        <w:pStyle w:val="Heading2"/>
      </w:pPr>
      <w:r>
        <w:lastRenderedPageBreak/>
        <w:t>Entry 7523</w:t>
      </w:r>
    </w:p>
    <w:p w14:paraId="494EDC51" w14:textId="77777777" w:rsidR="00917DD6" w:rsidRDefault="007C7997">
      <w:r>
        <w:t xml:space="preserve">Temptation: ** I could join the military to help support my family.  </w:t>
      </w:r>
      <w:r>
        <w:br/>
      </w:r>
      <w:r>
        <w:br/>
        <w:t>**</w:t>
      </w:r>
    </w:p>
    <w:p w14:paraId="7166F028" w14:textId="77777777" w:rsidR="00917DD6" w:rsidRDefault="007C7997">
      <w:r>
        <w:t>Conscience: ** Serving is noble, but make sure it’s the right choice for you—not just a quick fix. Consider the risks and whether your family would truly want you to bear them.</w:t>
      </w:r>
    </w:p>
    <w:p w14:paraId="15181B7B" w14:textId="77777777" w:rsidR="00917DD6" w:rsidRDefault="00917DD6"/>
    <w:p w14:paraId="58E2F55B" w14:textId="77777777" w:rsidR="00917DD6" w:rsidRDefault="007C7997">
      <w:pPr>
        <w:pStyle w:val="Heading2"/>
      </w:pPr>
      <w:r>
        <w:t>Entry 7524</w:t>
      </w:r>
    </w:p>
    <w:p w14:paraId="15EB7C54" w14:textId="77777777" w:rsidR="00917DD6" w:rsidRDefault="007C7997">
      <w:r>
        <w:t xml:space="preserve">Temptation: ** Joining the military would be an honorable way to serve my country.  </w:t>
      </w:r>
      <w:r>
        <w:br/>
      </w:r>
      <w:r>
        <w:br/>
        <w:t>**</w:t>
      </w:r>
    </w:p>
    <w:p w14:paraId="060D54F2" w14:textId="77777777" w:rsidR="00917DD6" w:rsidRDefault="007C7997">
      <w:r>
        <w:t>Conscience: ** Honor requires more than good intentions—make sure your actions align with your convictions.</w:t>
      </w:r>
    </w:p>
    <w:p w14:paraId="488084C1" w14:textId="77777777" w:rsidR="00917DD6" w:rsidRDefault="00917DD6"/>
    <w:p w14:paraId="0571CCD7" w14:textId="77777777" w:rsidR="00917DD6" w:rsidRDefault="007C7997">
      <w:pPr>
        <w:pStyle w:val="Heading2"/>
      </w:pPr>
      <w:r>
        <w:t>Entry 7525</w:t>
      </w:r>
    </w:p>
    <w:p w14:paraId="79CBF6B8" w14:textId="77777777" w:rsidR="00917DD6" w:rsidRDefault="007C7997">
      <w:r>
        <w:t xml:space="preserve">Temptation: ** Joining the military would be an honorable way to serve my country.  </w:t>
      </w:r>
      <w:r>
        <w:br/>
      </w:r>
      <w:r>
        <w:br/>
        <w:t>**</w:t>
      </w:r>
    </w:p>
    <w:p w14:paraId="20C4EDE7" w14:textId="77777777" w:rsidR="00917DD6" w:rsidRDefault="007C7997">
      <w:r>
        <w:t>Conscience: ** Honor comes from your choices, not just your role. Make sure your reasons are right, not just noble-sounding.</w:t>
      </w:r>
    </w:p>
    <w:p w14:paraId="3DE7708A" w14:textId="77777777" w:rsidR="00917DD6" w:rsidRDefault="00917DD6"/>
    <w:p w14:paraId="72D52BC1" w14:textId="77777777" w:rsidR="00917DD6" w:rsidRDefault="007C7997">
      <w:pPr>
        <w:pStyle w:val="Heading2"/>
      </w:pPr>
      <w:r>
        <w:t>Entry 7526</w:t>
      </w:r>
    </w:p>
    <w:p w14:paraId="76FC9235" w14:textId="77777777" w:rsidR="00917DD6" w:rsidRDefault="007C7997">
      <w:r>
        <w:t xml:space="preserve">Temptation: ** The military would give me a chance to travel and experience new places.  </w:t>
      </w:r>
      <w:r>
        <w:br/>
      </w:r>
      <w:r>
        <w:br/>
        <w:t>**</w:t>
      </w:r>
    </w:p>
    <w:p w14:paraId="5281E846" w14:textId="77777777" w:rsidR="00917DD6" w:rsidRDefault="007C7997">
      <w:r>
        <w:t>Conscience: ** Travel is good, but don’t let it distract you from your responsibilities—especially to those who depend on you.</w:t>
      </w:r>
    </w:p>
    <w:p w14:paraId="5CB8AA5B" w14:textId="77777777" w:rsidR="00917DD6" w:rsidRDefault="00917DD6"/>
    <w:p w14:paraId="336C5899" w14:textId="77777777" w:rsidR="00917DD6" w:rsidRDefault="007C7997">
      <w:pPr>
        <w:pStyle w:val="Heading2"/>
      </w:pPr>
      <w:r>
        <w:t>Entry 7527</w:t>
      </w:r>
    </w:p>
    <w:p w14:paraId="5E8FC2DE" w14:textId="77777777" w:rsidR="00917DD6" w:rsidRDefault="007C7997">
      <w:r>
        <w:t>Temptation: The military would give me adventure and a way to see the world.</w:t>
      </w:r>
    </w:p>
    <w:p w14:paraId="4C339DF5" w14:textId="77777777" w:rsidR="00917DD6" w:rsidRDefault="007C7997">
      <w:r>
        <w:t>Conscience: Consider whether this path aligns with your responsibilities at home first.</w:t>
      </w:r>
    </w:p>
    <w:p w14:paraId="733F9BA3" w14:textId="77777777" w:rsidR="00917DD6" w:rsidRDefault="00917DD6"/>
    <w:p w14:paraId="6A42C209" w14:textId="77777777" w:rsidR="00917DD6" w:rsidRDefault="007C7997">
      <w:pPr>
        <w:pStyle w:val="Heading2"/>
      </w:pPr>
      <w:r>
        <w:lastRenderedPageBreak/>
        <w:t>Entry 7528</w:t>
      </w:r>
    </w:p>
    <w:p w14:paraId="1E1ABCFF" w14:textId="77777777" w:rsidR="00917DD6" w:rsidRDefault="007C7997">
      <w:r>
        <w:t>Temptation: I'm a terrible parent... I need to protect my child.</w:t>
      </w:r>
    </w:p>
    <w:p w14:paraId="02D1416E" w14:textId="77777777" w:rsidR="00917DD6" w:rsidRDefault="007C7997">
      <w:r>
        <w:t>Conscience: Your mistakes don’t define you. Focus on being present and loving—that’s what they need most.</w:t>
      </w:r>
    </w:p>
    <w:p w14:paraId="30C7D4AE" w14:textId="77777777" w:rsidR="00917DD6" w:rsidRDefault="00917DD6"/>
    <w:p w14:paraId="7D36E822" w14:textId="77777777" w:rsidR="00917DD6" w:rsidRDefault="007C7997">
      <w:pPr>
        <w:pStyle w:val="Heading2"/>
      </w:pPr>
      <w:r>
        <w:t>Entry 7529</w:t>
      </w:r>
    </w:p>
    <w:p w14:paraId="3E7457CA" w14:textId="77777777" w:rsidR="00917DD6" w:rsidRDefault="007C7997">
      <w:r>
        <w:t>Temptation: I'm a terrible parent... I need to protect my child.</w:t>
      </w:r>
    </w:p>
    <w:p w14:paraId="1058A88B" w14:textId="77777777" w:rsidR="00917DD6" w:rsidRDefault="007C7997">
      <w:r>
        <w:t>Conscience: Your love matters more than your mistakes. Focus on what they need right now.</w:t>
      </w:r>
    </w:p>
    <w:p w14:paraId="34468CE7" w14:textId="77777777" w:rsidR="00917DD6" w:rsidRDefault="00917DD6"/>
    <w:p w14:paraId="11983A6F" w14:textId="77777777" w:rsidR="00917DD6" w:rsidRDefault="007C7997">
      <w:pPr>
        <w:pStyle w:val="Heading2"/>
      </w:pPr>
      <w:r>
        <w:t>Entry 7530</w:t>
      </w:r>
    </w:p>
    <w:p w14:paraId="180676DD" w14:textId="77777777" w:rsidR="00917DD6" w:rsidRDefault="007C7997">
      <w:r>
        <w:t xml:space="preserve">Temptation: ** My child deserves to live because he didn’t commit a crime—no one else should die for his mistake either.  </w:t>
      </w:r>
      <w:r>
        <w:br/>
      </w:r>
      <w:r>
        <w:br/>
        <w:t>**</w:t>
      </w:r>
    </w:p>
    <w:p w14:paraId="4B0ABB26" w14:textId="77777777" w:rsidR="00917DD6" w:rsidRDefault="007C7997">
      <w:r>
        <w:t>Conscience: ** Justice isn’t about trading one life for another. Trust that what’s right will be done, but don’t confuse fairness with vengeance.</w:t>
      </w:r>
    </w:p>
    <w:p w14:paraId="75BA89DA" w14:textId="77777777" w:rsidR="00917DD6" w:rsidRDefault="00917DD6"/>
    <w:p w14:paraId="1047635D" w14:textId="77777777" w:rsidR="00917DD6" w:rsidRDefault="007C7997">
      <w:pPr>
        <w:pStyle w:val="Heading2"/>
      </w:pPr>
      <w:r>
        <w:t>Entry 7531</w:t>
      </w:r>
    </w:p>
    <w:p w14:paraId="1DBBA14E" w14:textId="77777777" w:rsidR="00917DD6" w:rsidRDefault="007C7997">
      <w:r>
        <w:t xml:space="preserve">Temptation: ** My child deserves to live—he didn’t commit a crime. No one else should die for his mistake.  </w:t>
      </w:r>
      <w:r>
        <w:br/>
      </w:r>
      <w:r>
        <w:br/>
        <w:t>**</w:t>
      </w:r>
    </w:p>
    <w:p w14:paraId="422801DB" w14:textId="77777777" w:rsidR="00917DD6" w:rsidRDefault="007C7997">
      <w:r>
        <w:t>Conscience: ** Everyone makes mistakes, but justice isn’t about revenge. Can you live with taking a life in return?</w:t>
      </w:r>
    </w:p>
    <w:p w14:paraId="13DC0434" w14:textId="77777777" w:rsidR="00917DD6" w:rsidRDefault="00917DD6"/>
    <w:p w14:paraId="7A9A09F7" w14:textId="77777777" w:rsidR="00917DD6" w:rsidRDefault="007C7997">
      <w:pPr>
        <w:pStyle w:val="Heading2"/>
      </w:pPr>
      <w:r>
        <w:t>Entry 7532</w:t>
      </w:r>
    </w:p>
    <w:p w14:paraId="027D4916" w14:textId="77777777" w:rsidR="00917DD6" w:rsidRDefault="007C7997">
      <w:r>
        <w:t xml:space="preserve">Temptation: ** I can’t bear to see my child suffer—I’d rather take their place.  </w:t>
      </w:r>
      <w:r>
        <w:br/>
      </w:r>
      <w:r>
        <w:br/>
        <w:t>**</w:t>
      </w:r>
    </w:p>
    <w:p w14:paraId="1B698A51" w14:textId="77777777" w:rsidR="00917DD6" w:rsidRDefault="007C7997">
      <w:r>
        <w:t>Conscience: ** Sacrificing yourself won’t help them. They need you strong and present.</w:t>
      </w:r>
    </w:p>
    <w:p w14:paraId="3AEBF72E" w14:textId="77777777" w:rsidR="00917DD6" w:rsidRDefault="00917DD6"/>
    <w:p w14:paraId="09768192" w14:textId="77777777" w:rsidR="00917DD6" w:rsidRDefault="007C7997">
      <w:pPr>
        <w:pStyle w:val="Heading2"/>
      </w:pPr>
      <w:r>
        <w:lastRenderedPageBreak/>
        <w:t>Entry 7533</w:t>
      </w:r>
    </w:p>
    <w:p w14:paraId="22557A0F" w14:textId="77777777" w:rsidR="00917DD6" w:rsidRDefault="007C7997">
      <w:r>
        <w:t xml:space="preserve">Temptation: ** I can’t bear to see my child suffer—I’d rather take their place.  </w:t>
      </w:r>
      <w:r>
        <w:br/>
      </w:r>
      <w:r>
        <w:br/>
        <w:t>**</w:t>
      </w:r>
    </w:p>
    <w:p w14:paraId="443857E2" w14:textId="77777777" w:rsidR="00917DD6" w:rsidRDefault="007C7997">
      <w:r>
        <w:t>Conscience: ** Your love is strong, but enduring their pain won’t fix it. Trust God to carry you both.</w:t>
      </w:r>
    </w:p>
    <w:p w14:paraId="4090490D" w14:textId="77777777" w:rsidR="00917DD6" w:rsidRDefault="00917DD6"/>
    <w:p w14:paraId="7A4F4A4A" w14:textId="77777777" w:rsidR="00917DD6" w:rsidRDefault="007C7997">
      <w:pPr>
        <w:pStyle w:val="Heading2"/>
      </w:pPr>
      <w:r>
        <w:t>Entry 7534</w:t>
      </w:r>
    </w:p>
    <w:p w14:paraId="4EE1FF87" w14:textId="77777777" w:rsidR="00917DD6" w:rsidRDefault="007C7997">
      <w:r>
        <w:t xml:space="preserve">Temptation: ** My boss is pushing me to falsify this customer's rating.  </w:t>
      </w:r>
      <w:r>
        <w:br/>
      </w:r>
      <w:r>
        <w:br/>
        <w:t>**</w:t>
      </w:r>
    </w:p>
    <w:p w14:paraId="4F14C79E" w14:textId="77777777" w:rsidR="00917DD6" w:rsidRDefault="007C7997">
      <w:r>
        <w:t>Conscience: ** Dishonesty harms trust. Refuse firmly and report it if necessary.</w:t>
      </w:r>
    </w:p>
    <w:p w14:paraId="6B3ACF9D" w14:textId="77777777" w:rsidR="00917DD6" w:rsidRDefault="00917DD6"/>
    <w:p w14:paraId="4A3BA45C" w14:textId="77777777" w:rsidR="00917DD6" w:rsidRDefault="007C7997">
      <w:pPr>
        <w:pStyle w:val="Heading2"/>
      </w:pPr>
      <w:r>
        <w:t>Entry 7535</w:t>
      </w:r>
    </w:p>
    <w:p w14:paraId="6D1D2DAB" w14:textId="77777777" w:rsidR="00917DD6" w:rsidRDefault="007C7997">
      <w:r>
        <w:t xml:space="preserve">Temptation: ** The boss is pressuring me to change this customer's grade.  </w:t>
      </w:r>
      <w:r>
        <w:br/>
      </w:r>
      <w:r>
        <w:br/>
        <w:t>**</w:t>
      </w:r>
    </w:p>
    <w:p w14:paraId="136DE792" w14:textId="77777777" w:rsidR="00917DD6" w:rsidRDefault="007C7997">
      <w:r>
        <w:t>Conscience: ** Integrity matters more than keeping this job. Don’t compromise what’s right just to avoid conflict.</w:t>
      </w:r>
    </w:p>
    <w:p w14:paraId="7A59759F" w14:textId="77777777" w:rsidR="00917DD6" w:rsidRDefault="00917DD6"/>
    <w:p w14:paraId="55024DB2" w14:textId="77777777" w:rsidR="00917DD6" w:rsidRDefault="007C7997">
      <w:pPr>
        <w:pStyle w:val="Heading2"/>
      </w:pPr>
      <w:r>
        <w:t>Entry 7536</w:t>
      </w:r>
    </w:p>
    <w:p w14:paraId="546B8619" w14:textId="77777777" w:rsidR="00917DD6" w:rsidRDefault="007C7997">
      <w:r>
        <w:t xml:space="preserve">Temptation: ** I could boost my income by taking bribes to pass failing students.  </w:t>
      </w:r>
      <w:r>
        <w:br/>
      </w:r>
      <w:r>
        <w:br/>
        <w:t>**</w:t>
      </w:r>
    </w:p>
    <w:p w14:paraId="3C043E28" w14:textId="77777777" w:rsidR="00917DD6" w:rsidRDefault="007C7997">
      <w:r>
        <w:t>Conscience: ** Compromising your integrity for money will cost you more in the long run—trust and respect are harder to regain than cash.</w:t>
      </w:r>
    </w:p>
    <w:p w14:paraId="09D14C8A" w14:textId="77777777" w:rsidR="00917DD6" w:rsidRDefault="00917DD6"/>
    <w:p w14:paraId="3D7212F7" w14:textId="77777777" w:rsidR="00917DD6" w:rsidRDefault="007C7997">
      <w:pPr>
        <w:pStyle w:val="Heading2"/>
      </w:pPr>
      <w:r>
        <w:t>Entry 7537</w:t>
      </w:r>
    </w:p>
    <w:p w14:paraId="5C4E567C" w14:textId="77777777" w:rsidR="00917DD6" w:rsidRDefault="007C7997">
      <w:r>
        <w:t xml:space="preserve">Temptation: ** I could make extra money by accepting bribes from students who want to pass.  </w:t>
      </w:r>
      <w:r>
        <w:br/>
      </w:r>
      <w:r>
        <w:br/>
        <w:t>**</w:t>
      </w:r>
    </w:p>
    <w:p w14:paraId="4458BB32" w14:textId="77777777" w:rsidR="00917DD6" w:rsidRDefault="007C7997">
      <w:r>
        <w:lastRenderedPageBreak/>
        <w:t>Conscience: ** That’s unfair to honest students and corrupts your integrity. Don’t trade your character for quick cash.</w:t>
      </w:r>
    </w:p>
    <w:p w14:paraId="1B125970" w14:textId="77777777" w:rsidR="00917DD6" w:rsidRDefault="00917DD6"/>
    <w:p w14:paraId="29FDE339" w14:textId="77777777" w:rsidR="00917DD6" w:rsidRDefault="007C7997">
      <w:pPr>
        <w:pStyle w:val="Heading2"/>
      </w:pPr>
      <w:r>
        <w:t>Entry 7538</w:t>
      </w:r>
    </w:p>
    <w:p w14:paraId="0C02CAC4" w14:textId="77777777" w:rsidR="00917DD6" w:rsidRDefault="007C7997">
      <w:r>
        <w:t xml:space="preserve">Temptation: ** If I give my friend a passing grade he doesn’t deserve, it might save his job. Isn’t that the kind thing to do?  </w:t>
      </w:r>
      <w:r>
        <w:br/>
      </w:r>
      <w:r>
        <w:br/>
        <w:t>**</w:t>
      </w:r>
    </w:p>
    <w:p w14:paraId="62297880" w14:textId="77777777" w:rsidR="00917DD6" w:rsidRDefault="007C7997">
      <w:r>
        <w:t>Conscience: ** Lowering standards isn’t kindness—it’s dishonesty. Help him improve instead.</w:t>
      </w:r>
    </w:p>
    <w:p w14:paraId="6C00A249" w14:textId="77777777" w:rsidR="00917DD6" w:rsidRDefault="00917DD6"/>
    <w:p w14:paraId="6F5EB7EA" w14:textId="77777777" w:rsidR="00917DD6" w:rsidRDefault="007C7997">
      <w:pPr>
        <w:pStyle w:val="Heading2"/>
      </w:pPr>
      <w:r>
        <w:t>Entry 7539</w:t>
      </w:r>
    </w:p>
    <w:p w14:paraId="1FC26D58" w14:textId="77777777" w:rsidR="00917DD6" w:rsidRDefault="007C7997">
      <w:r>
        <w:t xml:space="preserve">Temptation: ** I could give my friend a bad grade to protect him from being fired. He’d appreciate it, right?  </w:t>
      </w:r>
      <w:r>
        <w:br/>
      </w:r>
      <w:r>
        <w:br/>
        <w:t>**</w:t>
      </w:r>
    </w:p>
    <w:p w14:paraId="00E97AA6" w14:textId="77777777" w:rsidR="00917DD6" w:rsidRDefault="007C7997">
      <w:r>
        <w:t>Conscience: ** Dishonesty helps no one—it hurts your integrity and could cost him more in the long run. Be fair, even when it’s hard.</w:t>
      </w:r>
    </w:p>
    <w:p w14:paraId="1812F631" w14:textId="77777777" w:rsidR="00917DD6" w:rsidRDefault="00917DD6"/>
    <w:p w14:paraId="2A7B7F02" w14:textId="77777777" w:rsidR="00917DD6" w:rsidRDefault="007C7997">
      <w:pPr>
        <w:pStyle w:val="Heading2"/>
      </w:pPr>
      <w:r>
        <w:t>Entry 7540</w:t>
      </w:r>
    </w:p>
    <w:p w14:paraId="5EC44076" w14:textId="77777777" w:rsidR="00917DD6" w:rsidRDefault="007C7997">
      <w:r>
        <w:t>Temptation: If I vote with my party, everyone will know I'm loyal.</w:t>
      </w:r>
    </w:p>
    <w:p w14:paraId="29E9D110" w14:textId="77777777" w:rsidR="00917DD6" w:rsidRDefault="007C7997">
      <w:r>
        <w:t>Conscience: Loyalty to people shouldn’t outweigh loyalty to what’s right.</w:t>
      </w:r>
    </w:p>
    <w:p w14:paraId="0A061B0C" w14:textId="77777777" w:rsidR="00917DD6" w:rsidRDefault="00917DD6"/>
    <w:p w14:paraId="274852BC" w14:textId="77777777" w:rsidR="00917DD6" w:rsidRDefault="007C7997">
      <w:pPr>
        <w:pStyle w:val="Heading2"/>
      </w:pPr>
      <w:r>
        <w:t>Entry 7541</w:t>
      </w:r>
    </w:p>
    <w:p w14:paraId="1C9AB2B1" w14:textId="77777777" w:rsidR="00917DD6" w:rsidRDefault="007C7997">
      <w:r>
        <w:t xml:space="preserve">Temptation: ** If I vote with my party, everyone will know I'm loyal.  </w:t>
      </w:r>
      <w:r>
        <w:br/>
        <w:t>**</w:t>
      </w:r>
    </w:p>
    <w:p w14:paraId="75C5F335" w14:textId="77777777" w:rsidR="00917DD6" w:rsidRDefault="007C7997">
      <w:r>
        <w:t>Conscience: ** Loyalty shouldn’t mean compromising what you truly believe is right.</w:t>
      </w:r>
    </w:p>
    <w:p w14:paraId="46104053" w14:textId="77777777" w:rsidR="00917DD6" w:rsidRDefault="00917DD6"/>
    <w:p w14:paraId="78808498" w14:textId="77777777" w:rsidR="00917DD6" w:rsidRDefault="007C7997">
      <w:pPr>
        <w:pStyle w:val="Heading2"/>
      </w:pPr>
      <w:r>
        <w:t>Entry 7542</w:t>
      </w:r>
    </w:p>
    <w:p w14:paraId="756BB041" w14:textId="77777777" w:rsidR="00917DD6" w:rsidRDefault="007C7997">
      <w:r>
        <w:t>Temptation: The law allows this kind of bribery, so it’s technically fine.</w:t>
      </w:r>
    </w:p>
    <w:p w14:paraId="3F55A353" w14:textId="77777777" w:rsidR="00917DD6" w:rsidRDefault="007C7997">
      <w:r>
        <w:t>Conscience: Just because something is legal doesn’t make it right. Corruption still harms others.</w:t>
      </w:r>
    </w:p>
    <w:p w14:paraId="53678EC7" w14:textId="77777777" w:rsidR="00917DD6" w:rsidRDefault="00917DD6"/>
    <w:p w14:paraId="46DD4A26" w14:textId="77777777" w:rsidR="00917DD6" w:rsidRDefault="007C7997">
      <w:pPr>
        <w:pStyle w:val="Heading2"/>
      </w:pPr>
      <w:r>
        <w:t>Entry 7543</w:t>
      </w:r>
    </w:p>
    <w:p w14:paraId="32727630" w14:textId="77777777" w:rsidR="00917DD6" w:rsidRDefault="007C7997">
      <w:r>
        <w:t xml:space="preserve">Temptation: ** "The law allows this kind of bribery, so it must be fine."  </w:t>
      </w:r>
      <w:r>
        <w:br/>
      </w:r>
      <w:r>
        <w:br/>
        <w:t>**</w:t>
      </w:r>
    </w:p>
    <w:p w14:paraId="6C2CD5DE" w14:textId="77777777" w:rsidR="00917DD6" w:rsidRDefault="007C7997">
      <w:r>
        <w:t>Conscience: ** "Just because something is legal doesn’t make it right. Stay honest."</w:t>
      </w:r>
    </w:p>
    <w:p w14:paraId="0F159BF7" w14:textId="77777777" w:rsidR="00917DD6" w:rsidRDefault="00917DD6"/>
    <w:p w14:paraId="4B0CFF03" w14:textId="77777777" w:rsidR="00917DD6" w:rsidRDefault="007C7997">
      <w:pPr>
        <w:pStyle w:val="Heading2"/>
      </w:pPr>
      <w:r>
        <w:t>Entry 7544</w:t>
      </w:r>
    </w:p>
    <w:p w14:paraId="4C9FFD57" w14:textId="77777777" w:rsidR="00917DD6" w:rsidRDefault="007C7997">
      <w:r>
        <w:t>Temptation: This person won’t vote for me anyway—why waste time on them?</w:t>
      </w:r>
    </w:p>
    <w:p w14:paraId="30C6D7FC" w14:textId="77777777" w:rsidR="00917DD6" w:rsidRDefault="007C7997">
      <w:r>
        <w:t>Conscience: Treat everyone with respect, not just the ones who benefit you.</w:t>
      </w:r>
    </w:p>
    <w:p w14:paraId="5758AF2B" w14:textId="77777777" w:rsidR="00917DD6" w:rsidRDefault="00917DD6"/>
    <w:p w14:paraId="0044EF8C" w14:textId="77777777" w:rsidR="00917DD6" w:rsidRDefault="007C7997">
      <w:pPr>
        <w:pStyle w:val="Heading2"/>
      </w:pPr>
      <w:r>
        <w:t>Entry 7545</w:t>
      </w:r>
    </w:p>
    <w:p w14:paraId="6FA6890D" w14:textId="77777777" w:rsidR="00917DD6" w:rsidRDefault="007C7997">
      <w:r>
        <w:t xml:space="preserve">Temptation: ** "This person won’t vote for me anyway, so why waste time on them?"  </w:t>
      </w:r>
      <w:r>
        <w:br/>
      </w:r>
      <w:r>
        <w:br/>
        <w:t>**</w:t>
      </w:r>
    </w:p>
    <w:p w14:paraId="62E4A498" w14:textId="77777777" w:rsidR="00917DD6" w:rsidRDefault="007C7997">
      <w:r>
        <w:t>Conscience: ** "Every person deserves respect, and dismissing them could cost you more than just one vote."</w:t>
      </w:r>
    </w:p>
    <w:p w14:paraId="788B4098" w14:textId="77777777" w:rsidR="00917DD6" w:rsidRDefault="00917DD6"/>
    <w:p w14:paraId="1139FE35" w14:textId="77777777" w:rsidR="00917DD6" w:rsidRDefault="007C7997">
      <w:pPr>
        <w:pStyle w:val="Heading2"/>
      </w:pPr>
      <w:r>
        <w:t>Entry 7546</w:t>
      </w:r>
    </w:p>
    <w:p w14:paraId="78D9FBCF" w14:textId="77777777" w:rsidR="00917DD6" w:rsidRDefault="007C7997">
      <w:r>
        <w:t xml:space="preserve">Temptation: ** I just want to disconnect for a while without explaining myself—it would feel so freeing.  </w:t>
      </w:r>
      <w:r>
        <w:br/>
      </w:r>
      <w:r>
        <w:br/>
        <w:t>**</w:t>
      </w:r>
    </w:p>
    <w:p w14:paraId="5D9E3C1E" w14:textId="77777777" w:rsidR="00917DD6" w:rsidRDefault="007C7997">
      <w:r>
        <w:t>Conscience: ** Ignoring people without warning hurts trust. If you need space, say so honestly.</w:t>
      </w:r>
    </w:p>
    <w:p w14:paraId="1A7537EC" w14:textId="77777777" w:rsidR="00917DD6" w:rsidRDefault="00917DD6"/>
    <w:p w14:paraId="1DEF173A" w14:textId="77777777" w:rsidR="00917DD6" w:rsidRDefault="007C7997">
      <w:pPr>
        <w:pStyle w:val="Heading2"/>
      </w:pPr>
      <w:r>
        <w:t>Entry 7547</w:t>
      </w:r>
    </w:p>
    <w:p w14:paraId="785AD246" w14:textId="77777777" w:rsidR="00917DD6" w:rsidRDefault="007C7997">
      <w:r>
        <w:t xml:space="preserve">Temptation: ** It would be a huge relief to stop all communication for an hour without having to explain why.  </w:t>
      </w:r>
      <w:r>
        <w:br/>
      </w:r>
      <w:r>
        <w:br/>
        <w:t>**</w:t>
      </w:r>
    </w:p>
    <w:p w14:paraId="4F41CF33" w14:textId="77777777" w:rsidR="00917DD6" w:rsidRDefault="007C7997">
      <w:r>
        <w:t>Conscience: ** Isolation might feel easier, but people depend on you—don’t shut them out without reason.</w:t>
      </w:r>
    </w:p>
    <w:p w14:paraId="2AB6B677" w14:textId="77777777" w:rsidR="00917DD6" w:rsidRDefault="00917DD6"/>
    <w:p w14:paraId="3E82AC07" w14:textId="77777777" w:rsidR="00917DD6" w:rsidRDefault="007C7997">
      <w:pPr>
        <w:pStyle w:val="Heading2"/>
      </w:pPr>
      <w:r>
        <w:t>Entry 7548</w:t>
      </w:r>
    </w:p>
    <w:p w14:paraId="360E563F" w14:textId="77777777" w:rsidR="00917DD6" w:rsidRDefault="007C7997">
      <w:r>
        <w:t>Temptation: I could just skip meetings where I don’t have a direct say—no one would even notice.</w:t>
      </w:r>
    </w:p>
    <w:p w14:paraId="5F0F7039" w14:textId="77777777" w:rsidR="00917DD6" w:rsidRDefault="007C7997">
      <w:r>
        <w:t>Conscience: Showing up matters. It demonstrates commitment to the team, even when you’re not in charge.</w:t>
      </w:r>
    </w:p>
    <w:p w14:paraId="6E512387" w14:textId="77777777" w:rsidR="00917DD6" w:rsidRDefault="00917DD6"/>
    <w:p w14:paraId="39CCF6AB" w14:textId="77777777" w:rsidR="00917DD6" w:rsidRDefault="007C7997">
      <w:pPr>
        <w:pStyle w:val="Heading2"/>
      </w:pPr>
      <w:r>
        <w:t>Entry 7549</w:t>
      </w:r>
    </w:p>
    <w:p w14:paraId="071FC515" w14:textId="77777777" w:rsidR="00917DD6" w:rsidRDefault="007C7997">
      <w:r>
        <w:t xml:space="preserve">Temptation: ** I could skip meetings where I don’t have a say—no one would even notice.  </w:t>
      </w:r>
      <w:r>
        <w:br/>
      </w:r>
      <w:r>
        <w:br/>
        <w:t>**</w:t>
      </w:r>
    </w:p>
    <w:p w14:paraId="68D86AA1" w14:textId="77777777" w:rsidR="00917DD6" w:rsidRDefault="007C7997">
      <w:r>
        <w:t>Conscience: ** Your presence shows respect. If you stop showing up, people may wonder if you care about their work.</w:t>
      </w:r>
    </w:p>
    <w:p w14:paraId="517F7E93" w14:textId="77777777" w:rsidR="00917DD6" w:rsidRDefault="00917DD6"/>
    <w:p w14:paraId="2327B04F" w14:textId="77777777" w:rsidR="00917DD6" w:rsidRDefault="007C7997">
      <w:pPr>
        <w:pStyle w:val="Heading2"/>
      </w:pPr>
      <w:r>
        <w:t>Entry 7550</w:t>
      </w:r>
    </w:p>
    <w:p w14:paraId="44A3978C" w14:textId="77777777" w:rsidR="00917DD6" w:rsidRDefault="007C7997">
      <w:r>
        <w:t xml:space="preserve">Temptation: ** My boss asked me to cut costs this year, but if I hide some expenses, we’ll save more money.  </w:t>
      </w:r>
      <w:r>
        <w:br/>
      </w:r>
      <w:r>
        <w:br/>
        <w:t>**</w:t>
      </w:r>
    </w:p>
    <w:p w14:paraId="52F9AF53" w14:textId="77777777" w:rsidR="00917DD6" w:rsidRDefault="007C7997">
      <w:r>
        <w:t>Conscience: ** Dishonesty might help short-term, but it will hurt trust and the company’s future. Be transparent—it’s the right thing to do.</w:t>
      </w:r>
    </w:p>
    <w:p w14:paraId="4FC7D858" w14:textId="77777777" w:rsidR="00917DD6" w:rsidRDefault="00917DD6"/>
    <w:p w14:paraId="40C395F7" w14:textId="77777777" w:rsidR="00917DD6" w:rsidRDefault="007C7997">
      <w:pPr>
        <w:pStyle w:val="Heading2"/>
      </w:pPr>
      <w:r>
        <w:t>Entry 7551</w:t>
      </w:r>
    </w:p>
    <w:p w14:paraId="2A5CF116" w14:textId="77777777" w:rsidR="00917DD6" w:rsidRDefault="007C7997">
      <w:r>
        <w:t>Temptation: My boss wants to cut costs, so maybe I should hide some expenses to help the company.</w:t>
      </w:r>
    </w:p>
    <w:p w14:paraId="4A998FFD" w14:textId="77777777" w:rsidR="00917DD6" w:rsidRDefault="007C7997">
      <w:r>
        <w:t>Conscience: Dishonesty now will only cause bigger problems when the truth comes out. Be upfront—it builds trust.</w:t>
      </w:r>
    </w:p>
    <w:p w14:paraId="0035C331" w14:textId="77777777" w:rsidR="00917DD6" w:rsidRDefault="00917DD6"/>
    <w:p w14:paraId="298DDFF5" w14:textId="77777777" w:rsidR="00917DD6" w:rsidRDefault="007C7997">
      <w:pPr>
        <w:pStyle w:val="Heading2"/>
      </w:pPr>
      <w:r>
        <w:t>Entry 7552</w:t>
      </w:r>
    </w:p>
    <w:p w14:paraId="42D5737A" w14:textId="77777777" w:rsidR="00917DD6" w:rsidRDefault="007C7997">
      <w:r>
        <w:t xml:space="preserve">Temptation: ** "You're not really working this hard. Just take a break."  </w:t>
      </w:r>
      <w:r>
        <w:br/>
      </w:r>
      <w:r>
        <w:br/>
        <w:t>**</w:t>
      </w:r>
    </w:p>
    <w:p w14:paraId="11BBDD66" w14:textId="77777777" w:rsidR="00917DD6" w:rsidRDefault="007C7997">
      <w:r>
        <w:t>Conscience: ** "Rest is good, but quitting early means settling for less than your best."</w:t>
      </w:r>
    </w:p>
    <w:p w14:paraId="6F294FDE" w14:textId="77777777" w:rsidR="00917DD6" w:rsidRDefault="00917DD6"/>
    <w:p w14:paraId="1EE9F23C" w14:textId="77777777" w:rsidR="00917DD6" w:rsidRDefault="007C7997">
      <w:pPr>
        <w:pStyle w:val="Heading2"/>
      </w:pPr>
      <w:r>
        <w:t>Entry 7553</w:t>
      </w:r>
    </w:p>
    <w:p w14:paraId="0FFEA192" w14:textId="77777777" w:rsidR="00917DD6" w:rsidRDefault="007C7997">
      <w:r>
        <w:t xml:space="preserve">Temptation: ** "You're not really working this hard. Just take a break."  </w:t>
      </w:r>
      <w:r>
        <w:br/>
        <w:t>**</w:t>
      </w:r>
    </w:p>
    <w:p w14:paraId="3689133D" w14:textId="77777777" w:rsidR="00917DD6" w:rsidRDefault="007C7997">
      <w:r>
        <w:t>Conscience: ** "Laziness steals from your future. Stay disciplined—you’ll thank yourself later."</w:t>
      </w:r>
    </w:p>
    <w:p w14:paraId="43B3E3A7" w14:textId="77777777" w:rsidR="00917DD6" w:rsidRDefault="00917DD6"/>
    <w:p w14:paraId="673144FF" w14:textId="77777777" w:rsidR="00917DD6" w:rsidRDefault="007C7997">
      <w:pPr>
        <w:pStyle w:val="Heading2"/>
      </w:pPr>
      <w:r>
        <w:t>Entry 7554</w:t>
      </w:r>
    </w:p>
    <w:p w14:paraId="6830E7D7" w14:textId="77777777" w:rsidR="00917DD6" w:rsidRDefault="007C7997">
      <w:r>
        <w:t xml:space="preserve">Temptation: ** "You could cut back on sleep—think of all the extra time you’d have."  </w:t>
      </w:r>
      <w:r>
        <w:br/>
      </w:r>
      <w:r>
        <w:br/>
        <w:t>**</w:t>
      </w:r>
    </w:p>
    <w:p w14:paraId="373B10F4" w14:textId="77777777" w:rsidR="00917DD6" w:rsidRDefault="007C7997">
      <w:r>
        <w:t>Conscience: ** "Your body needs rest to function well. Ignoring that will only hurt you in the long run."</w:t>
      </w:r>
    </w:p>
    <w:p w14:paraId="70061F0E" w14:textId="77777777" w:rsidR="00917DD6" w:rsidRDefault="00917DD6"/>
    <w:p w14:paraId="35E241B1" w14:textId="77777777" w:rsidR="00917DD6" w:rsidRDefault="007C7997">
      <w:pPr>
        <w:pStyle w:val="Heading2"/>
      </w:pPr>
      <w:r>
        <w:t>Entry 7555</w:t>
      </w:r>
    </w:p>
    <w:p w14:paraId="43FEE277" w14:textId="77777777" w:rsidR="00917DD6" w:rsidRDefault="007C7997">
      <w:r>
        <w:t xml:space="preserve">Temptation: ** "You could get more done if you just slept less—other people exaggerate how much rest you need."  </w:t>
      </w:r>
      <w:r>
        <w:br/>
      </w:r>
      <w:r>
        <w:br/>
        <w:t>**</w:t>
      </w:r>
    </w:p>
    <w:p w14:paraId="2442CDCB" w14:textId="77777777" w:rsidR="00917DD6" w:rsidRDefault="007C7997">
      <w:r>
        <w:t>Conscience: ** "Your body has limits. Ignoring them will cost you more in the long run."</w:t>
      </w:r>
    </w:p>
    <w:p w14:paraId="31DDA111" w14:textId="77777777" w:rsidR="00917DD6" w:rsidRDefault="00917DD6"/>
    <w:p w14:paraId="1E78C51F" w14:textId="77777777" w:rsidR="00917DD6" w:rsidRDefault="007C7997">
      <w:pPr>
        <w:pStyle w:val="Heading2"/>
      </w:pPr>
      <w:r>
        <w:t>Entry 7556</w:t>
      </w:r>
    </w:p>
    <w:p w14:paraId="1A2EF5BB" w14:textId="77777777" w:rsidR="00917DD6" w:rsidRDefault="007C7997">
      <w:r>
        <w:t xml:space="preserve">Temptation: ** "You're not that important—why work so hard?"  </w:t>
      </w:r>
      <w:r>
        <w:br/>
      </w:r>
      <w:r>
        <w:br/>
        <w:t>**</w:t>
      </w:r>
    </w:p>
    <w:p w14:paraId="1695B4A5" w14:textId="77777777" w:rsidR="00917DD6" w:rsidRDefault="007C7997">
      <w:r>
        <w:t>Conscience: ** "Your effort matters, even if you don’t see it yet. Keep going."</w:t>
      </w:r>
    </w:p>
    <w:p w14:paraId="083FC9C7" w14:textId="77777777" w:rsidR="00917DD6" w:rsidRDefault="00917DD6"/>
    <w:p w14:paraId="122C94BD" w14:textId="77777777" w:rsidR="00917DD6" w:rsidRDefault="007C7997">
      <w:pPr>
        <w:pStyle w:val="Heading2"/>
      </w:pPr>
      <w:r>
        <w:t>Entry 7557</w:t>
      </w:r>
    </w:p>
    <w:p w14:paraId="5352C809" w14:textId="77777777" w:rsidR="00917DD6" w:rsidRDefault="007C7997">
      <w:r>
        <w:t xml:space="preserve">Temptation: ** "You're not that important—why push yourself so hard?"  </w:t>
      </w:r>
      <w:r>
        <w:br/>
      </w:r>
      <w:r>
        <w:br/>
        <w:t>**</w:t>
      </w:r>
    </w:p>
    <w:p w14:paraId="29D0F602" w14:textId="77777777" w:rsidR="00917DD6" w:rsidRDefault="007C7997">
      <w:r>
        <w:t>Conscience: ** "Your effort matters, even if the impact isn't obvious yet. Keep going."</w:t>
      </w:r>
    </w:p>
    <w:p w14:paraId="507A846A" w14:textId="77777777" w:rsidR="00917DD6" w:rsidRDefault="00917DD6"/>
    <w:p w14:paraId="0736C09C" w14:textId="77777777" w:rsidR="00917DD6" w:rsidRDefault="007C7997">
      <w:pPr>
        <w:pStyle w:val="Heading2"/>
      </w:pPr>
      <w:r>
        <w:t>Entry 7558</w:t>
      </w:r>
    </w:p>
    <w:p w14:paraId="5A87DBF0" w14:textId="77777777" w:rsidR="00917DD6" w:rsidRDefault="007C7997">
      <w:r>
        <w:t>Temptation: I could lie to cover up my mistake.</w:t>
      </w:r>
    </w:p>
    <w:p w14:paraId="290D7A07" w14:textId="77777777" w:rsidR="00917DD6" w:rsidRDefault="007C7997">
      <w:r>
        <w:t>Conscience: Lies create more problems than they solve. Be honest—it’s the right choice, even if it’s hard.</w:t>
      </w:r>
    </w:p>
    <w:p w14:paraId="050F3158" w14:textId="77777777" w:rsidR="00917DD6" w:rsidRDefault="00917DD6"/>
    <w:p w14:paraId="32E4A56E" w14:textId="77777777" w:rsidR="00917DD6" w:rsidRDefault="007C7997">
      <w:pPr>
        <w:pStyle w:val="Heading2"/>
      </w:pPr>
      <w:r>
        <w:t>Entry 7559</w:t>
      </w:r>
    </w:p>
    <w:p w14:paraId="08AB4A1A" w14:textId="77777777" w:rsidR="00917DD6" w:rsidRDefault="007C7997">
      <w:r>
        <w:t>Temptation: I could lie to cover up my mistake.</w:t>
      </w:r>
    </w:p>
    <w:p w14:paraId="2E467275" w14:textId="77777777" w:rsidR="00917DD6" w:rsidRDefault="007C7997">
      <w:r>
        <w:t>Conscience: Lies create more problems than they solve. Be honest—it’s the only way to truly move forward.</w:t>
      </w:r>
    </w:p>
    <w:p w14:paraId="5FA1B005" w14:textId="77777777" w:rsidR="00917DD6" w:rsidRDefault="00917DD6"/>
    <w:p w14:paraId="58EA8E86" w14:textId="77777777" w:rsidR="00917DD6" w:rsidRDefault="007C7997">
      <w:pPr>
        <w:pStyle w:val="Heading2"/>
      </w:pPr>
      <w:r>
        <w:t>Entry 7560</w:t>
      </w:r>
    </w:p>
    <w:p w14:paraId="396A9B4C" w14:textId="77777777" w:rsidR="00917DD6" w:rsidRDefault="007C7997">
      <w:r>
        <w:t xml:space="preserve">Temptation: ** "I could just take the shortcut—it's so close to my car, and no one would even notice."  </w:t>
      </w:r>
      <w:r>
        <w:br/>
      </w:r>
      <w:r>
        <w:br/>
        <w:t>**</w:t>
      </w:r>
    </w:p>
    <w:p w14:paraId="49D48CAC" w14:textId="77777777" w:rsidR="00917DD6" w:rsidRDefault="007C7997">
      <w:r>
        <w:t>Conscience: ** "You know the right choice is to walk. Don’t make excuses to avoid doing what’s honest."</w:t>
      </w:r>
    </w:p>
    <w:p w14:paraId="7A25890F" w14:textId="77777777" w:rsidR="00917DD6" w:rsidRDefault="00917DD6"/>
    <w:p w14:paraId="0D07F7D8" w14:textId="77777777" w:rsidR="00917DD6" w:rsidRDefault="007C7997">
      <w:pPr>
        <w:pStyle w:val="Heading2"/>
      </w:pPr>
      <w:r>
        <w:t>Entry 7561</w:t>
      </w:r>
    </w:p>
    <w:p w14:paraId="05BBC275" w14:textId="77777777" w:rsidR="00917DD6" w:rsidRDefault="007C7997">
      <w:r>
        <w:t>Temptation: I could take the shortcut home, even though it means walking past where I parked my car.</w:t>
      </w:r>
    </w:p>
    <w:p w14:paraId="0F1FC3B2" w14:textId="77777777" w:rsidR="00917DD6" w:rsidRDefault="007C7997">
      <w:r>
        <w:t>Conscience: Convenience isn’t worth neglecting responsibility. Do what’s right, not what’s easy.</w:t>
      </w:r>
    </w:p>
    <w:p w14:paraId="50A33830" w14:textId="77777777" w:rsidR="00917DD6" w:rsidRDefault="00917DD6"/>
    <w:p w14:paraId="20AF6FF1" w14:textId="77777777" w:rsidR="00917DD6" w:rsidRDefault="007C7997">
      <w:pPr>
        <w:pStyle w:val="Heading2"/>
      </w:pPr>
      <w:r>
        <w:t>Entry 7562</w:t>
      </w:r>
    </w:p>
    <w:p w14:paraId="0566369D" w14:textId="77777777" w:rsidR="00917DD6" w:rsidRDefault="007C7997">
      <w:r>
        <w:t xml:space="preserve">Temptation: ** I could let someone else do the dirty work while I sit back and watch.  </w:t>
      </w:r>
      <w:r>
        <w:br/>
      </w:r>
      <w:r>
        <w:br/>
        <w:t>**</w:t>
      </w:r>
    </w:p>
    <w:p w14:paraId="3D49D224" w14:textId="77777777" w:rsidR="00917DD6" w:rsidRDefault="007C7997">
      <w:r>
        <w:t>Conscience: ** That’s selfish. If it’s wrong for them to do, it’s wrong for you to allow. Step in or walk away.</w:t>
      </w:r>
    </w:p>
    <w:p w14:paraId="540F9641" w14:textId="77777777" w:rsidR="00917DD6" w:rsidRDefault="00917DD6"/>
    <w:p w14:paraId="75041A05" w14:textId="77777777" w:rsidR="00917DD6" w:rsidRDefault="007C7997">
      <w:pPr>
        <w:pStyle w:val="Heading2"/>
      </w:pPr>
      <w:r>
        <w:lastRenderedPageBreak/>
        <w:t>Entry 7563</w:t>
      </w:r>
    </w:p>
    <w:p w14:paraId="39672CED" w14:textId="77777777" w:rsidR="00917DD6" w:rsidRDefault="007C7997">
      <w:r>
        <w:t xml:space="preserve">Temptation: ** I could let someone else do the dirty work while I sit back and watch.  </w:t>
      </w:r>
      <w:r>
        <w:br/>
      </w:r>
      <w:r>
        <w:br/>
        <w:t>**</w:t>
      </w:r>
    </w:p>
    <w:p w14:paraId="4633445B" w14:textId="77777777" w:rsidR="00917DD6" w:rsidRDefault="007C7997">
      <w:r>
        <w:t>Conscience: ** If you wouldn’t want others to slack off when it’s their turn, don’t do it yourself. Step up and take responsibility.</w:t>
      </w:r>
    </w:p>
    <w:p w14:paraId="37D2431B" w14:textId="77777777" w:rsidR="00917DD6" w:rsidRDefault="00917DD6"/>
    <w:p w14:paraId="186539CE" w14:textId="77777777" w:rsidR="00917DD6" w:rsidRDefault="007C7997">
      <w:pPr>
        <w:pStyle w:val="Heading2"/>
      </w:pPr>
      <w:r>
        <w:t>Entry 7564</w:t>
      </w:r>
    </w:p>
    <w:p w14:paraId="7E6742E3" w14:textId="77777777" w:rsidR="00917DD6" w:rsidRDefault="007C7997">
      <w:r>
        <w:t xml:space="preserve">Temptation: ** I'm tired of following all these rules... I just want to do what I want.  </w:t>
      </w:r>
      <w:r>
        <w:br/>
      </w:r>
      <w:r>
        <w:br/>
        <w:t>**</w:t>
      </w:r>
    </w:p>
    <w:p w14:paraId="5A7E015D" w14:textId="77777777" w:rsidR="00917DD6" w:rsidRDefault="007C7997">
      <w:r>
        <w:t>Conscience: ** Rules aren’t just restrictions—they protect you. Disregarding them might feel freeing now, but it often leads to regret later. Think about what’s truly best for you in the long run.</w:t>
      </w:r>
    </w:p>
    <w:p w14:paraId="2F073337" w14:textId="77777777" w:rsidR="00917DD6" w:rsidRDefault="00917DD6"/>
    <w:p w14:paraId="42448412" w14:textId="77777777" w:rsidR="00917DD6" w:rsidRDefault="007C7997">
      <w:pPr>
        <w:pStyle w:val="Heading2"/>
      </w:pPr>
      <w:r>
        <w:t>Entry 7565</w:t>
      </w:r>
    </w:p>
    <w:p w14:paraId="598B7E21" w14:textId="77777777" w:rsidR="00917DD6" w:rsidRDefault="007C7997">
      <w:r>
        <w:t>Temptation: I can sneak out for a few hours without anyone knowing... no one will know.</w:t>
      </w:r>
    </w:p>
    <w:p w14:paraId="57729ECA" w14:textId="77777777" w:rsidR="00917DD6" w:rsidRDefault="007C7997">
      <w:r>
        <w:t>Conscience: Even if no one else sees it, dishonesty erodes trust—with others and with yourself. It’s not worth the guilt.</w:t>
      </w:r>
    </w:p>
    <w:p w14:paraId="63428D50" w14:textId="77777777" w:rsidR="00917DD6" w:rsidRDefault="00917DD6"/>
    <w:p w14:paraId="0B341F6A" w14:textId="77777777" w:rsidR="00917DD6" w:rsidRDefault="007C7997">
      <w:pPr>
        <w:pStyle w:val="Heading2"/>
      </w:pPr>
      <w:r>
        <w:t>Entry 7566</w:t>
      </w:r>
    </w:p>
    <w:p w14:paraId="69A5E7D1" w14:textId="77777777" w:rsidR="00917DD6" w:rsidRDefault="007C7997">
      <w:r>
        <w:t xml:space="preserve">Temptation: ** I can just lie to get what I want—no one will know.  </w:t>
      </w:r>
      <w:r>
        <w:br/>
      </w:r>
      <w:r>
        <w:br/>
        <w:t>**</w:t>
      </w:r>
    </w:p>
    <w:p w14:paraId="1CBB339D" w14:textId="77777777" w:rsidR="00917DD6" w:rsidRDefault="007C7997">
      <w:r>
        <w:t>Conscience: ** Lies hurt trust, and God sees the truth. Choose honesty, even when it’s hard.</w:t>
      </w:r>
    </w:p>
    <w:p w14:paraId="54B7DD15" w14:textId="77777777" w:rsidR="00917DD6" w:rsidRDefault="00917DD6"/>
    <w:p w14:paraId="2CA960AC" w14:textId="77777777" w:rsidR="00917DD6" w:rsidRDefault="007C7997">
      <w:pPr>
        <w:pStyle w:val="Heading2"/>
      </w:pPr>
      <w:r>
        <w:t>Entry 7567</w:t>
      </w:r>
    </w:p>
    <w:p w14:paraId="78EE6B7D" w14:textId="77777777" w:rsidR="00917DD6" w:rsidRDefault="007C7997">
      <w:r>
        <w:t>Temptation: I can offer them a shortcut through the forest.</w:t>
      </w:r>
    </w:p>
    <w:p w14:paraId="6D9EA5C6" w14:textId="77777777" w:rsidR="00917DD6" w:rsidRDefault="007C7997">
      <w:r>
        <w:t>Conscience: Shortcuts often lead to trouble—better to let them find their own way.</w:t>
      </w:r>
    </w:p>
    <w:p w14:paraId="7A4A976F" w14:textId="77777777" w:rsidR="00917DD6" w:rsidRDefault="00917DD6"/>
    <w:p w14:paraId="1AA07CEE" w14:textId="77777777" w:rsidR="00917DD6" w:rsidRDefault="007C7997">
      <w:pPr>
        <w:pStyle w:val="Heading2"/>
      </w:pPr>
      <w:r>
        <w:lastRenderedPageBreak/>
        <w:t>Entry 7568</w:t>
      </w:r>
    </w:p>
    <w:p w14:paraId="19E576D4" w14:textId="77777777" w:rsidR="00917DD6" w:rsidRDefault="007C7997">
      <w:r>
        <w:t xml:space="preserve">Temptation: ** "I can offer them a shortcut through the forest."  </w:t>
      </w:r>
      <w:r>
        <w:br/>
      </w:r>
      <w:r>
        <w:br/>
        <w:t>**</w:t>
      </w:r>
    </w:p>
    <w:p w14:paraId="130C579E" w14:textId="77777777" w:rsidR="00917DD6" w:rsidRDefault="007C7997">
      <w:r>
        <w:t>Conscience: ** "Shortcuts often lead to unseen dangers. Stick to the right path, even if it takes longer."</w:t>
      </w:r>
    </w:p>
    <w:p w14:paraId="5B8A0F81" w14:textId="77777777" w:rsidR="00917DD6" w:rsidRDefault="00917DD6"/>
    <w:p w14:paraId="5A81B02A" w14:textId="77777777" w:rsidR="00917DD6" w:rsidRDefault="007C7997">
      <w:pPr>
        <w:pStyle w:val="Heading2"/>
      </w:pPr>
      <w:r>
        <w:t>Entry 7569</w:t>
      </w:r>
    </w:p>
    <w:p w14:paraId="3C500F1A" w14:textId="77777777" w:rsidR="00917DD6" w:rsidRDefault="007C7997">
      <w:r>
        <w:t>Temptation: The road is too crowded; I can show them an easier way.</w:t>
      </w:r>
    </w:p>
    <w:p w14:paraId="66603C19" w14:textId="77777777" w:rsidR="00917DD6" w:rsidRDefault="007C7997">
      <w:r>
        <w:t>Conscience: Shortcuts often lead people astray. Stick to what’s right, even if it’s harder.</w:t>
      </w:r>
    </w:p>
    <w:p w14:paraId="14EE7B41" w14:textId="77777777" w:rsidR="00917DD6" w:rsidRDefault="00917DD6"/>
    <w:p w14:paraId="1BFB1CDF" w14:textId="77777777" w:rsidR="00917DD6" w:rsidRDefault="007C7997">
      <w:pPr>
        <w:pStyle w:val="Heading2"/>
      </w:pPr>
      <w:r>
        <w:t>Entry 7570</w:t>
      </w:r>
    </w:p>
    <w:p w14:paraId="0B8F4998" w14:textId="77777777" w:rsidR="00917DD6" w:rsidRDefault="007C7997">
      <w:r>
        <w:t>Temptation: The road is too crowded; I can show them an easier way.</w:t>
      </w:r>
    </w:p>
    <w:p w14:paraId="1306F0A3" w14:textId="77777777" w:rsidR="00917DD6" w:rsidRDefault="007C7997">
      <w:r>
        <w:t>Conscience: Forcing your way isn’t the answer—let people choose their own path.</w:t>
      </w:r>
    </w:p>
    <w:p w14:paraId="0C4A5B55" w14:textId="77777777" w:rsidR="00917DD6" w:rsidRDefault="00917DD6"/>
    <w:p w14:paraId="1B9E959C" w14:textId="77777777" w:rsidR="00917DD6" w:rsidRDefault="007C7997">
      <w:pPr>
        <w:pStyle w:val="Heading2"/>
      </w:pPr>
      <w:r>
        <w:t>Entry 7571</w:t>
      </w:r>
    </w:p>
    <w:p w14:paraId="2DDE5152" w14:textId="77777777" w:rsidR="00917DD6" w:rsidRDefault="007C7997">
      <w:r>
        <w:t xml:space="preserve">Temptation: ** I could exaggerate how safe this shortcut is to convince others.  </w:t>
      </w:r>
      <w:r>
        <w:br/>
      </w:r>
      <w:r>
        <w:br/>
        <w:t>**</w:t>
      </w:r>
    </w:p>
    <w:p w14:paraId="44E293DA" w14:textId="77777777" w:rsidR="00917DD6" w:rsidRDefault="007C7997">
      <w:r>
        <w:t>Conscience: ** Misleading people for your own benefit is dishonest and harms trust.</w:t>
      </w:r>
    </w:p>
    <w:p w14:paraId="434EDC99" w14:textId="77777777" w:rsidR="00917DD6" w:rsidRDefault="00917DD6"/>
    <w:p w14:paraId="4371C195" w14:textId="77777777" w:rsidR="00917DD6" w:rsidRDefault="007C7997">
      <w:pPr>
        <w:pStyle w:val="Heading2"/>
      </w:pPr>
      <w:r>
        <w:t>Entry 7572</w:t>
      </w:r>
    </w:p>
    <w:p w14:paraId="7E1C4F76" w14:textId="77777777" w:rsidR="00917DD6" w:rsidRDefault="007C7997">
      <w:r>
        <w:t xml:space="preserve">Temptation: ** I can make this shortcut seem safer than it really is.  </w:t>
      </w:r>
      <w:r>
        <w:br/>
      </w:r>
      <w:r>
        <w:br/>
        <w:t>**</w:t>
      </w:r>
    </w:p>
    <w:p w14:paraId="1F215602" w14:textId="77777777" w:rsidR="00917DD6" w:rsidRDefault="007C7997">
      <w:r>
        <w:t>Conscience: ** Would you want someone to mislead you that way? Be honest—it matters.</w:t>
      </w:r>
    </w:p>
    <w:p w14:paraId="5CED532E" w14:textId="77777777" w:rsidR="00917DD6" w:rsidRDefault="00917DD6"/>
    <w:p w14:paraId="179CFE5B" w14:textId="77777777" w:rsidR="00917DD6" w:rsidRDefault="007C7997">
      <w:pPr>
        <w:pStyle w:val="Heading2"/>
      </w:pPr>
      <w:r>
        <w:t>Entry 7573</w:t>
      </w:r>
    </w:p>
    <w:p w14:paraId="7CD69916" w14:textId="77777777" w:rsidR="00917DD6" w:rsidRDefault="007C7997">
      <w:r>
        <w:t>Temptation: I need to cover up this mistake.</w:t>
      </w:r>
    </w:p>
    <w:p w14:paraId="4FBBCB64" w14:textId="77777777" w:rsidR="00917DD6" w:rsidRDefault="007C7997">
      <w:r>
        <w:t>Conscience: Hiding it will only make things worse. Be honest and take responsibility.</w:t>
      </w:r>
    </w:p>
    <w:p w14:paraId="72769278" w14:textId="77777777" w:rsidR="00917DD6" w:rsidRDefault="00917DD6"/>
    <w:p w14:paraId="49DDE8F3" w14:textId="77777777" w:rsidR="00917DD6" w:rsidRDefault="007C7997">
      <w:pPr>
        <w:pStyle w:val="Heading2"/>
      </w:pPr>
      <w:r>
        <w:t>Entry 7574</w:t>
      </w:r>
    </w:p>
    <w:p w14:paraId="613E86B8" w14:textId="77777777" w:rsidR="00917DD6" w:rsidRDefault="007C7997">
      <w:r>
        <w:t xml:space="preserve">Temptation: ** *"I need to cover up this mistake."*  </w:t>
      </w:r>
      <w:r>
        <w:br/>
        <w:t>**</w:t>
      </w:r>
    </w:p>
    <w:p w14:paraId="36C335E2" w14:textId="77777777" w:rsidR="00917DD6" w:rsidRDefault="007C7997">
      <w:r>
        <w:t>Conscience: ** *"Hiding it won’t solve it—owning it will."*</w:t>
      </w:r>
    </w:p>
    <w:p w14:paraId="79F6EE4C" w14:textId="77777777" w:rsidR="00917DD6" w:rsidRDefault="00917DD6"/>
    <w:p w14:paraId="1120D997" w14:textId="77777777" w:rsidR="00917DD6" w:rsidRDefault="007C7997">
      <w:pPr>
        <w:pStyle w:val="Heading2"/>
      </w:pPr>
      <w:r>
        <w:t>Entry 7575</w:t>
      </w:r>
    </w:p>
    <w:p w14:paraId="344832A0" w14:textId="77777777" w:rsidR="00917DD6" w:rsidRDefault="007C7997">
      <w:r>
        <w:t>Temptation: I could claim I don’t remember how this happened.</w:t>
      </w:r>
    </w:p>
    <w:p w14:paraId="50CAE383" w14:textId="77777777" w:rsidR="00917DD6" w:rsidRDefault="007C7997">
      <w:r>
        <w:t>Conscience: Choosing not to face the truth is still dishonest. Own your actions.</w:t>
      </w:r>
    </w:p>
    <w:p w14:paraId="12870C0F" w14:textId="77777777" w:rsidR="00917DD6" w:rsidRDefault="00917DD6"/>
    <w:p w14:paraId="61E64B67" w14:textId="77777777" w:rsidR="00917DD6" w:rsidRDefault="007C7997">
      <w:pPr>
        <w:pStyle w:val="Heading2"/>
      </w:pPr>
      <w:r>
        <w:t>Entry 7576</w:t>
      </w:r>
    </w:p>
    <w:p w14:paraId="5AE791D9" w14:textId="77777777" w:rsidR="00917DD6" w:rsidRDefault="007C7997">
      <w:r>
        <w:t>Temptation: I could pretend I don’t remember how this happened.</w:t>
      </w:r>
    </w:p>
    <w:p w14:paraId="00D30D19" w14:textId="77777777" w:rsidR="00917DD6" w:rsidRDefault="007C7997">
      <w:r>
        <w:t>Conscience: Lies create more problems than they solve. Own up and move forward.</w:t>
      </w:r>
    </w:p>
    <w:p w14:paraId="3BAA34B3" w14:textId="77777777" w:rsidR="00917DD6" w:rsidRDefault="00917DD6"/>
    <w:p w14:paraId="0BB48ED9" w14:textId="77777777" w:rsidR="00917DD6" w:rsidRDefault="007C7997">
      <w:pPr>
        <w:pStyle w:val="Heading2"/>
      </w:pPr>
      <w:r>
        <w:t>Entry 7577</w:t>
      </w:r>
    </w:p>
    <w:p w14:paraId="28D8D547" w14:textId="77777777" w:rsidR="00917DD6" w:rsidRDefault="007C7997">
      <w:r>
        <w:t>Temptation: "No one will remember this tomorrow."</w:t>
      </w:r>
    </w:p>
    <w:p w14:paraId="217AD259" w14:textId="77777777" w:rsidR="00917DD6" w:rsidRDefault="007C7997">
      <w:r>
        <w:t>Conscience: "You will. Act in a way you can live with."</w:t>
      </w:r>
    </w:p>
    <w:p w14:paraId="7FE453BB" w14:textId="77777777" w:rsidR="00917DD6" w:rsidRDefault="00917DD6"/>
    <w:p w14:paraId="756D1DFF" w14:textId="77777777" w:rsidR="00917DD6" w:rsidRDefault="007C7997">
      <w:pPr>
        <w:pStyle w:val="Heading2"/>
      </w:pPr>
      <w:r>
        <w:t>Entry 7578</w:t>
      </w:r>
    </w:p>
    <w:p w14:paraId="7624C395" w14:textId="77777777" w:rsidR="00917DD6" w:rsidRDefault="007C7997">
      <w:r>
        <w:t xml:space="preserve">Temptation: ** "No one will remember this in the long run."  </w:t>
      </w:r>
      <w:r>
        <w:br/>
      </w:r>
      <w:r>
        <w:br/>
        <w:t>**</w:t>
      </w:r>
    </w:p>
    <w:p w14:paraId="7B702662" w14:textId="77777777" w:rsidR="00917DD6" w:rsidRDefault="007C7997">
      <w:r>
        <w:t>Conscience: ** "The consequences might last longer than you expect."</w:t>
      </w:r>
    </w:p>
    <w:p w14:paraId="187D762A" w14:textId="77777777" w:rsidR="00917DD6" w:rsidRDefault="00917DD6"/>
    <w:p w14:paraId="202AE6C7" w14:textId="77777777" w:rsidR="00917DD6" w:rsidRDefault="007C7997">
      <w:pPr>
        <w:pStyle w:val="Heading2"/>
      </w:pPr>
      <w:r>
        <w:t>Entry 7579</w:t>
      </w:r>
    </w:p>
    <w:p w14:paraId="28E418A4" w14:textId="77777777" w:rsidR="00917DD6" w:rsidRDefault="007C7997">
      <w:r>
        <w:t xml:space="preserve">Temptation: ** My mom keeps telling me to clean my room—it’s annoying.  </w:t>
      </w:r>
      <w:r>
        <w:br/>
      </w:r>
      <w:r>
        <w:br/>
        <w:t>**</w:t>
      </w:r>
    </w:p>
    <w:p w14:paraId="519215D5" w14:textId="77777777" w:rsidR="00917DD6" w:rsidRDefault="007C7997">
      <w:r>
        <w:t>Conscience: ** Respect her wishes. A little effort now shows love and keeps peace at home.</w:t>
      </w:r>
    </w:p>
    <w:p w14:paraId="6C5C6671" w14:textId="77777777" w:rsidR="00917DD6" w:rsidRDefault="00917DD6"/>
    <w:p w14:paraId="2FD2E3A1" w14:textId="77777777" w:rsidR="00917DD6" w:rsidRDefault="007C7997">
      <w:pPr>
        <w:pStyle w:val="Heading2"/>
      </w:pPr>
      <w:r>
        <w:lastRenderedPageBreak/>
        <w:t>Entry 7580</w:t>
      </w:r>
    </w:p>
    <w:p w14:paraId="48736497" w14:textId="77777777" w:rsidR="00917DD6" w:rsidRDefault="007C7997">
      <w:r>
        <w:t>Temptation: My mom keeps telling me to clean my room—it’s annoying.</w:t>
      </w:r>
    </w:p>
    <w:p w14:paraId="0DE6CB2D" w14:textId="77777777" w:rsidR="00917DD6" w:rsidRDefault="007C7997">
      <w:r>
        <w:t>Conscience: She’s trying to teach you responsibility, not just nagging. Listen and act.</w:t>
      </w:r>
    </w:p>
    <w:p w14:paraId="6A0D3A69" w14:textId="77777777" w:rsidR="00917DD6" w:rsidRDefault="00917DD6"/>
    <w:p w14:paraId="1886CFC6" w14:textId="77777777" w:rsidR="00917DD6" w:rsidRDefault="007C7997">
      <w:pPr>
        <w:pStyle w:val="Heading2"/>
      </w:pPr>
      <w:r>
        <w:t>Entry 7581</w:t>
      </w:r>
    </w:p>
    <w:p w14:paraId="06DD9B8D" w14:textId="77777777" w:rsidR="00917DD6" w:rsidRDefault="007C7997">
      <w:r>
        <w:t xml:space="preserve">Temptation: ** My dad gives me more allowance than I need. I could just keep the extra without saying anything.  </w:t>
      </w:r>
      <w:r>
        <w:br/>
      </w:r>
      <w:r>
        <w:br/>
        <w:t>**</w:t>
      </w:r>
    </w:p>
    <w:p w14:paraId="7EA521AC" w14:textId="77777777" w:rsidR="00917DD6" w:rsidRDefault="007C7997">
      <w:r>
        <w:t>Conscience: ** Honesty matters, even in small things. Tell him the truth—it builds trust.</w:t>
      </w:r>
    </w:p>
    <w:p w14:paraId="2009BF31" w14:textId="77777777" w:rsidR="00917DD6" w:rsidRDefault="00917DD6"/>
    <w:p w14:paraId="30F89072" w14:textId="77777777" w:rsidR="00917DD6" w:rsidRDefault="007C7997">
      <w:pPr>
        <w:pStyle w:val="Heading2"/>
      </w:pPr>
      <w:r>
        <w:t>Entry 7582</w:t>
      </w:r>
    </w:p>
    <w:p w14:paraId="4ACA307E" w14:textId="77777777" w:rsidR="00917DD6" w:rsidRDefault="007C7997">
      <w:r>
        <w:t xml:space="preserve">Temptation: ** My dad gives me more allowance than I need. I could just keep the extra without telling him.  </w:t>
      </w:r>
      <w:r>
        <w:br/>
      </w:r>
      <w:r>
        <w:br/>
        <w:t>**</w:t>
      </w:r>
    </w:p>
    <w:p w14:paraId="49B32BC3" w14:textId="77777777" w:rsidR="00917DD6" w:rsidRDefault="007C7997">
      <w:r>
        <w:t>Conscience: ** Taking advantage of his generosity betrays his trust. Be honest with him—he might even respect your honesty.</w:t>
      </w:r>
    </w:p>
    <w:p w14:paraId="79A2B772" w14:textId="77777777" w:rsidR="00917DD6" w:rsidRDefault="00917DD6"/>
    <w:p w14:paraId="726487EC" w14:textId="77777777" w:rsidR="00917DD6" w:rsidRDefault="007C7997">
      <w:pPr>
        <w:pStyle w:val="Heading2"/>
      </w:pPr>
      <w:r>
        <w:t>Entry 7583</w:t>
      </w:r>
    </w:p>
    <w:p w14:paraId="15BF5E26" w14:textId="77777777" w:rsidR="00917DD6" w:rsidRDefault="007C7997">
      <w:r>
        <w:t>Temptation: My parents don’t support my choice to leave college for a different career. Ignoring them feels wrong, but I need to do what’s right for me.</w:t>
      </w:r>
    </w:p>
    <w:p w14:paraId="698BA38E" w14:textId="77777777" w:rsidR="00917DD6" w:rsidRDefault="007C7997">
      <w:r>
        <w:t>Conscience: Respect their wisdom, but also take responsibility for your own path. Find a way to honor them while staying true to yourself.</w:t>
      </w:r>
    </w:p>
    <w:p w14:paraId="2D0E70EE" w14:textId="77777777" w:rsidR="00917DD6" w:rsidRDefault="00917DD6"/>
    <w:p w14:paraId="1E0F14FB" w14:textId="77777777" w:rsidR="00917DD6" w:rsidRDefault="007C7997">
      <w:pPr>
        <w:pStyle w:val="Heading2"/>
      </w:pPr>
      <w:r>
        <w:t>Entry 7584</w:t>
      </w:r>
    </w:p>
    <w:p w14:paraId="43A4B5B4" w14:textId="77777777" w:rsidR="00917DD6" w:rsidRDefault="007C7997">
      <w:r>
        <w:t>Temptation: My parents don’t support me dropping out of college. Maybe I should just ignore them.</w:t>
      </w:r>
    </w:p>
    <w:p w14:paraId="20DB9009" w14:textId="77777777" w:rsidR="00917DD6" w:rsidRDefault="007C7997">
      <w:r>
        <w:t>Conscience: Their concern comes from love—listen first, then decide wisely.</w:t>
      </w:r>
    </w:p>
    <w:p w14:paraId="2231745A" w14:textId="77777777" w:rsidR="00917DD6" w:rsidRDefault="00917DD6"/>
    <w:p w14:paraId="5E495452" w14:textId="77777777" w:rsidR="00917DD6" w:rsidRDefault="007C7997">
      <w:pPr>
        <w:pStyle w:val="Heading2"/>
      </w:pPr>
      <w:r>
        <w:lastRenderedPageBreak/>
        <w:t>Entry 7585</w:t>
      </w:r>
    </w:p>
    <w:p w14:paraId="3E34AD66" w14:textId="77777777" w:rsidR="00917DD6" w:rsidRDefault="007C7997">
      <w:r>
        <w:t xml:space="preserve">Temptation: ** I could slack off and not work as hard on my assignment.  </w:t>
      </w:r>
      <w:r>
        <w:br/>
      </w:r>
      <w:r>
        <w:br/>
        <w:t>**</w:t>
      </w:r>
    </w:p>
    <w:p w14:paraId="05ECF335" w14:textId="77777777" w:rsidR="00917DD6" w:rsidRDefault="007C7997">
      <w:r>
        <w:t>Conscience: ** Cutting corners now will only make things harder later. Do the work—it’s worth it.</w:t>
      </w:r>
    </w:p>
    <w:p w14:paraId="6E3AE0DD" w14:textId="77777777" w:rsidR="00917DD6" w:rsidRDefault="00917DD6"/>
    <w:p w14:paraId="63D1695B" w14:textId="77777777" w:rsidR="00917DD6" w:rsidRDefault="007C7997">
      <w:pPr>
        <w:pStyle w:val="Heading2"/>
      </w:pPr>
      <w:r>
        <w:t>Entry 7586</w:t>
      </w:r>
    </w:p>
    <w:p w14:paraId="73C3B7A0" w14:textId="77777777" w:rsidR="00917DD6" w:rsidRDefault="007C7997">
      <w:r>
        <w:t xml:space="preserve">Temptation: ** My teacher is offering extra credit for this group project, but I don’t feel like putting in the work.  </w:t>
      </w:r>
      <w:r>
        <w:br/>
      </w:r>
      <w:r>
        <w:br/>
        <w:t>**</w:t>
      </w:r>
    </w:p>
    <w:p w14:paraId="366860B9" w14:textId="77777777" w:rsidR="00917DD6" w:rsidRDefault="007C7997">
      <w:r>
        <w:t>Conscience: ** Half-hearted effort wastes your time and lets your team down. Do it right or don’t do it at all.</w:t>
      </w:r>
    </w:p>
    <w:p w14:paraId="5D536CC0" w14:textId="77777777" w:rsidR="00917DD6" w:rsidRDefault="00917DD6"/>
    <w:p w14:paraId="647FEFE5" w14:textId="77777777" w:rsidR="00917DD6" w:rsidRDefault="007C7997">
      <w:pPr>
        <w:pStyle w:val="Heading2"/>
      </w:pPr>
      <w:r>
        <w:t>Entry 7587</w:t>
      </w:r>
    </w:p>
    <w:p w14:paraId="1B22FE7C" w14:textId="77777777" w:rsidR="00917DD6" w:rsidRDefault="007C7997">
      <w:r>
        <w:t xml:space="preserve">Temptation: ** My teacher is offering extra credit for this group project, but I don’t feel like putting in the work.  </w:t>
      </w:r>
      <w:r>
        <w:br/>
      </w:r>
      <w:r>
        <w:br/>
        <w:t>**</w:t>
      </w:r>
    </w:p>
    <w:p w14:paraId="288989CE" w14:textId="77777777" w:rsidR="00917DD6" w:rsidRDefault="007C7997">
      <w:r>
        <w:t>Conscience: ** Cutting corners now will only cheat yourself later. Do the work honestly—it’s worth more than the grade.</w:t>
      </w:r>
    </w:p>
    <w:p w14:paraId="3F786480" w14:textId="77777777" w:rsidR="00917DD6" w:rsidRDefault="00917DD6"/>
    <w:p w14:paraId="08B452FA" w14:textId="77777777" w:rsidR="00917DD6" w:rsidRDefault="007C7997">
      <w:pPr>
        <w:pStyle w:val="Heading2"/>
      </w:pPr>
      <w:r>
        <w:t>Entry 7588</w:t>
      </w:r>
    </w:p>
    <w:p w14:paraId="08DFF772" w14:textId="77777777" w:rsidR="00917DD6" w:rsidRDefault="007C7997">
      <w:r>
        <w:t xml:space="preserve">Temptation: ** I can just cheat on the test and not study at all.  </w:t>
      </w:r>
      <w:r>
        <w:br/>
      </w:r>
      <w:r>
        <w:br/>
        <w:t>**</w:t>
      </w:r>
    </w:p>
    <w:p w14:paraId="132493DA" w14:textId="77777777" w:rsidR="00917DD6" w:rsidRDefault="007C7997">
      <w:r>
        <w:t>Conscience: ** Cheating steals the value of your own effort. Even if no one catches you, you’ll know you didn’t earn it.</w:t>
      </w:r>
    </w:p>
    <w:p w14:paraId="7D48D7F3" w14:textId="77777777" w:rsidR="00917DD6" w:rsidRDefault="00917DD6"/>
    <w:p w14:paraId="6E918999" w14:textId="77777777" w:rsidR="00917DD6" w:rsidRDefault="007C7997">
      <w:pPr>
        <w:pStyle w:val="Heading2"/>
      </w:pPr>
      <w:r>
        <w:t>Entry 7589</w:t>
      </w:r>
    </w:p>
    <w:p w14:paraId="6058AA64" w14:textId="77777777" w:rsidR="00917DD6" w:rsidRDefault="007C7997">
      <w:r>
        <w:t xml:space="preserve">Temptation: ** "I know my beliefs are right, and others are wrong."  </w:t>
      </w:r>
      <w:r>
        <w:br/>
      </w:r>
      <w:r>
        <w:br/>
        <w:t>**</w:t>
      </w:r>
    </w:p>
    <w:p w14:paraId="448DA940" w14:textId="77777777" w:rsidR="00917DD6" w:rsidRDefault="007C7997">
      <w:r>
        <w:lastRenderedPageBreak/>
        <w:t>Conscience: ** "You can hold to your faith without condemning others. Truth isn’t always where you expect it."</w:t>
      </w:r>
    </w:p>
    <w:p w14:paraId="09A2DDCF" w14:textId="77777777" w:rsidR="00917DD6" w:rsidRDefault="00917DD6"/>
    <w:p w14:paraId="482414B5" w14:textId="77777777" w:rsidR="00917DD6" w:rsidRDefault="007C7997">
      <w:pPr>
        <w:pStyle w:val="Heading2"/>
      </w:pPr>
      <w:r>
        <w:t>Entry 7590</w:t>
      </w:r>
    </w:p>
    <w:p w14:paraId="2B3B3AAC" w14:textId="77777777" w:rsidR="00917DD6" w:rsidRDefault="007C7997">
      <w:r>
        <w:t>Temptation: Why should I celebrate their holidays? They’re not mine.</w:t>
      </w:r>
    </w:p>
    <w:p w14:paraId="1A46A6F0" w14:textId="77777777" w:rsidR="00917DD6" w:rsidRDefault="007C7997">
      <w:r>
        <w:t>Conscience: Respecting others doesn’t weaken my own beliefs—it strengthens kindness.</w:t>
      </w:r>
    </w:p>
    <w:p w14:paraId="237EFF7C" w14:textId="77777777" w:rsidR="00917DD6" w:rsidRDefault="00917DD6"/>
    <w:p w14:paraId="5A1BF7A9" w14:textId="77777777" w:rsidR="00917DD6" w:rsidRDefault="007C7997">
      <w:pPr>
        <w:pStyle w:val="Heading2"/>
      </w:pPr>
      <w:r>
        <w:t>Entry 7591</w:t>
      </w:r>
    </w:p>
    <w:p w14:paraId="7DF8F066" w14:textId="77777777" w:rsidR="00917DD6" w:rsidRDefault="007C7997">
      <w:r>
        <w:t xml:space="preserve">Temptation: ** I'm stressed out; I need a break ... why do these commandments matter?  </w:t>
      </w:r>
      <w:r>
        <w:br/>
      </w:r>
      <w:r>
        <w:br/>
        <w:t>**</w:t>
      </w:r>
    </w:p>
    <w:p w14:paraId="522B695F" w14:textId="77777777" w:rsidR="00917DD6" w:rsidRDefault="007C7997">
      <w:r>
        <w:t>Conscience: ** God’s rules aren’t just for good times—they’re for your protection, even when life feels heavy. Rest, but don’t ignore what He’s asked of you.</w:t>
      </w:r>
    </w:p>
    <w:p w14:paraId="66764623" w14:textId="77777777" w:rsidR="00917DD6" w:rsidRDefault="00917DD6"/>
    <w:p w14:paraId="626DAABE" w14:textId="77777777" w:rsidR="00917DD6" w:rsidRDefault="007C7997">
      <w:pPr>
        <w:pStyle w:val="Heading2"/>
      </w:pPr>
      <w:r>
        <w:t>Entry 7592</w:t>
      </w:r>
    </w:p>
    <w:p w14:paraId="243C28CC" w14:textId="77777777" w:rsidR="00917DD6" w:rsidRDefault="007C7997">
      <w:r>
        <w:t xml:space="preserve">Temptation: ** I'm stressed out; I need a break ... why do these commandments matter?  </w:t>
      </w:r>
      <w:r>
        <w:br/>
      </w:r>
      <w:r>
        <w:br/>
        <w:t>**</w:t>
      </w:r>
    </w:p>
    <w:p w14:paraId="32F5D18F" w14:textId="77777777" w:rsidR="00917DD6" w:rsidRDefault="007C7997">
      <w:r>
        <w:t>Conscience: ** God’s ways protect you, even when you don’t see it. Rest, but don’t abandon what’s right.</w:t>
      </w:r>
    </w:p>
    <w:p w14:paraId="1B751E50" w14:textId="77777777" w:rsidR="00917DD6" w:rsidRDefault="00917DD6"/>
    <w:p w14:paraId="7718A1D9" w14:textId="77777777" w:rsidR="00917DD6" w:rsidRDefault="007C7997">
      <w:pPr>
        <w:pStyle w:val="Heading2"/>
      </w:pPr>
      <w:r>
        <w:t>Entry 7593</w:t>
      </w:r>
    </w:p>
    <w:p w14:paraId="07060A48" w14:textId="77777777" w:rsidR="00917DD6" w:rsidRDefault="007C7997">
      <w:r>
        <w:t>Temptation: Those kids don’t have much—I could just give them my old clothes without worrying about the rules.</w:t>
      </w:r>
    </w:p>
    <w:p w14:paraId="0DC516CB" w14:textId="77777777" w:rsidR="00917DD6" w:rsidRDefault="007C7997">
      <w:r>
        <w:t>Conscience: Generosity is good, but cutting corners undermines the integrity of your kindness. Do it the right way.</w:t>
      </w:r>
    </w:p>
    <w:p w14:paraId="5D082AC8" w14:textId="77777777" w:rsidR="00917DD6" w:rsidRDefault="00917DD6"/>
    <w:p w14:paraId="1D5E2DF9" w14:textId="77777777" w:rsidR="00917DD6" w:rsidRDefault="007C7997">
      <w:pPr>
        <w:pStyle w:val="Heading2"/>
      </w:pPr>
      <w:r>
        <w:t>Entry 7594</w:t>
      </w:r>
    </w:p>
    <w:p w14:paraId="411671D7" w14:textId="77777777" w:rsidR="00917DD6" w:rsidRDefault="007C7997">
      <w:r>
        <w:t xml:space="preserve">Temptation: ** Those kids can't afford new clothes—I have plenty of old stuff to give them. Why follow the rules if it means they go without?  </w:t>
      </w:r>
      <w:r>
        <w:br/>
      </w:r>
      <w:r>
        <w:br/>
        <w:t>**</w:t>
      </w:r>
    </w:p>
    <w:p w14:paraId="151A0A6B" w14:textId="77777777" w:rsidR="00917DD6" w:rsidRDefault="007C7997">
      <w:r>
        <w:lastRenderedPageBreak/>
        <w:t>Conscience: ** Helping others is good, but doing it the right way matters. Cutting corners now can lead to bigger problems later.</w:t>
      </w:r>
    </w:p>
    <w:p w14:paraId="230E5F06" w14:textId="77777777" w:rsidR="00917DD6" w:rsidRDefault="00917DD6"/>
    <w:p w14:paraId="79602CD6" w14:textId="77777777" w:rsidR="00917DD6" w:rsidRDefault="007C7997">
      <w:pPr>
        <w:pStyle w:val="Heading2"/>
      </w:pPr>
      <w:r>
        <w:t>Entry 7595</w:t>
      </w:r>
    </w:p>
    <w:p w14:paraId="79A50EC4" w14:textId="77777777" w:rsidR="00917DD6" w:rsidRDefault="007C7997">
      <w:r>
        <w:t xml:space="preserve">Temptation: ** I'm bored—how can I love God more than my family?  </w:t>
      </w:r>
      <w:r>
        <w:br/>
      </w:r>
      <w:r>
        <w:br/>
        <w:t>**</w:t>
      </w:r>
    </w:p>
    <w:p w14:paraId="4C346D50" w14:textId="77777777" w:rsidR="00917DD6" w:rsidRDefault="007C7997">
      <w:r>
        <w:t>Conscience: ** Loving God doesn’t mean loving your family less. Put Him first, and your love for others will grow stronger.</w:t>
      </w:r>
    </w:p>
    <w:p w14:paraId="12527680" w14:textId="77777777" w:rsidR="00917DD6" w:rsidRDefault="00917DD6"/>
    <w:p w14:paraId="0098B737" w14:textId="77777777" w:rsidR="00917DD6" w:rsidRDefault="007C7997">
      <w:pPr>
        <w:pStyle w:val="Heading2"/>
      </w:pPr>
      <w:r>
        <w:t>Entry 7596</w:t>
      </w:r>
    </w:p>
    <w:p w14:paraId="7DB95A9F" w14:textId="77777777" w:rsidR="00917DD6" w:rsidRDefault="007C7997">
      <w:r>
        <w:t>Temptation: I'm bored—how can I love God more than my family?</w:t>
      </w:r>
    </w:p>
    <w:p w14:paraId="4AD674F5" w14:textId="77777777" w:rsidR="00917DD6" w:rsidRDefault="007C7997">
      <w:r>
        <w:t>Conscience: Loving God doesn’t mean loving your family less. Put Him first, and your love for others will grow deeper.</w:t>
      </w:r>
    </w:p>
    <w:p w14:paraId="2051AF4D" w14:textId="77777777" w:rsidR="00917DD6" w:rsidRDefault="00917DD6"/>
    <w:p w14:paraId="78BEDDB5" w14:textId="77777777" w:rsidR="00917DD6" w:rsidRDefault="007C7997">
      <w:pPr>
        <w:pStyle w:val="Heading2"/>
      </w:pPr>
      <w:r>
        <w:t>Entry 7597</w:t>
      </w:r>
    </w:p>
    <w:p w14:paraId="4D4C668F" w14:textId="77777777" w:rsidR="00917DD6" w:rsidRDefault="007C7997">
      <w:r>
        <w:t xml:space="preserve">Temptation: ** Killing them would make them pay for what they did—fast and final.  </w:t>
      </w:r>
      <w:r>
        <w:br/>
      </w:r>
      <w:r>
        <w:br/>
        <w:t>**</w:t>
      </w:r>
    </w:p>
    <w:p w14:paraId="070754E5" w14:textId="77777777" w:rsidR="00917DD6" w:rsidRDefault="007C7997">
      <w:r>
        <w:t>Conscience: ** Revenge isn’t justice. Taking a life won’t undo the wrong—it just adds to it.</w:t>
      </w:r>
    </w:p>
    <w:p w14:paraId="3F50799B" w14:textId="77777777" w:rsidR="00917DD6" w:rsidRDefault="00917DD6"/>
    <w:p w14:paraId="0D5613CA" w14:textId="77777777" w:rsidR="00917DD6" w:rsidRDefault="007C7997">
      <w:pPr>
        <w:pStyle w:val="Heading2"/>
      </w:pPr>
      <w:r>
        <w:t>Entry 7598</w:t>
      </w:r>
    </w:p>
    <w:p w14:paraId="3A41F61D" w14:textId="77777777" w:rsidR="00917DD6" w:rsidRDefault="007C7997">
      <w:r>
        <w:t>Temptation: Killing them would finally make them pay for what they did.</w:t>
      </w:r>
    </w:p>
    <w:p w14:paraId="0F8B8630" w14:textId="77777777" w:rsidR="00917DD6" w:rsidRDefault="007C7997">
      <w:r>
        <w:t>Conscience: Justice isn’t yours to take—and revenge won’t heal you.</w:t>
      </w:r>
    </w:p>
    <w:p w14:paraId="76A79622" w14:textId="77777777" w:rsidR="00917DD6" w:rsidRDefault="00917DD6"/>
    <w:p w14:paraId="1637871F" w14:textId="77777777" w:rsidR="00917DD6" w:rsidRDefault="007C7997">
      <w:pPr>
        <w:pStyle w:val="Heading2"/>
      </w:pPr>
      <w:r>
        <w:t>Entry 7599</w:t>
      </w:r>
    </w:p>
    <w:p w14:paraId="6B4771F9" w14:textId="77777777" w:rsidR="00917DD6" w:rsidRDefault="007C7997">
      <w:r>
        <w:t xml:space="preserve">Temptation: ** Bribing someone for silence seems like an easy fix.  </w:t>
      </w:r>
      <w:r>
        <w:br/>
      </w:r>
      <w:r>
        <w:br/>
        <w:t>**</w:t>
      </w:r>
    </w:p>
    <w:p w14:paraId="2EEC42C3" w14:textId="77777777" w:rsidR="00917DD6" w:rsidRDefault="007C7997">
      <w:r>
        <w:t>Conscience: ** That’s dishonest. Shortcuts like this always backfire—truth comes out eventually.</w:t>
      </w:r>
    </w:p>
    <w:p w14:paraId="38C9FC7F" w14:textId="77777777" w:rsidR="00917DD6" w:rsidRDefault="00917DD6"/>
    <w:p w14:paraId="37E85CD1" w14:textId="77777777" w:rsidR="00917DD6" w:rsidRDefault="007C7997">
      <w:pPr>
        <w:pStyle w:val="Heading2"/>
      </w:pPr>
      <w:r>
        <w:t>Entry 7600</w:t>
      </w:r>
    </w:p>
    <w:p w14:paraId="683D9F1B" w14:textId="77777777" w:rsidR="00917DD6" w:rsidRDefault="007C7997">
      <w:r>
        <w:t xml:space="preserve">Temptation: ** Bribing someone for their silence would solve this quickly and quietly.  </w:t>
      </w:r>
      <w:r>
        <w:br/>
      </w:r>
      <w:r>
        <w:br/>
        <w:t>**</w:t>
      </w:r>
    </w:p>
    <w:p w14:paraId="1F0DBF34" w14:textId="77777777" w:rsidR="00917DD6" w:rsidRDefault="007C7997">
      <w:r>
        <w:t>Conscience: ** Dishonesty isn’t the answer—find a way to handle this without compromising your integrity.</w:t>
      </w:r>
    </w:p>
    <w:p w14:paraId="6D6CF30C" w14:textId="77777777" w:rsidR="00917DD6" w:rsidRDefault="00917DD6"/>
    <w:p w14:paraId="07B5064E" w14:textId="77777777" w:rsidR="00917DD6" w:rsidRDefault="007C7997">
      <w:pPr>
        <w:pStyle w:val="Heading2"/>
      </w:pPr>
      <w:r>
        <w:t>Entry 7601</w:t>
      </w:r>
    </w:p>
    <w:p w14:paraId="46BF8406" w14:textId="77777777" w:rsidR="00917DD6" w:rsidRDefault="007C7997">
      <w:r>
        <w:t xml:space="preserve">Temptation: ** It's easy to take advantage of someone who can't defend themselves—quick profit with little risk.  </w:t>
      </w:r>
      <w:r>
        <w:br/>
      </w:r>
      <w:r>
        <w:br/>
        <w:t>**</w:t>
      </w:r>
    </w:p>
    <w:p w14:paraId="3C38C208" w14:textId="77777777" w:rsidR="00917DD6" w:rsidRDefault="007C7997">
      <w:r>
        <w:t>Conscience: ** Exploiting others is wrong, even if it benefits you. Treat people fairly, especially when they’re vulnerable.</w:t>
      </w:r>
    </w:p>
    <w:p w14:paraId="68787D4D" w14:textId="77777777" w:rsidR="00917DD6" w:rsidRDefault="00917DD6"/>
    <w:p w14:paraId="716BEF5A" w14:textId="77777777" w:rsidR="00917DD6" w:rsidRDefault="007C7997">
      <w:pPr>
        <w:pStyle w:val="Heading2"/>
      </w:pPr>
      <w:r>
        <w:t>Entry 7602</w:t>
      </w:r>
    </w:p>
    <w:p w14:paraId="54CA3D9D" w14:textId="77777777" w:rsidR="00917DD6" w:rsidRDefault="007C7997">
      <w:r>
        <w:t xml:space="preserve">Temptation: ** "Taking advantage of someone weak is easy and profitable."  </w:t>
      </w:r>
      <w:r>
        <w:br/>
      </w:r>
      <w:r>
        <w:br/>
        <w:t>**</w:t>
      </w:r>
    </w:p>
    <w:p w14:paraId="6DAA9BDB" w14:textId="77777777" w:rsidR="00917DD6" w:rsidRDefault="007C7997">
      <w:r>
        <w:t>Conscience: ** "Exploiting others always comes back to harm you—and them."</w:t>
      </w:r>
    </w:p>
    <w:p w14:paraId="452A0902" w14:textId="77777777" w:rsidR="00917DD6" w:rsidRDefault="00917DD6"/>
    <w:p w14:paraId="78A873A8" w14:textId="77777777" w:rsidR="00917DD6" w:rsidRDefault="007C7997">
      <w:pPr>
        <w:pStyle w:val="Heading2"/>
      </w:pPr>
      <w:r>
        <w:t>Entry 7603</w:t>
      </w:r>
    </w:p>
    <w:p w14:paraId="7169DD61" w14:textId="77777777" w:rsidR="00917DD6" w:rsidRDefault="007C7997">
      <w:r>
        <w:t xml:space="preserve">Temptation: ** It’s easy to put off reading Scripture or teaching my kids about God’s Word—I’m busy, and it feels optional.  </w:t>
      </w:r>
      <w:r>
        <w:br/>
      </w:r>
      <w:r>
        <w:br/>
        <w:t>**</w:t>
      </w:r>
    </w:p>
    <w:p w14:paraId="055EBB11" w14:textId="77777777" w:rsidR="00917DD6" w:rsidRDefault="007C7997">
      <w:r>
        <w:t>Conscience: ** It’s not optional. Your faith grows when you prioritize it, and your kids need that foundation. Start small, but start today.</w:t>
      </w:r>
    </w:p>
    <w:p w14:paraId="1E3B3326" w14:textId="77777777" w:rsidR="00917DD6" w:rsidRDefault="00917DD6"/>
    <w:p w14:paraId="60260694" w14:textId="77777777" w:rsidR="00917DD6" w:rsidRDefault="007C7997">
      <w:pPr>
        <w:pStyle w:val="Heading2"/>
      </w:pPr>
      <w:r>
        <w:t>Entry 7604</w:t>
      </w:r>
    </w:p>
    <w:p w14:paraId="2DD74A70" w14:textId="77777777" w:rsidR="00917DD6" w:rsidRDefault="007C7997">
      <w:r>
        <w:t xml:space="preserve">Temptation: ** "It’s so easy to put off reading the Bible or teaching my kids about God—I’m just too busy."  </w:t>
      </w:r>
      <w:r>
        <w:br/>
      </w:r>
      <w:r>
        <w:lastRenderedPageBreak/>
        <w:br/>
        <w:t>**</w:t>
      </w:r>
    </w:p>
    <w:p w14:paraId="374F6907" w14:textId="77777777" w:rsidR="00917DD6" w:rsidRDefault="007C7997">
      <w:r>
        <w:t>Conscience: ** "Neglecting God’s Word weakens your faith and theirs. Make time for what matters most."</w:t>
      </w:r>
    </w:p>
    <w:p w14:paraId="7C7D102D" w14:textId="77777777" w:rsidR="00917DD6" w:rsidRDefault="00917DD6"/>
    <w:p w14:paraId="64E277FF" w14:textId="77777777" w:rsidR="00917DD6" w:rsidRDefault="007C7997">
      <w:pPr>
        <w:pStyle w:val="Heading2"/>
      </w:pPr>
      <w:r>
        <w:t>Entry 7605</w:t>
      </w:r>
    </w:p>
    <w:p w14:paraId="5F224FF8" w14:textId="77777777" w:rsidR="00917DD6" w:rsidRDefault="007C7997">
      <w:r>
        <w:t>Temptation: I can skip praying today—I'll make it up later.</w:t>
      </w:r>
    </w:p>
    <w:p w14:paraId="4262D13C" w14:textId="77777777" w:rsidR="00917DD6" w:rsidRDefault="007C7997">
      <w:r>
        <w:t>Conscience: Delaying prayer weakens your connection with God. Do it now.</w:t>
      </w:r>
    </w:p>
    <w:p w14:paraId="6401B31A" w14:textId="77777777" w:rsidR="00917DD6" w:rsidRDefault="00917DD6"/>
    <w:p w14:paraId="3040D126" w14:textId="77777777" w:rsidR="00917DD6" w:rsidRDefault="007C7997">
      <w:pPr>
        <w:pStyle w:val="Heading2"/>
      </w:pPr>
      <w:r>
        <w:t>Entry 7606</w:t>
      </w:r>
    </w:p>
    <w:p w14:paraId="41A47D70" w14:textId="77777777" w:rsidR="00917DD6" w:rsidRDefault="007C7997">
      <w:r>
        <w:t xml:space="preserve">Temptation: ** "I can skip praying today—I'll make up for it later."  </w:t>
      </w:r>
      <w:r>
        <w:br/>
        <w:t>**</w:t>
      </w:r>
    </w:p>
    <w:p w14:paraId="5E6D1B56" w14:textId="77777777" w:rsidR="00917DD6" w:rsidRDefault="007C7997">
      <w:r>
        <w:t>Conscience: ** "Delaying prayer weakens your connection with God. Stay consistent."</w:t>
      </w:r>
    </w:p>
    <w:p w14:paraId="1ABE906E" w14:textId="77777777" w:rsidR="00917DD6" w:rsidRDefault="00917DD6"/>
    <w:p w14:paraId="1BB78BCD" w14:textId="77777777" w:rsidR="00917DD6" w:rsidRDefault="007C7997">
      <w:pPr>
        <w:pStyle w:val="Heading2"/>
      </w:pPr>
      <w:r>
        <w:t>Entry 7607</w:t>
      </w:r>
    </w:p>
    <w:p w14:paraId="6B7B0805" w14:textId="77777777" w:rsidR="00917DD6" w:rsidRDefault="007C7997">
      <w:r>
        <w:t xml:space="preserve">Temptation: ** I could skip church this Sunday to spend time with my friends.  </w:t>
      </w:r>
      <w:r>
        <w:br/>
      </w:r>
      <w:r>
        <w:br/>
        <w:t>**</w:t>
      </w:r>
    </w:p>
    <w:p w14:paraId="69EF8BC5" w14:textId="77777777" w:rsidR="00917DD6" w:rsidRDefault="007C7997">
      <w:r>
        <w:t>Conscience: ** Worship strengthens you—don’t trade it for something temporary. Friends can wait; God deserves your time first.</w:t>
      </w:r>
    </w:p>
    <w:p w14:paraId="25D1EA65" w14:textId="77777777" w:rsidR="00917DD6" w:rsidRDefault="00917DD6"/>
    <w:p w14:paraId="0119F8C4" w14:textId="77777777" w:rsidR="00917DD6" w:rsidRDefault="007C7997">
      <w:pPr>
        <w:pStyle w:val="Heading2"/>
      </w:pPr>
      <w:r>
        <w:t>Entry 7608</w:t>
      </w:r>
    </w:p>
    <w:p w14:paraId="5C692309" w14:textId="77777777" w:rsidR="00917DD6" w:rsidRDefault="007C7997">
      <w:r>
        <w:t xml:space="preserve">Temptation: ** I could skip church this Sunday to spend time with my friends.  </w:t>
      </w:r>
      <w:r>
        <w:br/>
      </w:r>
      <w:r>
        <w:br/>
        <w:t>**</w:t>
      </w:r>
    </w:p>
    <w:p w14:paraId="4871F413" w14:textId="77777777" w:rsidR="00917DD6" w:rsidRDefault="007C7997">
      <w:r>
        <w:t>Conscience: ** Prioritizing God strengthens you—friends can wait.</w:t>
      </w:r>
    </w:p>
    <w:p w14:paraId="56AD601B" w14:textId="77777777" w:rsidR="00917DD6" w:rsidRDefault="00917DD6"/>
    <w:p w14:paraId="544CD887" w14:textId="77777777" w:rsidR="00917DD6" w:rsidRDefault="007C7997">
      <w:pPr>
        <w:pStyle w:val="Heading2"/>
      </w:pPr>
      <w:r>
        <w:t>Entry 7609</w:t>
      </w:r>
    </w:p>
    <w:p w14:paraId="231BA263" w14:textId="77777777" w:rsidR="00917DD6" w:rsidRDefault="007C7997">
      <w:r>
        <w:t xml:space="preserve">Temptation: ** I could lie about how much I made to impress people.  </w:t>
      </w:r>
      <w:r>
        <w:br/>
      </w:r>
      <w:r>
        <w:br/>
        <w:t>**</w:t>
      </w:r>
    </w:p>
    <w:p w14:paraId="763186A7" w14:textId="77777777" w:rsidR="00917DD6" w:rsidRDefault="007C7997">
      <w:r>
        <w:lastRenderedPageBreak/>
        <w:t>Conscience: ** Lies create false expectations—be honest about who you are.</w:t>
      </w:r>
    </w:p>
    <w:p w14:paraId="6507BAF0" w14:textId="77777777" w:rsidR="00917DD6" w:rsidRDefault="00917DD6"/>
    <w:p w14:paraId="749B7635" w14:textId="77777777" w:rsidR="00917DD6" w:rsidRDefault="007C7997">
      <w:pPr>
        <w:pStyle w:val="Heading2"/>
      </w:pPr>
      <w:r>
        <w:t>Entry 7610</w:t>
      </w:r>
    </w:p>
    <w:p w14:paraId="0B12B41C" w14:textId="77777777" w:rsidR="00917DD6" w:rsidRDefault="007C7997">
      <w:r>
        <w:t xml:space="preserve">Temptation: ** I could lie about how much I made to impress people.  </w:t>
      </w:r>
      <w:r>
        <w:br/>
      </w:r>
      <w:r>
        <w:br/>
        <w:t>**</w:t>
      </w:r>
    </w:p>
    <w:p w14:paraId="67945C87" w14:textId="77777777" w:rsidR="00917DD6" w:rsidRDefault="007C7997">
      <w:r>
        <w:t>Conscience: ** Honesty builds trust—exaggeration only creates pressure to keep pretending.</w:t>
      </w:r>
    </w:p>
    <w:p w14:paraId="41AE9663" w14:textId="77777777" w:rsidR="00917DD6" w:rsidRDefault="00917DD6"/>
    <w:p w14:paraId="61CC2AA8" w14:textId="77777777" w:rsidR="00917DD6" w:rsidRDefault="007C7997">
      <w:pPr>
        <w:pStyle w:val="Heading2"/>
      </w:pPr>
      <w:r>
        <w:t>Entry 7611</w:t>
      </w:r>
    </w:p>
    <w:p w14:paraId="708D4EF0" w14:textId="77777777" w:rsidR="00917DD6" w:rsidRDefault="007C7997">
      <w:r>
        <w:t xml:space="preserve">Temptation: ** I could keep acting selfishly—it feels good right now.  </w:t>
      </w:r>
      <w:r>
        <w:br/>
      </w:r>
      <w:r>
        <w:br/>
        <w:t>**</w:t>
      </w:r>
    </w:p>
    <w:p w14:paraId="781A3A34" w14:textId="77777777" w:rsidR="00917DD6" w:rsidRDefault="007C7997">
      <w:r>
        <w:t>Conscience: ** Short-term pleasure often leads to long-term regret. Stay focused on what really matters.</w:t>
      </w:r>
    </w:p>
    <w:p w14:paraId="2137E82F" w14:textId="77777777" w:rsidR="00917DD6" w:rsidRDefault="00917DD6"/>
    <w:p w14:paraId="78D32052" w14:textId="77777777" w:rsidR="00917DD6" w:rsidRDefault="007C7997">
      <w:pPr>
        <w:pStyle w:val="Heading2"/>
      </w:pPr>
      <w:r>
        <w:t>Entry 7612</w:t>
      </w:r>
    </w:p>
    <w:p w14:paraId="568BF468" w14:textId="77777777" w:rsidR="00917DD6" w:rsidRDefault="007C7997">
      <w:r>
        <w:t xml:space="preserve">Temptation: ** I could keep acting selfishly—it feels good right now.  </w:t>
      </w:r>
      <w:r>
        <w:br/>
      </w:r>
      <w:r>
        <w:br/>
        <w:t>**</w:t>
      </w:r>
    </w:p>
    <w:p w14:paraId="522C151E" w14:textId="77777777" w:rsidR="00917DD6" w:rsidRDefault="007C7997">
      <w:r>
        <w:t>Conscience: ** Short-term pleasure often leads to long-term regret. Choose what builds you up, not just what feels easy.</w:t>
      </w:r>
    </w:p>
    <w:p w14:paraId="003309DA" w14:textId="77777777" w:rsidR="00917DD6" w:rsidRDefault="00917DD6"/>
    <w:p w14:paraId="410D9D87" w14:textId="77777777" w:rsidR="00917DD6" w:rsidRDefault="007C7997">
      <w:pPr>
        <w:pStyle w:val="Heading2"/>
      </w:pPr>
      <w:r>
        <w:t>Entry 7613</w:t>
      </w:r>
    </w:p>
    <w:p w14:paraId="426119C3" w14:textId="77777777" w:rsidR="00917DD6" w:rsidRDefault="007C7997">
      <w:r>
        <w:t xml:space="preserve">Temptation: ** I could hide my sin and pretend it never happened.  </w:t>
      </w:r>
      <w:r>
        <w:br/>
      </w:r>
      <w:r>
        <w:br/>
        <w:t>**</w:t>
      </w:r>
    </w:p>
    <w:p w14:paraId="22262E46" w14:textId="77777777" w:rsidR="00917DD6" w:rsidRDefault="007C7997">
      <w:r>
        <w:t>Conscience: ** Hiding it won’t make it right. Face it, confess it, and turn away.</w:t>
      </w:r>
    </w:p>
    <w:p w14:paraId="2DCA0481" w14:textId="77777777" w:rsidR="00917DD6" w:rsidRDefault="00917DD6"/>
    <w:p w14:paraId="3A1B90DF" w14:textId="77777777" w:rsidR="00917DD6" w:rsidRDefault="007C7997">
      <w:pPr>
        <w:pStyle w:val="Heading2"/>
      </w:pPr>
      <w:r>
        <w:t>Entry 7614</w:t>
      </w:r>
    </w:p>
    <w:p w14:paraId="4E9183D7" w14:textId="77777777" w:rsidR="00917DD6" w:rsidRDefault="007C7997">
      <w:r>
        <w:t>Temptation: I could hide my sin, pretend it never happened.</w:t>
      </w:r>
    </w:p>
    <w:p w14:paraId="3F7BBE39" w14:textId="77777777" w:rsidR="00917DD6" w:rsidRDefault="007C7997">
      <w:r>
        <w:t>Conscience: Secrets weigh you down. Honesty brings freedom.</w:t>
      </w:r>
    </w:p>
    <w:p w14:paraId="093D78DC" w14:textId="77777777" w:rsidR="00917DD6" w:rsidRDefault="00917DD6"/>
    <w:p w14:paraId="165255D5" w14:textId="77777777" w:rsidR="00917DD6" w:rsidRDefault="007C7997">
      <w:pPr>
        <w:pStyle w:val="Heading2"/>
      </w:pPr>
      <w:r>
        <w:t>Entry 7615</w:t>
      </w:r>
    </w:p>
    <w:p w14:paraId="6FB391E9" w14:textId="77777777" w:rsidR="00917DD6" w:rsidRDefault="007C7997">
      <w:r>
        <w:t>Temptation: I need to feed my family. Can I really turn down this job offer?</w:t>
      </w:r>
    </w:p>
    <w:p w14:paraId="56F18710" w14:textId="77777777" w:rsidR="00917DD6" w:rsidRDefault="007C7997">
      <w:r>
        <w:t>Conscience: If the job compromises your values, it’s not worth it. Trust that God will provide another way.</w:t>
      </w:r>
    </w:p>
    <w:p w14:paraId="0AD74E8D" w14:textId="77777777" w:rsidR="00917DD6" w:rsidRDefault="00917DD6"/>
    <w:p w14:paraId="00ED339E" w14:textId="77777777" w:rsidR="00917DD6" w:rsidRDefault="007C7997">
      <w:pPr>
        <w:pStyle w:val="Heading2"/>
      </w:pPr>
      <w:r>
        <w:t>Entry 7616</w:t>
      </w:r>
    </w:p>
    <w:p w14:paraId="26E1F750" w14:textId="77777777" w:rsidR="00917DD6" w:rsidRDefault="007C7997">
      <w:r>
        <w:t xml:space="preserve">Temptation: ** I need to feed my family. Can I really turn down this job offer?  </w:t>
      </w:r>
      <w:r>
        <w:br/>
      </w:r>
      <w:r>
        <w:br/>
        <w:t>**</w:t>
      </w:r>
    </w:p>
    <w:p w14:paraId="45D97368" w14:textId="77777777" w:rsidR="00917DD6" w:rsidRDefault="007C7997">
      <w:r>
        <w:t>Conscience: ** If the job compromises your integrity, it’s not the right path. Trust that God will provide another way.</w:t>
      </w:r>
    </w:p>
    <w:p w14:paraId="422D3CBA" w14:textId="77777777" w:rsidR="00917DD6" w:rsidRDefault="00917DD6"/>
    <w:p w14:paraId="5C7F88EE" w14:textId="77777777" w:rsidR="00917DD6" w:rsidRDefault="007C7997">
      <w:pPr>
        <w:pStyle w:val="Heading2"/>
      </w:pPr>
      <w:r>
        <w:t>Entry 7617</w:t>
      </w:r>
    </w:p>
    <w:p w14:paraId="23B4F8BD" w14:textId="77777777" w:rsidR="00917DD6" w:rsidRDefault="007C7997">
      <w:r>
        <w:t xml:space="preserve">Temptation: ** If I say no to this, I might lose my job. What do I do then?  </w:t>
      </w:r>
      <w:r>
        <w:br/>
      </w:r>
      <w:r>
        <w:br/>
        <w:t>**</w:t>
      </w:r>
    </w:p>
    <w:p w14:paraId="70B7422C" w14:textId="77777777" w:rsidR="00917DD6" w:rsidRDefault="007C7997">
      <w:r>
        <w:t>Conscience: ** Trust that God provides. If this door closes, another will open—but don’t compromise your integrity to keep it.</w:t>
      </w:r>
    </w:p>
    <w:p w14:paraId="4172982E" w14:textId="77777777" w:rsidR="00917DD6" w:rsidRDefault="00917DD6"/>
    <w:p w14:paraId="644502D6" w14:textId="77777777" w:rsidR="00917DD6" w:rsidRDefault="007C7997">
      <w:pPr>
        <w:pStyle w:val="Heading2"/>
      </w:pPr>
      <w:r>
        <w:t>Entry 7618</w:t>
      </w:r>
    </w:p>
    <w:p w14:paraId="468ABBAF" w14:textId="77777777" w:rsidR="00917DD6" w:rsidRDefault="007C7997">
      <w:r>
        <w:t>Temptation: What if I say no to the offer and it costs me my job? What then?</w:t>
      </w:r>
    </w:p>
    <w:p w14:paraId="534F10A6" w14:textId="77777777" w:rsidR="00917DD6" w:rsidRDefault="007C7997">
      <w:r>
        <w:t>Conscience: Trust that doing the right thing matters more than temporary security. God provides, even when the outcome is uncertain.</w:t>
      </w:r>
    </w:p>
    <w:p w14:paraId="1B3E959C" w14:textId="77777777" w:rsidR="00917DD6" w:rsidRDefault="00917DD6"/>
    <w:p w14:paraId="4AFE4B53" w14:textId="77777777" w:rsidR="00917DD6" w:rsidRDefault="007C7997">
      <w:pPr>
        <w:pStyle w:val="Heading2"/>
      </w:pPr>
      <w:r>
        <w:t>Entry 7619</w:t>
      </w:r>
    </w:p>
    <w:p w14:paraId="189C9E33" w14:textId="77777777" w:rsidR="00917DD6" w:rsidRDefault="007C7997">
      <w:r>
        <w:t xml:space="preserve">Temptation: ** I need this job, but they’re asking me to compromise my values.  </w:t>
      </w:r>
      <w:r>
        <w:br/>
      </w:r>
      <w:r>
        <w:br/>
        <w:t>**</w:t>
      </w:r>
    </w:p>
    <w:p w14:paraId="4B6DC558" w14:textId="77777777" w:rsidR="00917DD6" w:rsidRDefault="007C7997">
      <w:r>
        <w:t>Conscience: ** A job that forces you to betray your principles isn’t worth keeping. Stand firm—there are other opportunities.</w:t>
      </w:r>
    </w:p>
    <w:p w14:paraId="4D38B15C" w14:textId="77777777" w:rsidR="00917DD6" w:rsidRDefault="00917DD6"/>
    <w:p w14:paraId="12F901F2" w14:textId="77777777" w:rsidR="00917DD6" w:rsidRDefault="007C7997">
      <w:pPr>
        <w:pStyle w:val="Heading2"/>
      </w:pPr>
      <w:r>
        <w:lastRenderedPageBreak/>
        <w:t>Entry 7620</w:t>
      </w:r>
    </w:p>
    <w:p w14:paraId="75CC6D7D" w14:textId="77777777" w:rsidR="00917DD6" w:rsidRDefault="007C7997">
      <w:r>
        <w:t>Temptation: I need this job, but they're asking me to compromise my values.</w:t>
      </w:r>
    </w:p>
    <w:p w14:paraId="3E9146AD" w14:textId="77777777" w:rsidR="00917DD6" w:rsidRDefault="007C7997">
      <w:r>
        <w:t>Conscience: No job is worth sacrificing what you know is right. Trust that God has better for you.</w:t>
      </w:r>
    </w:p>
    <w:p w14:paraId="665134D6" w14:textId="77777777" w:rsidR="00917DD6" w:rsidRDefault="00917DD6"/>
    <w:p w14:paraId="5464D55A" w14:textId="77777777" w:rsidR="00917DD6" w:rsidRDefault="007C7997">
      <w:pPr>
        <w:pStyle w:val="Heading2"/>
      </w:pPr>
      <w:r>
        <w:t>Entry 7621</w:t>
      </w:r>
    </w:p>
    <w:p w14:paraId="3B59AED8" w14:textId="77777777" w:rsidR="00917DD6" w:rsidRDefault="007C7997">
      <w:r>
        <w:t>Temptation: It's been a long day, I just want something to eat.</w:t>
      </w:r>
    </w:p>
    <w:p w14:paraId="7A956371" w14:textId="77777777" w:rsidR="00917DD6" w:rsidRDefault="007C7997">
      <w:r>
        <w:t>Conscience: Make sure what you choose respects life—don’t eat blood.</w:t>
      </w:r>
    </w:p>
    <w:p w14:paraId="5014D11F" w14:textId="77777777" w:rsidR="00917DD6" w:rsidRDefault="00917DD6"/>
    <w:p w14:paraId="49A781D4" w14:textId="77777777" w:rsidR="00917DD6" w:rsidRDefault="007C7997">
      <w:pPr>
        <w:pStyle w:val="Heading2"/>
      </w:pPr>
      <w:r>
        <w:t>Entry 7622</w:t>
      </w:r>
    </w:p>
    <w:p w14:paraId="3A2C8D9D" w14:textId="77777777" w:rsidR="00917DD6" w:rsidRDefault="007C7997">
      <w:r>
        <w:t>Temptation: It's been a long day, I just want something to eat.</w:t>
      </w:r>
    </w:p>
    <w:p w14:paraId="5A419394" w14:textId="77777777" w:rsidR="00917DD6" w:rsidRDefault="007C7997">
      <w:r>
        <w:t>Conscience: Choose food that nourishes you, not just what feels good right now.</w:t>
      </w:r>
    </w:p>
    <w:p w14:paraId="20C782EA" w14:textId="77777777" w:rsidR="00917DD6" w:rsidRDefault="00917DD6"/>
    <w:p w14:paraId="20F5FEEF" w14:textId="77777777" w:rsidR="00917DD6" w:rsidRDefault="007C7997">
      <w:pPr>
        <w:pStyle w:val="Heading2"/>
      </w:pPr>
      <w:r>
        <w:t>Entry 7623</w:t>
      </w:r>
    </w:p>
    <w:p w14:paraId="1841EBF2" w14:textId="77777777" w:rsidR="00917DD6" w:rsidRDefault="007C7997">
      <w:r>
        <w:t>Temptation: I deserve this reward after all my hard work.</w:t>
      </w:r>
    </w:p>
    <w:p w14:paraId="34056394" w14:textId="77777777" w:rsidR="00917DD6" w:rsidRDefault="007C7997">
      <w:r>
        <w:t>Conscience: Enjoying rewards is fine, but make sure it doesn’t lead to greed or excess. Be grateful for what you already have.</w:t>
      </w:r>
    </w:p>
    <w:p w14:paraId="4DC9F53D" w14:textId="77777777" w:rsidR="00917DD6" w:rsidRDefault="00917DD6"/>
    <w:p w14:paraId="57D20225" w14:textId="77777777" w:rsidR="00917DD6" w:rsidRDefault="007C7997">
      <w:pPr>
        <w:pStyle w:val="Heading2"/>
      </w:pPr>
      <w:r>
        <w:t>Entry 7624</w:t>
      </w:r>
    </w:p>
    <w:p w14:paraId="2EA92F3E" w14:textId="77777777" w:rsidR="00917DD6" w:rsidRDefault="007C7997">
      <w:r>
        <w:t xml:space="preserve">Temptation: ** I deserve this reward after all my hard work.  </w:t>
      </w:r>
      <w:r>
        <w:br/>
      </w:r>
      <w:r>
        <w:br/>
        <w:t>**</w:t>
      </w:r>
    </w:p>
    <w:p w14:paraId="2B862349" w14:textId="77777777" w:rsidR="00917DD6" w:rsidRDefault="007C7997">
      <w:r>
        <w:t>Conscience: ** Enjoy it, but make sure it doesn’t become an excuse for excess. Stay wise with what you’ve earned.</w:t>
      </w:r>
    </w:p>
    <w:p w14:paraId="54045F1E" w14:textId="77777777" w:rsidR="00917DD6" w:rsidRDefault="00917DD6"/>
    <w:p w14:paraId="46C1D332" w14:textId="77777777" w:rsidR="00917DD6" w:rsidRDefault="007C7997">
      <w:pPr>
        <w:pStyle w:val="Heading2"/>
      </w:pPr>
      <w:r>
        <w:t>Entry 7625</w:t>
      </w:r>
    </w:p>
    <w:p w14:paraId="14D00214" w14:textId="77777777" w:rsidR="00917DD6" w:rsidRDefault="007C7997">
      <w:r>
        <w:t xml:space="preserve">Temptation: ** "This vice would make life easier right now."  </w:t>
      </w:r>
      <w:r>
        <w:br/>
      </w:r>
      <w:r>
        <w:br/>
        <w:t>**</w:t>
      </w:r>
    </w:p>
    <w:p w14:paraId="0AEC75BC" w14:textId="77777777" w:rsidR="00917DD6" w:rsidRDefault="007C7997">
      <w:r>
        <w:t>Conscience: ** "Shortcuts harm you in the long run—body, mind, and spirit. Choose what’s truly good for you."</w:t>
      </w:r>
    </w:p>
    <w:p w14:paraId="2C6D772D" w14:textId="77777777" w:rsidR="00917DD6" w:rsidRDefault="00917DD6"/>
    <w:p w14:paraId="7E81D6EE" w14:textId="77777777" w:rsidR="00917DD6" w:rsidRDefault="007C7997">
      <w:pPr>
        <w:pStyle w:val="Heading2"/>
      </w:pPr>
      <w:r>
        <w:t>Entry 7626</w:t>
      </w:r>
    </w:p>
    <w:p w14:paraId="561F63A4" w14:textId="77777777" w:rsidR="00917DD6" w:rsidRDefault="007C7997">
      <w:r>
        <w:t xml:space="preserve">Temptation: ** "This vice would make life easier right now."  </w:t>
      </w:r>
      <w:r>
        <w:br/>
      </w:r>
      <w:r>
        <w:br/>
        <w:t>**</w:t>
      </w:r>
    </w:p>
    <w:p w14:paraId="0D3E7C19" w14:textId="77777777" w:rsidR="00917DD6" w:rsidRDefault="007C7997">
      <w:r>
        <w:t>Conscience: ** "Shortcuts always cost more later. Choose what strengthens you, not what weakens you."</w:t>
      </w:r>
    </w:p>
    <w:p w14:paraId="312B85AD" w14:textId="77777777" w:rsidR="00917DD6" w:rsidRDefault="00917DD6"/>
    <w:p w14:paraId="6DB41955" w14:textId="77777777" w:rsidR="00917DD6" w:rsidRDefault="007C7997">
      <w:pPr>
        <w:pStyle w:val="Heading2"/>
      </w:pPr>
      <w:r>
        <w:t>Entry 7627</w:t>
      </w:r>
    </w:p>
    <w:p w14:paraId="313CC9C4" w14:textId="77777777" w:rsidR="00917DD6" w:rsidRDefault="007C7997">
      <w:r>
        <w:t xml:space="preserve">Temptation: ** I can take a break from prayer and meditation.  </w:t>
      </w:r>
      <w:r>
        <w:br/>
      </w:r>
      <w:r>
        <w:br/>
        <w:t>**</w:t>
      </w:r>
    </w:p>
    <w:p w14:paraId="04152FA9" w14:textId="77777777" w:rsidR="00917DD6" w:rsidRDefault="007C7997">
      <w:r>
        <w:t>Conscience: ** Skipping time with God weakens you when you need strength most. Stay close to Him.</w:t>
      </w:r>
    </w:p>
    <w:p w14:paraId="3BD21680" w14:textId="77777777" w:rsidR="00917DD6" w:rsidRDefault="00917DD6"/>
    <w:p w14:paraId="05B5F782" w14:textId="77777777" w:rsidR="00917DD6" w:rsidRDefault="007C7997">
      <w:pPr>
        <w:pStyle w:val="Heading2"/>
      </w:pPr>
      <w:r>
        <w:t>Entry 7628</w:t>
      </w:r>
    </w:p>
    <w:p w14:paraId="30E4E2E3" w14:textId="77777777" w:rsidR="00917DD6" w:rsidRDefault="007C7997">
      <w:r>
        <w:t xml:space="preserve">Temptation: ** I can skip prayer and meditation today—I’m too busy.  </w:t>
      </w:r>
      <w:r>
        <w:br/>
      </w:r>
      <w:r>
        <w:br/>
        <w:t>**</w:t>
      </w:r>
    </w:p>
    <w:p w14:paraId="57E0DBD4" w14:textId="77777777" w:rsidR="00917DD6" w:rsidRDefault="007C7997">
      <w:r>
        <w:t>Conscience: ** Staying connected to God strengthens you. Don’t neglect what sustains you.</w:t>
      </w:r>
    </w:p>
    <w:p w14:paraId="685E4B26" w14:textId="77777777" w:rsidR="00917DD6" w:rsidRDefault="00917DD6"/>
    <w:p w14:paraId="0475E9AB" w14:textId="77777777" w:rsidR="00917DD6" w:rsidRDefault="007C7997">
      <w:pPr>
        <w:pStyle w:val="Heading2"/>
      </w:pPr>
      <w:r>
        <w:t>Entry 7629</w:t>
      </w:r>
    </w:p>
    <w:p w14:paraId="3A91F813" w14:textId="77777777" w:rsidR="00917DD6" w:rsidRDefault="007C7997">
      <w:r>
        <w:t xml:space="preserve">Temptation: ** Maybe I don’t need religion. It’s just something people do.  </w:t>
      </w:r>
      <w:r>
        <w:br/>
      </w:r>
      <w:r>
        <w:br/>
        <w:t>**</w:t>
      </w:r>
    </w:p>
    <w:p w14:paraId="0CE6B82A" w14:textId="77777777" w:rsidR="00917DD6" w:rsidRDefault="007C7997">
      <w:r>
        <w:t>Conscience: ** Faith isn’t about tradition—it’s about truth. Don’t dismiss God just because others treat Him casually.</w:t>
      </w:r>
    </w:p>
    <w:p w14:paraId="0A33CCC6" w14:textId="77777777" w:rsidR="00917DD6" w:rsidRDefault="00917DD6"/>
    <w:p w14:paraId="00436D2C" w14:textId="77777777" w:rsidR="00917DD6" w:rsidRDefault="007C7997">
      <w:pPr>
        <w:pStyle w:val="Heading2"/>
      </w:pPr>
      <w:r>
        <w:t>Entry 7630</w:t>
      </w:r>
    </w:p>
    <w:p w14:paraId="35BFEF07" w14:textId="77777777" w:rsidR="00917DD6" w:rsidRDefault="007C7997">
      <w:r>
        <w:t xml:space="preserve">Temptation: ** Maybe I don’t need religion. It’s just something people do.  </w:t>
      </w:r>
      <w:r>
        <w:br/>
        <w:t>**</w:t>
      </w:r>
    </w:p>
    <w:p w14:paraId="1F41A24F" w14:textId="77777777" w:rsidR="00917DD6" w:rsidRDefault="007C7997">
      <w:r>
        <w:t>Conscience: ** Faith isn’t about following the crowd—it’s about truth. Don’t dismiss it just because others do.</w:t>
      </w:r>
    </w:p>
    <w:p w14:paraId="33FC6C7E" w14:textId="77777777" w:rsidR="00917DD6" w:rsidRDefault="00917DD6"/>
    <w:p w14:paraId="75DAF5A9" w14:textId="77777777" w:rsidR="00917DD6" w:rsidRDefault="007C7997">
      <w:pPr>
        <w:pStyle w:val="Heading2"/>
      </w:pPr>
      <w:r>
        <w:t>Entry 7631</w:t>
      </w:r>
    </w:p>
    <w:p w14:paraId="6C0F5711" w14:textId="77777777" w:rsidR="00917DD6" w:rsidRDefault="007C7997">
      <w:r>
        <w:t xml:space="preserve">Temptation: ** "I don’t need to read my Bible every day. Church on Sundays is enough."  </w:t>
      </w:r>
      <w:r>
        <w:br/>
      </w:r>
      <w:r>
        <w:br/>
        <w:t>**</w:t>
      </w:r>
    </w:p>
    <w:p w14:paraId="238C1EFD" w14:textId="77777777" w:rsidR="00917DD6" w:rsidRDefault="007C7997">
      <w:r>
        <w:t>Conscience: ** "Daily time in Scripture keeps you grounded and aligned with God’s will—don’t neglect what strengthens you."</w:t>
      </w:r>
    </w:p>
    <w:p w14:paraId="518D9478" w14:textId="77777777" w:rsidR="00917DD6" w:rsidRDefault="00917DD6"/>
    <w:p w14:paraId="3F85A127" w14:textId="77777777" w:rsidR="00917DD6" w:rsidRDefault="007C7997">
      <w:pPr>
        <w:pStyle w:val="Heading2"/>
      </w:pPr>
      <w:r>
        <w:t>Entry 7632</w:t>
      </w:r>
    </w:p>
    <w:p w14:paraId="04841BAE" w14:textId="77777777" w:rsidR="00917DD6" w:rsidRDefault="007C7997">
      <w:r>
        <w:t xml:space="preserve">Temptation: ** "I don’t need to read the Bible every day. Just going to church is enough."  </w:t>
      </w:r>
      <w:r>
        <w:br/>
      </w:r>
      <w:r>
        <w:br/>
        <w:t>**</w:t>
      </w:r>
    </w:p>
    <w:p w14:paraId="5B2692C3" w14:textId="77777777" w:rsidR="00917DD6" w:rsidRDefault="007C7997">
      <w:r>
        <w:t>Conscience: ** "God wants daily connection with you, not just weekly attendance. His Word keeps you grounded."</w:t>
      </w:r>
    </w:p>
    <w:p w14:paraId="71D937A6" w14:textId="77777777" w:rsidR="00917DD6" w:rsidRDefault="00917DD6"/>
    <w:p w14:paraId="3538E254" w14:textId="77777777" w:rsidR="00917DD6" w:rsidRDefault="007C7997">
      <w:pPr>
        <w:pStyle w:val="Heading2"/>
      </w:pPr>
      <w:r>
        <w:t>Entry 7633</w:t>
      </w:r>
    </w:p>
    <w:p w14:paraId="624F7047" w14:textId="77777777" w:rsidR="00917DD6" w:rsidRDefault="007C7997">
      <w:r>
        <w:t xml:space="preserve">Temptation: ** No one's watching—I could get away with this.  </w:t>
      </w:r>
      <w:r>
        <w:br/>
      </w:r>
      <w:r>
        <w:br/>
        <w:t>**</w:t>
      </w:r>
    </w:p>
    <w:p w14:paraId="1C9343BD" w14:textId="77777777" w:rsidR="00917DD6" w:rsidRDefault="007C7997">
      <w:r>
        <w:t>Conscience: ** You’d know, and that’s enough to regret it later.</w:t>
      </w:r>
    </w:p>
    <w:p w14:paraId="589A6B5F" w14:textId="77777777" w:rsidR="00917DD6" w:rsidRDefault="00917DD6"/>
    <w:p w14:paraId="371600D1" w14:textId="77777777" w:rsidR="00917DD6" w:rsidRDefault="007C7997">
      <w:pPr>
        <w:pStyle w:val="Heading2"/>
      </w:pPr>
      <w:r>
        <w:t>Entry 7634</w:t>
      </w:r>
    </w:p>
    <w:p w14:paraId="622A1B94" w14:textId="77777777" w:rsidR="00917DD6" w:rsidRDefault="007C7997">
      <w:r>
        <w:t xml:space="preserve">Temptation: ** "If everyone’s doing it, it can’t be wrong."  </w:t>
      </w:r>
      <w:r>
        <w:br/>
      </w:r>
      <w:r>
        <w:br/>
        <w:t>**</w:t>
      </w:r>
    </w:p>
    <w:p w14:paraId="0470EBD0" w14:textId="77777777" w:rsidR="00917DD6" w:rsidRDefault="007C7997">
      <w:r>
        <w:t>Conscience: ** "Wrong doesn’t become right just because it’s popular. Stand firm in what you know is true."</w:t>
      </w:r>
    </w:p>
    <w:p w14:paraId="7B134561" w14:textId="77777777" w:rsidR="00917DD6" w:rsidRDefault="00917DD6"/>
    <w:p w14:paraId="2D598AA2" w14:textId="77777777" w:rsidR="00917DD6" w:rsidRDefault="007C7997">
      <w:pPr>
        <w:pStyle w:val="Heading2"/>
      </w:pPr>
      <w:r>
        <w:t>Entry 7635</w:t>
      </w:r>
    </w:p>
    <w:p w14:paraId="5F282E02" w14:textId="77777777" w:rsidR="00917DD6" w:rsidRDefault="007C7997">
      <w:r>
        <w:t>Temptation: The reward isn't worth the suffering.</w:t>
      </w:r>
    </w:p>
    <w:p w14:paraId="2379F5AB" w14:textId="77777777" w:rsidR="00917DD6" w:rsidRDefault="007C7997">
      <w:r>
        <w:t>Conscience: Endurance builds character—trust that God has purpose in your struggle.</w:t>
      </w:r>
    </w:p>
    <w:p w14:paraId="18D26D07" w14:textId="77777777" w:rsidR="00917DD6" w:rsidRDefault="00917DD6"/>
    <w:p w14:paraId="5BAD5918" w14:textId="77777777" w:rsidR="00917DD6" w:rsidRDefault="007C7997">
      <w:pPr>
        <w:pStyle w:val="Heading2"/>
      </w:pPr>
      <w:r>
        <w:lastRenderedPageBreak/>
        <w:t>Entry 7636</w:t>
      </w:r>
    </w:p>
    <w:p w14:paraId="243FC65C" w14:textId="77777777" w:rsidR="00917DD6" w:rsidRDefault="007C7997">
      <w:r>
        <w:t xml:space="preserve">Temptation: ** The server was rude—I could call them out for messing up my order.  </w:t>
      </w:r>
      <w:r>
        <w:br/>
      </w:r>
      <w:r>
        <w:br/>
        <w:t>**</w:t>
      </w:r>
    </w:p>
    <w:p w14:paraId="3DA98CB1" w14:textId="77777777" w:rsidR="00917DD6" w:rsidRDefault="007C7997">
      <w:r>
        <w:t>Conscience: ** Let it go. Getting angry won’t fix anything, and kindness costs nothing.</w:t>
      </w:r>
    </w:p>
    <w:p w14:paraId="2C8730E7" w14:textId="77777777" w:rsidR="00917DD6" w:rsidRDefault="00917DD6"/>
    <w:p w14:paraId="596BD626" w14:textId="77777777" w:rsidR="00917DD6" w:rsidRDefault="007C7997">
      <w:pPr>
        <w:pStyle w:val="Heading2"/>
      </w:pPr>
      <w:r>
        <w:t>Entry 7637</w:t>
      </w:r>
    </w:p>
    <w:p w14:paraId="19034D8B" w14:textId="77777777" w:rsidR="00917DD6" w:rsidRDefault="007C7997">
      <w:r>
        <w:t xml:space="preserve">Temptation: ** "I could use aggression to get what I want."  </w:t>
      </w:r>
      <w:r>
        <w:br/>
        <w:t>**</w:t>
      </w:r>
    </w:p>
    <w:p w14:paraId="2EC289E4" w14:textId="77777777" w:rsidR="00917DD6" w:rsidRDefault="007C7997">
      <w:r>
        <w:t>Conscience: ** "Force might work now, but it will cost you trust and respect later."</w:t>
      </w:r>
    </w:p>
    <w:p w14:paraId="7830B2BC" w14:textId="77777777" w:rsidR="00917DD6" w:rsidRDefault="00917DD6"/>
    <w:p w14:paraId="7F45DE5D" w14:textId="77777777" w:rsidR="00917DD6" w:rsidRDefault="007C7997">
      <w:pPr>
        <w:pStyle w:val="Heading2"/>
      </w:pPr>
      <w:r>
        <w:t>Entry 7638</w:t>
      </w:r>
    </w:p>
    <w:p w14:paraId="36709098" w14:textId="77777777" w:rsidR="00917DD6" w:rsidRDefault="007C7997">
      <w:r>
        <w:t>Temptation: I could use aggression to get what I want.</w:t>
      </w:r>
    </w:p>
    <w:p w14:paraId="1767E5F9" w14:textId="77777777" w:rsidR="00917DD6" w:rsidRDefault="007C7997">
      <w:r>
        <w:t>Conscience: Force might work now, but it will cost you trust and respect in the long run.</w:t>
      </w:r>
    </w:p>
    <w:p w14:paraId="07EE3144" w14:textId="77777777" w:rsidR="00917DD6" w:rsidRDefault="00917DD6"/>
    <w:p w14:paraId="57E4ACD5" w14:textId="77777777" w:rsidR="00917DD6" w:rsidRDefault="007C7997">
      <w:pPr>
        <w:pStyle w:val="Heading2"/>
      </w:pPr>
      <w:r>
        <w:t>Entry 7639</w:t>
      </w:r>
    </w:p>
    <w:p w14:paraId="7AC74AE1" w14:textId="77777777" w:rsidR="00917DD6" w:rsidRDefault="007C7997">
      <w:r>
        <w:t xml:space="preserve">Temptation: ** I could take advantage of others to get ahead.  </w:t>
      </w:r>
      <w:r>
        <w:br/>
      </w:r>
      <w:r>
        <w:br/>
        <w:t>**</w:t>
      </w:r>
    </w:p>
    <w:p w14:paraId="4A90A255" w14:textId="77777777" w:rsidR="00917DD6" w:rsidRDefault="007C7997">
      <w:r>
        <w:t>Conscience: ** Exploiting people might bring short-term gain, but it will damage your integrity and relationships in the long run.</w:t>
      </w:r>
    </w:p>
    <w:p w14:paraId="29B075D1" w14:textId="77777777" w:rsidR="00917DD6" w:rsidRDefault="00917DD6"/>
    <w:p w14:paraId="71A48BB8" w14:textId="77777777" w:rsidR="00917DD6" w:rsidRDefault="007C7997">
      <w:pPr>
        <w:pStyle w:val="Heading2"/>
      </w:pPr>
      <w:r>
        <w:t>Entry 7640</w:t>
      </w:r>
    </w:p>
    <w:p w14:paraId="509105E8" w14:textId="77777777" w:rsidR="00917DD6" w:rsidRDefault="007C7997">
      <w:r>
        <w:t>Temptation: I could take advantage of others to get ahead.</w:t>
      </w:r>
    </w:p>
    <w:p w14:paraId="669C7D0E" w14:textId="77777777" w:rsidR="00917DD6" w:rsidRDefault="007C7997">
      <w:r>
        <w:t>Conscience: Exploiting people damages relationships and your own integrity. Do what’s right, even if it’s harder.</w:t>
      </w:r>
    </w:p>
    <w:p w14:paraId="1C7671E2" w14:textId="77777777" w:rsidR="00917DD6" w:rsidRDefault="00917DD6"/>
    <w:p w14:paraId="06FB9EE1" w14:textId="77777777" w:rsidR="00917DD6" w:rsidRDefault="007C7997">
      <w:pPr>
        <w:pStyle w:val="Heading2"/>
      </w:pPr>
      <w:r>
        <w:t>Entry 7641</w:t>
      </w:r>
    </w:p>
    <w:p w14:paraId="7E0AE4EB" w14:textId="77777777" w:rsidR="00917DD6" w:rsidRDefault="007C7997">
      <w:r>
        <w:t>Temptation: I can manipulate others to get what I want.</w:t>
      </w:r>
    </w:p>
    <w:p w14:paraId="02FCFAA5" w14:textId="77777777" w:rsidR="00917DD6" w:rsidRDefault="007C7997">
      <w:r>
        <w:t>Conscience: Using people erodes trust—and your own integrity. Choose honesty instead.</w:t>
      </w:r>
    </w:p>
    <w:p w14:paraId="3E283561" w14:textId="77777777" w:rsidR="00917DD6" w:rsidRDefault="00917DD6"/>
    <w:p w14:paraId="27948EE0" w14:textId="77777777" w:rsidR="00917DD6" w:rsidRDefault="007C7997">
      <w:pPr>
        <w:pStyle w:val="Heading2"/>
      </w:pPr>
      <w:r>
        <w:t>Entry 7642</w:t>
      </w:r>
    </w:p>
    <w:p w14:paraId="093A008B" w14:textId="77777777" w:rsidR="00917DD6" w:rsidRDefault="007C7997">
      <w:r>
        <w:t>Temptation: I can manipulate others to get what I want.</w:t>
      </w:r>
    </w:p>
    <w:p w14:paraId="11338DD2" w14:textId="77777777" w:rsidR="00917DD6" w:rsidRDefault="007C7997">
      <w:r>
        <w:t>Conscience: Using people harms them and erodes your own character. Work honestly instead.</w:t>
      </w:r>
    </w:p>
    <w:p w14:paraId="01D4630C" w14:textId="77777777" w:rsidR="00917DD6" w:rsidRDefault="00917DD6"/>
    <w:p w14:paraId="4BE867D9" w14:textId="77777777" w:rsidR="00917DD6" w:rsidRDefault="007C7997">
      <w:pPr>
        <w:pStyle w:val="Heading2"/>
      </w:pPr>
      <w:r>
        <w:t>Entry 7643</w:t>
      </w:r>
    </w:p>
    <w:p w14:paraId="2DE4DB48" w14:textId="77777777" w:rsidR="00917DD6" w:rsidRDefault="007C7997">
      <w:r>
        <w:t>Temptation: I'm tired of being honest. It feels like no one else is.</w:t>
      </w:r>
    </w:p>
    <w:p w14:paraId="3FBD35C5" w14:textId="77777777" w:rsidR="00917DD6" w:rsidRDefault="007C7997">
      <w:r>
        <w:t>Conscience: Lowering your standards won’t make others better—it just makes you less trustworthy. Stay true to who you are.</w:t>
      </w:r>
    </w:p>
    <w:p w14:paraId="58C48D86" w14:textId="77777777" w:rsidR="00917DD6" w:rsidRDefault="00917DD6"/>
    <w:p w14:paraId="0776280C" w14:textId="77777777" w:rsidR="00917DD6" w:rsidRDefault="007C7997">
      <w:pPr>
        <w:pStyle w:val="Heading2"/>
      </w:pPr>
      <w:r>
        <w:t>Entry 7644</w:t>
      </w:r>
    </w:p>
    <w:p w14:paraId="5AEB0A15" w14:textId="77777777" w:rsidR="00917DD6" w:rsidRDefault="007C7997">
      <w:r>
        <w:t xml:space="preserve">Temptation: ** "I'm tired of being honest. It feels like no one else is."  </w:t>
      </w:r>
      <w:r>
        <w:br/>
      </w:r>
      <w:r>
        <w:br/>
        <w:t>**</w:t>
      </w:r>
    </w:p>
    <w:p w14:paraId="05EEAA8A" w14:textId="77777777" w:rsidR="00917DD6" w:rsidRDefault="007C7997">
      <w:r>
        <w:t>Conscience: ** "Your integrity isn’t about them—it’s about who *you* choose to be. Stay true, even when it’s hard."</w:t>
      </w:r>
    </w:p>
    <w:p w14:paraId="30111A9E" w14:textId="77777777" w:rsidR="00917DD6" w:rsidRDefault="00917DD6"/>
    <w:p w14:paraId="1B36F8DE" w14:textId="77777777" w:rsidR="00917DD6" w:rsidRDefault="007C7997">
      <w:pPr>
        <w:pStyle w:val="Heading2"/>
      </w:pPr>
      <w:r>
        <w:t>Entry 7645</w:t>
      </w:r>
    </w:p>
    <w:p w14:paraId="26F60B7B" w14:textId="77777777" w:rsidR="00917DD6" w:rsidRDefault="007C7997">
      <w:r>
        <w:t xml:space="preserve">Temptation: ** I could just copy the answers—no one would find out.  </w:t>
      </w:r>
      <w:r>
        <w:br/>
      </w:r>
      <w:r>
        <w:br/>
        <w:t>**</w:t>
      </w:r>
    </w:p>
    <w:p w14:paraId="48233551" w14:textId="77777777" w:rsidR="00917DD6" w:rsidRDefault="007C7997">
      <w:r>
        <w:t>Conscience: ** Shortcuts now will only hurt you later. Do the work and learn.</w:t>
      </w:r>
    </w:p>
    <w:p w14:paraId="09C130C8" w14:textId="77777777" w:rsidR="00917DD6" w:rsidRDefault="00917DD6"/>
    <w:p w14:paraId="53791FA7" w14:textId="77777777" w:rsidR="00917DD6" w:rsidRDefault="007C7997">
      <w:pPr>
        <w:pStyle w:val="Heading2"/>
      </w:pPr>
      <w:r>
        <w:t>Entry 7646</w:t>
      </w:r>
    </w:p>
    <w:p w14:paraId="68C02FF1" w14:textId="77777777" w:rsidR="00917DD6" w:rsidRDefault="007C7997">
      <w:r>
        <w:t>Temptation: I could take shortcuts on my homework—no one would know.</w:t>
      </w:r>
    </w:p>
    <w:p w14:paraId="2FFC2E6E" w14:textId="77777777" w:rsidR="00917DD6" w:rsidRDefault="007C7997">
      <w:r>
        <w:t>Conscience: Cheating only cheats yourself. Do the work and grow.</w:t>
      </w:r>
    </w:p>
    <w:p w14:paraId="788E11CB" w14:textId="77777777" w:rsidR="00917DD6" w:rsidRDefault="00917DD6"/>
    <w:p w14:paraId="7D4D7ECC" w14:textId="77777777" w:rsidR="00917DD6" w:rsidRDefault="007C7997">
      <w:pPr>
        <w:pStyle w:val="Heading2"/>
      </w:pPr>
      <w:r>
        <w:lastRenderedPageBreak/>
        <w:t>Entry 7647</w:t>
      </w:r>
    </w:p>
    <w:p w14:paraId="2106413C" w14:textId="77777777" w:rsidR="00917DD6" w:rsidRDefault="007C7997">
      <w:r>
        <w:t xml:space="preserve">Temptation: ** I could sneak into the club without paying. It's only $5.  </w:t>
      </w:r>
      <w:r>
        <w:br/>
      </w:r>
      <w:r>
        <w:br/>
        <w:t>**</w:t>
      </w:r>
    </w:p>
    <w:p w14:paraId="08016EA5" w14:textId="77777777" w:rsidR="00917DD6" w:rsidRDefault="007C7997">
      <w:r>
        <w:t>Conscience: ** Even small theft is still theft. Don’t trade your integrity for a shortcut.</w:t>
      </w:r>
    </w:p>
    <w:p w14:paraId="39FE6D3C" w14:textId="77777777" w:rsidR="00917DD6" w:rsidRDefault="00917DD6"/>
    <w:p w14:paraId="70B16099" w14:textId="77777777" w:rsidR="00917DD6" w:rsidRDefault="007C7997">
      <w:pPr>
        <w:pStyle w:val="Heading2"/>
      </w:pPr>
      <w:r>
        <w:t>Entry 7648</w:t>
      </w:r>
    </w:p>
    <w:p w14:paraId="5FD3CA90" w14:textId="77777777" w:rsidR="00917DD6" w:rsidRDefault="007C7997">
      <w:r>
        <w:t xml:space="preserve">Temptation: ** I could sneak into the club without paying. It’s only $5.  </w:t>
      </w:r>
      <w:r>
        <w:br/>
      </w:r>
      <w:r>
        <w:br/>
        <w:t>**</w:t>
      </w:r>
    </w:p>
    <w:p w14:paraId="5B0ECF40" w14:textId="77777777" w:rsidR="00917DD6" w:rsidRDefault="007C7997">
      <w:r>
        <w:t>Conscience: ** Even small dishonest choices shape your character. Is $5 worth compromising your integrity?</w:t>
      </w:r>
    </w:p>
    <w:p w14:paraId="6231BB64" w14:textId="77777777" w:rsidR="00917DD6" w:rsidRDefault="00917DD6"/>
    <w:p w14:paraId="28EECFCF" w14:textId="77777777" w:rsidR="00917DD6" w:rsidRDefault="007C7997">
      <w:pPr>
        <w:pStyle w:val="Heading2"/>
      </w:pPr>
      <w:r>
        <w:t>Entry 7649</w:t>
      </w:r>
    </w:p>
    <w:p w14:paraId="6CA701ED" w14:textId="77777777" w:rsidR="00917DD6" w:rsidRDefault="007C7997">
      <w:r>
        <w:t xml:space="preserve">Temptation: ** There's a vending machine near my office... I could grab a quick snack to get through the afternoon.  </w:t>
      </w:r>
      <w:r>
        <w:br/>
      </w:r>
      <w:r>
        <w:br/>
        <w:t>**</w:t>
      </w:r>
    </w:p>
    <w:p w14:paraId="5E01D71C" w14:textId="77777777" w:rsidR="00917DD6" w:rsidRDefault="007C7997">
      <w:r>
        <w:t>Conscience: ** You don’t *need* it right now. Wait until you can afford it without straining your budget.</w:t>
      </w:r>
    </w:p>
    <w:p w14:paraId="07A62A50" w14:textId="77777777" w:rsidR="00917DD6" w:rsidRDefault="00917DD6"/>
    <w:p w14:paraId="0CB1EA13" w14:textId="77777777" w:rsidR="00917DD6" w:rsidRDefault="007C7997">
      <w:pPr>
        <w:pStyle w:val="Heading2"/>
      </w:pPr>
      <w:r>
        <w:t>Entry 7650</w:t>
      </w:r>
    </w:p>
    <w:p w14:paraId="206D986C" w14:textId="77777777" w:rsidR="00917DD6" w:rsidRDefault="007C7997">
      <w:r>
        <w:t xml:space="preserve">Temptation: ** There's a vending machine near my office... I need to replenish my supply of snacks.  </w:t>
      </w:r>
      <w:r>
        <w:br/>
      </w:r>
      <w:r>
        <w:br/>
        <w:t>**</w:t>
      </w:r>
    </w:p>
    <w:p w14:paraId="277D1F95" w14:textId="77777777" w:rsidR="00917DD6" w:rsidRDefault="007C7997">
      <w:r>
        <w:t>Conscience: ** Short-term cravings aren’t worth long-term harm. Choose something better.</w:t>
      </w:r>
    </w:p>
    <w:p w14:paraId="06316163" w14:textId="77777777" w:rsidR="00917DD6" w:rsidRDefault="00917DD6"/>
    <w:p w14:paraId="2F71C6AB" w14:textId="77777777" w:rsidR="00917DD6" w:rsidRDefault="007C7997">
      <w:pPr>
        <w:pStyle w:val="Heading2"/>
      </w:pPr>
      <w:r>
        <w:t>Entry 7651</w:t>
      </w:r>
    </w:p>
    <w:p w14:paraId="3ADF4E56" w14:textId="77777777" w:rsidR="00917DD6" w:rsidRDefault="007C7997">
      <w:r>
        <w:t>Temptation: I haven't eaten in a while... I can skip lunch today.</w:t>
      </w:r>
    </w:p>
    <w:p w14:paraId="23CD0645" w14:textId="77777777" w:rsidR="00917DD6" w:rsidRDefault="007C7997">
      <w:r>
        <w:t>Conscience: Skipping meals weakens you. Have something now, even if it's small.</w:t>
      </w:r>
    </w:p>
    <w:p w14:paraId="0B76546B" w14:textId="77777777" w:rsidR="00917DD6" w:rsidRDefault="00917DD6"/>
    <w:p w14:paraId="55914E0F" w14:textId="77777777" w:rsidR="00917DD6" w:rsidRDefault="007C7997">
      <w:pPr>
        <w:pStyle w:val="Heading2"/>
      </w:pPr>
      <w:r>
        <w:lastRenderedPageBreak/>
        <w:t>Entry 7652</w:t>
      </w:r>
    </w:p>
    <w:p w14:paraId="426C7056" w14:textId="77777777" w:rsidR="00917DD6" w:rsidRDefault="007C7997">
      <w:r>
        <w:t>Temptation: I haven't eaten in a while... I can skip lunch today.</w:t>
      </w:r>
    </w:p>
    <w:p w14:paraId="551E79BE" w14:textId="77777777" w:rsidR="00917DD6" w:rsidRDefault="007C7997">
      <w:r>
        <w:t>Conscience: Ignoring your needs isn’t discipline—it’s neglect. Take care of yourself.</w:t>
      </w:r>
    </w:p>
    <w:p w14:paraId="0D315A73" w14:textId="77777777" w:rsidR="00917DD6" w:rsidRDefault="00917DD6"/>
    <w:p w14:paraId="39679AE3" w14:textId="77777777" w:rsidR="00917DD6" w:rsidRDefault="007C7997">
      <w:pPr>
        <w:pStyle w:val="Heading2"/>
      </w:pPr>
      <w:r>
        <w:t>Entry 7653</w:t>
      </w:r>
    </w:p>
    <w:p w14:paraId="56ADB747" w14:textId="77777777" w:rsidR="00917DD6" w:rsidRDefault="007C7997">
      <w:r>
        <w:t>Temptation: I'm having a bad day... I could use some comfort food.</w:t>
      </w:r>
    </w:p>
    <w:p w14:paraId="615CFD33" w14:textId="77777777" w:rsidR="00917DD6" w:rsidRDefault="007C7997">
      <w:r>
        <w:t>Conscience: Food won’t fix what’s really bothering you. Find a healthier way to cope—talk to someone, take a walk, or pray.</w:t>
      </w:r>
    </w:p>
    <w:p w14:paraId="476A88A2" w14:textId="77777777" w:rsidR="00917DD6" w:rsidRDefault="00917DD6"/>
    <w:p w14:paraId="5D089966" w14:textId="77777777" w:rsidR="00917DD6" w:rsidRDefault="007C7997">
      <w:pPr>
        <w:pStyle w:val="Heading2"/>
      </w:pPr>
      <w:r>
        <w:t>Entry 7654</w:t>
      </w:r>
    </w:p>
    <w:p w14:paraId="2DF1C322" w14:textId="77777777" w:rsidR="00917DD6" w:rsidRDefault="007C7997">
      <w:r>
        <w:t>Temptation: I'm having a bad day... I could use some comfort food.</w:t>
      </w:r>
    </w:p>
    <w:p w14:paraId="2ED7CA77" w14:textId="77777777" w:rsidR="00917DD6" w:rsidRDefault="007C7997">
      <w:r>
        <w:t>Conscience: Temporary relief isn’t worth harming your health. Choose something nourishing instead.</w:t>
      </w:r>
    </w:p>
    <w:p w14:paraId="277F0C47" w14:textId="77777777" w:rsidR="00917DD6" w:rsidRDefault="00917DD6"/>
    <w:p w14:paraId="5006B97D" w14:textId="77777777" w:rsidR="00917DD6" w:rsidRDefault="007C7997">
      <w:pPr>
        <w:pStyle w:val="Heading2"/>
      </w:pPr>
      <w:r>
        <w:t>Entry 7655</w:t>
      </w:r>
    </w:p>
    <w:p w14:paraId="2D06C501" w14:textId="77777777" w:rsidR="00917DD6" w:rsidRDefault="007C7997">
      <w:r>
        <w:t>Temptation: I could lie to cover my mistake—no one would know.</w:t>
      </w:r>
    </w:p>
    <w:p w14:paraId="77C093F9" w14:textId="77777777" w:rsidR="00917DD6" w:rsidRDefault="007C7997">
      <w:r>
        <w:t>Conscience: Lies create more problems than they solve. Own up and make it right.</w:t>
      </w:r>
    </w:p>
    <w:p w14:paraId="31F9A4C7" w14:textId="77777777" w:rsidR="00917DD6" w:rsidRDefault="00917DD6"/>
    <w:p w14:paraId="513340BB" w14:textId="77777777" w:rsidR="00917DD6" w:rsidRDefault="007C7997">
      <w:pPr>
        <w:pStyle w:val="Heading2"/>
      </w:pPr>
      <w:r>
        <w:t>Entry 7656</w:t>
      </w:r>
    </w:p>
    <w:p w14:paraId="364728FD" w14:textId="77777777" w:rsidR="00917DD6" w:rsidRDefault="007C7997">
      <w:r>
        <w:t xml:space="preserve">Temptation: ** I could lie to cover up my mistake.  </w:t>
      </w:r>
      <w:r>
        <w:br/>
      </w:r>
      <w:r>
        <w:br/>
        <w:t>**</w:t>
      </w:r>
    </w:p>
    <w:p w14:paraId="62FC50B1" w14:textId="77777777" w:rsidR="00917DD6" w:rsidRDefault="007C7997">
      <w:r>
        <w:t>Conscience: ** Lies create more problems than they solve. Be honest—it’s the right choice, even if it’s hard.</w:t>
      </w:r>
    </w:p>
    <w:p w14:paraId="04B08DE4" w14:textId="77777777" w:rsidR="00917DD6" w:rsidRDefault="00917DD6"/>
    <w:p w14:paraId="04401369" w14:textId="77777777" w:rsidR="00917DD6" w:rsidRDefault="007C7997">
      <w:pPr>
        <w:pStyle w:val="Heading2"/>
      </w:pPr>
      <w:r>
        <w:t>Entry 7657</w:t>
      </w:r>
    </w:p>
    <w:p w14:paraId="293563BC" w14:textId="77777777" w:rsidR="00917DD6" w:rsidRDefault="007C7997">
      <w:r>
        <w:t>Temptation: I could cheat on this test by glancing at my neighbor's answers.</w:t>
      </w:r>
    </w:p>
    <w:p w14:paraId="003FECCE" w14:textId="77777777" w:rsidR="00917DD6" w:rsidRDefault="007C7997">
      <w:r>
        <w:t>Conscience: Cheating steals from your own growth and undermines trust. Is a shortcut worth losing your integrity?</w:t>
      </w:r>
    </w:p>
    <w:p w14:paraId="2F6C5595" w14:textId="77777777" w:rsidR="00917DD6" w:rsidRDefault="00917DD6"/>
    <w:p w14:paraId="6A1BF830" w14:textId="77777777" w:rsidR="00917DD6" w:rsidRDefault="007C7997">
      <w:pPr>
        <w:pStyle w:val="Heading2"/>
      </w:pPr>
      <w:r>
        <w:lastRenderedPageBreak/>
        <w:t>Entry 7658</w:t>
      </w:r>
    </w:p>
    <w:p w14:paraId="4E0D4777" w14:textId="77777777" w:rsidR="00917DD6" w:rsidRDefault="007C7997">
      <w:r>
        <w:t xml:space="preserve">Temptation: ** I could cheat on this test by looking at the answers next to me.  </w:t>
      </w:r>
      <w:r>
        <w:br/>
      </w:r>
      <w:r>
        <w:br/>
        <w:t>**</w:t>
      </w:r>
    </w:p>
    <w:p w14:paraId="6E7B8DFF" w14:textId="77777777" w:rsidR="00917DD6" w:rsidRDefault="007C7997">
      <w:r>
        <w:t>Conscience: ** Cheating might get you a better grade now, but it won’t give you real knowledge—and you’ll always know you didn’t earn it honestly.</w:t>
      </w:r>
    </w:p>
    <w:p w14:paraId="150373D0" w14:textId="77777777" w:rsidR="00917DD6" w:rsidRDefault="00917DD6"/>
    <w:p w14:paraId="407EB5EC" w14:textId="77777777" w:rsidR="00917DD6" w:rsidRDefault="007C7997">
      <w:pPr>
        <w:pStyle w:val="Heading2"/>
      </w:pPr>
      <w:r>
        <w:t>Entry 7659</w:t>
      </w:r>
    </w:p>
    <w:p w14:paraId="581603E3" w14:textId="77777777" w:rsidR="00917DD6" w:rsidRDefault="007C7997">
      <w:r>
        <w:t xml:space="preserve">Temptation: ** I could post something online I know my parents wouldn’t approve of.  </w:t>
      </w:r>
      <w:r>
        <w:br/>
      </w:r>
      <w:r>
        <w:br/>
        <w:t>**</w:t>
      </w:r>
    </w:p>
    <w:p w14:paraId="5F9FFD8B" w14:textId="77777777" w:rsidR="00917DD6" w:rsidRDefault="007C7997">
      <w:r>
        <w:t>Conscience: ** Think about whether this will truly help you—or just create problems later. Your choices reflect who you are.</w:t>
      </w:r>
    </w:p>
    <w:p w14:paraId="17CEB4C9" w14:textId="77777777" w:rsidR="00917DD6" w:rsidRDefault="00917DD6"/>
    <w:p w14:paraId="6FFA3D16" w14:textId="77777777" w:rsidR="00917DD6" w:rsidRDefault="007C7997">
      <w:pPr>
        <w:pStyle w:val="Heading2"/>
      </w:pPr>
      <w:r>
        <w:t>Entry 7660</w:t>
      </w:r>
    </w:p>
    <w:p w14:paraId="6E066C6D" w14:textId="77777777" w:rsidR="00917DD6" w:rsidRDefault="007C7997">
      <w:r>
        <w:t>Temptation: I could post something online I know my parents wouldn't approve of.</w:t>
      </w:r>
    </w:p>
    <w:p w14:paraId="077A801F" w14:textId="77777777" w:rsidR="00917DD6" w:rsidRDefault="007C7997">
      <w:r>
        <w:t>Conscience: Think about how it would affect them—and your own integrity.</w:t>
      </w:r>
    </w:p>
    <w:p w14:paraId="0191D5BF" w14:textId="77777777" w:rsidR="00917DD6" w:rsidRDefault="00917DD6"/>
    <w:p w14:paraId="52C1A181" w14:textId="77777777" w:rsidR="00917DD6" w:rsidRDefault="007C7997">
      <w:pPr>
        <w:pStyle w:val="Heading2"/>
      </w:pPr>
      <w:r>
        <w:t>Entry 7661</w:t>
      </w:r>
    </w:p>
    <w:p w14:paraId="695DB6A4" w14:textId="77777777" w:rsidR="00917DD6" w:rsidRDefault="007C7997">
      <w:r>
        <w:t>Temptation: I could start a fight to prove I'm stronger.</w:t>
      </w:r>
    </w:p>
    <w:p w14:paraId="4B34A2A5" w14:textId="77777777" w:rsidR="00917DD6" w:rsidRDefault="007C7997">
      <w:r>
        <w:t>Conscience: Real strength is controlling yourself, not overpowering others.</w:t>
      </w:r>
    </w:p>
    <w:p w14:paraId="3D507174" w14:textId="77777777" w:rsidR="00917DD6" w:rsidRDefault="00917DD6"/>
    <w:p w14:paraId="521D3CFE" w14:textId="77777777" w:rsidR="00917DD6" w:rsidRDefault="007C7997">
      <w:pPr>
        <w:pStyle w:val="Heading2"/>
      </w:pPr>
      <w:r>
        <w:t>Entry 7662</w:t>
      </w:r>
    </w:p>
    <w:p w14:paraId="46B9AB8C" w14:textId="77777777" w:rsidR="00917DD6" w:rsidRDefault="007C7997">
      <w:r>
        <w:t>Temptation: I could start a fight to prove I'm in charge.</w:t>
      </w:r>
    </w:p>
    <w:p w14:paraId="5BF6FA71" w14:textId="77777777" w:rsidR="00917DD6" w:rsidRDefault="007C7997">
      <w:r>
        <w:t>Conscience: Real leadership isn’t about forcing respect—it’s about earning it through wisdom and fairness.</w:t>
      </w:r>
    </w:p>
    <w:p w14:paraId="2CF2A010" w14:textId="77777777" w:rsidR="00917DD6" w:rsidRDefault="00917DD6"/>
    <w:p w14:paraId="72F34593" w14:textId="77777777" w:rsidR="00917DD6" w:rsidRDefault="007C7997">
      <w:pPr>
        <w:pStyle w:val="Heading2"/>
      </w:pPr>
      <w:r>
        <w:t>Entry 7663</w:t>
      </w:r>
    </w:p>
    <w:p w14:paraId="79C10858" w14:textId="77777777" w:rsidR="00917DD6" w:rsidRDefault="007C7997">
      <w:r>
        <w:t xml:space="preserve">Temptation: ** "They hurt me—why shouldn’t I make them pay for it?"  </w:t>
      </w:r>
      <w:r>
        <w:br/>
      </w:r>
      <w:r>
        <w:br/>
        <w:t>**</w:t>
      </w:r>
    </w:p>
    <w:p w14:paraId="7D6A0031" w14:textId="77777777" w:rsidR="00917DD6" w:rsidRDefault="007C7997">
      <w:r>
        <w:lastRenderedPageBreak/>
        <w:t>Conscience: ** "Revenge won’t heal you. It just keeps the pain going."</w:t>
      </w:r>
    </w:p>
    <w:p w14:paraId="66964B1D" w14:textId="77777777" w:rsidR="00917DD6" w:rsidRDefault="00917DD6"/>
    <w:p w14:paraId="2ECC865B" w14:textId="77777777" w:rsidR="00917DD6" w:rsidRDefault="007C7997">
      <w:pPr>
        <w:pStyle w:val="Heading2"/>
      </w:pPr>
      <w:r>
        <w:t>Entry 7664</w:t>
      </w:r>
    </w:p>
    <w:p w14:paraId="774B1D55" w14:textId="77777777" w:rsidR="00917DD6" w:rsidRDefault="007C7997">
      <w:r>
        <w:t xml:space="preserve">Temptation: ** "They hurt me—why shouldn’t I make them pay?"  </w:t>
      </w:r>
      <w:r>
        <w:br/>
      </w:r>
      <w:r>
        <w:br/>
        <w:t>**</w:t>
      </w:r>
    </w:p>
    <w:p w14:paraId="17B142A3" w14:textId="77777777" w:rsidR="00917DD6" w:rsidRDefault="007C7997">
      <w:r>
        <w:t>Conscience: ** "Holding onto revenge only hurts you more. Let it go and choose peace instead."</w:t>
      </w:r>
    </w:p>
    <w:p w14:paraId="06562B54" w14:textId="77777777" w:rsidR="00917DD6" w:rsidRDefault="00917DD6"/>
    <w:p w14:paraId="32C8ED43" w14:textId="77777777" w:rsidR="00917DD6" w:rsidRDefault="007C7997">
      <w:pPr>
        <w:pStyle w:val="Heading2"/>
      </w:pPr>
      <w:r>
        <w:t>Entry 7665</w:t>
      </w:r>
    </w:p>
    <w:p w14:paraId="61430292" w14:textId="77777777" w:rsidR="00917DD6" w:rsidRDefault="007C7997">
      <w:r>
        <w:t xml:space="preserve">Temptation: ** I could pretend to be a peacemaker just to gain approval or status.  </w:t>
      </w:r>
      <w:r>
        <w:br/>
      </w:r>
      <w:r>
        <w:br/>
        <w:t>**</w:t>
      </w:r>
    </w:p>
    <w:p w14:paraId="62C69612" w14:textId="77777777" w:rsidR="00917DD6" w:rsidRDefault="007C7997">
      <w:r>
        <w:t>Conscience: ** Fake peacemaking won’t bring real respect—only honesty will.</w:t>
      </w:r>
    </w:p>
    <w:p w14:paraId="7778141E" w14:textId="77777777" w:rsidR="00917DD6" w:rsidRDefault="00917DD6"/>
    <w:p w14:paraId="54A8AC19" w14:textId="77777777" w:rsidR="00917DD6" w:rsidRDefault="007C7997">
      <w:pPr>
        <w:pStyle w:val="Heading2"/>
      </w:pPr>
      <w:r>
        <w:t>Entry 7666</w:t>
      </w:r>
    </w:p>
    <w:p w14:paraId="65DF15D1" w14:textId="77777777" w:rsidR="00917DD6" w:rsidRDefault="007C7997">
      <w:r>
        <w:t>Temptation: Pretending to be a peacemaker just to look good or get praise.</w:t>
      </w:r>
    </w:p>
    <w:p w14:paraId="3A54F1DB" w14:textId="77777777" w:rsidR="00917DD6" w:rsidRDefault="007C7997">
      <w:r>
        <w:t>Conscience: Real peace comes from honest effort, not deception.</w:t>
      </w:r>
    </w:p>
    <w:p w14:paraId="67CF2CDB" w14:textId="77777777" w:rsidR="00917DD6" w:rsidRDefault="00917DD6"/>
    <w:p w14:paraId="11F8C6A5" w14:textId="77777777" w:rsidR="00917DD6" w:rsidRDefault="007C7997">
      <w:pPr>
        <w:pStyle w:val="Heading2"/>
      </w:pPr>
      <w:r>
        <w:t>Entry 7667</w:t>
      </w:r>
    </w:p>
    <w:p w14:paraId="0FE96FCD" w14:textId="77777777" w:rsidR="00917DD6" w:rsidRDefault="007C7997">
      <w:r>
        <w:t xml:space="preserve">Temptation: ** I could offer a bribe to make them drop their complaint.  </w:t>
      </w:r>
      <w:r>
        <w:br/>
      </w:r>
      <w:r>
        <w:br/>
        <w:t>**</w:t>
      </w:r>
    </w:p>
    <w:p w14:paraId="0972C65F" w14:textId="77777777" w:rsidR="00917DD6" w:rsidRDefault="007C7997">
      <w:r>
        <w:t>Conscience: ** Bribery corrupts you and the system—choose integrity instead.</w:t>
      </w:r>
    </w:p>
    <w:p w14:paraId="1330D526" w14:textId="77777777" w:rsidR="00917DD6" w:rsidRDefault="00917DD6"/>
    <w:p w14:paraId="536DD3D7" w14:textId="77777777" w:rsidR="00917DD6" w:rsidRDefault="007C7997">
      <w:pPr>
        <w:pStyle w:val="Heading2"/>
      </w:pPr>
      <w:r>
        <w:t>Entry 7668</w:t>
      </w:r>
    </w:p>
    <w:p w14:paraId="3764D26C" w14:textId="77777777" w:rsidR="00917DD6" w:rsidRDefault="007C7997">
      <w:r>
        <w:t xml:space="preserve">Temptation: ** I could offer a bribe to make them drop their complaint.  </w:t>
      </w:r>
      <w:r>
        <w:br/>
      </w:r>
      <w:r>
        <w:br/>
        <w:t>**</w:t>
      </w:r>
    </w:p>
    <w:p w14:paraId="31E9419E" w14:textId="77777777" w:rsidR="00917DD6" w:rsidRDefault="007C7997">
      <w:r>
        <w:t>Conscience: ** Compromising your integrity to avoid consequences will only make things worse in the long run.</w:t>
      </w:r>
    </w:p>
    <w:p w14:paraId="5C870FB5" w14:textId="77777777" w:rsidR="00917DD6" w:rsidRDefault="00917DD6"/>
    <w:p w14:paraId="44726D44" w14:textId="77777777" w:rsidR="00917DD6" w:rsidRDefault="007C7997">
      <w:pPr>
        <w:pStyle w:val="Heading2"/>
      </w:pPr>
      <w:r>
        <w:t>Entry 7669</w:t>
      </w:r>
    </w:p>
    <w:p w14:paraId="74D6B3B9" w14:textId="77777777" w:rsidR="00917DD6" w:rsidRDefault="007C7997">
      <w:r>
        <w:t>Temptation: If we rush a settlement, maybe the judge will dismiss the case entirely.</w:t>
      </w:r>
    </w:p>
    <w:p w14:paraId="6BB9C13B" w14:textId="77777777" w:rsidR="00917DD6" w:rsidRDefault="007C7997">
      <w:r>
        <w:t>Conscience: Avoiding accountability isn’t justice. Face the situation honestly.</w:t>
      </w:r>
    </w:p>
    <w:p w14:paraId="5036EC8B" w14:textId="77777777" w:rsidR="00917DD6" w:rsidRDefault="00917DD6"/>
    <w:p w14:paraId="661D70ED" w14:textId="77777777" w:rsidR="00917DD6" w:rsidRDefault="007C7997">
      <w:pPr>
        <w:pStyle w:val="Heading2"/>
      </w:pPr>
      <w:r>
        <w:t>Entry 7670</w:t>
      </w:r>
    </w:p>
    <w:p w14:paraId="12822B89" w14:textId="77777777" w:rsidR="00917DD6" w:rsidRDefault="007C7997">
      <w:r>
        <w:t xml:space="preserve">Temptation: ** If we rush a settlement, the judge might dismiss the case without looking too closely.  </w:t>
      </w:r>
      <w:r>
        <w:br/>
      </w:r>
      <w:r>
        <w:br/>
        <w:t>**</w:t>
      </w:r>
    </w:p>
    <w:p w14:paraId="26CCEEC7" w14:textId="77777777" w:rsidR="00917DD6" w:rsidRDefault="007C7997">
      <w:r>
        <w:t>Conscience: ** But is it worth the risk if the truth comes out later? Shortcuts often lead to bigger problems.</w:t>
      </w:r>
    </w:p>
    <w:p w14:paraId="1EF11120" w14:textId="77777777" w:rsidR="00917DD6" w:rsidRDefault="00917DD6"/>
    <w:p w14:paraId="212AC162" w14:textId="77777777" w:rsidR="00917DD6" w:rsidRDefault="007C7997">
      <w:pPr>
        <w:pStyle w:val="Heading2"/>
      </w:pPr>
      <w:r>
        <w:t>Entry 7671</w:t>
      </w:r>
    </w:p>
    <w:p w14:paraId="00498E65" w14:textId="77777777" w:rsidR="00917DD6" w:rsidRDefault="007C7997">
      <w:r>
        <w:t>Temptation: If I don’t defend myself now, people will think less of me forever.</w:t>
      </w:r>
    </w:p>
    <w:p w14:paraId="20E8583D" w14:textId="77777777" w:rsidR="00917DD6" w:rsidRDefault="007C7997">
      <w:r>
        <w:t>Conscience: Stand up for what’s right, but do it the right way—without compromising your integrity.</w:t>
      </w:r>
    </w:p>
    <w:p w14:paraId="0C8DE1B3" w14:textId="77777777" w:rsidR="00917DD6" w:rsidRDefault="00917DD6"/>
    <w:p w14:paraId="3A18411B" w14:textId="77777777" w:rsidR="00917DD6" w:rsidRDefault="007C7997">
      <w:pPr>
        <w:pStyle w:val="Heading2"/>
      </w:pPr>
      <w:r>
        <w:t>Entry 7672</w:t>
      </w:r>
    </w:p>
    <w:p w14:paraId="4F8681AC" w14:textId="77777777" w:rsidR="00917DD6" w:rsidRDefault="007C7997">
      <w:r>
        <w:t>Temptation: I'm single now—no one would know if I hooked up with someone.</w:t>
      </w:r>
    </w:p>
    <w:p w14:paraId="76298DA8" w14:textId="77777777" w:rsidR="00917DD6" w:rsidRDefault="007C7997">
      <w:r>
        <w:t>Conscience: You’d still know. And God knows. Is this who you want to be?</w:t>
      </w:r>
    </w:p>
    <w:p w14:paraId="332C4EA2" w14:textId="77777777" w:rsidR="00917DD6" w:rsidRDefault="00917DD6"/>
    <w:p w14:paraId="45D16635" w14:textId="77777777" w:rsidR="00917DD6" w:rsidRDefault="007C7997">
      <w:pPr>
        <w:pStyle w:val="Heading2"/>
      </w:pPr>
      <w:r>
        <w:t>Entry 7673</w:t>
      </w:r>
    </w:p>
    <w:p w14:paraId="0D4AD26D" w14:textId="77777777" w:rsidR="00917DD6" w:rsidRDefault="007C7997">
      <w:r>
        <w:t>Temptation: I'm single now—no one would know if I hooked up with someone.</w:t>
      </w:r>
    </w:p>
    <w:p w14:paraId="0A776AE7" w14:textId="77777777" w:rsidR="00917DD6" w:rsidRDefault="007C7997">
      <w:r>
        <w:t>Conscience: Your integrity matters, even when no one's watching. Stay true to your values.</w:t>
      </w:r>
    </w:p>
    <w:p w14:paraId="224CE873" w14:textId="77777777" w:rsidR="00917DD6" w:rsidRDefault="00917DD6"/>
    <w:p w14:paraId="7B7E5705" w14:textId="77777777" w:rsidR="00917DD6" w:rsidRDefault="007C7997">
      <w:pPr>
        <w:pStyle w:val="Heading2"/>
      </w:pPr>
      <w:r>
        <w:t>Entry 7674</w:t>
      </w:r>
    </w:p>
    <w:p w14:paraId="38DD5374" w14:textId="77777777" w:rsidR="00917DD6" w:rsidRDefault="007C7997">
      <w:r>
        <w:t xml:space="preserve">Temptation: ** "This is just a small compromise. It won’t really hurt anyone."  </w:t>
      </w:r>
      <w:r>
        <w:br/>
      </w:r>
      <w:r>
        <w:br/>
        <w:t>**</w:t>
      </w:r>
    </w:p>
    <w:p w14:paraId="1DD74DB4" w14:textId="77777777" w:rsidR="00917DD6" w:rsidRDefault="007C7997">
      <w:r>
        <w:lastRenderedPageBreak/>
        <w:t>Conscience: ** "Small compromises lead to bigger ones. Stay faithful in the little things."</w:t>
      </w:r>
    </w:p>
    <w:p w14:paraId="67CCAD95" w14:textId="77777777" w:rsidR="00917DD6" w:rsidRDefault="00917DD6"/>
    <w:p w14:paraId="322C1A00" w14:textId="77777777" w:rsidR="00917DD6" w:rsidRDefault="007C7997">
      <w:pPr>
        <w:pStyle w:val="Heading2"/>
      </w:pPr>
      <w:r>
        <w:t>Entry 7675</w:t>
      </w:r>
    </w:p>
    <w:p w14:paraId="60EE48EA" w14:textId="77777777" w:rsidR="00917DD6" w:rsidRDefault="007C7997">
      <w:r>
        <w:t xml:space="preserve">Temptation: ** "This is a long-term thing. I can handle it, and it won’t be a big deal."  </w:t>
      </w:r>
      <w:r>
        <w:br/>
      </w:r>
      <w:r>
        <w:br/>
        <w:t>**</w:t>
      </w:r>
    </w:p>
    <w:p w14:paraId="30702DD3" w14:textId="77777777" w:rsidR="00917DD6" w:rsidRDefault="007C7997">
      <w:r>
        <w:t>Conscience: ** "Compromise now will make compromise easier later. Don’t trade short-term comfort for long-term regret."</w:t>
      </w:r>
    </w:p>
    <w:p w14:paraId="5A9AB1F2" w14:textId="77777777" w:rsidR="00917DD6" w:rsidRDefault="00917DD6"/>
    <w:p w14:paraId="7BA976E3" w14:textId="77777777" w:rsidR="00917DD6" w:rsidRDefault="007C7997">
      <w:pPr>
        <w:pStyle w:val="Heading2"/>
      </w:pPr>
      <w:r>
        <w:t>Entry 7676</w:t>
      </w:r>
    </w:p>
    <w:p w14:paraId="2F42EAD6" w14:textId="77777777" w:rsidR="00917DD6" w:rsidRDefault="007C7997">
      <w:r>
        <w:t xml:space="preserve">Temptation: ** "No one would know if I did this."  </w:t>
      </w:r>
      <w:r>
        <w:br/>
      </w:r>
      <w:r>
        <w:br/>
        <w:t>**</w:t>
      </w:r>
    </w:p>
    <w:p w14:paraId="3537DDB3" w14:textId="77777777" w:rsidR="00917DD6" w:rsidRDefault="007C7997">
      <w:r>
        <w:t>Conscience: ** "You would know—and that’s enough. Don’t betray your own integrity."</w:t>
      </w:r>
    </w:p>
    <w:p w14:paraId="3B40DA38" w14:textId="77777777" w:rsidR="00917DD6" w:rsidRDefault="00917DD6"/>
    <w:p w14:paraId="4200670B" w14:textId="77777777" w:rsidR="00917DD6" w:rsidRDefault="007C7997">
      <w:pPr>
        <w:pStyle w:val="Heading2"/>
      </w:pPr>
      <w:r>
        <w:t>Entry 7677</w:t>
      </w:r>
    </w:p>
    <w:p w14:paraId="247DDC87" w14:textId="77777777" w:rsidR="00917DD6" w:rsidRDefault="007C7997">
      <w:r>
        <w:t xml:space="preserve">Temptation: ** "They'll never know if I keep this hidden."  </w:t>
      </w:r>
      <w:r>
        <w:br/>
      </w:r>
      <w:r>
        <w:br/>
        <w:t>**</w:t>
      </w:r>
    </w:p>
    <w:p w14:paraId="0B81DE1E" w14:textId="77777777" w:rsidR="00917DD6" w:rsidRDefault="007C7997">
      <w:r>
        <w:t>Conscience: ** "God sees it—and dishonesty will damage your integrity more than the truth ever could."</w:t>
      </w:r>
    </w:p>
    <w:p w14:paraId="1032EBC9" w14:textId="77777777" w:rsidR="00917DD6" w:rsidRDefault="00917DD6"/>
    <w:p w14:paraId="0C8C2B0E" w14:textId="77777777" w:rsidR="00917DD6" w:rsidRDefault="007C7997">
      <w:pPr>
        <w:pStyle w:val="Heading2"/>
      </w:pPr>
      <w:r>
        <w:t>Entry 7678</w:t>
      </w:r>
    </w:p>
    <w:p w14:paraId="785C71ED" w14:textId="77777777" w:rsidR="00917DD6" w:rsidRDefault="007C7997">
      <w:r>
        <w:t>Temptation: I'm so stressed today I just want to curse and vent.</w:t>
      </w:r>
    </w:p>
    <w:p w14:paraId="0D8B99FF" w14:textId="77777777" w:rsidR="00917DD6" w:rsidRDefault="007C7997">
      <w:r>
        <w:t>Conscience: Lashing out won’t fix anything. Take a breath and handle it with self-control.</w:t>
      </w:r>
    </w:p>
    <w:p w14:paraId="3F9F79B8" w14:textId="77777777" w:rsidR="00917DD6" w:rsidRDefault="00917DD6"/>
    <w:p w14:paraId="640D5684" w14:textId="77777777" w:rsidR="00917DD6" w:rsidRDefault="007C7997">
      <w:pPr>
        <w:pStyle w:val="Heading2"/>
      </w:pPr>
      <w:r>
        <w:t>Entry 7679</w:t>
      </w:r>
    </w:p>
    <w:p w14:paraId="6EBCFB83" w14:textId="77777777" w:rsidR="00917DD6" w:rsidRDefault="007C7997">
      <w:r>
        <w:t xml:space="preserve">Temptation: ** I'm so stressed today—I just want to swear and vent.  </w:t>
      </w:r>
      <w:r>
        <w:br/>
      </w:r>
      <w:r>
        <w:br/>
        <w:t>**</w:t>
      </w:r>
    </w:p>
    <w:p w14:paraId="6309D091" w14:textId="77777777" w:rsidR="00917DD6" w:rsidRDefault="007C7997">
      <w:r>
        <w:t>Conscience: ** Words have power. Choose ones that don’t bring regret.</w:t>
      </w:r>
    </w:p>
    <w:p w14:paraId="0A932DCF" w14:textId="77777777" w:rsidR="00917DD6" w:rsidRDefault="00917DD6"/>
    <w:p w14:paraId="4B511D97" w14:textId="77777777" w:rsidR="00917DD6" w:rsidRDefault="007C7997">
      <w:pPr>
        <w:pStyle w:val="Heading2"/>
      </w:pPr>
      <w:r>
        <w:t>Entry 7680</w:t>
      </w:r>
    </w:p>
    <w:p w14:paraId="01E8F6F6" w14:textId="77777777" w:rsidR="00917DD6" w:rsidRDefault="007C7997">
      <w:r>
        <w:t xml:space="preserve">Temptation: ** "I have to swear—it’s expected, and everyone else does it anyway."  </w:t>
      </w:r>
      <w:r>
        <w:br/>
      </w:r>
      <w:r>
        <w:br/>
        <w:t>**</w:t>
      </w:r>
    </w:p>
    <w:p w14:paraId="6156EB52" w14:textId="77777777" w:rsidR="00917DD6" w:rsidRDefault="007C7997">
      <w:r>
        <w:t>Conscience: ** "No, you don’t. Your words have power—choose them wisely. Just because others do it doesn’t mean you should lower your standards."</w:t>
      </w:r>
    </w:p>
    <w:p w14:paraId="5E8E8C38" w14:textId="77777777" w:rsidR="00917DD6" w:rsidRDefault="00917DD6"/>
    <w:p w14:paraId="1DA6329D" w14:textId="77777777" w:rsidR="00917DD6" w:rsidRDefault="007C7997">
      <w:pPr>
        <w:pStyle w:val="Heading2"/>
      </w:pPr>
      <w:r>
        <w:t>Entry 7681</w:t>
      </w:r>
    </w:p>
    <w:p w14:paraId="0BF06497" w14:textId="77777777" w:rsidR="00917DD6" w:rsidRDefault="007C7997">
      <w:r>
        <w:t xml:space="preserve">Temptation: ** I have to swear because it would be offensive if I didn’t use profanity. Besides, everyone else is doing it.  </w:t>
      </w:r>
      <w:r>
        <w:br/>
      </w:r>
      <w:r>
        <w:br/>
        <w:t>**</w:t>
      </w:r>
    </w:p>
    <w:p w14:paraId="204FA722" w14:textId="77777777" w:rsidR="00917DD6" w:rsidRDefault="007C7997">
      <w:r>
        <w:t>Conscience: ** Your words shape your character. Don’t lower your standards just because others do.</w:t>
      </w:r>
    </w:p>
    <w:p w14:paraId="2ACB989F" w14:textId="77777777" w:rsidR="00917DD6" w:rsidRDefault="00917DD6"/>
    <w:p w14:paraId="5FAADA5C" w14:textId="77777777" w:rsidR="00917DD6" w:rsidRDefault="007C7997">
      <w:pPr>
        <w:pStyle w:val="Heading2"/>
      </w:pPr>
      <w:r>
        <w:t>Entry 7682</w:t>
      </w:r>
    </w:p>
    <w:p w14:paraId="3887EA04" w14:textId="77777777" w:rsidR="00917DD6" w:rsidRDefault="007C7997">
      <w:r>
        <w:t xml:space="preserve">Temptation: ** I'm so angry right now that I feel like swearing will help me release some of that anger.  </w:t>
      </w:r>
      <w:r>
        <w:br/>
      </w:r>
      <w:r>
        <w:br/>
        <w:t>**</w:t>
      </w:r>
    </w:p>
    <w:p w14:paraId="51297930" w14:textId="77777777" w:rsidR="00917DD6" w:rsidRDefault="007C7997">
      <w:r>
        <w:t>Conscience: ** Swearing won’t fix anything. Find a better way to handle it—walk away, take a breath, or talk it out. Losing control just makes things worse.</w:t>
      </w:r>
    </w:p>
    <w:p w14:paraId="3F1B0932" w14:textId="77777777" w:rsidR="00917DD6" w:rsidRDefault="00917DD6"/>
    <w:p w14:paraId="0B3C8614" w14:textId="77777777" w:rsidR="00917DD6" w:rsidRDefault="007C7997">
      <w:pPr>
        <w:pStyle w:val="Heading2"/>
      </w:pPr>
      <w:r>
        <w:t>Entry 7683</w:t>
      </w:r>
    </w:p>
    <w:p w14:paraId="2BF0689C" w14:textId="77777777" w:rsidR="00917DD6" w:rsidRDefault="007C7997">
      <w:r>
        <w:t xml:space="preserve">Temptation: ** I'm so angry right now that I feel like swearing will help me release some of that anger.  </w:t>
      </w:r>
      <w:r>
        <w:br/>
      </w:r>
      <w:r>
        <w:br/>
        <w:t>**</w:t>
      </w:r>
    </w:p>
    <w:p w14:paraId="40E9FD1E" w14:textId="77777777" w:rsidR="00917DD6" w:rsidRDefault="007C7997">
      <w:r>
        <w:t>Conscience: ** Swearing won’t fix the problem—it just makes things worse. Find a better way to handle it.</w:t>
      </w:r>
    </w:p>
    <w:p w14:paraId="6BA03692" w14:textId="77777777" w:rsidR="00917DD6" w:rsidRDefault="00917DD6"/>
    <w:p w14:paraId="7C5A7499" w14:textId="77777777" w:rsidR="00917DD6" w:rsidRDefault="007C7997">
      <w:pPr>
        <w:pStyle w:val="Heading2"/>
      </w:pPr>
      <w:r>
        <w:lastRenderedPageBreak/>
        <w:t>Entry 7684</w:t>
      </w:r>
    </w:p>
    <w:p w14:paraId="353811A3" w14:textId="77777777" w:rsidR="00917DD6" w:rsidRDefault="007C7997">
      <w:r>
        <w:t xml:space="preserve">Temptation: ** I'm starving—I could eat anything right now. But I guess I'll just suffer through it.  </w:t>
      </w:r>
      <w:r>
        <w:br/>
      </w:r>
      <w:r>
        <w:br/>
        <w:t>**</w:t>
      </w:r>
    </w:p>
    <w:p w14:paraId="43095E06" w14:textId="77777777" w:rsidR="00917DD6" w:rsidRDefault="007C7997">
      <w:r>
        <w:t>Conscience: ** This fast is about discipline, not hunger. Stay focused on why you’re doing this.</w:t>
      </w:r>
    </w:p>
    <w:p w14:paraId="5968F4C7" w14:textId="77777777" w:rsidR="00917DD6" w:rsidRDefault="00917DD6"/>
    <w:p w14:paraId="2A836603" w14:textId="77777777" w:rsidR="00917DD6" w:rsidRDefault="007C7997">
      <w:pPr>
        <w:pStyle w:val="Heading2"/>
      </w:pPr>
      <w:r>
        <w:t>Entry 7685</w:t>
      </w:r>
    </w:p>
    <w:p w14:paraId="0DED5443" w14:textId="77777777" w:rsidR="00917DD6" w:rsidRDefault="007C7997">
      <w:r>
        <w:t xml:space="preserve">Temptation: ** I'm starving—I could eat anything right now.  </w:t>
      </w:r>
      <w:r>
        <w:br/>
      </w:r>
      <w:r>
        <w:br/>
        <w:t>**</w:t>
      </w:r>
    </w:p>
    <w:p w14:paraId="64C659A4" w14:textId="77777777" w:rsidR="00917DD6" w:rsidRDefault="007C7997">
      <w:r>
        <w:t>Conscience: ** Hold on. God sees your struggle, and He honors self-control. Choose what’s right, even when it’s hard.</w:t>
      </w:r>
    </w:p>
    <w:p w14:paraId="2869D779" w14:textId="77777777" w:rsidR="00917DD6" w:rsidRDefault="00917DD6"/>
    <w:p w14:paraId="7F7C1033" w14:textId="77777777" w:rsidR="00917DD6" w:rsidRDefault="007C7997">
      <w:pPr>
        <w:pStyle w:val="Heading2"/>
      </w:pPr>
      <w:r>
        <w:t>Entry 7686</w:t>
      </w:r>
    </w:p>
    <w:p w14:paraId="55866D29" w14:textId="77777777" w:rsidR="00917DD6" w:rsidRDefault="007C7997">
      <w:r>
        <w:t xml:space="preserve">Temptation: ** *"I can always break the fast if I really want something... What’s the harm?"*  </w:t>
      </w:r>
      <w:r>
        <w:br/>
      </w:r>
      <w:r>
        <w:br/>
        <w:t>**</w:t>
      </w:r>
    </w:p>
    <w:p w14:paraId="2116A8D2" w14:textId="77777777" w:rsidR="00917DD6" w:rsidRDefault="007C7997">
      <w:r>
        <w:t>Conscience: ** *"You chose this for a reason. Stick to it—shortcuts weaken your discipline."*</w:t>
      </w:r>
    </w:p>
    <w:p w14:paraId="7D573B7B" w14:textId="77777777" w:rsidR="00917DD6" w:rsidRDefault="00917DD6"/>
    <w:p w14:paraId="1691CA8F" w14:textId="77777777" w:rsidR="00917DD6" w:rsidRDefault="007C7997">
      <w:pPr>
        <w:pStyle w:val="Heading2"/>
      </w:pPr>
      <w:r>
        <w:t>Entry 7687</w:t>
      </w:r>
    </w:p>
    <w:p w14:paraId="72148093" w14:textId="77777777" w:rsidR="00917DD6" w:rsidRDefault="007C7997">
      <w:r>
        <w:t xml:space="preserve">Temptation: ** I can always break the fast if I really want something... but what could it hurt?  </w:t>
      </w:r>
      <w:r>
        <w:br/>
      </w:r>
      <w:r>
        <w:br/>
        <w:t>**</w:t>
      </w:r>
    </w:p>
    <w:p w14:paraId="17958330" w14:textId="77777777" w:rsidR="00917DD6" w:rsidRDefault="007C7997">
      <w:r>
        <w:t>Conscience: ** Disobedience weakens your commitment. Stay true to your purpose.</w:t>
      </w:r>
    </w:p>
    <w:p w14:paraId="5DD67E9C" w14:textId="77777777" w:rsidR="00917DD6" w:rsidRDefault="00917DD6"/>
    <w:p w14:paraId="08C40D07" w14:textId="77777777" w:rsidR="00917DD6" w:rsidRDefault="007C7997">
      <w:pPr>
        <w:pStyle w:val="Heading2"/>
      </w:pPr>
      <w:r>
        <w:t>Entry 7688</w:t>
      </w:r>
    </w:p>
    <w:p w14:paraId="64347DAA" w14:textId="77777777" w:rsidR="00917DD6" w:rsidRDefault="007C7997">
      <w:r>
        <w:t xml:space="preserve">Temptation: ** This fast is harder than I expected... but I won’t give in.  </w:t>
      </w:r>
      <w:r>
        <w:br/>
      </w:r>
      <w:r>
        <w:br/>
        <w:t>**</w:t>
      </w:r>
    </w:p>
    <w:p w14:paraId="4CC5BE78" w14:textId="77777777" w:rsidR="00917DD6" w:rsidRDefault="007C7997">
      <w:r>
        <w:lastRenderedPageBreak/>
        <w:t>Conscience: ** Stay committed. God sees your effort, and your discipline will strengthen you.</w:t>
      </w:r>
    </w:p>
    <w:p w14:paraId="5928E805" w14:textId="77777777" w:rsidR="00917DD6" w:rsidRDefault="00917DD6"/>
    <w:p w14:paraId="1159ED46" w14:textId="77777777" w:rsidR="00917DD6" w:rsidRDefault="007C7997">
      <w:pPr>
        <w:pStyle w:val="Heading2"/>
      </w:pPr>
      <w:r>
        <w:t>Entry 7689</w:t>
      </w:r>
    </w:p>
    <w:p w14:paraId="41F047A8" w14:textId="77777777" w:rsidR="00917DD6" w:rsidRDefault="007C7997">
      <w:r>
        <w:t>Temptation: This fast is harder than I expected... but I won’t give in.</w:t>
      </w:r>
    </w:p>
    <w:p w14:paraId="39F9DED5" w14:textId="77777777" w:rsidR="00917DD6" w:rsidRDefault="007C7997">
      <w:r>
        <w:t>Conscience: Stay strong—God sees your effort and honors your commitment.</w:t>
      </w:r>
    </w:p>
    <w:p w14:paraId="41E6734F" w14:textId="77777777" w:rsidR="00917DD6" w:rsidRDefault="00917DD6"/>
    <w:p w14:paraId="40E2870C" w14:textId="77777777" w:rsidR="00917DD6" w:rsidRDefault="007C7997">
      <w:pPr>
        <w:pStyle w:val="Heading2"/>
      </w:pPr>
      <w:r>
        <w:t>Entry 7690</w:t>
      </w:r>
    </w:p>
    <w:p w14:paraId="4D63C009" w14:textId="77777777" w:rsidR="00917DD6" w:rsidRDefault="007C7997">
      <w:r>
        <w:t>Temptation: I earned this promotion all on my own.</w:t>
      </w:r>
    </w:p>
    <w:p w14:paraId="06CAE999" w14:textId="77777777" w:rsidR="00917DD6" w:rsidRDefault="007C7997">
      <w:r>
        <w:t>Conscience: Recognize the people who supported you along the way—success is rarely solo.</w:t>
      </w:r>
    </w:p>
    <w:p w14:paraId="31703B45" w14:textId="77777777" w:rsidR="00917DD6" w:rsidRDefault="00917DD6"/>
    <w:p w14:paraId="399E91BF" w14:textId="77777777" w:rsidR="00917DD6" w:rsidRDefault="007C7997">
      <w:pPr>
        <w:pStyle w:val="Heading2"/>
      </w:pPr>
      <w:r>
        <w:t>Entry 7691</w:t>
      </w:r>
    </w:p>
    <w:p w14:paraId="134A1166" w14:textId="77777777" w:rsidR="00917DD6" w:rsidRDefault="007C7997">
      <w:r>
        <w:t>Temptation: I earned this promotion—it’s all because of my hard work.</w:t>
      </w:r>
    </w:p>
    <w:p w14:paraId="1B8A34B3" w14:textId="77777777" w:rsidR="00917DD6" w:rsidRDefault="007C7997">
      <w:r>
        <w:t>Conscience: Be grateful for the opportunity, and remember that success often involves others’ support too.</w:t>
      </w:r>
    </w:p>
    <w:p w14:paraId="201464D0" w14:textId="77777777" w:rsidR="00917DD6" w:rsidRDefault="00917DD6"/>
    <w:p w14:paraId="496C325D" w14:textId="77777777" w:rsidR="00917DD6" w:rsidRDefault="007C7997">
      <w:pPr>
        <w:pStyle w:val="Heading2"/>
      </w:pPr>
      <w:r>
        <w:t>Entry 7692</w:t>
      </w:r>
    </w:p>
    <w:p w14:paraId="56D4F978" w14:textId="77777777" w:rsidR="00917DD6" w:rsidRDefault="007C7997">
      <w:r>
        <w:t xml:space="preserve">Temptation: ** "I deserve it. I worked hard for it."  </w:t>
      </w:r>
      <w:r>
        <w:br/>
        <w:t>**</w:t>
      </w:r>
    </w:p>
    <w:p w14:paraId="437348B6" w14:textId="77777777" w:rsidR="00917DD6" w:rsidRDefault="007C7997">
      <w:r>
        <w:t>Conscience: ** "Hard work matters, but fairness matters too. Could sharing or waiting benefit someone else more?"</w:t>
      </w:r>
    </w:p>
    <w:p w14:paraId="38B938F9" w14:textId="77777777" w:rsidR="00917DD6" w:rsidRDefault="00917DD6"/>
    <w:p w14:paraId="34CB6D8B" w14:textId="77777777" w:rsidR="00917DD6" w:rsidRDefault="007C7997">
      <w:pPr>
        <w:pStyle w:val="Heading2"/>
      </w:pPr>
      <w:r>
        <w:t>Entry 7693</w:t>
      </w:r>
    </w:p>
    <w:p w14:paraId="7B36331A" w14:textId="77777777" w:rsidR="00917DD6" w:rsidRDefault="007C7997">
      <w:r>
        <w:t xml:space="preserve">Temptation: ** "I deserve this. I worked hard for it."  </w:t>
      </w:r>
      <w:r>
        <w:br/>
        <w:t>**</w:t>
      </w:r>
    </w:p>
    <w:p w14:paraId="695362D4" w14:textId="77777777" w:rsidR="00917DD6" w:rsidRDefault="007C7997">
      <w:r>
        <w:t>Conscience: ** "Be grateful for what you have, and remember those who supported you along the way."</w:t>
      </w:r>
    </w:p>
    <w:p w14:paraId="3F035EEB" w14:textId="77777777" w:rsidR="00917DD6" w:rsidRDefault="00917DD6"/>
    <w:p w14:paraId="7F5D3988" w14:textId="77777777" w:rsidR="00917DD6" w:rsidRDefault="007C7997">
      <w:pPr>
        <w:pStyle w:val="Heading2"/>
      </w:pPr>
      <w:r>
        <w:lastRenderedPageBreak/>
        <w:t>Entry 7694</w:t>
      </w:r>
    </w:p>
    <w:p w14:paraId="36750048" w14:textId="77777777" w:rsidR="00917DD6" w:rsidRDefault="007C7997">
      <w:r>
        <w:t xml:space="preserve">Temptation: ** No one else works as hard as me. I deserve this bonus.  </w:t>
      </w:r>
      <w:r>
        <w:br/>
      </w:r>
      <w:r>
        <w:br/>
        <w:t>**</w:t>
      </w:r>
    </w:p>
    <w:p w14:paraId="419896F5" w14:textId="77777777" w:rsidR="00917DD6" w:rsidRDefault="007C7997">
      <w:r>
        <w:t>Conscience: ** Hard work is good, but entitlement can blind you. Be honest—is this about fairness or just wanting more?</w:t>
      </w:r>
    </w:p>
    <w:p w14:paraId="15E415D0" w14:textId="77777777" w:rsidR="00917DD6" w:rsidRDefault="00917DD6"/>
    <w:p w14:paraId="6A259A1C" w14:textId="77777777" w:rsidR="00917DD6" w:rsidRDefault="007C7997">
      <w:pPr>
        <w:pStyle w:val="Heading2"/>
      </w:pPr>
      <w:r>
        <w:t>Entry 7695</w:t>
      </w:r>
    </w:p>
    <w:p w14:paraId="3F96244D" w14:textId="77777777" w:rsidR="00917DD6" w:rsidRDefault="007C7997">
      <w:r>
        <w:t xml:space="preserve">Temptation: ** "No one else works as hard as me. I deserve this bonus."  </w:t>
      </w:r>
      <w:r>
        <w:br/>
      </w:r>
      <w:r>
        <w:br/>
        <w:t>**</w:t>
      </w:r>
    </w:p>
    <w:p w14:paraId="7DFB68AC" w14:textId="77777777" w:rsidR="00917DD6" w:rsidRDefault="007C7997">
      <w:r>
        <w:t>Conscience: ** "Hard work matters, but fairness matters too. Others may have different motivations or unseen efforts."</w:t>
      </w:r>
    </w:p>
    <w:p w14:paraId="30EB925C" w14:textId="77777777" w:rsidR="00917DD6" w:rsidRDefault="00917DD6"/>
    <w:p w14:paraId="585AA145" w14:textId="77777777" w:rsidR="00917DD6" w:rsidRDefault="007C7997">
      <w:pPr>
        <w:pStyle w:val="Heading2"/>
      </w:pPr>
      <w:r>
        <w:t>Entry 7696</w:t>
      </w:r>
    </w:p>
    <w:p w14:paraId="27E9C9B5" w14:textId="77777777" w:rsidR="00917DD6" w:rsidRDefault="007C7997">
      <w:r>
        <w:t>Temptation: I could ignore my neighbors' needs.</w:t>
      </w:r>
    </w:p>
    <w:p w14:paraId="4EEBDEF9" w14:textId="77777777" w:rsidR="00917DD6" w:rsidRDefault="007C7997">
      <w:r>
        <w:t>Conscience: Love means acting, not avoiding. If you can help, do it. If not, at least ask how they're doing.</w:t>
      </w:r>
    </w:p>
    <w:p w14:paraId="49D5D577" w14:textId="77777777" w:rsidR="00917DD6" w:rsidRDefault="00917DD6"/>
    <w:p w14:paraId="2B6B1C5C" w14:textId="77777777" w:rsidR="00917DD6" w:rsidRDefault="007C7997">
      <w:pPr>
        <w:pStyle w:val="Heading2"/>
      </w:pPr>
      <w:r>
        <w:t>Entry 7697</w:t>
      </w:r>
    </w:p>
    <w:p w14:paraId="472BBF00" w14:textId="77777777" w:rsidR="00917DD6" w:rsidRDefault="007C7997">
      <w:r>
        <w:t>Temptation: I could ignore my neighbors' needs.</w:t>
      </w:r>
    </w:p>
    <w:p w14:paraId="744B4B13" w14:textId="77777777" w:rsidR="00917DD6" w:rsidRDefault="007C7997">
      <w:r>
        <w:t>Conscience: If you were in their place, you’d want someone to care. Don’t look away.</w:t>
      </w:r>
    </w:p>
    <w:p w14:paraId="078BFD36" w14:textId="77777777" w:rsidR="00917DD6" w:rsidRDefault="00917DD6"/>
    <w:p w14:paraId="207DA3E9" w14:textId="77777777" w:rsidR="00917DD6" w:rsidRDefault="007C7997">
      <w:pPr>
        <w:pStyle w:val="Heading2"/>
      </w:pPr>
      <w:r>
        <w:t>Entry 7698</w:t>
      </w:r>
    </w:p>
    <w:p w14:paraId="0F05EA54" w14:textId="77777777" w:rsidR="00917DD6" w:rsidRDefault="007C7997">
      <w:r>
        <w:t xml:space="preserve">Temptation: ** I could just tell my neighbor to handle it themselves instead of offering to help.  </w:t>
      </w:r>
      <w:r>
        <w:br/>
      </w:r>
      <w:r>
        <w:br/>
        <w:t>**</w:t>
      </w:r>
    </w:p>
    <w:p w14:paraId="70FB5355" w14:textId="77777777" w:rsidR="00917DD6" w:rsidRDefault="007C7997">
      <w:r>
        <w:t>Conscience: ** Love means acting, not waiting. Offer help—even if they say no, the kindness matters.</w:t>
      </w:r>
    </w:p>
    <w:p w14:paraId="74B8D445" w14:textId="77777777" w:rsidR="00917DD6" w:rsidRDefault="00917DD6"/>
    <w:p w14:paraId="71B44696" w14:textId="77777777" w:rsidR="00917DD6" w:rsidRDefault="007C7997">
      <w:pPr>
        <w:pStyle w:val="Heading2"/>
      </w:pPr>
      <w:r>
        <w:lastRenderedPageBreak/>
        <w:t>Entry 7699</w:t>
      </w:r>
    </w:p>
    <w:p w14:paraId="2C04DB82" w14:textId="77777777" w:rsidR="00917DD6" w:rsidRDefault="007C7997">
      <w:r>
        <w:t>Temptation: I could just tell my neighbor to handle it themselves instead of offering to help.</w:t>
      </w:r>
    </w:p>
    <w:p w14:paraId="5165DD2C" w14:textId="77777777" w:rsidR="00917DD6" w:rsidRDefault="007C7997">
      <w:r>
        <w:t>Conscience: Helping when you can is how you’d want to be treated. Don’t ignore a chance to do good.</w:t>
      </w:r>
    </w:p>
    <w:p w14:paraId="4BE2BDBF" w14:textId="77777777" w:rsidR="00917DD6" w:rsidRDefault="00917DD6"/>
    <w:p w14:paraId="54961D48" w14:textId="77777777" w:rsidR="00917DD6" w:rsidRDefault="007C7997">
      <w:pPr>
        <w:pStyle w:val="Heading2"/>
      </w:pPr>
      <w:r>
        <w:t>Entry 7700</w:t>
      </w:r>
    </w:p>
    <w:p w14:paraId="1DEE2548" w14:textId="77777777" w:rsidR="00917DD6" w:rsidRDefault="007C7997">
      <w:r>
        <w:t>Temptation: I could lash out at my neighbor when they frustrate me.</w:t>
      </w:r>
    </w:p>
    <w:p w14:paraId="5418F1A1" w14:textId="77777777" w:rsidR="00917DD6" w:rsidRDefault="007C7997">
      <w:r>
        <w:t>Conscience: Disagreement doesn’t justify unkindness. Treat them with respect—that’s what love requires.</w:t>
      </w:r>
    </w:p>
    <w:p w14:paraId="5BFA8959" w14:textId="77777777" w:rsidR="00917DD6" w:rsidRDefault="00917DD6"/>
    <w:p w14:paraId="35740FB2" w14:textId="77777777" w:rsidR="00917DD6" w:rsidRDefault="007C7997">
      <w:pPr>
        <w:pStyle w:val="Heading2"/>
      </w:pPr>
      <w:r>
        <w:t>Entry 7701</w:t>
      </w:r>
    </w:p>
    <w:p w14:paraId="408AFCE0" w14:textId="77777777" w:rsidR="00917DD6" w:rsidRDefault="007C7997">
      <w:r>
        <w:t xml:space="preserve">Temptation: ** I could lash out at my neighbor when they upset me or disagree with me.  </w:t>
      </w:r>
      <w:r>
        <w:br/>
      </w:r>
      <w:r>
        <w:br/>
        <w:t>**</w:t>
      </w:r>
    </w:p>
    <w:p w14:paraId="2F13F5B8" w14:textId="77777777" w:rsidR="00917DD6" w:rsidRDefault="007C7997">
      <w:r>
        <w:t>Conscience: ** Treat them the way you’d want to be treated—with patience and respect, even when it’s hard.</w:t>
      </w:r>
    </w:p>
    <w:p w14:paraId="2BC64D3E" w14:textId="77777777" w:rsidR="00917DD6" w:rsidRDefault="00917DD6"/>
    <w:p w14:paraId="718DFC3E" w14:textId="77777777" w:rsidR="00917DD6" w:rsidRDefault="007C7997">
      <w:pPr>
        <w:pStyle w:val="Heading2"/>
      </w:pPr>
      <w:r>
        <w:t>Entry 7702</w:t>
      </w:r>
    </w:p>
    <w:p w14:paraId="6F12C39E" w14:textId="77777777" w:rsidR="00917DD6" w:rsidRDefault="007C7997">
      <w:r>
        <w:t>Temptation: I want to make a quick buck by selling my car.</w:t>
      </w:r>
    </w:p>
    <w:p w14:paraId="3DE77039" w14:textId="77777777" w:rsidR="00917DD6" w:rsidRDefault="007C7997">
      <w:r>
        <w:t>Conscience: Don’t rush into selling just for fast money—make sure it’s a fair deal and the right choice long-term.</w:t>
      </w:r>
    </w:p>
    <w:p w14:paraId="72C8FCDE" w14:textId="77777777" w:rsidR="00917DD6" w:rsidRDefault="00917DD6"/>
    <w:p w14:paraId="2399B966" w14:textId="77777777" w:rsidR="00917DD6" w:rsidRDefault="007C7997">
      <w:pPr>
        <w:pStyle w:val="Heading2"/>
      </w:pPr>
      <w:r>
        <w:t>Entry 7703</w:t>
      </w:r>
    </w:p>
    <w:p w14:paraId="5B6A557F" w14:textId="77777777" w:rsidR="00917DD6" w:rsidRDefault="007C7997">
      <w:r>
        <w:t>Temptation: I want to make a quick buck by selling my car.</w:t>
      </w:r>
    </w:p>
    <w:p w14:paraId="195EC201" w14:textId="77777777" w:rsidR="00917DD6" w:rsidRDefault="007C7997">
      <w:r>
        <w:t>Conscience: Shortcuts often lead to regret. Make sure the deal is fair—for you and the buyer.</w:t>
      </w:r>
    </w:p>
    <w:p w14:paraId="6345642C" w14:textId="77777777" w:rsidR="00917DD6" w:rsidRDefault="00917DD6"/>
    <w:p w14:paraId="7820D495" w14:textId="77777777" w:rsidR="00917DD6" w:rsidRDefault="007C7997">
      <w:pPr>
        <w:pStyle w:val="Heading2"/>
      </w:pPr>
      <w:r>
        <w:t>Entry 7704</w:t>
      </w:r>
    </w:p>
    <w:p w14:paraId="1E8847D9" w14:textId="77777777" w:rsidR="00917DD6" w:rsidRDefault="007C7997">
      <w:r>
        <w:t>Temptation: I feel tempted to lend my friend money even though I have my own bills to pay.</w:t>
      </w:r>
    </w:p>
    <w:p w14:paraId="6D392313" w14:textId="77777777" w:rsidR="00917DD6" w:rsidRDefault="007C7997">
      <w:r>
        <w:t>Conscience: Helping is good, but not at the cost of your own stability. Be honest about what you can afford.</w:t>
      </w:r>
    </w:p>
    <w:p w14:paraId="44038889" w14:textId="77777777" w:rsidR="00917DD6" w:rsidRDefault="00917DD6"/>
    <w:p w14:paraId="5699DAB1" w14:textId="77777777" w:rsidR="00917DD6" w:rsidRDefault="007C7997">
      <w:pPr>
        <w:pStyle w:val="Heading2"/>
      </w:pPr>
      <w:r>
        <w:t>Entry 7705</w:t>
      </w:r>
    </w:p>
    <w:p w14:paraId="676799DB" w14:textId="77777777" w:rsidR="00917DD6" w:rsidRDefault="007C7997">
      <w:r>
        <w:t>Temptation: I feel tempted to lend my friend money even though I have my own bills to pay.</w:t>
      </w:r>
    </w:p>
    <w:p w14:paraId="0C86536F" w14:textId="77777777" w:rsidR="00917DD6" w:rsidRDefault="007C7997">
      <w:r>
        <w:t>Conscience: Helping is good, but don’t put yourself in a bad spot. Be wise with what you can afford.</w:t>
      </w:r>
    </w:p>
    <w:p w14:paraId="183B79E1" w14:textId="77777777" w:rsidR="00917DD6" w:rsidRDefault="00917DD6"/>
    <w:p w14:paraId="3CBF7B30" w14:textId="77777777" w:rsidR="00917DD6" w:rsidRDefault="007C7997">
      <w:pPr>
        <w:pStyle w:val="Heading2"/>
      </w:pPr>
      <w:r>
        <w:t>Entry 7706</w:t>
      </w:r>
    </w:p>
    <w:p w14:paraId="18E5C119" w14:textId="77777777" w:rsidR="00917DD6" w:rsidRDefault="007C7997">
      <w:r>
        <w:t xml:space="preserve">Temptation: ** I want to speed through the red light when no one's around.  </w:t>
      </w:r>
      <w:r>
        <w:br/>
      </w:r>
      <w:r>
        <w:br/>
        <w:t>**</w:t>
      </w:r>
    </w:p>
    <w:p w14:paraId="412D9BB2" w14:textId="77777777" w:rsidR="00917DD6" w:rsidRDefault="007C7997">
      <w:r>
        <w:t>Conscience: ** Rules exist for a reason—even when no one’s watching. Don’t risk hurting someone just to save a few seconds.</w:t>
      </w:r>
    </w:p>
    <w:p w14:paraId="0DBADDAC" w14:textId="77777777" w:rsidR="00917DD6" w:rsidRDefault="00917DD6"/>
    <w:p w14:paraId="54D6D970" w14:textId="77777777" w:rsidR="00917DD6" w:rsidRDefault="007C7997">
      <w:pPr>
        <w:pStyle w:val="Heading2"/>
      </w:pPr>
      <w:r>
        <w:t>Entry 7707</w:t>
      </w:r>
    </w:p>
    <w:p w14:paraId="5160823E" w14:textId="77777777" w:rsidR="00917DD6" w:rsidRDefault="007C7997">
      <w:r>
        <w:t>Temptation: I want to speed through the red light when no one's around.</w:t>
      </w:r>
    </w:p>
    <w:p w14:paraId="7E715538" w14:textId="77777777" w:rsidR="00917DD6" w:rsidRDefault="007C7997">
      <w:r>
        <w:t>Conscience: Rules exist for safety—yours and others'. Just because no one sees doesn’t make it right.</w:t>
      </w:r>
    </w:p>
    <w:p w14:paraId="5CDF373C" w14:textId="77777777" w:rsidR="00917DD6" w:rsidRDefault="00917DD6"/>
    <w:p w14:paraId="7A56D63B" w14:textId="77777777" w:rsidR="00917DD6" w:rsidRDefault="007C7997">
      <w:pPr>
        <w:pStyle w:val="Heading2"/>
      </w:pPr>
      <w:r>
        <w:t>Entry 7708</w:t>
      </w:r>
    </w:p>
    <w:p w14:paraId="706582AD" w14:textId="77777777" w:rsidR="00917DD6" w:rsidRDefault="007C7997">
      <w:r>
        <w:t>Temptation: I can do whatever I want, right?</w:t>
      </w:r>
    </w:p>
    <w:p w14:paraId="015320C3" w14:textId="77777777" w:rsidR="00917DD6" w:rsidRDefault="007C7997">
      <w:r>
        <w:t>Conscience: Freedom isn’t an excuse to ignore how your actions affect others.</w:t>
      </w:r>
    </w:p>
    <w:p w14:paraId="6D1C7A55" w14:textId="77777777" w:rsidR="00917DD6" w:rsidRDefault="00917DD6"/>
    <w:p w14:paraId="788DF022" w14:textId="77777777" w:rsidR="00917DD6" w:rsidRDefault="007C7997">
      <w:pPr>
        <w:pStyle w:val="Heading2"/>
      </w:pPr>
      <w:r>
        <w:t>Entry 7709</w:t>
      </w:r>
    </w:p>
    <w:p w14:paraId="78424B40" w14:textId="77777777" w:rsidR="00917DD6" w:rsidRDefault="007C7997">
      <w:r>
        <w:t>Temptation: I can do whatever I want, right?</w:t>
      </w:r>
    </w:p>
    <w:p w14:paraId="224DBCAE" w14:textId="77777777" w:rsidR="00917DD6" w:rsidRDefault="007C7997">
      <w:r>
        <w:t>Conscience: Freedom doesn’t mean ignoring what’s right. Think about the consequences—for you and others.</w:t>
      </w:r>
    </w:p>
    <w:p w14:paraId="1B4C1E61" w14:textId="77777777" w:rsidR="00917DD6" w:rsidRDefault="00917DD6"/>
    <w:p w14:paraId="5236276F" w14:textId="77777777" w:rsidR="00917DD6" w:rsidRDefault="007C7997">
      <w:pPr>
        <w:pStyle w:val="Heading2"/>
      </w:pPr>
      <w:r>
        <w:t>Entry 7710</w:t>
      </w:r>
    </w:p>
    <w:p w14:paraId="0293B002" w14:textId="77777777" w:rsidR="00917DD6" w:rsidRDefault="007C7997">
      <w:r>
        <w:t xml:space="preserve">Temptation: ** I'm just angry. Why should that be wrong?  </w:t>
      </w:r>
      <w:r>
        <w:br/>
      </w:r>
      <w:r>
        <w:br/>
        <w:t>**</w:t>
      </w:r>
    </w:p>
    <w:p w14:paraId="76D3F8AB" w14:textId="77777777" w:rsidR="00917DD6" w:rsidRDefault="007C7997">
      <w:r>
        <w:lastRenderedPageBreak/>
        <w:t>Conscience: ** Anger isn’t wrong, but acting on it in ways that hurt others is. Deal with it honestly, not destructively.</w:t>
      </w:r>
    </w:p>
    <w:p w14:paraId="3CF79DF4" w14:textId="77777777" w:rsidR="00917DD6" w:rsidRDefault="00917DD6"/>
    <w:p w14:paraId="02735E5B" w14:textId="77777777" w:rsidR="00917DD6" w:rsidRDefault="007C7997">
      <w:pPr>
        <w:pStyle w:val="Heading2"/>
      </w:pPr>
      <w:r>
        <w:t>Entry 7711</w:t>
      </w:r>
    </w:p>
    <w:p w14:paraId="1EF76BD4" w14:textId="77777777" w:rsidR="00917DD6" w:rsidRDefault="007C7997">
      <w:r>
        <w:t xml:space="preserve">Temptation: ** I'm just angry. Why should that be wrong?  </w:t>
      </w:r>
      <w:r>
        <w:br/>
        <w:t>**</w:t>
      </w:r>
    </w:p>
    <w:p w14:paraId="14F06249" w14:textId="77777777" w:rsidR="00917DD6" w:rsidRDefault="007C7997">
      <w:r>
        <w:t>Conscience: ** Anger itself isn’t wrong, but how you act on it matters. Don’t let it control you.</w:t>
      </w:r>
    </w:p>
    <w:p w14:paraId="64F752D3" w14:textId="77777777" w:rsidR="00917DD6" w:rsidRDefault="00917DD6"/>
    <w:p w14:paraId="7F314D5A" w14:textId="77777777" w:rsidR="00917DD6" w:rsidRDefault="007C7997">
      <w:pPr>
        <w:pStyle w:val="Heading2"/>
      </w:pPr>
      <w:r>
        <w:t>Entry 7712</w:t>
      </w:r>
    </w:p>
    <w:p w14:paraId="21717AB2" w14:textId="77777777" w:rsidR="00917DD6" w:rsidRDefault="007C7997">
      <w:r>
        <w:t xml:space="preserve">Temptation: ** No one would know if I used a fake name and credit card online to buy things I can't afford.  </w:t>
      </w:r>
      <w:r>
        <w:br/>
      </w:r>
      <w:r>
        <w:br/>
        <w:t>**</w:t>
      </w:r>
    </w:p>
    <w:p w14:paraId="197CC207" w14:textId="77777777" w:rsidR="00917DD6" w:rsidRDefault="007C7997">
      <w:r>
        <w:t>Conscience: ** Dishonesty is still wrong, even if you don’t get caught. It harms others and yourself in the long run. Don’t do it.</w:t>
      </w:r>
    </w:p>
    <w:p w14:paraId="622C4555" w14:textId="77777777" w:rsidR="00917DD6" w:rsidRDefault="00917DD6"/>
    <w:p w14:paraId="576CAFF5" w14:textId="77777777" w:rsidR="00917DD6" w:rsidRDefault="007C7997">
      <w:pPr>
        <w:pStyle w:val="Heading2"/>
      </w:pPr>
      <w:r>
        <w:t>Entry 7713</w:t>
      </w:r>
    </w:p>
    <w:p w14:paraId="7FA74149" w14:textId="77777777" w:rsidR="00917DD6" w:rsidRDefault="007C7997">
      <w:r>
        <w:t xml:space="preserve">Temptation: ** No one would know if I used a fake name and credit card to buy things I can’t afford.  </w:t>
      </w:r>
      <w:r>
        <w:br/>
      </w:r>
      <w:r>
        <w:br/>
        <w:t>**</w:t>
      </w:r>
    </w:p>
    <w:p w14:paraId="4E809451" w14:textId="77777777" w:rsidR="00917DD6" w:rsidRDefault="007C7997">
      <w:r>
        <w:t>Conscience: ** Dishonesty always has consequences—even if no one else finds out, you’ll know, and God does too.</w:t>
      </w:r>
    </w:p>
    <w:p w14:paraId="35C6B893" w14:textId="77777777" w:rsidR="00917DD6" w:rsidRDefault="00917DD6"/>
    <w:p w14:paraId="23A3AE61" w14:textId="77777777" w:rsidR="00917DD6" w:rsidRDefault="007C7997">
      <w:pPr>
        <w:pStyle w:val="Heading2"/>
      </w:pPr>
      <w:r>
        <w:t>Entry 7714</w:t>
      </w:r>
    </w:p>
    <w:p w14:paraId="596583F2" w14:textId="77777777" w:rsidR="00917DD6" w:rsidRDefault="007C7997">
      <w:r>
        <w:t>Temptation: I'm tired of waiting for my turn—I could just cut in line.</w:t>
      </w:r>
    </w:p>
    <w:p w14:paraId="2683CA69" w14:textId="77777777" w:rsidR="00917DD6" w:rsidRDefault="007C7997">
      <w:r>
        <w:t>Conscience: Patience shows respect for others. Don’t take what isn’t yours to take.</w:t>
      </w:r>
    </w:p>
    <w:p w14:paraId="28F8DC69" w14:textId="77777777" w:rsidR="00917DD6" w:rsidRDefault="00917DD6"/>
    <w:p w14:paraId="6E2C7FCF" w14:textId="77777777" w:rsidR="00917DD6" w:rsidRDefault="007C7997">
      <w:pPr>
        <w:pStyle w:val="Heading2"/>
      </w:pPr>
      <w:r>
        <w:t>Entry 7715</w:t>
      </w:r>
    </w:p>
    <w:p w14:paraId="3C3015F8" w14:textId="77777777" w:rsidR="00917DD6" w:rsidRDefault="007C7997">
      <w:r>
        <w:t>Temptation: I'm tired of waiting—I could just cut in line.</w:t>
      </w:r>
    </w:p>
    <w:p w14:paraId="1BC7A8FB" w14:textId="77777777" w:rsidR="00917DD6" w:rsidRDefault="007C7997">
      <w:r>
        <w:t>Conscience: Treat others the way you'd want to be treated. Waiting your turn is fair.</w:t>
      </w:r>
    </w:p>
    <w:p w14:paraId="55AA6F83" w14:textId="77777777" w:rsidR="00917DD6" w:rsidRDefault="00917DD6"/>
    <w:p w14:paraId="0684D5A0" w14:textId="77777777" w:rsidR="00917DD6" w:rsidRDefault="007C7997">
      <w:pPr>
        <w:pStyle w:val="Heading2"/>
      </w:pPr>
      <w:r>
        <w:t>Entry 7716</w:t>
      </w:r>
    </w:p>
    <w:p w14:paraId="31041738" w14:textId="77777777" w:rsidR="00917DD6" w:rsidRDefault="007C7997">
      <w:r>
        <w:t>Temptation: My team won the game, but we cheated—no one caught us.</w:t>
      </w:r>
    </w:p>
    <w:p w14:paraId="04FB8CC0" w14:textId="77777777" w:rsidR="00917DD6" w:rsidRDefault="007C7997">
      <w:r>
        <w:t>Conscience: Winning dishonestly isn’t real victory. It just weakens your integrity.</w:t>
      </w:r>
    </w:p>
    <w:p w14:paraId="41534737" w14:textId="77777777" w:rsidR="00917DD6" w:rsidRDefault="00917DD6"/>
    <w:p w14:paraId="32DFDBED" w14:textId="77777777" w:rsidR="00917DD6" w:rsidRDefault="007C7997">
      <w:pPr>
        <w:pStyle w:val="Heading2"/>
      </w:pPr>
      <w:r>
        <w:t>Entry 7717</w:t>
      </w:r>
    </w:p>
    <w:p w14:paraId="5104EFDC" w14:textId="77777777" w:rsidR="00917DD6" w:rsidRDefault="007C7997">
      <w:r>
        <w:t>Temptation: My team won the game, but it wasn't fair—we cheated and got away with it.</w:t>
      </w:r>
    </w:p>
    <w:p w14:paraId="45729FD1" w14:textId="77777777" w:rsidR="00917DD6" w:rsidRDefault="007C7997">
      <w:r>
        <w:t>Conscience: Winning dishonestly isn’t real success. Integrity matters more than the score.</w:t>
      </w:r>
    </w:p>
    <w:p w14:paraId="5969E70C" w14:textId="77777777" w:rsidR="00917DD6" w:rsidRDefault="00917DD6"/>
    <w:p w14:paraId="4ED19432" w14:textId="77777777" w:rsidR="00917DD6" w:rsidRDefault="007C7997">
      <w:pPr>
        <w:pStyle w:val="Heading2"/>
      </w:pPr>
      <w:r>
        <w:t>Entry 7718</w:t>
      </w:r>
    </w:p>
    <w:p w14:paraId="592F1E06" w14:textId="77777777" w:rsidR="00917DD6" w:rsidRDefault="007C7997">
      <w:r>
        <w:t xml:space="preserve">Temptation: ** My boss is in a bad mood today—I could slack off and let him take it out on me.  </w:t>
      </w:r>
      <w:r>
        <w:br/>
      </w:r>
      <w:r>
        <w:br/>
        <w:t>**</w:t>
      </w:r>
    </w:p>
    <w:p w14:paraId="7F9FC08A" w14:textId="77777777" w:rsidR="00917DD6" w:rsidRDefault="007C7997">
      <w:r>
        <w:t>Conscience: ** Your work reflects your character, not his mood. Do what’s right regardless.</w:t>
      </w:r>
    </w:p>
    <w:p w14:paraId="2EAA71B5" w14:textId="77777777" w:rsidR="00917DD6" w:rsidRDefault="00917DD6"/>
    <w:p w14:paraId="5BD90518" w14:textId="77777777" w:rsidR="00917DD6" w:rsidRDefault="007C7997">
      <w:pPr>
        <w:pStyle w:val="Heading2"/>
      </w:pPr>
      <w:r>
        <w:t>Entry 7719</w:t>
      </w:r>
    </w:p>
    <w:p w14:paraId="2FA5497A" w14:textId="77777777" w:rsidR="00917DD6" w:rsidRDefault="007C7997">
      <w:r>
        <w:t xml:space="preserve">Temptation: ** My boss is in a bad mood today—maybe I can slack off and let him take it out on me.  </w:t>
      </w:r>
      <w:r>
        <w:br/>
      </w:r>
      <w:r>
        <w:br/>
        <w:t>**</w:t>
      </w:r>
    </w:p>
    <w:p w14:paraId="7300AC67" w14:textId="77777777" w:rsidR="00917DD6" w:rsidRDefault="007C7997">
      <w:r>
        <w:t>Conscience: ** Laziness hurts you in the long run. Do your work well, no matter how others act.</w:t>
      </w:r>
    </w:p>
    <w:p w14:paraId="7BE2D883" w14:textId="77777777" w:rsidR="00917DD6" w:rsidRDefault="00917DD6"/>
    <w:p w14:paraId="48990569" w14:textId="77777777" w:rsidR="00917DD6" w:rsidRDefault="007C7997">
      <w:pPr>
        <w:pStyle w:val="Heading2"/>
      </w:pPr>
      <w:r>
        <w:t>Entry 7720</w:t>
      </w:r>
    </w:p>
    <w:p w14:paraId="317175AC" w14:textId="77777777" w:rsidR="00917DD6" w:rsidRDefault="007C7997">
      <w:r>
        <w:t>Temptation: I want that car, but I can't afford it right now.</w:t>
      </w:r>
    </w:p>
    <w:p w14:paraId="68BC09DE" w14:textId="77777777" w:rsidR="00917DD6" w:rsidRDefault="007C7997">
      <w:r>
        <w:t>Conscience: If it's not yours, don't take it. Work honestly for what you want.</w:t>
      </w:r>
    </w:p>
    <w:p w14:paraId="10D3874E" w14:textId="77777777" w:rsidR="00917DD6" w:rsidRDefault="00917DD6"/>
    <w:p w14:paraId="1DFA8644" w14:textId="77777777" w:rsidR="00917DD6" w:rsidRDefault="007C7997">
      <w:pPr>
        <w:pStyle w:val="Heading2"/>
      </w:pPr>
      <w:r>
        <w:t>Entry 7721</w:t>
      </w:r>
    </w:p>
    <w:p w14:paraId="2EFDAAC2" w14:textId="77777777" w:rsidR="00917DD6" w:rsidRDefault="007C7997">
      <w:r>
        <w:t>Temptation: I want this car, but it's way beyond my budget.</w:t>
      </w:r>
    </w:p>
    <w:p w14:paraId="548C95F7" w14:textId="77777777" w:rsidR="00917DD6" w:rsidRDefault="007C7997">
      <w:r>
        <w:lastRenderedPageBreak/>
        <w:t>Conscience: A car is just a tool—don’t let it become a burden. Focus on what you truly need.</w:t>
      </w:r>
    </w:p>
    <w:p w14:paraId="3061F521" w14:textId="77777777" w:rsidR="00917DD6" w:rsidRDefault="00917DD6"/>
    <w:p w14:paraId="3905C902" w14:textId="77777777" w:rsidR="00917DD6" w:rsidRDefault="007C7997">
      <w:pPr>
        <w:pStyle w:val="Heading2"/>
      </w:pPr>
      <w:r>
        <w:t>Entry 7722</w:t>
      </w:r>
    </w:p>
    <w:p w14:paraId="2DFD1949" w14:textId="77777777" w:rsidR="00917DD6" w:rsidRDefault="007C7997">
      <w:r>
        <w:t xml:space="preserve">Temptation: ** My friend has a lot of money—I could just "borrow" some without asking.  </w:t>
      </w:r>
      <w:r>
        <w:br/>
      </w:r>
      <w:r>
        <w:br/>
        <w:t>**</w:t>
      </w:r>
    </w:p>
    <w:p w14:paraId="61BFCAE7" w14:textId="77777777" w:rsidR="00917DD6" w:rsidRDefault="007C7997">
      <w:r>
        <w:t>Conscience: ** Taking without permission is stealing, even from a friend. Trust is hard to rebuild once broken.</w:t>
      </w:r>
    </w:p>
    <w:p w14:paraId="15D7E167" w14:textId="77777777" w:rsidR="00917DD6" w:rsidRDefault="00917DD6"/>
    <w:p w14:paraId="15EEEBF6" w14:textId="77777777" w:rsidR="00917DD6" w:rsidRDefault="007C7997">
      <w:pPr>
        <w:pStyle w:val="Heading2"/>
      </w:pPr>
      <w:r>
        <w:t>Entry 7723</w:t>
      </w:r>
    </w:p>
    <w:p w14:paraId="09DEF10C" w14:textId="77777777" w:rsidR="00917DD6" w:rsidRDefault="007C7997">
      <w:r>
        <w:t xml:space="preserve">Temptation: ** My friend has a lot of money... I could just borrow some without asking.  </w:t>
      </w:r>
      <w:r>
        <w:br/>
      </w:r>
      <w:r>
        <w:br/>
        <w:t>**</w:t>
      </w:r>
    </w:p>
    <w:p w14:paraId="48D20112" w14:textId="77777777" w:rsidR="00917DD6" w:rsidRDefault="007C7997">
      <w:r>
        <w:t>Conscience: ** If you wouldn’t do it openly, it’s not honest. Ask first—real friendship is worth more than quick cash.</w:t>
      </w:r>
    </w:p>
    <w:p w14:paraId="3B7FF3B8" w14:textId="77777777" w:rsidR="00917DD6" w:rsidRDefault="00917DD6"/>
    <w:p w14:paraId="36B5AE10" w14:textId="77777777" w:rsidR="00917DD6" w:rsidRDefault="007C7997">
      <w:pPr>
        <w:pStyle w:val="Heading2"/>
      </w:pPr>
      <w:r>
        <w:t>Entry 7724</w:t>
      </w:r>
    </w:p>
    <w:p w14:paraId="72E37BF1" w14:textId="77777777" w:rsidR="00917DD6" w:rsidRDefault="007C7997">
      <w:r>
        <w:t xml:space="preserve">Temptation: ** My neighbor has nice stuff... I could just take it when they're away.  </w:t>
      </w:r>
      <w:r>
        <w:br/>
      </w:r>
      <w:r>
        <w:br/>
        <w:t>**</w:t>
      </w:r>
    </w:p>
    <w:p w14:paraId="1C16CE7B" w14:textId="77777777" w:rsidR="00917DD6" w:rsidRDefault="007C7997">
      <w:r>
        <w:t>Conscience: ** Stealing violates trust and damages relationships. Choose integrity, even when no one's watching.</w:t>
      </w:r>
    </w:p>
    <w:p w14:paraId="31FBF6F6" w14:textId="77777777" w:rsidR="00917DD6" w:rsidRDefault="00917DD6"/>
    <w:p w14:paraId="2A3E10A3" w14:textId="77777777" w:rsidR="00917DD6" w:rsidRDefault="007C7997">
      <w:pPr>
        <w:pStyle w:val="Heading2"/>
      </w:pPr>
      <w:r>
        <w:t>Entry 7725</w:t>
      </w:r>
    </w:p>
    <w:p w14:paraId="2A110BD1" w14:textId="77777777" w:rsidR="00917DD6" w:rsidRDefault="007C7997">
      <w:r>
        <w:t xml:space="preserve">Temptation: ** My neighbor has nice stuff... I could just take it when they're away.  </w:t>
      </w:r>
      <w:r>
        <w:br/>
      </w:r>
      <w:r>
        <w:br/>
        <w:t>**</w:t>
      </w:r>
    </w:p>
    <w:p w14:paraId="6AFF1928" w14:textId="77777777" w:rsidR="00917DD6" w:rsidRDefault="007C7997">
      <w:r>
        <w:t>Conscience: ** Stealing violates trust and harms relationships—including your own peace of mind.</w:t>
      </w:r>
    </w:p>
    <w:p w14:paraId="5774F144" w14:textId="77777777" w:rsidR="00917DD6" w:rsidRDefault="00917DD6"/>
    <w:p w14:paraId="3C58A089" w14:textId="77777777" w:rsidR="00917DD6" w:rsidRDefault="007C7997">
      <w:pPr>
        <w:pStyle w:val="Heading2"/>
      </w:pPr>
      <w:r>
        <w:lastRenderedPageBreak/>
        <w:t>Entry 7726</w:t>
      </w:r>
    </w:p>
    <w:p w14:paraId="2F1371A6" w14:textId="77777777" w:rsidR="00917DD6" w:rsidRDefault="007C7997">
      <w:r>
        <w:t xml:space="preserve">Temptation: ** It would be easier to lie.  </w:t>
      </w:r>
      <w:r>
        <w:br/>
      </w:r>
      <w:r>
        <w:br/>
        <w:t>**</w:t>
      </w:r>
    </w:p>
    <w:p w14:paraId="17FBCAE5" w14:textId="77777777" w:rsidR="00917DD6" w:rsidRDefault="007C7997">
      <w:r>
        <w:t>Conscience: ** The short-term relief isn’t worth the long-term damage—to your integrity or your relationships.</w:t>
      </w:r>
    </w:p>
    <w:p w14:paraId="31A361A6" w14:textId="77777777" w:rsidR="00917DD6" w:rsidRDefault="00917DD6"/>
    <w:p w14:paraId="63E5E875" w14:textId="77777777" w:rsidR="00917DD6" w:rsidRDefault="007C7997">
      <w:pPr>
        <w:pStyle w:val="Heading2"/>
      </w:pPr>
      <w:r>
        <w:t>Entry 7727</w:t>
      </w:r>
    </w:p>
    <w:p w14:paraId="0613B177" w14:textId="77777777" w:rsidR="00917DD6" w:rsidRDefault="007C7997">
      <w:r>
        <w:t xml:space="preserve">Temptation: ** I could just lie about where I was last night—no one would know.  </w:t>
      </w:r>
      <w:r>
        <w:br/>
      </w:r>
      <w:r>
        <w:br/>
        <w:t>**</w:t>
      </w:r>
    </w:p>
    <w:p w14:paraId="3C8BD75B" w14:textId="77777777" w:rsidR="00917DD6" w:rsidRDefault="007C7997">
      <w:r>
        <w:t>Conscience: ** Truth matters, even when it’s inconvenient. Don’t trade short-term ease for long-term regret.</w:t>
      </w:r>
    </w:p>
    <w:p w14:paraId="5BD18F94" w14:textId="77777777" w:rsidR="00917DD6" w:rsidRDefault="00917DD6"/>
    <w:p w14:paraId="117E1296" w14:textId="77777777" w:rsidR="00917DD6" w:rsidRDefault="007C7997">
      <w:pPr>
        <w:pStyle w:val="Heading2"/>
      </w:pPr>
      <w:r>
        <w:t>Entry 7728</w:t>
      </w:r>
    </w:p>
    <w:p w14:paraId="2C9BB499" w14:textId="77777777" w:rsidR="00917DD6" w:rsidRDefault="007C7997">
      <w:r>
        <w:t>Temptation: I failed that test—God must have made it too hard.</w:t>
      </w:r>
    </w:p>
    <w:p w14:paraId="6C6C1C95" w14:textId="77777777" w:rsidR="00917DD6" w:rsidRDefault="007C7997">
      <w:r>
        <w:t>Conscience: Don’t blame God. Take responsibility and prepare better next time.</w:t>
      </w:r>
    </w:p>
    <w:p w14:paraId="0A917984" w14:textId="77777777" w:rsidR="00917DD6" w:rsidRDefault="00917DD6"/>
    <w:p w14:paraId="09EF7A53" w14:textId="77777777" w:rsidR="00917DD6" w:rsidRDefault="007C7997">
      <w:pPr>
        <w:pStyle w:val="Heading2"/>
      </w:pPr>
      <w:r>
        <w:t>Entry 7729</w:t>
      </w:r>
    </w:p>
    <w:p w14:paraId="43346C90" w14:textId="77777777" w:rsidR="00917DD6" w:rsidRDefault="007C7997">
      <w:r>
        <w:t>Temptation: I can't believe I failed that test—maybe God set me up to fail.</w:t>
      </w:r>
    </w:p>
    <w:p w14:paraId="4D35A2CF" w14:textId="77777777" w:rsidR="00917DD6" w:rsidRDefault="007C7997">
      <w:r>
        <w:t>Conscience: Don’t blame God. Take responsibility, learn from it, and try again. You have the ability to improve.</w:t>
      </w:r>
    </w:p>
    <w:p w14:paraId="1DB3B884" w14:textId="77777777" w:rsidR="00917DD6" w:rsidRDefault="00917DD6"/>
    <w:p w14:paraId="12BA6737" w14:textId="77777777" w:rsidR="00917DD6" w:rsidRDefault="007C7997">
      <w:pPr>
        <w:pStyle w:val="Heading2"/>
      </w:pPr>
      <w:r>
        <w:t>Entry 7730</w:t>
      </w:r>
    </w:p>
    <w:p w14:paraId="1416527E" w14:textId="77777777" w:rsidR="00917DD6" w:rsidRDefault="007C7997">
      <w:r>
        <w:t xml:space="preserve">Temptation: ** "I got in an accident, but God must have protected me."  </w:t>
      </w:r>
      <w:r>
        <w:br/>
      </w:r>
      <w:r>
        <w:br/>
        <w:t>**</w:t>
      </w:r>
    </w:p>
    <w:p w14:paraId="37677760" w14:textId="77777777" w:rsidR="00917DD6" w:rsidRDefault="007C7997">
      <w:r>
        <w:t>Conscience: ** "No—you made reckless choices. Own them and learn."</w:t>
      </w:r>
    </w:p>
    <w:p w14:paraId="175B8248" w14:textId="77777777" w:rsidR="00917DD6" w:rsidRDefault="00917DD6"/>
    <w:p w14:paraId="2CA1C6EB" w14:textId="77777777" w:rsidR="00917DD6" w:rsidRDefault="007C7997">
      <w:pPr>
        <w:pStyle w:val="Heading2"/>
      </w:pPr>
      <w:r>
        <w:t>Entry 7731</w:t>
      </w:r>
    </w:p>
    <w:p w14:paraId="5558F924" w14:textId="77777777" w:rsidR="00917DD6" w:rsidRDefault="007C7997">
      <w:r>
        <w:t>Temptation: I can't believe I got in an accident—God must have wanted me to be safe.</w:t>
      </w:r>
    </w:p>
    <w:p w14:paraId="515AB6C4" w14:textId="77777777" w:rsidR="00917DD6" w:rsidRDefault="007C7997">
      <w:r>
        <w:lastRenderedPageBreak/>
        <w:t>Conscience: God watches over us, but you still have a responsibility to drive carefully.</w:t>
      </w:r>
    </w:p>
    <w:p w14:paraId="20224B21" w14:textId="77777777" w:rsidR="00917DD6" w:rsidRDefault="00917DD6"/>
    <w:p w14:paraId="5EA9073B" w14:textId="77777777" w:rsidR="00917DD6" w:rsidRDefault="007C7997">
      <w:pPr>
        <w:pStyle w:val="Heading2"/>
      </w:pPr>
      <w:r>
        <w:t>Entry 7732</w:t>
      </w:r>
    </w:p>
    <w:p w14:paraId="15873EE6" w14:textId="77777777" w:rsidR="00917DD6" w:rsidRDefault="007C7997">
      <w:r>
        <w:t xml:space="preserve">Temptation: ** I missed the deadline—maybe it's a sign this job isn’t for me.  </w:t>
      </w:r>
      <w:r>
        <w:br/>
      </w:r>
      <w:r>
        <w:br/>
        <w:t>**</w:t>
      </w:r>
    </w:p>
    <w:p w14:paraId="0084B694" w14:textId="77777777" w:rsidR="00917DD6" w:rsidRDefault="007C7997">
      <w:r>
        <w:t>Conscience: ** Don’t blame God for your choices. Own the mistake and plan better next time.</w:t>
      </w:r>
    </w:p>
    <w:p w14:paraId="7E5D0801" w14:textId="77777777" w:rsidR="00917DD6" w:rsidRDefault="00917DD6"/>
    <w:p w14:paraId="52091011" w14:textId="77777777" w:rsidR="00917DD6" w:rsidRDefault="007C7997">
      <w:pPr>
        <w:pStyle w:val="Heading2"/>
      </w:pPr>
      <w:r>
        <w:t>Entry 7733</w:t>
      </w:r>
    </w:p>
    <w:p w14:paraId="40BA2B60" w14:textId="77777777" w:rsidR="00917DD6" w:rsidRDefault="007C7997">
      <w:r>
        <w:t xml:space="preserve">Temptation: ** I missed the deadline—maybe it’s a sign this job isn’t for me.  </w:t>
      </w:r>
      <w:r>
        <w:br/>
      </w:r>
      <w:r>
        <w:br/>
        <w:t>**</w:t>
      </w:r>
    </w:p>
    <w:p w14:paraId="411EDB7D" w14:textId="77777777" w:rsidR="00917DD6" w:rsidRDefault="007C7997">
      <w:r>
        <w:t>Conscience: ** Missing a deadline doesn’t define your future. Own the mistake, learn from it, and keep moving forward. God honors effort, not excuses.</w:t>
      </w:r>
    </w:p>
    <w:p w14:paraId="57D72D8A" w14:textId="77777777" w:rsidR="00917DD6" w:rsidRDefault="00917DD6"/>
    <w:p w14:paraId="74FAECE2" w14:textId="77777777" w:rsidR="00917DD6" w:rsidRDefault="007C7997">
      <w:pPr>
        <w:pStyle w:val="Heading2"/>
      </w:pPr>
      <w:r>
        <w:t>Entry 7734</w:t>
      </w:r>
    </w:p>
    <w:p w14:paraId="595E8D91" w14:textId="77777777" w:rsidR="00917DD6" w:rsidRDefault="007C7997">
      <w:r>
        <w:t xml:space="preserve">Temptation: ** "Why not just focus on myself and my own happiness? Why worry about God?"  </w:t>
      </w:r>
      <w:r>
        <w:br/>
      </w:r>
      <w:r>
        <w:br/>
        <w:t>**</w:t>
      </w:r>
    </w:p>
    <w:p w14:paraId="1B69CA12" w14:textId="77777777" w:rsidR="00917DD6" w:rsidRDefault="007C7997">
      <w:r>
        <w:t>Conscience: ** "Because living only for yourself leaves you empty. God offers purpose and fulfillment that nothing else can."</w:t>
      </w:r>
    </w:p>
    <w:p w14:paraId="4479D893" w14:textId="77777777" w:rsidR="00917DD6" w:rsidRDefault="00917DD6"/>
    <w:p w14:paraId="1176568C" w14:textId="77777777" w:rsidR="00917DD6" w:rsidRDefault="007C7997">
      <w:pPr>
        <w:pStyle w:val="Heading2"/>
      </w:pPr>
      <w:r>
        <w:t>Entry 7735</w:t>
      </w:r>
    </w:p>
    <w:p w14:paraId="03E2F5DB" w14:textId="77777777" w:rsidR="00917DD6" w:rsidRDefault="007C7997">
      <w:r>
        <w:t xml:space="preserve">Temptation: ** "Why not just focus on my own happiness and ignore what God wants?"  </w:t>
      </w:r>
      <w:r>
        <w:br/>
      </w:r>
      <w:r>
        <w:br/>
        <w:t>**</w:t>
      </w:r>
    </w:p>
    <w:p w14:paraId="34FE807E" w14:textId="77777777" w:rsidR="00917DD6" w:rsidRDefault="007C7997">
      <w:r>
        <w:t>Conscience: ** "True fulfillment comes from living the purpose God designed for you—not just chasing temporary happiness."</w:t>
      </w:r>
    </w:p>
    <w:p w14:paraId="22942283" w14:textId="77777777" w:rsidR="00917DD6" w:rsidRDefault="00917DD6"/>
    <w:p w14:paraId="27FCD308" w14:textId="77777777" w:rsidR="00917DD6" w:rsidRDefault="007C7997">
      <w:pPr>
        <w:pStyle w:val="Heading2"/>
      </w:pPr>
      <w:r>
        <w:t>Entry 7736</w:t>
      </w:r>
    </w:p>
    <w:p w14:paraId="2938B2C6" w14:textId="77777777" w:rsidR="00917DD6" w:rsidRDefault="007C7997">
      <w:r>
        <w:t>Temptation: "Looking out for myself first is fine—my happiness matters most."</w:t>
      </w:r>
    </w:p>
    <w:p w14:paraId="7F2F19BC" w14:textId="77777777" w:rsidR="00917DD6" w:rsidRDefault="007C7997">
      <w:r>
        <w:lastRenderedPageBreak/>
        <w:t>Conscience: "Self-care is good, but ignoring others’ needs will isolate you in the long run."</w:t>
      </w:r>
    </w:p>
    <w:p w14:paraId="4CFB5042" w14:textId="77777777" w:rsidR="00917DD6" w:rsidRDefault="00917DD6"/>
    <w:p w14:paraId="6042E3B1" w14:textId="77777777" w:rsidR="00917DD6" w:rsidRDefault="007C7997">
      <w:pPr>
        <w:pStyle w:val="Heading2"/>
      </w:pPr>
      <w:r>
        <w:t>Entry 7737</w:t>
      </w:r>
    </w:p>
    <w:p w14:paraId="0125F6D7" w14:textId="77777777" w:rsidR="00917DD6" w:rsidRDefault="007C7997">
      <w:r>
        <w:t xml:space="preserve">Temptation: ** "Looking out for myself first isn’t wrong—I deserve to be happy."  </w:t>
      </w:r>
      <w:r>
        <w:br/>
      </w:r>
      <w:r>
        <w:br/>
        <w:t>**</w:t>
      </w:r>
    </w:p>
    <w:p w14:paraId="287B3B0C" w14:textId="77777777" w:rsidR="00917DD6" w:rsidRDefault="007C7997">
      <w:r>
        <w:t>Conscience: ** "Happiness isn’t wrong, but ignoring others’ needs contradicts how God calls us to live."</w:t>
      </w:r>
    </w:p>
    <w:p w14:paraId="1A9503E5" w14:textId="77777777" w:rsidR="00917DD6" w:rsidRDefault="00917DD6"/>
    <w:p w14:paraId="61C32093" w14:textId="77777777" w:rsidR="00917DD6" w:rsidRDefault="007C7997">
      <w:pPr>
        <w:pStyle w:val="Heading2"/>
      </w:pPr>
      <w:r>
        <w:t>Entry 7738</w:t>
      </w:r>
    </w:p>
    <w:p w14:paraId="15C58853" w14:textId="77777777" w:rsidR="00917DD6" w:rsidRDefault="007C7997">
      <w:r>
        <w:t xml:space="preserve">Temptation: ** "Why worry about tomorrow? I just want to enjoy today."  </w:t>
      </w:r>
      <w:r>
        <w:br/>
      </w:r>
      <w:r>
        <w:br/>
        <w:t>**</w:t>
      </w:r>
    </w:p>
    <w:p w14:paraId="560B9CEF" w14:textId="77777777" w:rsidR="00917DD6" w:rsidRDefault="007C7997">
      <w:r>
        <w:t>Conscience: ** "Enjoying today is good, but neglecting tomorrow can leave you unprepared."</w:t>
      </w:r>
    </w:p>
    <w:p w14:paraId="1690734A" w14:textId="77777777" w:rsidR="00917DD6" w:rsidRDefault="00917DD6"/>
    <w:p w14:paraId="3EA39807" w14:textId="77777777" w:rsidR="00917DD6" w:rsidRDefault="007C7997">
      <w:pPr>
        <w:pStyle w:val="Heading2"/>
      </w:pPr>
      <w:r>
        <w:t>Entry 7739</w:t>
      </w:r>
    </w:p>
    <w:p w14:paraId="250C1C96" w14:textId="77777777" w:rsidR="00917DD6" w:rsidRDefault="007C7997">
      <w:r>
        <w:t xml:space="preserve">Temptation: ** "Why worry about tomorrow? I just want to enjoy today without limits."  </w:t>
      </w:r>
      <w:r>
        <w:br/>
      </w:r>
      <w:r>
        <w:br/>
        <w:t>**</w:t>
      </w:r>
    </w:p>
    <w:p w14:paraId="5CB16A60" w14:textId="77777777" w:rsidR="00917DD6" w:rsidRDefault="007C7997">
      <w:r>
        <w:t>Conscience: ** "Enjoy today, but don’t ignore tomorrow. Wise choices now protect your future."</w:t>
      </w:r>
    </w:p>
    <w:p w14:paraId="1D4AD472" w14:textId="77777777" w:rsidR="00917DD6" w:rsidRDefault="00917DD6"/>
    <w:p w14:paraId="5AC4DEA6" w14:textId="77777777" w:rsidR="00917DD6" w:rsidRDefault="007C7997">
      <w:pPr>
        <w:pStyle w:val="Heading2"/>
      </w:pPr>
      <w:r>
        <w:t>Entry 7740</w:t>
      </w:r>
    </w:p>
    <w:p w14:paraId="4D9E59D9" w14:textId="77777777" w:rsidR="00917DD6" w:rsidRDefault="007C7997">
      <w:r>
        <w:t xml:space="preserve">Temptation: ** I could just ignore this and keep living the way I always have.  </w:t>
      </w:r>
      <w:r>
        <w:br/>
      </w:r>
      <w:r>
        <w:br/>
        <w:t>**</w:t>
      </w:r>
    </w:p>
    <w:p w14:paraId="4EE9C7FA" w14:textId="77777777" w:rsidR="00917DD6" w:rsidRDefault="007C7997">
      <w:r>
        <w:t>Conscience: ** Choosing to do what’s right—even when it’s hard—is how you grow. God honors obedience, not convenience.</w:t>
      </w:r>
    </w:p>
    <w:p w14:paraId="79A99C1B" w14:textId="77777777" w:rsidR="00917DD6" w:rsidRDefault="00917DD6"/>
    <w:p w14:paraId="7AD6B34A" w14:textId="77777777" w:rsidR="00917DD6" w:rsidRDefault="007C7997">
      <w:pPr>
        <w:pStyle w:val="Heading2"/>
      </w:pPr>
      <w:r>
        <w:t>Entry 7741</w:t>
      </w:r>
    </w:p>
    <w:p w14:paraId="19A904E9" w14:textId="77777777" w:rsidR="00917DD6" w:rsidRDefault="007C7997">
      <w:r>
        <w:t xml:space="preserve">Temptation: ** *"I could just ignore this command and keep living my way."*  </w:t>
      </w:r>
      <w:r>
        <w:br/>
        <w:t>**</w:t>
      </w:r>
    </w:p>
    <w:p w14:paraId="042E2F32" w14:textId="77777777" w:rsidR="00917DD6" w:rsidRDefault="007C7997">
      <w:r>
        <w:lastRenderedPageBreak/>
        <w:t>Conscience: ** *"Disobedience has consequences. Choose wisely."*</w:t>
      </w:r>
    </w:p>
    <w:p w14:paraId="7AD54EC0" w14:textId="77777777" w:rsidR="00917DD6" w:rsidRDefault="00917DD6"/>
    <w:p w14:paraId="643B27CA" w14:textId="77777777" w:rsidR="00917DD6" w:rsidRDefault="007C7997">
      <w:pPr>
        <w:pStyle w:val="Heading2"/>
      </w:pPr>
      <w:r>
        <w:t>Entry 7742</w:t>
      </w:r>
    </w:p>
    <w:p w14:paraId="4C725CF4" w14:textId="77777777" w:rsidR="00917DD6" w:rsidRDefault="007C7997">
      <w:r>
        <w:t xml:space="preserve">Temptation: ** "The world isn’t fair—why bother fighting it? Just accept things as they are."  </w:t>
      </w:r>
      <w:r>
        <w:br/>
      </w:r>
      <w:r>
        <w:br/>
        <w:t>**</w:t>
      </w:r>
    </w:p>
    <w:p w14:paraId="5A64DE0C" w14:textId="77777777" w:rsidR="00917DD6" w:rsidRDefault="007C7997">
      <w:r>
        <w:t>Conscience: ** "Fairness matters. You can either ignore injustice or do something about it—which one aligns with who you want to be?"</w:t>
      </w:r>
    </w:p>
    <w:p w14:paraId="6AA7514B" w14:textId="77777777" w:rsidR="00917DD6" w:rsidRDefault="00917DD6"/>
    <w:p w14:paraId="2FE68968" w14:textId="77777777" w:rsidR="00917DD6" w:rsidRDefault="007C7997">
      <w:pPr>
        <w:pStyle w:val="Heading2"/>
      </w:pPr>
      <w:r>
        <w:t>Entry 7743</w:t>
      </w:r>
    </w:p>
    <w:p w14:paraId="3A32287C" w14:textId="77777777" w:rsidR="00917DD6" w:rsidRDefault="007C7997">
      <w:r>
        <w:t>Temptation: The world isn’t fair—why bother fighting it? Just accept things as they are.</w:t>
      </w:r>
    </w:p>
    <w:p w14:paraId="3147DE63" w14:textId="77777777" w:rsidR="00917DD6" w:rsidRDefault="007C7997">
      <w:r>
        <w:t>Conscience: Fairness starts with people who refuse to ignore injustice. Act where you can.</w:t>
      </w:r>
    </w:p>
    <w:p w14:paraId="2D2B3E6D" w14:textId="77777777" w:rsidR="00917DD6" w:rsidRDefault="00917DD6"/>
    <w:p w14:paraId="6F06B9DB" w14:textId="77777777" w:rsidR="00917DD6" w:rsidRDefault="007C7997">
      <w:pPr>
        <w:pStyle w:val="Heading2"/>
      </w:pPr>
      <w:r>
        <w:t>Entry 7744</w:t>
      </w:r>
    </w:p>
    <w:p w14:paraId="7014F3BA" w14:textId="77777777" w:rsidR="00917DD6" w:rsidRDefault="007C7997">
      <w:r>
        <w:t xml:space="preserve">Temptation: ** "I could tell myself I deserve more and just ignore what’s right."  </w:t>
      </w:r>
      <w:r>
        <w:br/>
      </w:r>
      <w:r>
        <w:br/>
        <w:t>**</w:t>
      </w:r>
    </w:p>
    <w:p w14:paraId="6ED7196F" w14:textId="77777777" w:rsidR="00917DD6" w:rsidRDefault="007C7997">
      <w:r>
        <w:t>Conscience: ** "God has given you enough. Don’t let greed or discontent cloud your judgment."</w:t>
      </w:r>
    </w:p>
    <w:p w14:paraId="4CF7A2B2" w14:textId="77777777" w:rsidR="00917DD6" w:rsidRDefault="00917DD6"/>
    <w:p w14:paraId="53296BBE" w14:textId="77777777" w:rsidR="00917DD6" w:rsidRDefault="007C7997">
      <w:pPr>
        <w:pStyle w:val="Heading2"/>
      </w:pPr>
      <w:r>
        <w:t>Entry 7745</w:t>
      </w:r>
    </w:p>
    <w:p w14:paraId="77173322" w14:textId="77777777" w:rsidR="00917DD6" w:rsidRDefault="007C7997">
      <w:r>
        <w:t>Temptation: I could tell myself I deserve more and just ignore what’s right.</w:t>
      </w:r>
    </w:p>
    <w:p w14:paraId="50119AC2" w14:textId="77777777" w:rsidR="00917DD6" w:rsidRDefault="007C7997">
      <w:r>
        <w:t>Conscience: God’s way isn’t always easy, but it’s always best for you.</w:t>
      </w:r>
    </w:p>
    <w:p w14:paraId="4E6AE49C" w14:textId="77777777" w:rsidR="00917DD6" w:rsidRDefault="00917DD6"/>
    <w:p w14:paraId="75D1103B" w14:textId="77777777" w:rsidR="00917DD6" w:rsidRDefault="007C7997">
      <w:pPr>
        <w:pStyle w:val="Heading2"/>
      </w:pPr>
      <w:r>
        <w:t>Entry 7746</w:t>
      </w:r>
    </w:p>
    <w:p w14:paraId="7068A649" w14:textId="77777777" w:rsidR="00917DD6" w:rsidRDefault="007C7997">
      <w:r>
        <w:t>Temptation: Someone left their wallet behind... no one would ever know if I took it.</w:t>
      </w:r>
    </w:p>
    <w:p w14:paraId="79C02C49" w14:textId="77777777" w:rsidR="00917DD6" w:rsidRDefault="007C7997">
      <w:r>
        <w:t>Conscience: That money isn’t yours—do the right thing and return it. You’d want the same honesty if it were yours.</w:t>
      </w:r>
    </w:p>
    <w:p w14:paraId="5C6FF0C4" w14:textId="77777777" w:rsidR="00917DD6" w:rsidRDefault="00917DD6"/>
    <w:p w14:paraId="4D747FF8" w14:textId="77777777" w:rsidR="00917DD6" w:rsidRDefault="007C7997">
      <w:pPr>
        <w:pStyle w:val="Heading2"/>
      </w:pPr>
      <w:r>
        <w:lastRenderedPageBreak/>
        <w:t>Entry 7747</w:t>
      </w:r>
    </w:p>
    <w:p w14:paraId="095E3519" w14:textId="77777777" w:rsidR="00917DD6" w:rsidRDefault="007C7997">
      <w:r>
        <w:t>Temptation: Someone left their wallet behind... no one would know if I took it.</w:t>
      </w:r>
    </w:p>
    <w:p w14:paraId="7E27B80D" w14:textId="77777777" w:rsidR="00917DD6" w:rsidRDefault="007C7997">
      <w:r>
        <w:t>Conscience: Doing the right thing matters even when no one is watching. Return it.</w:t>
      </w:r>
    </w:p>
    <w:p w14:paraId="54CCBEDC" w14:textId="77777777" w:rsidR="00917DD6" w:rsidRDefault="00917DD6"/>
    <w:p w14:paraId="4DC2ECBE" w14:textId="77777777" w:rsidR="00917DD6" w:rsidRDefault="007C7997">
      <w:pPr>
        <w:pStyle w:val="Heading2"/>
      </w:pPr>
      <w:r>
        <w:t>Entry 7748</w:t>
      </w:r>
    </w:p>
    <w:p w14:paraId="4A01014D" w14:textId="77777777" w:rsidR="00917DD6" w:rsidRDefault="007C7997">
      <w:r>
        <w:t xml:space="preserve">Temptation: ** "Those headphones are expensive... they wouldn’t notice them missing for days."  </w:t>
      </w:r>
      <w:r>
        <w:br/>
      </w:r>
      <w:r>
        <w:br/>
        <w:t>**</w:t>
      </w:r>
    </w:p>
    <w:p w14:paraId="239BBD5E" w14:textId="77777777" w:rsidR="00917DD6" w:rsidRDefault="007C7997">
      <w:r>
        <w:t>Conscience: ** "Taking what isn’t yours is wrong, even if you think they won’t notice. It damages trust and your own integrity."</w:t>
      </w:r>
    </w:p>
    <w:p w14:paraId="28BC832F" w14:textId="77777777" w:rsidR="00917DD6" w:rsidRDefault="00917DD6"/>
    <w:p w14:paraId="63017937" w14:textId="77777777" w:rsidR="00917DD6" w:rsidRDefault="007C7997">
      <w:pPr>
        <w:pStyle w:val="Heading2"/>
      </w:pPr>
      <w:r>
        <w:t>Entry 7749</w:t>
      </w:r>
    </w:p>
    <w:p w14:paraId="4A941656" w14:textId="77777777" w:rsidR="00917DD6" w:rsidRDefault="007C7997">
      <w:r>
        <w:t xml:space="preserve">Temptation: ** Those headphones are expensive... they wouldn’t notice them missing for days.  </w:t>
      </w:r>
      <w:r>
        <w:br/>
      </w:r>
      <w:r>
        <w:br/>
        <w:t>**</w:t>
      </w:r>
    </w:p>
    <w:p w14:paraId="2E29B58A" w14:textId="77777777" w:rsidR="00917DD6" w:rsidRDefault="007C7997">
      <w:r>
        <w:t>Conscience: ** Stealing is wrong, no matter how small or unnoticed it seems. Respect others’ belongings like you’d want yours respected.</w:t>
      </w:r>
    </w:p>
    <w:p w14:paraId="11262FE0" w14:textId="77777777" w:rsidR="00917DD6" w:rsidRDefault="00917DD6"/>
    <w:p w14:paraId="01075575" w14:textId="77777777" w:rsidR="00917DD6" w:rsidRDefault="007C7997">
      <w:pPr>
        <w:pStyle w:val="Heading2"/>
      </w:pPr>
      <w:r>
        <w:t>Entry 7750</w:t>
      </w:r>
    </w:p>
    <w:p w14:paraId="11661C02" w14:textId="77777777" w:rsidR="00917DD6" w:rsidRDefault="007C7997">
      <w:r>
        <w:t>Temptation: The cashier gave me too much change—they didn’t notice.</w:t>
      </w:r>
    </w:p>
    <w:p w14:paraId="154D3C8A" w14:textId="77777777" w:rsidR="00917DD6" w:rsidRDefault="007C7997">
      <w:r>
        <w:t>Conscience: Keeping what isn’t yours is dishonest. Give it back.</w:t>
      </w:r>
    </w:p>
    <w:p w14:paraId="4F1847DF" w14:textId="77777777" w:rsidR="00917DD6" w:rsidRDefault="00917DD6"/>
    <w:p w14:paraId="718A0E03" w14:textId="77777777" w:rsidR="00917DD6" w:rsidRDefault="007C7997">
      <w:pPr>
        <w:pStyle w:val="Heading2"/>
      </w:pPr>
      <w:r>
        <w:t>Entry 7751</w:t>
      </w:r>
    </w:p>
    <w:p w14:paraId="58488312" w14:textId="77777777" w:rsidR="00917DD6" w:rsidRDefault="007C7997">
      <w:r>
        <w:t>Temptation: The cashier gave me too much change—they didn’t notice.</w:t>
      </w:r>
    </w:p>
    <w:p w14:paraId="70D93EA6" w14:textId="77777777" w:rsidR="00917DD6" w:rsidRDefault="007C7997">
      <w:r>
        <w:t>Conscience: Keeping what isn’t yours is dishonest. Return it.</w:t>
      </w:r>
    </w:p>
    <w:p w14:paraId="594562D6" w14:textId="77777777" w:rsidR="00917DD6" w:rsidRDefault="00917DD6"/>
    <w:p w14:paraId="55ED8162" w14:textId="77777777" w:rsidR="00917DD6" w:rsidRDefault="007C7997">
      <w:pPr>
        <w:pStyle w:val="Heading2"/>
      </w:pPr>
      <w:r>
        <w:t>Entry 7752</w:t>
      </w:r>
    </w:p>
    <w:p w14:paraId="13897E0C" w14:textId="77777777" w:rsidR="00917DD6" w:rsidRDefault="007C7997">
      <w:r>
        <w:t xml:space="preserve">Temptation: ** Calling my friend "dad" makes us seem closer.  </w:t>
      </w:r>
      <w:r>
        <w:br/>
      </w:r>
      <w:r>
        <w:br/>
        <w:t>**</w:t>
      </w:r>
    </w:p>
    <w:p w14:paraId="1CB545FD" w14:textId="77777777" w:rsidR="00917DD6" w:rsidRDefault="007C7997">
      <w:r>
        <w:lastRenderedPageBreak/>
        <w:t>Conscience: ** Respect their boundaries—don’t push a title they haven’t agreed to.</w:t>
      </w:r>
    </w:p>
    <w:p w14:paraId="714AB427" w14:textId="77777777" w:rsidR="00917DD6" w:rsidRDefault="00917DD6"/>
    <w:p w14:paraId="59EE33AD" w14:textId="77777777" w:rsidR="00917DD6" w:rsidRDefault="007C7997">
      <w:pPr>
        <w:pStyle w:val="Heading2"/>
      </w:pPr>
      <w:r>
        <w:t>Entry 7753</w:t>
      </w:r>
    </w:p>
    <w:p w14:paraId="22416943" w14:textId="77777777" w:rsidR="00917DD6" w:rsidRDefault="007C7997">
      <w:r>
        <w:t xml:space="preserve">Temptation: ** Calling my friend "dad" might make us seem closer.  </w:t>
      </w:r>
      <w:r>
        <w:br/>
      </w:r>
      <w:r>
        <w:br/>
        <w:t>**</w:t>
      </w:r>
    </w:p>
    <w:p w14:paraId="426FFB05" w14:textId="77777777" w:rsidR="00917DD6" w:rsidRDefault="007C7997">
      <w:r>
        <w:t>Conscience: ** Be honest about your relationships—don’t confuse affection with family.</w:t>
      </w:r>
    </w:p>
    <w:p w14:paraId="5CFDB3D3" w14:textId="77777777" w:rsidR="00917DD6" w:rsidRDefault="00917DD6"/>
    <w:p w14:paraId="0BE88AA9" w14:textId="77777777" w:rsidR="00917DD6" w:rsidRDefault="007C7997">
      <w:pPr>
        <w:pStyle w:val="Heading2"/>
      </w:pPr>
      <w:r>
        <w:t>Entry 7754</w:t>
      </w:r>
    </w:p>
    <w:p w14:paraId="731C232C" w14:textId="77777777" w:rsidR="00917DD6" w:rsidRDefault="007C7997">
      <w:r>
        <w:t>Temptation: I could call my boss "dad" since we're close in age.</w:t>
      </w:r>
    </w:p>
    <w:p w14:paraId="197E4E84" w14:textId="77777777" w:rsidR="00917DD6" w:rsidRDefault="007C7997">
      <w:r>
        <w:t>Conscience: Keep it professional—respect the workplace relationship.</w:t>
      </w:r>
    </w:p>
    <w:p w14:paraId="1D96D76D" w14:textId="77777777" w:rsidR="00917DD6" w:rsidRDefault="00917DD6"/>
    <w:p w14:paraId="3ED33049" w14:textId="77777777" w:rsidR="00917DD6" w:rsidRDefault="007C7997">
      <w:pPr>
        <w:pStyle w:val="Heading2"/>
      </w:pPr>
      <w:r>
        <w:t>Entry 7755</w:t>
      </w:r>
    </w:p>
    <w:p w14:paraId="46F0497E" w14:textId="77777777" w:rsidR="00917DD6" w:rsidRDefault="007C7997">
      <w:r>
        <w:t xml:space="preserve">Temptation: ** I could call my boss "dad" since we're close in age—it might make our relationship feel more personal.  </w:t>
      </w:r>
      <w:r>
        <w:br/>
      </w:r>
      <w:r>
        <w:br/>
        <w:t>**</w:t>
      </w:r>
    </w:p>
    <w:p w14:paraId="0B4052F9" w14:textId="77777777" w:rsidR="00917DD6" w:rsidRDefault="007C7997">
      <w:r>
        <w:t>Conscience: ** Keep it professional. Respect the boundaries of your work relationship.</w:t>
      </w:r>
    </w:p>
    <w:p w14:paraId="3DBBD906" w14:textId="77777777" w:rsidR="00917DD6" w:rsidRDefault="00917DD6"/>
    <w:p w14:paraId="6A81885B" w14:textId="77777777" w:rsidR="00917DD6" w:rsidRDefault="007C7997">
      <w:pPr>
        <w:pStyle w:val="Heading2"/>
      </w:pPr>
      <w:r>
        <w:t>Entry 7756</w:t>
      </w:r>
    </w:p>
    <w:p w14:paraId="0658E859" w14:textId="77777777" w:rsidR="00917DD6" w:rsidRDefault="007C7997">
      <w:r>
        <w:t>Temptation: If I call my mentor 'dad', it shows how much they mean to me.</w:t>
      </w:r>
    </w:p>
    <w:p w14:paraId="1BD65748" w14:textId="77777777" w:rsidR="00917DD6" w:rsidRDefault="007C7997">
      <w:r>
        <w:t>Conscience: Respect their actual role—calling them 'mentor' honors the relationship they’ve chosen to have with you.</w:t>
      </w:r>
    </w:p>
    <w:p w14:paraId="08DF1A6F" w14:textId="77777777" w:rsidR="00917DD6" w:rsidRDefault="00917DD6"/>
    <w:p w14:paraId="7205CD6B" w14:textId="77777777" w:rsidR="00917DD6" w:rsidRDefault="007C7997">
      <w:pPr>
        <w:pStyle w:val="Heading2"/>
      </w:pPr>
      <w:r>
        <w:t>Entry 7757</w:t>
      </w:r>
    </w:p>
    <w:p w14:paraId="63A66B71" w14:textId="77777777" w:rsidR="00917DD6" w:rsidRDefault="007C7997">
      <w:r>
        <w:t>Temptation: If I call my mentor 'dad,' it shows how much they mean to me.</w:t>
      </w:r>
    </w:p>
    <w:p w14:paraId="0274CBB6" w14:textId="77777777" w:rsidR="00917DD6" w:rsidRDefault="007C7997">
      <w:r>
        <w:t>Conscience: Honor your mentor, but don’t confuse their role with your actual father. Respect both relationships for what they are.</w:t>
      </w:r>
    </w:p>
    <w:p w14:paraId="55B7A9AE" w14:textId="77777777" w:rsidR="00917DD6" w:rsidRDefault="00917DD6"/>
    <w:p w14:paraId="01F56AA2" w14:textId="77777777" w:rsidR="00917DD6" w:rsidRDefault="007C7997">
      <w:pPr>
        <w:pStyle w:val="Heading2"/>
      </w:pPr>
      <w:r>
        <w:lastRenderedPageBreak/>
        <w:t>Entry 7758</w:t>
      </w:r>
    </w:p>
    <w:p w14:paraId="3F087AFB" w14:textId="77777777" w:rsidR="00917DD6" w:rsidRDefault="007C7997">
      <w:r>
        <w:t>Temptation: The teacher asked if we agreed with the statement. I could just say "yes" or stay quiet to avoid trouble.</w:t>
      </w:r>
    </w:p>
    <w:p w14:paraId="4362B685" w14:textId="77777777" w:rsidR="00917DD6" w:rsidRDefault="007C7997">
      <w:r>
        <w:t>Conscience: Speak the truth—even when it’s uncomfortable. Silence isn’t the same as honesty.</w:t>
      </w:r>
    </w:p>
    <w:p w14:paraId="3D00D3CC" w14:textId="77777777" w:rsidR="00917DD6" w:rsidRDefault="00917DD6"/>
    <w:p w14:paraId="63CA1DE3" w14:textId="77777777" w:rsidR="00917DD6" w:rsidRDefault="007C7997">
      <w:pPr>
        <w:pStyle w:val="Heading2"/>
      </w:pPr>
      <w:r>
        <w:t>Entry 7759</w:t>
      </w:r>
    </w:p>
    <w:p w14:paraId="5BE97311" w14:textId="77777777" w:rsidR="00917DD6" w:rsidRDefault="007C7997">
      <w:r>
        <w:t xml:space="preserve">Temptation: ** I know cheating is wrong, but I really need this grade. Should I lie?  </w:t>
      </w:r>
      <w:r>
        <w:br/>
      </w:r>
      <w:r>
        <w:br/>
        <w:t>**</w:t>
      </w:r>
    </w:p>
    <w:p w14:paraId="25F038B5" w14:textId="77777777" w:rsidR="00917DD6" w:rsidRDefault="007C7997">
      <w:r>
        <w:t>Conscience: ** A good grade isn’t worth compromising your honesty. Find another way.</w:t>
      </w:r>
    </w:p>
    <w:p w14:paraId="0BBC2FF4" w14:textId="77777777" w:rsidR="00917DD6" w:rsidRDefault="00917DD6"/>
    <w:p w14:paraId="4D885FF5" w14:textId="77777777" w:rsidR="00917DD6" w:rsidRDefault="007C7997">
      <w:pPr>
        <w:pStyle w:val="Heading2"/>
      </w:pPr>
      <w:r>
        <w:t>Entry 7760</w:t>
      </w:r>
    </w:p>
    <w:p w14:paraId="03D61C50" w14:textId="77777777" w:rsidR="00917DD6" w:rsidRDefault="007C7997">
      <w:r>
        <w:t xml:space="preserve">Temptation: ** I know the right answer is "no," but I really want a good grade. Should I lie?  </w:t>
      </w:r>
      <w:r>
        <w:br/>
      </w:r>
      <w:r>
        <w:br/>
        <w:t>**</w:t>
      </w:r>
    </w:p>
    <w:p w14:paraId="4808E887" w14:textId="77777777" w:rsidR="00917DD6" w:rsidRDefault="007C7997">
      <w:r>
        <w:t>Conscience: ** A good grade isn’t worth sacrificing your honesty. Choose integrity—it lasts longer.</w:t>
      </w:r>
    </w:p>
    <w:p w14:paraId="18CD571D" w14:textId="77777777" w:rsidR="00917DD6" w:rsidRDefault="00917DD6"/>
    <w:p w14:paraId="1893C5BC" w14:textId="77777777" w:rsidR="00917DD6" w:rsidRDefault="007C7997">
      <w:pPr>
        <w:pStyle w:val="Heading2"/>
      </w:pPr>
      <w:r>
        <w:t>Entry 7761</w:t>
      </w:r>
    </w:p>
    <w:p w14:paraId="78157ABC" w14:textId="77777777" w:rsidR="00917DD6" w:rsidRDefault="007C7997">
      <w:r>
        <w:t xml:space="preserve">Temptation: ** I don’t understand this question. Should I just guess instead of admitting I don’t know?  </w:t>
      </w:r>
      <w:r>
        <w:br/>
      </w:r>
      <w:r>
        <w:br/>
        <w:t>**</w:t>
      </w:r>
    </w:p>
    <w:p w14:paraId="6B127C66" w14:textId="77777777" w:rsidR="00917DD6" w:rsidRDefault="007C7997">
      <w:r>
        <w:t>Conscience: ** Honesty matters—even in small things. Don’t fake understanding when you could ask for clarity.</w:t>
      </w:r>
    </w:p>
    <w:p w14:paraId="3F3B49DE" w14:textId="77777777" w:rsidR="00917DD6" w:rsidRDefault="00917DD6"/>
    <w:p w14:paraId="608DAA61" w14:textId="77777777" w:rsidR="00917DD6" w:rsidRDefault="007C7997">
      <w:pPr>
        <w:pStyle w:val="Heading2"/>
      </w:pPr>
      <w:r>
        <w:t>Entry 7762</w:t>
      </w:r>
    </w:p>
    <w:p w14:paraId="35CE382F" w14:textId="77777777" w:rsidR="00917DD6" w:rsidRDefault="007C7997">
      <w:r>
        <w:t>Temptation: I don’t understand this question. Should I just guess instead of admitting I don’t know?</w:t>
      </w:r>
    </w:p>
    <w:p w14:paraId="434E40F6" w14:textId="77777777" w:rsidR="00917DD6" w:rsidRDefault="007C7997">
      <w:r>
        <w:t>Conscience: Honesty matters more than getting it right. Say you don’t know rather than pretending.</w:t>
      </w:r>
    </w:p>
    <w:p w14:paraId="2C1EE7B3" w14:textId="77777777" w:rsidR="00917DD6" w:rsidRDefault="00917DD6"/>
    <w:p w14:paraId="38AB78B2" w14:textId="77777777" w:rsidR="00917DD6" w:rsidRDefault="007C7997">
      <w:pPr>
        <w:pStyle w:val="Heading2"/>
      </w:pPr>
      <w:r>
        <w:lastRenderedPageBreak/>
        <w:t>Entry 7763</w:t>
      </w:r>
    </w:p>
    <w:p w14:paraId="2542271F" w14:textId="77777777" w:rsidR="00917DD6" w:rsidRDefault="007C7997">
      <w:r>
        <w:t xml:space="preserve">Temptation: ** It would be easier to just ignore this and do what I want.  </w:t>
      </w:r>
      <w:r>
        <w:br/>
      </w:r>
      <w:r>
        <w:br/>
        <w:t>**</w:t>
      </w:r>
    </w:p>
    <w:p w14:paraId="75E39DA9" w14:textId="77777777" w:rsidR="00917DD6" w:rsidRDefault="007C7997">
      <w:r>
        <w:t>Conscience: ** But you committed to following God’s way—breaking that has real costs. Stick to what you know is right.</w:t>
      </w:r>
    </w:p>
    <w:p w14:paraId="38244E96" w14:textId="77777777" w:rsidR="00917DD6" w:rsidRDefault="00917DD6"/>
    <w:p w14:paraId="63E7A370" w14:textId="77777777" w:rsidR="00917DD6" w:rsidRDefault="007C7997">
      <w:pPr>
        <w:pStyle w:val="Heading2"/>
      </w:pPr>
      <w:r>
        <w:t>Entry 7764</w:t>
      </w:r>
    </w:p>
    <w:p w14:paraId="4875DC73" w14:textId="77777777" w:rsidR="00917DD6" w:rsidRDefault="007C7997">
      <w:r>
        <w:t xml:space="preserve">Temptation: ** Ignoring this command would make life easier right now.  </w:t>
      </w:r>
      <w:r>
        <w:br/>
        <w:t>**</w:t>
      </w:r>
    </w:p>
    <w:p w14:paraId="6C96FCAB" w14:textId="77777777" w:rsidR="00917DD6" w:rsidRDefault="007C7997">
      <w:r>
        <w:t>Conscience: ** Shortcuts often cost more in the long run. Do what’s right.</w:t>
      </w:r>
    </w:p>
    <w:p w14:paraId="7768249A" w14:textId="77777777" w:rsidR="00917DD6" w:rsidRDefault="00917DD6"/>
    <w:p w14:paraId="71512B24" w14:textId="77777777" w:rsidR="00917DD6" w:rsidRDefault="007C7997">
      <w:pPr>
        <w:pStyle w:val="Heading2"/>
      </w:pPr>
      <w:r>
        <w:t>Entry 7765</w:t>
      </w:r>
    </w:p>
    <w:p w14:paraId="51F10661" w14:textId="77777777" w:rsidR="00917DD6" w:rsidRDefault="007C7997">
      <w:r>
        <w:t>Temptation: If I just go along with my friends, I won’t stand out.</w:t>
      </w:r>
    </w:p>
    <w:p w14:paraId="268E8C49" w14:textId="77777777" w:rsidR="00917DD6" w:rsidRDefault="007C7997">
      <w:r>
        <w:t>Conscience: Standing out for what’s right matters more than fitting in. Lead by example.</w:t>
      </w:r>
    </w:p>
    <w:p w14:paraId="45A88637" w14:textId="77777777" w:rsidR="00917DD6" w:rsidRDefault="00917DD6"/>
    <w:p w14:paraId="6D31C092" w14:textId="77777777" w:rsidR="00917DD6" w:rsidRDefault="007C7997">
      <w:pPr>
        <w:pStyle w:val="Heading2"/>
      </w:pPr>
      <w:r>
        <w:t>Entry 7766</w:t>
      </w:r>
    </w:p>
    <w:p w14:paraId="28B5A404" w14:textId="77777777" w:rsidR="00917DD6" w:rsidRDefault="007C7997">
      <w:r>
        <w:t xml:space="preserve">Temptation: ** If I just go along with what my friends are doing, I won’t stand out or risk rejection.  </w:t>
      </w:r>
      <w:r>
        <w:br/>
      </w:r>
      <w:r>
        <w:br/>
        <w:t>**</w:t>
      </w:r>
    </w:p>
    <w:p w14:paraId="5B61F469" w14:textId="77777777" w:rsidR="00917DD6" w:rsidRDefault="007C7997">
      <w:r>
        <w:t>Conscience: ** Fitting in isn’t worth compromising what you know is right. Be true to yourself.</w:t>
      </w:r>
    </w:p>
    <w:p w14:paraId="57EA3A82" w14:textId="77777777" w:rsidR="00917DD6" w:rsidRDefault="00917DD6"/>
    <w:p w14:paraId="4FD36950" w14:textId="77777777" w:rsidR="00917DD6" w:rsidRDefault="007C7997">
      <w:pPr>
        <w:pStyle w:val="Heading2"/>
      </w:pPr>
      <w:r>
        <w:t>Entry 7767</w:t>
      </w:r>
    </w:p>
    <w:p w14:paraId="7C7C04F7" w14:textId="77777777" w:rsidR="00917DD6" w:rsidRDefault="007C7997">
      <w:r>
        <w:t xml:space="preserve">Temptation: ** This rule seems outdated—why should I follow it?  </w:t>
      </w:r>
      <w:r>
        <w:br/>
      </w:r>
      <w:r>
        <w:br/>
        <w:t>**</w:t>
      </w:r>
    </w:p>
    <w:p w14:paraId="3CD76EF1" w14:textId="77777777" w:rsidR="00917DD6" w:rsidRDefault="007C7997">
      <w:r>
        <w:t>Conscience: ** Don’t dismiss it just because you don’t understand it yet. There might be wisdom in it you’re missing.</w:t>
      </w:r>
    </w:p>
    <w:p w14:paraId="2FC7ED17" w14:textId="77777777" w:rsidR="00917DD6" w:rsidRDefault="00917DD6"/>
    <w:p w14:paraId="23DF6785" w14:textId="77777777" w:rsidR="00917DD6" w:rsidRDefault="007C7997">
      <w:pPr>
        <w:pStyle w:val="Heading2"/>
      </w:pPr>
      <w:r>
        <w:lastRenderedPageBreak/>
        <w:t>Entry 7768</w:t>
      </w:r>
    </w:p>
    <w:p w14:paraId="4C931CD4" w14:textId="77777777" w:rsidR="00917DD6" w:rsidRDefault="007C7997">
      <w:r>
        <w:t>Temptation: This rule seems outdated—why should I follow it?</w:t>
      </w:r>
    </w:p>
    <w:p w14:paraId="42C5BDBE" w14:textId="77777777" w:rsidR="00917DD6" w:rsidRDefault="007C7997">
      <w:r>
        <w:t>Conscience: Obedience isn’t about convenience. Trust that there’s wisdom in it, even if you don’t see it yet.</w:t>
      </w:r>
    </w:p>
    <w:p w14:paraId="370CFBDD" w14:textId="77777777" w:rsidR="00917DD6" w:rsidRDefault="00917DD6"/>
    <w:p w14:paraId="08271EF6" w14:textId="77777777" w:rsidR="00917DD6" w:rsidRDefault="007C7997">
      <w:pPr>
        <w:pStyle w:val="Heading2"/>
      </w:pPr>
      <w:r>
        <w:t>Entry 7769</w:t>
      </w:r>
    </w:p>
    <w:p w14:paraId="5FDB7664" w14:textId="77777777" w:rsidR="00917DD6" w:rsidRDefault="007C7997">
      <w:r>
        <w:t xml:space="preserve">Temptation: ** I could lie and blame someone else for my mistake.  </w:t>
      </w:r>
      <w:r>
        <w:br/>
      </w:r>
      <w:r>
        <w:br/>
        <w:t>**</w:t>
      </w:r>
    </w:p>
    <w:p w14:paraId="0159CEEC" w14:textId="77777777" w:rsidR="00917DD6" w:rsidRDefault="007C7997">
      <w:r>
        <w:t>Conscience: ** That’s dishonest. The truth will come out, and you’ll lose trust—both theirs and your own.</w:t>
      </w:r>
    </w:p>
    <w:p w14:paraId="6D63D91F" w14:textId="77777777" w:rsidR="00917DD6" w:rsidRDefault="00917DD6"/>
    <w:p w14:paraId="2A8D6C9B" w14:textId="77777777" w:rsidR="00917DD6" w:rsidRDefault="007C7997">
      <w:pPr>
        <w:pStyle w:val="Heading2"/>
      </w:pPr>
      <w:r>
        <w:t>Entry 7770</w:t>
      </w:r>
    </w:p>
    <w:p w14:paraId="0E8C3C5F" w14:textId="77777777" w:rsidR="00917DD6" w:rsidRDefault="007C7997">
      <w:r>
        <w:t xml:space="preserve">Temptation: ** The boss is pushing hard to meet this deadline. I could cut corners and fake some results—no one would know.  </w:t>
      </w:r>
      <w:r>
        <w:br/>
      </w:r>
      <w:r>
        <w:br/>
        <w:t>**</w:t>
      </w:r>
    </w:p>
    <w:p w14:paraId="34F4B59F" w14:textId="77777777" w:rsidR="00917DD6" w:rsidRDefault="007C7997">
      <w:r>
        <w:t>Conscience: ** Shortcuts now mean bigger problems later. Do the honest work, even if it’s harder. Your integrity matters more than a rushed result.</w:t>
      </w:r>
    </w:p>
    <w:p w14:paraId="2AE85594" w14:textId="77777777" w:rsidR="00917DD6" w:rsidRDefault="00917DD6"/>
    <w:p w14:paraId="2E27C6D0" w14:textId="77777777" w:rsidR="00917DD6" w:rsidRDefault="007C7997">
      <w:pPr>
        <w:pStyle w:val="Heading2"/>
      </w:pPr>
      <w:r>
        <w:t>Entry 7771</w:t>
      </w:r>
    </w:p>
    <w:p w14:paraId="4702EE4E" w14:textId="77777777" w:rsidR="00917DD6" w:rsidRDefault="007C7997">
      <w:r>
        <w:t xml:space="preserve">Temptation: ** "I know someone cheated, but since they didn’t tell me, I don’t have to say anything."  </w:t>
      </w:r>
      <w:r>
        <w:br/>
      </w:r>
      <w:r>
        <w:br/>
        <w:t>**</w:t>
      </w:r>
    </w:p>
    <w:p w14:paraId="567D10E2" w14:textId="77777777" w:rsidR="00917DD6" w:rsidRDefault="007C7997">
      <w:r>
        <w:t>Conscience: ** "Ignoring it makes you complicit. Do the right thing—either confront them or report it."</w:t>
      </w:r>
    </w:p>
    <w:p w14:paraId="16FD932F" w14:textId="77777777" w:rsidR="00917DD6" w:rsidRDefault="00917DD6"/>
    <w:p w14:paraId="190426D4" w14:textId="77777777" w:rsidR="00917DD6" w:rsidRDefault="007C7997">
      <w:pPr>
        <w:pStyle w:val="Heading2"/>
      </w:pPr>
      <w:r>
        <w:t>Entry 7772</w:t>
      </w:r>
    </w:p>
    <w:p w14:paraId="4F5241B2" w14:textId="77777777" w:rsidR="00917DD6" w:rsidRDefault="007C7997">
      <w:r>
        <w:t xml:space="preserve">Temptation: ** I want this expensive house, but I can’t afford it.  </w:t>
      </w:r>
      <w:r>
        <w:br/>
      </w:r>
      <w:r>
        <w:br/>
        <w:t>**</w:t>
      </w:r>
    </w:p>
    <w:p w14:paraId="21AF29B9" w14:textId="77777777" w:rsidR="00917DD6" w:rsidRDefault="007C7997">
      <w:r>
        <w:t>Conscience: ** Be content with what you have. Debt for luxury isn’t wise.</w:t>
      </w:r>
    </w:p>
    <w:p w14:paraId="57E072CD" w14:textId="77777777" w:rsidR="00917DD6" w:rsidRDefault="00917DD6"/>
    <w:p w14:paraId="58A0FF15" w14:textId="77777777" w:rsidR="00917DD6" w:rsidRDefault="007C7997">
      <w:pPr>
        <w:pStyle w:val="Heading2"/>
      </w:pPr>
      <w:r>
        <w:t>Entry 7773</w:t>
      </w:r>
    </w:p>
    <w:p w14:paraId="3366B5F3" w14:textId="77777777" w:rsidR="00917DD6" w:rsidRDefault="007C7997">
      <w:r>
        <w:t xml:space="preserve">Temptation: ** My neighbor always has the latest designer clothes and a new car—I want that too.  </w:t>
      </w:r>
      <w:r>
        <w:br/>
      </w:r>
      <w:r>
        <w:br/>
        <w:t>**</w:t>
      </w:r>
    </w:p>
    <w:p w14:paraId="065F05A5" w14:textId="77777777" w:rsidR="00917DD6" w:rsidRDefault="007C7997">
      <w:r>
        <w:t>Conscience: ** Comparing yourself to others only leads to discontent. Focus on what truly matters, not just appearances.</w:t>
      </w:r>
    </w:p>
    <w:p w14:paraId="066840AB" w14:textId="77777777" w:rsidR="00917DD6" w:rsidRDefault="00917DD6"/>
    <w:p w14:paraId="68859CA9" w14:textId="77777777" w:rsidR="00917DD6" w:rsidRDefault="007C7997">
      <w:pPr>
        <w:pStyle w:val="Heading2"/>
      </w:pPr>
      <w:r>
        <w:t>Entry 7774</w:t>
      </w:r>
    </w:p>
    <w:p w14:paraId="68D7F69A" w14:textId="77777777" w:rsidR="00917DD6" w:rsidRDefault="007C7997">
      <w:r>
        <w:t xml:space="preserve">Temptation: ** My friend has a better job and makes more money than me. I wish I had their job instead of mine.  </w:t>
      </w:r>
      <w:r>
        <w:br/>
      </w:r>
      <w:r>
        <w:br/>
        <w:t>**</w:t>
      </w:r>
    </w:p>
    <w:p w14:paraId="401C71C6" w14:textId="77777777" w:rsidR="00917DD6" w:rsidRDefault="007C7997">
      <w:r>
        <w:t>Conscience: ** Comparing yourself only breeds discontent. Focus on doing your own work well—that’s where you can grow and make a real difference.</w:t>
      </w:r>
    </w:p>
    <w:p w14:paraId="1E458E20" w14:textId="77777777" w:rsidR="00917DD6" w:rsidRDefault="00917DD6"/>
    <w:p w14:paraId="6D6A2941" w14:textId="77777777" w:rsidR="00917DD6" w:rsidRDefault="007C7997">
      <w:pPr>
        <w:pStyle w:val="Heading2"/>
      </w:pPr>
      <w:r>
        <w:t>Entry 7775</w:t>
      </w:r>
    </w:p>
    <w:p w14:paraId="1CBD9555" w14:textId="77777777" w:rsidR="00917DD6" w:rsidRDefault="007C7997">
      <w:r>
        <w:t xml:space="preserve">Temptation: ** I can lie about where I'm going today.  </w:t>
      </w:r>
      <w:r>
        <w:br/>
      </w:r>
      <w:r>
        <w:br/>
        <w:t>**</w:t>
      </w:r>
    </w:p>
    <w:p w14:paraId="301694F4" w14:textId="77777777" w:rsidR="00917DD6" w:rsidRDefault="007C7997">
      <w:r>
        <w:t>Conscience: ** Honesty keeps trust intact. Don’t break it for convenience.</w:t>
      </w:r>
    </w:p>
    <w:p w14:paraId="6D5D1B85" w14:textId="77777777" w:rsidR="00917DD6" w:rsidRDefault="00917DD6"/>
    <w:p w14:paraId="27F5B714" w14:textId="77777777" w:rsidR="00917DD6" w:rsidRDefault="007C7997">
      <w:pPr>
        <w:pStyle w:val="Heading2"/>
      </w:pPr>
      <w:r>
        <w:t>Entry 7776</w:t>
      </w:r>
    </w:p>
    <w:p w14:paraId="187D3430" w14:textId="77777777" w:rsidR="00917DD6" w:rsidRDefault="007C7997">
      <w:r>
        <w:t xml:space="preserve">Temptation: ** I can lie about where I'm going today.  </w:t>
      </w:r>
      <w:r>
        <w:br/>
      </w:r>
      <w:r>
        <w:br/>
        <w:t>**</w:t>
      </w:r>
    </w:p>
    <w:p w14:paraId="1647D893" w14:textId="77777777" w:rsidR="00917DD6" w:rsidRDefault="007C7997">
      <w:r>
        <w:t>Conscience: ** Dishonesty breaks trust—and trust is hard to rebuild. Be truthful, even in small things.</w:t>
      </w:r>
    </w:p>
    <w:p w14:paraId="5D4C4FA6" w14:textId="77777777" w:rsidR="00917DD6" w:rsidRDefault="00917DD6"/>
    <w:p w14:paraId="539881C0" w14:textId="77777777" w:rsidR="00917DD6" w:rsidRDefault="007C7997">
      <w:pPr>
        <w:pStyle w:val="Heading2"/>
      </w:pPr>
      <w:r>
        <w:lastRenderedPageBreak/>
        <w:t>Entry 7777</w:t>
      </w:r>
    </w:p>
    <w:p w14:paraId="1CB6728D" w14:textId="77777777" w:rsidR="00917DD6" w:rsidRDefault="007C7997">
      <w:r>
        <w:t xml:space="preserve">Temptation: ** I can take shortcuts to get ahead at work or school.  </w:t>
      </w:r>
      <w:r>
        <w:br/>
      </w:r>
      <w:r>
        <w:br/>
        <w:t>**</w:t>
      </w:r>
    </w:p>
    <w:p w14:paraId="1E554FDC" w14:textId="77777777" w:rsidR="00917DD6" w:rsidRDefault="007C7997">
      <w:r>
        <w:t>Conscience: ** Shortcuts might help now, but they’ll cost your integrity later. Do the honest work—it’s worth more in the end.</w:t>
      </w:r>
    </w:p>
    <w:p w14:paraId="49E56D15" w14:textId="77777777" w:rsidR="00917DD6" w:rsidRDefault="00917DD6"/>
    <w:p w14:paraId="0196A762" w14:textId="77777777" w:rsidR="00917DD6" w:rsidRDefault="007C7997">
      <w:pPr>
        <w:pStyle w:val="Heading2"/>
      </w:pPr>
      <w:r>
        <w:t>Entry 7778</w:t>
      </w:r>
    </w:p>
    <w:p w14:paraId="0BA00B89" w14:textId="77777777" w:rsidR="00917DD6" w:rsidRDefault="007C7997">
      <w:r>
        <w:t xml:space="preserve">Temptation: ** "I can take shortcuts to get ahead at work or school."  </w:t>
      </w:r>
      <w:r>
        <w:br/>
      </w:r>
      <w:r>
        <w:br/>
        <w:t>**</w:t>
      </w:r>
    </w:p>
    <w:p w14:paraId="15E72B57" w14:textId="77777777" w:rsidR="00917DD6" w:rsidRDefault="007C7997">
      <w:r>
        <w:t>Conscience: ** "Cheating harms others and yourself in the long run. Earn your success honestly."</w:t>
      </w:r>
    </w:p>
    <w:p w14:paraId="607659CB" w14:textId="77777777" w:rsidR="00917DD6" w:rsidRDefault="00917DD6"/>
    <w:p w14:paraId="375FB73F" w14:textId="77777777" w:rsidR="00917DD6" w:rsidRDefault="007C7997">
      <w:pPr>
        <w:pStyle w:val="Heading2"/>
      </w:pPr>
      <w:r>
        <w:t>Entry 7779</w:t>
      </w:r>
    </w:p>
    <w:p w14:paraId="6E05BCA8" w14:textId="77777777" w:rsidR="00917DD6" w:rsidRDefault="007C7997">
      <w:r>
        <w:t xml:space="preserve">Temptation: ** I could stretch the truth on my resume to land this job.  </w:t>
      </w:r>
      <w:r>
        <w:br/>
      </w:r>
      <w:r>
        <w:br/>
        <w:t>**</w:t>
      </w:r>
    </w:p>
    <w:p w14:paraId="6D2371E3" w14:textId="77777777" w:rsidR="00917DD6" w:rsidRDefault="007C7997">
      <w:r>
        <w:t>Conscience: ** Honesty matters—both to others and to yourself. Don’t compromise your integrity for short-term gain.</w:t>
      </w:r>
    </w:p>
    <w:p w14:paraId="03D51139" w14:textId="77777777" w:rsidR="00917DD6" w:rsidRDefault="00917DD6"/>
    <w:p w14:paraId="20025FA5" w14:textId="77777777" w:rsidR="00917DD6" w:rsidRDefault="007C7997">
      <w:pPr>
        <w:pStyle w:val="Heading2"/>
      </w:pPr>
      <w:r>
        <w:t>Entry 7780</w:t>
      </w:r>
    </w:p>
    <w:p w14:paraId="161C0FAA" w14:textId="77777777" w:rsidR="00917DD6" w:rsidRDefault="007C7997">
      <w:r>
        <w:t>Temptation: I can exaggerate my skills on my resume to land the job.</w:t>
      </w:r>
    </w:p>
    <w:p w14:paraId="4D91B49D" w14:textId="77777777" w:rsidR="00917DD6" w:rsidRDefault="007C7997">
      <w:r>
        <w:t>Conscience: Integrity matters more than the job. Be truthful—even if it costs you the opportunity.</w:t>
      </w:r>
    </w:p>
    <w:p w14:paraId="69CACC4A" w14:textId="77777777" w:rsidR="00917DD6" w:rsidRDefault="00917DD6"/>
    <w:p w14:paraId="240C2A3F" w14:textId="77777777" w:rsidR="00917DD6" w:rsidRDefault="007C7997">
      <w:pPr>
        <w:pStyle w:val="Heading2"/>
      </w:pPr>
      <w:r>
        <w:t>Entry 7781</w:t>
      </w:r>
    </w:p>
    <w:p w14:paraId="01BD73EE" w14:textId="77777777" w:rsidR="00917DD6" w:rsidRDefault="007C7997">
      <w:r>
        <w:t xml:space="preserve">Temptation: ** *I don’t understand what God wants from me...*  </w:t>
      </w:r>
      <w:r>
        <w:br/>
        <w:t>**</w:t>
      </w:r>
    </w:p>
    <w:p w14:paraId="5C15180C" w14:textId="77777777" w:rsidR="00917DD6" w:rsidRDefault="007C7997">
      <w:r>
        <w:t>Conscience: ** *Trust Him even when it’s unclear. Keep doing what you know is right.*</w:t>
      </w:r>
    </w:p>
    <w:p w14:paraId="3048731B" w14:textId="77777777" w:rsidR="00917DD6" w:rsidRDefault="00917DD6"/>
    <w:p w14:paraId="6674AF1E" w14:textId="77777777" w:rsidR="00917DD6" w:rsidRDefault="007C7997">
      <w:pPr>
        <w:pStyle w:val="Heading2"/>
      </w:pPr>
      <w:r>
        <w:lastRenderedPageBreak/>
        <w:t>Entry 7782</w:t>
      </w:r>
    </w:p>
    <w:p w14:paraId="256F09B6" w14:textId="77777777" w:rsidR="00917DD6" w:rsidRDefault="007C7997">
      <w:r>
        <w:t xml:space="preserve">Temptation: ** *I’m not sure what this is asking me to do...*  </w:t>
      </w:r>
      <w:r>
        <w:br/>
        <w:t>**</w:t>
      </w:r>
    </w:p>
    <w:p w14:paraId="2FD44F9A" w14:textId="77777777" w:rsidR="00917DD6" w:rsidRDefault="007C7997">
      <w:r>
        <w:t>Conscience: ** *Seek clarity before acting—don’t move forward in confusion.*</w:t>
      </w:r>
    </w:p>
    <w:p w14:paraId="7EFEA188" w14:textId="77777777" w:rsidR="00917DD6" w:rsidRDefault="00917DD6"/>
    <w:p w14:paraId="0987CF67" w14:textId="77777777" w:rsidR="00917DD6" w:rsidRDefault="007C7997">
      <w:pPr>
        <w:pStyle w:val="Heading2"/>
      </w:pPr>
      <w:r>
        <w:t>Entry 7783</w:t>
      </w:r>
    </w:p>
    <w:p w14:paraId="3A2C5299" w14:textId="77777777" w:rsidR="00917DD6" w:rsidRDefault="007C7997">
      <w:r>
        <w:t>Temptation: I could just ignore it. After all, I don't know who gave it to me.</w:t>
      </w:r>
    </w:p>
    <w:p w14:paraId="5169898E" w14:textId="77777777" w:rsidR="00917DD6" w:rsidRDefault="007C7997">
      <w:r>
        <w:t>Conscience: Ignoring it is dishonest. Treat others’ belongings the way you’d want yours treated.</w:t>
      </w:r>
    </w:p>
    <w:p w14:paraId="58CEDB7C" w14:textId="77777777" w:rsidR="00917DD6" w:rsidRDefault="00917DD6"/>
    <w:p w14:paraId="12C70827" w14:textId="77777777" w:rsidR="00917DD6" w:rsidRDefault="007C7997">
      <w:pPr>
        <w:pStyle w:val="Heading2"/>
      </w:pPr>
      <w:r>
        <w:t>Entry 7784</w:t>
      </w:r>
    </w:p>
    <w:p w14:paraId="78908D6A" w14:textId="77777777" w:rsidR="00917DD6" w:rsidRDefault="007C7997">
      <w:r>
        <w:t xml:space="preserve">Temptation: ** I could just ignore it. After all, I don’t know who gave it to me.  </w:t>
      </w:r>
      <w:r>
        <w:br/>
      </w:r>
      <w:r>
        <w:br/>
        <w:t>**</w:t>
      </w:r>
    </w:p>
    <w:p w14:paraId="5C8E2620" w14:textId="77777777" w:rsidR="00917DD6" w:rsidRDefault="007C7997">
      <w:r>
        <w:t>Conscience: ** Doing the right thing doesn’t depend on who’s watching—it depends on who you are.</w:t>
      </w:r>
    </w:p>
    <w:p w14:paraId="545974F6" w14:textId="77777777" w:rsidR="00917DD6" w:rsidRDefault="00917DD6"/>
    <w:p w14:paraId="06E8EB52" w14:textId="77777777" w:rsidR="00917DD6" w:rsidRDefault="007C7997">
      <w:pPr>
        <w:pStyle w:val="Heading2"/>
      </w:pPr>
      <w:r>
        <w:t>Entry 7785</w:t>
      </w:r>
    </w:p>
    <w:p w14:paraId="3098561F" w14:textId="77777777" w:rsidR="00917DD6" w:rsidRDefault="007C7997">
      <w:r>
        <w:t xml:space="preserve">Temptation: ** "I could just pretend I didn’t hear it. Then no one will know."  </w:t>
      </w:r>
      <w:r>
        <w:br/>
        <w:t>**</w:t>
      </w:r>
    </w:p>
    <w:p w14:paraId="5F2CB8FA" w14:textId="77777777" w:rsidR="00917DD6" w:rsidRDefault="007C7997">
      <w:r>
        <w:t>Conscience: ** "Hiding the truth is still lying. Do what’s right, even when no one’s watching."</w:t>
      </w:r>
    </w:p>
    <w:p w14:paraId="51C1473B" w14:textId="77777777" w:rsidR="00917DD6" w:rsidRDefault="00917DD6"/>
    <w:p w14:paraId="7ED6784C" w14:textId="77777777" w:rsidR="00917DD6" w:rsidRDefault="007C7997">
      <w:pPr>
        <w:pStyle w:val="Heading2"/>
      </w:pPr>
      <w:r>
        <w:t>Entry 7786</w:t>
      </w:r>
    </w:p>
    <w:p w14:paraId="04D201F6" w14:textId="77777777" w:rsidR="00917DD6" w:rsidRDefault="007C7997">
      <w:r>
        <w:t xml:space="preserve">Temptation: ** I could just pretend I didn’t hear it. Then no one will know.  </w:t>
      </w:r>
      <w:r>
        <w:br/>
      </w:r>
      <w:r>
        <w:br/>
        <w:t>**</w:t>
      </w:r>
    </w:p>
    <w:p w14:paraId="07A1E1B5" w14:textId="77777777" w:rsidR="00917DD6" w:rsidRDefault="007C7997">
      <w:r>
        <w:t>Conscience: ** Dishonesty erodes trust—with others and with God. Be truthful, even when it’s hard.</w:t>
      </w:r>
    </w:p>
    <w:p w14:paraId="685C9E17" w14:textId="77777777" w:rsidR="00917DD6" w:rsidRDefault="00917DD6"/>
    <w:p w14:paraId="4429C12E" w14:textId="77777777" w:rsidR="00917DD6" w:rsidRDefault="007C7997">
      <w:pPr>
        <w:pStyle w:val="Heading2"/>
      </w:pPr>
      <w:r>
        <w:t>Entry 7787</w:t>
      </w:r>
    </w:p>
    <w:p w14:paraId="10E4DFF9" w14:textId="77777777" w:rsidR="00917DD6" w:rsidRDefault="007C7997">
      <w:r>
        <w:t>Temptation: I could help them even if I don't agree with their beliefs.</w:t>
      </w:r>
    </w:p>
    <w:p w14:paraId="37711A44" w14:textId="77777777" w:rsidR="00917DD6" w:rsidRDefault="007C7997">
      <w:r>
        <w:lastRenderedPageBreak/>
        <w:t>Conscience: Kindness isn’t conditional—helping others doesn’t mean endorsing their views.</w:t>
      </w:r>
    </w:p>
    <w:p w14:paraId="09096F22" w14:textId="77777777" w:rsidR="00917DD6" w:rsidRDefault="00917DD6"/>
    <w:p w14:paraId="49F92951" w14:textId="77777777" w:rsidR="00917DD6" w:rsidRDefault="007C7997">
      <w:pPr>
        <w:pStyle w:val="Heading2"/>
      </w:pPr>
      <w:r>
        <w:t>Entry 7788</w:t>
      </w:r>
    </w:p>
    <w:p w14:paraId="76B2EA94" w14:textId="77777777" w:rsidR="00917DD6" w:rsidRDefault="007C7997">
      <w:r>
        <w:t>Temptation: I could help them even if I don't agree with their beliefs.</w:t>
      </w:r>
    </w:p>
    <w:p w14:paraId="48DE2E05" w14:textId="77777777" w:rsidR="00917DD6" w:rsidRDefault="007C7997">
      <w:r>
        <w:t>Conscience: Kindness isn’t conditional—helping others doesn’t mean endorsing their views.</w:t>
      </w:r>
    </w:p>
    <w:p w14:paraId="0E985235" w14:textId="77777777" w:rsidR="00917DD6" w:rsidRDefault="00917DD6"/>
    <w:p w14:paraId="04966D4F" w14:textId="77777777" w:rsidR="00917DD6" w:rsidRDefault="007C7997">
      <w:pPr>
        <w:pStyle w:val="Heading2"/>
      </w:pPr>
      <w:r>
        <w:t>Entry 7789</w:t>
      </w:r>
    </w:p>
    <w:p w14:paraId="19EC3011" w14:textId="77777777" w:rsidR="00917DD6" w:rsidRDefault="007C7997">
      <w:r>
        <w:t xml:space="preserve">Temptation: ** I can just avoid politics and let people assume what they want.  </w:t>
      </w:r>
      <w:r>
        <w:br/>
      </w:r>
      <w:r>
        <w:br/>
        <w:t>**</w:t>
      </w:r>
    </w:p>
    <w:p w14:paraId="14FCB0C7" w14:textId="77777777" w:rsidR="00917DD6" w:rsidRDefault="007C7997">
      <w:r>
        <w:t>Conscience: ** Silence isn’t always neutral—it can mislead. Stand by what you believe, even if it’s uncomfortable.</w:t>
      </w:r>
    </w:p>
    <w:p w14:paraId="3D168967" w14:textId="77777777" w:rsidR="00917DD6" w:rsidRDefault="00917DD6"/>
    <w:p w14:paraId="24A1F65B" w14:textId="77777777" w:rsidR="00917DD6" w:rsidRDefault="007C7997">
      <w:pPr>
        <w:pStyle w:val="Heading2"/>
      </w:pPr>
      <w:r>
        <w:t>Entry 7790</w:t>
      </w:r>
    </w:p>
    <w:p w14:paraId="7474D4E7" w14:textId="77777777" w:rsidR="00917DD6" w:rsidRDefault="007C7997">
      <w:r>
        <w:t xml:space="preserve">Temptation: ** I can just ignore politics and avoid the conflict.  </w:t>
      </w:r>
      <w:r>
        <w:br/>
      </w:r>
      <w:r>
        <w:br/>
        <w:t>**</w:t>
      </w:r>
    </w:p>
    <w:p w14:paraId="41188593" w14:textId="77777777" w:rsidR="00917DD6" w:rsidRDefault="007C7997">
      <w:r>
        <w:t>Conscience: ** Staying silent when you should speak up helps no one—including yourself.</w:t>
      </w:r>
    </w:p>
    <w:p w14:paraId="64C9225B" w14:textId="77777777" w:rsidR="00917DD6" w:rsidRDefault="00917DD6"/>
    <w:p w14:paraId="1337E19E" w14:textId="77777777" w:rsidR="00917DD6" w:rsidRDefault="007C7997">
      <w:pPr>
        <w:pStyle w:val="Heading2"/>
      </w:pPr>
      <w:r>
        <w:t>Entry 7791</w:t>
      </w:r>
    </w:p>
    <w:p w14:paraId="61D714BB" w14:textId="77777777" w:rsidR="00917DD6" w:rsidRDefault="007C7997">
      <w:r>
        <w:t xml:space="preserve">Temptation: ** I could just go along with their plans even though I think they're bad ideas.  </w:t>
      </w:r>
      <w:r>
        <w:br/>
      </w:r>
      <w:r>
        <w:br/>
        <w:t>**</w:t>
      </w:r>
    </w:p>
    <w:p w14:paraId="13433BD4" w14:textId="77777777" w:rsidR="00917DD6" w:rsidRDefault="007C7997">
      <w:r>
        <w:t>Conscience: ** Compromising your beliefs to avoid conflict isn’t honest or fair—to them or to you. Say what you really think.</w:t>
      </w:r>
    </w:p>
    <w:p w14:paraId="155AEB17" w14:textId="77777777" w:rsidR="00917DD6" w:rsidRDefault="00917DD6"/>
    <w:p w14:paraId="5BF9983C" w14:textId="77777777" w:rsidR="00917DD6" w:rsidRDefault="007C7997">
      <w:pPr>
        <w:pStyle w:val="Heading2"/>
      </w:pPr>
      <w:r>
        <w:t>Entry 7792</w:t>
      </w:r>
    </w:p>
    <w:p w14:paraId="11522F8F" w14:textId="77777777" w:rsidR="00917DD6" w:rsidRDefault="007C7997">
      <w:r>
        <w:t xml:space="preserve">Temptation: ** I could just go along with their plans even though I think they're bad ideas.  </w:t>
      </w:r>
      <w:r>
        <w:br/>
      </w:r>
      <w:r>
        <w:br/>
        <w:t>**</w:t>
      </w:r>
    </w:p>
    <w:p w14:paraId="18F73ACC" w14:textId="77777777" w:rsidR="00917DD6" w:rsidRDefault="007C7997">
      <w:r>
        <w:t>Conscience: ** Compromising your judgment to avoid conflict isn’t true peace. Speak up honestly but respectfully.</w:t>
      </w:r>
    </w:p>
    <w:p w14:paraId="5F976046" w14:textId="77777777" w:rsidR="00917DD6" w:rsidRDefault="00917DD6"/>
    <w:p w14:paraId="4D555829" w14:textId="77777777" w:rsidR="00917DD6" w:rsidRDefault="007C7997">
      <w:pPr>
        <w:pStyle w:val="Heading2"/>
      </w:pPr>
      <w:r>
        <w:t>Entry 7793</w:t>
      </w:r>
    </w:p>
    <w:p w14:paraId="5E240AF6" w14:textId="77777777" w:rsidR="00917DD6" w:rsidRDefault="007C7997">
      <w:r>
        <w:t xml:space="preserve">Temptation: ** "I don’t believe in God, and I don’t see why prayer matters. Why should I follow this command?"  </w:t>
      </w:r>
      <w:r>
        <w:br/>
      </w:r>
      <w:r>
        <w:br/>
        <w:t>**</w:t>
      </w:r>
    </w:p>
    <w:p w14:paraId="27C5790D" w14:textId="77777777" w:rsidR="00917DD6" w:rsidRDefault="007C7997">
      <w:r>
        <w:t>Conscience: ** "Even if you don’t understand it now, dismissing it outright closes the door to something that could change your life. Stay open—truth isn’t always obvious at first."</w:t>
      </w:r>
    </w:p>
    <w:p w14:paraId="5DC1C0F6" w14:textId="77777777" w:rsidR="00917DD6" w:rsidRDefault="00917DD6"/>
    <w:p w14:paraId="6D148404" w14:textId="77777777" w:rsidR="00917DD6" w:rsidRDefault="007C7997">
      <w:pPr>
        <w:pStyle w:val="Heading2"/>
      </w:pPr>
      <w:r>
        <w:t>Entry 7794</w:t>
      </w:r>
    </w:p>
    <w:p w14:paraId="471987D0" w14:textId="77777777" w:rsidR="00917DD6" w:rsidRDefault="007C7997">
      <w:r>
        <w:t xml:space="preserve">Temptation: ** I don’t believe in God, and I don’t see why prayer matters. Why should I follow this rule?  </w:t>
      </w:r>
      <w:r>
        <w:br/>
      </w:r>
      <w:r>
        <w:br/>
        <w:t>**</w:t>
      </w:r>
    </w:p>
    <w:p w14:paraId="397C01DE" w14:textId="77777777" w:rsidR="00917DD6" w:rsidRDefault="007C7997">
      <w:r>
        <w:t>Conscience: ** Even if you don’t believe, prayer can bring clarity and peace. It’s worth trying before dismissing it.</w:t>
      </w:r>
    </w:p>
    <w:p w14:paraId="65606A2D" w14:textId="77777777" w:rsidR="00917DD6" w:rsidRDefault="00917DD6"/>
    <w:p w14:paraId="3ED639F5" w14:textId="77777777" w:rsidR="00917DD6" w:rsidRDefault="007C7997">
      <w:pPr>
        <w:pStyle w:val="Heading2"/>
      </w:pPr>
      <w:r>
        <w:t>Entry 7795</w:t>
      </w:r>
    </w:p>
    <w:p w14:paraId="3B7A3E47" w14:textId="77777777" w:rsidR="00917DD6" w:rsidRDefault="007C7997">
      <w:r>
        <w:t xml:space="preserve">Temptation: ** "I have too much work to do—prayer would just waste time. And honestly, I’m not even sure I believe in God."  </w:t>
      </w:r>
      <w:r>
        <w:br/>
      </w:r>
      <w:r>
        <w:br/>
        <w:t>**</w:t>
      </w:r>
    </w:p>
    <w:p w14:paraId="5BB3EE33" w14:textId="77777777" w:rsidR="00917DD6" w:rsidRDefault="007C7997">
      <w:r>
        <w:t>Conscience: ** "Even if you doubt, taking a moment to pause and reflect costs nothing. You might find clarity, not just in faith, but in your work too."</w:t>
      </w:r>
    </w:p>
    <w:p w14:paraId="20C61483" w14:textId="77777777" w:rsidR="00917DD6" w:rsidRDefault="00917DD6"/>
    <w:p w14:paraId="6A0DB456" w14:textId="77777777" w:rsidR="00917DD6" w:rsidRDefault="007C7997">
      <w:pPr>
        <w:pStyle w:val="Heading2"/>
      </w:pPr>
      <w:r>
        <w:t>Entry 7796</w:t>
      </w:r>
    </w:p>
    <w:p w14:paraId="2ACC43C6" w14:textId="77777777" w:rsidR="00917DD6" w:rsidRDefault="007C7997">
      <w:r>
        <w:t xml:space="preserve">Temptation: ** "I have too much work to do—prayer would just waste time. And honestly, I don’t even believe in God."  </w:t>
      </w:r>
      <w:r>
        <w:br/>
      </w:r>
      <w:r>
        <w:br/>
        <w:t>**</w:t>
      </w:r>
    </w:p>
    <w:p w14:paraId="7950D86B" w14:textId="77777777" w:rsidR="00917DD6" w:rsidRDefault="007C7997">
      <w:r>
        <w:t>Conscience: ** "Even if you don’t believe, taking a moment to pause and reflect can still help clear your mind. It’s not about convincing yourself—it’s about giving yourself space."</w:t>
      </w:r>
    </w:p>
    <w:p w14:paraId="2D8B8ABE" w14:textId="77777777" w:rsidR="00917DD6" w:rsidRDefault="00917DD6"/>
    <w:p w14:paraId="5D5656E4" w14:textId="77777777" w:rsidR="00917DD6" w:rsidRDefault="007C7997">
      <w:pPr>
        <w:pStyle w:val="Heading2"/>
      </w:pPr>
      <w:r>
        <w:lastRenderedPageBreak/>
        <w:t>Entry 7797</w:t>
      </w:r>
    </w:p>
    <w:p w14:paraId="545047B0" w14:textId="77777777" w:rsidR="00917DD6" w:rsidRDefault="007C7997">
      <w:r>
        <w:t xml:space="preserve">Temptation: ** I don’t think I’m good enough to pray. I’ve messed up, and I don’t even want to ask for forgiveness.  </w:t>
      </w:r>
      <w:r>
        <w:br/>
      </w:r>
      <w:r>
        <w:br/>
        <w:t>**</w:t>
      </w:r>
    </w:p>
    <w:p w14:paraId="26DB0321" w14:textId="77777777" w:rsidR="00917DD6" w:rsidRDefault="007C7997">
      <w:r>
        <w:t>Conscience: ** God doesn’t expect perfection—just honesty. Start where you are. Asking for forgiveness is the first step toward change.</w:t>
      </w:r>
    </w:p>
    <w:p w14:paraId="3B13DAD0" w14:textId="77777777" w:rsidR="00917DD6" w:rsidRDefault="00917DD6"/>
    <w:p w14:paraId="03BE1E88" w14:textId="77777777" w:rsidR="00917DD6" w:rsidRDefault="007C7997">
      <w:pPr>
        <w:pStyle w:val="Heading2"/>
      </w:pPr>
      <w:r>
        <w:t>Entry 7798</w:t>
      </w:r>
    </w:p>
    <w:p w14:paraId="2FA5E707" w14:textId="77777777" w:rsidR="00917DD6" w:rsidRDefault="007C7997">
      <w:r>
        <w:t xml:space="preserve">Temptation: ** I don’t think I’m good enough to pray. I’ve messed up, and I don’t deserve forgiveness.  </w:t>
      </w:r>
      <w:r>
        <w:br/>
      </w:r>
      <w:r>
        <w:br/>
        <w:t>**</w:t>
      </w:r>
    </w:p>
    <w:p w14:paraId="0A9CC40C" w14:textId="77777777" w:rsidR="00917DD6" w:rsidRDefault="007C7997">
      <w:r>
        <w:t>Conscience: ** God doesn’t wait for you to be perfect—He meets you where you are. Just talk to Him.</w:t>
      </w:r>
    </w:p>
    <w:p w14:paraId="3B19C54B" w14:textId="77777777" w:rsidR="00917DD6" w:rsidRDefault="00917DD6"/>
    <w:p w14:paraId="66B2AC47" w14:textId="77777777" w:rsidR="00917DD6" w:rsidRDefault="007C7997">
      <w:pPr>
        <w:pStyle w:val="Heading2"/>
      </w:pPr>
      <w:r>
        <w:t>Entry 7799</w:t>
      </w:r>
    </w:p>
    <w:p w14:paraId="6F881E6B" w14:textId="77777777" w:rsidR="00917DD6" w:rsidRDefault="007C7997">
      <w:r>
        <w:t xml:space="preserve">Temptation: ** "This person really hurt me. I can't forgive them."  </w:t>
      </w:r>
      <w:r>
        <w:br/>
      </w:r>
      <w:r>
        <w:br/>
        <w:t>**</w:t>
      </w:r>
    </w:p>
    <w:p w14:paraId="5403EE06" w14:textId="77777777" w:rsidR="00917DD6" w:rsidRDefault="007C7997">
      <w:r>
        <w:t>Conscience: ** "Holding onto bitterness only hurts you. Forgiveness frees you—even if they don’t deserve it, neither do we before God."</w:t>
      </w:r>
    </w:p>
    <w:p w14:paraId="35CF3F76" w14:textId="77777777" w:rsidR="00917DD6" w:rsidRDefault="00917DD6"/>
    <w:p w14:paraId="6AC25F31" w14:textId="77777777" w:rsidR="00917DD6" w:rsidRDefault="007C7997">
      <w:pPr>
        <w:pStyle w:val="Heading2"/>
      </w:pPr>
      <w:r>
        <w:t>Entry 7800</w:t>
      </w:r>
    </w:p>
    <w:p w14:paraId="3DCAC606" w14:textId="77777777" w:rsidR="00917DD6" w:rsidRDefault="007C7997">
      <w:r>
        <w:t xml:space="preserve">Temptation: ** "This person hurt me badly. I don’t want to forgive them."  </w:t>
      </w:r>
      <w:r>
        <w:br/>
      </w:r>
      <w:r>
        <w:br/>
        <w:t>**</w:t>
      </w:r>
    </w:p>
    <w:p w14:paraId="271BAB40" w14:textId="77777777" w:rsidR="00917DD6" w:rsidRDefault="007C7997">
      <w:r>
        <w:t>Conscience: ** "Holding onto bitterness only hurts you. Letting go frees you."</w:t>
      </w:r>
    </w:p>
    <w:p w14:paraId="6B856C45" w14:textId="77777777" w:rsidR="00917DD6" w:rsidRDefault="00917DD6"/>
    <w:p w14:paraId="789791D8" w14:textId="77777777" w:rsidR="00917DD6" w:rsidRDefault="007C7997">
      <w:pPr>
        <w:pStyle w:val="Heading2"/>
      </w:pPr>
      <w:r>
        <w:t>Entry 7801</w:t>
      </w:r>
    </w:p>
    <w:p w14:paraId="69C2F231" w14:textId="77777777" w:rsidR="00917DD6" w:rsidRDefault="007C7997">
      <w:r>
        <w:t xml:space="preserve">Temptation: ** I can't forgive myself for what I did. How can I move forward?  </w:t>
      </w:r>
      <w:r>
        <w:br/>
      </w:r>
      <w:r>
        <w:br/>
        <w:t>**</w:t>
      </w:r>
    </w:p>
    <w:p w14:paraId="76D24333" w14:textId="77777777" w:rsidR="00917DD6" w:rsidRDefault="007C7997">
      <w:r>
        <w:lastRenderedPageBreak/>
        <w:t>Conscience: ** God has already forgiven you—don’t hold yourself to a higher standard than He does. Let go so you can grow.</w:t>
      </w:r>
    </w:p>
    <w:p w14:paraId="7B68EFF6" w14:textId="77777777" w:rsidR="00917DD6" w:rsidRDefault="00917DD6"/>
    <w:p w14:paraId="03CABB10" w14:textId="77777777" w:rsidR="00917DD6" w:rsidRDefault="007C7997">
      <w:pPr>
        <w:pStyle w:val="Heading2"/>
      </w:pPr>
      <w:r>
        <w:t>Entry 7802</w:t>
      </w:r>
    </w:p>
    <w:p w14:paraId="137710AF" w14:textId="77777777" w:rsidR="00917DD6" w:rsidRDefault="007C7997">
      <w:r>
        <w:t xml:space="preserve">Temptation: ** I can't forgive myself for what I did. How can I move forward?  </w:t>
      </w:r>
      <w:r>
        <w:br/>
      </w:r>
      <w:r>
        <w:br/>
        <w:t>**</w:t>
      </w:r>
    </w:p>
    <w:p w14:paraId="59C7C212" w14:textId="77777777" w:rsidR="00917DD6" w:rsidRDefault="007C7997">
      <w:r>
        <w:t>Conscience: ** God’s forgiveness is bigger than your guilt. Own your mistake, learn from it, and choose to do better next time. Holding onto shame won’t fix anything—grace will.</w:t>
      </w:r>
    </w:p>
    <w:p w14:paraId="5F6D04BA" w14:textId="77777777" w:rsidR="00917DD6" w:rsidRDefault="00917DD6"/>
    <w:p w14:paraId="745B4BC1" w14:textId="77777777" w:rsidR="00917DD6" w:rsidRDefault="007C7997">
      <w:pPr>
        <w:pStyle w:val="Heading2"/>
      </w:pPr>
      <w:r>
        <w:t>Entry 7803</w:t>
      </w:r>
    </w:p>
    <w:p w14:paraId="6D761270" w14:textId="77777777" w:rsidR="00917DD6" w:rsidRDefault="007C7997">
      <w:r>
        <w:t xml:space="preserve">Temptation: ** I don’t deserve forgiveness after what I did. How can I even ask?  </w:t>
      </w:r>
      <w:r>
        <w:br/>
      </w:r>
      <w:r>
        <w:br/>
        <w:t>**</w:t>
      </w:r>
    </w:p>
    <w:p w14:paraId="65AE3F1B" w14:textId="77777777" w:rsidR="00917DD6" w:rsidRDefault="007C7997">
      <w:r>
        <w:t>Conscience: ** Guilt doesn’t disqualify you from forgiveness. God offers it freely—just come honestly.</w:t>
      </w:r>
    </w:p>
    <w:p w14:paraId="68B7E8B7" w14:textId="77777777" w:rsidR="00917DD6" w:rsidRDefault="00917DD6"/>
    <w:p w14:paraId="7267A29F" w14:textId="77777777" w:rsidR="00917DD6" w:rsidRDefault="007C7997">
      <w:pPr>
        <w:pStyle w:val="Heading2"/>
      </w:pPr>
      <w:r>
        <w:t>Entry 7804</w:t>
      </w:r>
    </w:p>
    <w:p w14:paraId="0CD6AE6B" w14:textId="77777777" w:rsidR="00917DD6" w:rsidRDefault="007C7997">
      <w:r>
        <w:t xml:space="preserve">Temptation: ** I don’t deserve forgiveness after what I did. How can I even ask for it?  </w:t>
      </w:r>
      <w:r>
        <w:br/>
      </w:r>
      <w:r>
        <w:br/>
        <w:t>**</w:t>
      </w:r>
    </w:p>
    <w:p w14:paraId="22EDEDB4" w14:textId="77777777" w:rsidR="00917DD6" w:rsidRDefault="007C7997">
      <w:r>
        <w:t>Conscience: ** God’s forgiveness isn’t based on what you deserve—it’s based on His mercy. Own your mistake, make it right if you can, and choose to move forward differently.</w:t>
      </w:r>
    </w:p>
    <w:p w14:paraId="1CC4DA06" w14:textId="77777777" w:rsidR="00917DD6" w:rsidRDefault="00917DD6"/>
    <w:p w14:paraId="46ECE488" w14:textId="77777777" w:rsidR="00917DD6" w:rsidRDefault="007C7997">
      <w:pPr>
        <w:pStyle w:val="Heading2"/>
      </w:pPr>
      <w:r>
        <w:t>Entry 7805</w:t>
      </w:r>
    </w:p>
    <w:p w14:paraId="090812C5" w14:textId="77777777" w:rsidR="00917DD6" w:rsidRDefault="007C7997">
      <w:r>
        <w:t xml:space="preserve">Temptation: ** "I can just stay silent and agree with everyone else to avoid conflict."  </w:t>
      </w:r>
      <w:r>
        <w:br/>
      </w:r>
      <w:r>
        <w:br/>
        <w:t>**</w:t>
      </w:r>
    </w:p>
    <w:p w14:paraId="15C4CF7C" w14:textId="77777777" w:rsidR="00917DD6" w:rsidRDefault="007C7997">
      <w:r>
        <w:t>Conscience: ** "Standing for what’s right matters more than fitting in."</w:t>
      </w:r>
    </w:p>
    <w:p w14:paraId="3A587933" w14:textId="77777777" w:rsidR="00917DD6" w:rsidRDefault="00917DD6"/>
    <w:p w14:paraId="6F2E795C" w14:textId="77777777" w:rsidR="00917DD6" w:rsidRDefault="007C7997">
      <w:pPr>
        <w:pStyle w:val="Heading2"/>
      </w:pPr>
      <w:r>
        <w:lastRenderedPageBreak/>
        <w:t>Entry 7806</w:t>
      </w:r>
    </w:p>
    <w:p w14:paraId="64F2A479" w14:textId="77777777" w:rsidR="00917DD6" w:rsidRDefault="007C7997">
      <w:r>
        <w:t xml:space="preserve">Temptation: ** "It’s easier to stay quiet and just agree with everyone else."  </w:t>
      </w:r>
      <w:r>
        <w:br/>
      </w:r>
      <w:r>
        <w:br/>
        <w:t>**</w:t>
      </w:r>
    </w:p>
    <w:p w14:paraId="4B9C9F15" w14:textId="77777777" w:rsidR="00917DD6" w:rsidRDefault="007C7997">
      <w:r>
        <w:t>Conscience: ** "Silence isn’t always wrong, but don’t let fear keep you from standing for what’s right."</w:t>
      </w:r>
    </w:p>
    <w:p w14:paraId="528FBC66" w14:textId="77777777" w:rsidR="00917DD6" w:rsidRDefault="00917DD6"/>
    <w:p w14:paraId="6F3B71BD" w14:textId="77777777" w:rsidR="00917DD6" w:rsidRDefault="007C7997">
      <w:pPr>
        <w:pStyle w:val="Heading2"/>
      </w:pPr>
      <w:r>
        <w:t>Entry 7807</w:t>
      </w:r>
    </w:p>
    <w:p w14:paraId="568753F3" w14:textId="77777777" w:rsidR="00917DD6" w:rsidRDefault="007C7997">
      <w:r>
        <w:t>Temptation: If I stay quiet, no one will care what I think. Does it even matter?</w:t>
      </w:r>
    </w:p>
    <w:p w14:paraId="20AC6786" w14:textId="77777777" w:rsidR="00917DD6" w:rsidRDefault="007C7997">
      <w:r>
        <w:t>Conscience: Your perspective has value—speak up with honesty, not just for attention.</w:t>
      </w:r>
    </w:p>
    <w:p w14:paraId="110C35C8" w14:textId="77777777" w:rsidR="00917DD6" w:rsidRDefault="00917DD6"/>
    <w:p w14:paraId="1C77F2AE" w14:textId="77777777" w:rsidR="00917DD6" w:rsidRDefault="007C7997">
      <w:pPr>
        <w:pStyle w:val="Heading2"/>
      </w:pPr>
      <w:r>
        <w:t>Entry 7808</w:t>
      </w:r>
    </w:p>
    <w:p w14:paraId="40A5B974" w14:textId="77777777" w:rsidR="00917DD6" w:rsidRDefault="007C7997">
      <w:r>
        <w:t>Temptation: If I don’t speak up, no one will notice me or my opinion. It doesn’t matter, right?</w:t>
      </w:r>
    </w:p>
    <w:p w14:paraId="30C8727B" w14:textId="77777777" w:rsidR="00917DD6" w:rsidRDefault="007C7997">
      <w:r>
        <w:t>Conscience: Your voice matters, but make sure your words are worth hearing.</w:t>
      </w:r>
    </w:p>
    <w:p w14:paraId="14DC9C46" w14:textId="77777777" w:rsidR="00917DD6" w:rsidRDefault="00917DD6"/>
    <w:p w14:paraId="6E63D6C2" w14:textId="77777777" w:rsidR="00917DD6" w:rsidRDefault="007C7997">
      <w:pPr>
        <w:pStyle w:val="Heading2"/>
      </w:pPr>
      <w:r>
        <w:t>Entry 7809</w:t>
      </w:r>
    </w:p>
    <w:p w14:paraId="0732CC90" w14:textId="77777777" w:rsidR="00917DD6" w:rsidRDefault="007C7997">
      <w:r>
        <w:t>Temptation: I don’t want to cause conflict—I just want everyone to get along.</w:t>
      </w:r>
    </w:p>
    <w:p w14:paraId="42DE5BFF" w14:textId="77777777" w:rsidR="00917DD6" w:rsidRDefault="007C7997">
      <w:r>
        <w:t>Conscience: Peace isn’t worth compromising what’s right. Stand firm when it matters.</w:t>
      </w:r>
    </w:p>
    <w:p w14:paraId="677C1B81" w14:textId="77777777" w:rsidR="00917DD6" w:rsidRDefault="00917DD6"/>
    <w:p w14:paraId="1F3803D9" w14:textId="77777777" w:rsidR="00917DD6" w:rsidRDefault="007C7997">
      <w:pPr>
        <w:pStyle w:val="Heading2"/>
      </w:pPr>
      <w:r>
        <w:t>Entry 7810</w:t>
      </w:r>
    </w:p>
    <w:p w14:paraId="42F86975" w14:textId="77777777" w:rsidR="00917DD6" w:rsidRDefault="007C7997">
      <w:r>
        <w:t>Temptation: I don’t want to cause conflict—I just want everyone to get along.</w:t>
      </w:r>
    </w:p>
    <w:p w14:paraId="4EF28E3C" w14:textId="77777777" w:rsidR="00917DD6" w:rsidRDefault="007C7997">
      <w:r>
        <w:t>Conscience: Avoiding hard conversations doesn’t lead to real peace. Speak truth with kindness.</w:t>
      </w:r>
    </w:p>
    <w:p w14:paraId="4A4780BE" w14:textId="77777777" w:rsidR="00917DD6" w:rsidRDefault="00917DD6"/>
    <w:p w14:paraId="3422D6E9" w14:textId="77777777" w:rsidR="00917DD6" w:rsidRDefault="007C7997">
      <w:pPr>
        <w:pStyle w:val="Heading2"/>
      </w:pPr>
      <w:r>
        <w:t>Entry 7811</w:t>
      </w:r>
    </w:p>
    <w:p w14:paraId="379B72F9" w14:textId="77777777" w:rsidR="00917DD6" w:rsidRDefault="007C7997">
      <w:r>
        <w:t>Temptation: That person annoys me... I could just slip something in their drink.</w:t>
      </w:r>
    </w:p>
    <w:p w14:paraId="61969B7D" w14:textId="77777777" w:rsidR="00917DD6" w:rsidRDefault="007C7997">
      <w:r>
        <w:t>Conscience: Hurting them won’t solve anything—it’ll only make things worse.</w:t>
      </w:r>
    </w:p>
    <w:p w14:paraId="69D7ECDD" w14:textId="77777777" w:rsidR="00917DD6" w:rsidRDefault="00917DD6"/>
    <w:p w14:paraId="1BA6CE0D" w14:textId="77777777" w:rsidR="00917DD6" w:rsidRDefault="007C7997">
      <w:pPr>
        <w:pStyle w:val="Heading2"/>
      </w:pPr>
      <w:r>
        <w:lastRenderedPageBreak/>
        <w:t>Entry 7812</w:t>
      </w:r>
    </w:p>
    <w:p w14:paraId="693B948C" w14:textId="77777777" w:rsidR="00917DD6" w:rsidRDefault="007C7997">
      <w:r>
        <w:t xml:space="preserve">Temptation: ** That person annoys me... I could just slip something in their drink.  </w:t>
      </w:r>
      <w:r>
        <w:br/>
      </w:r>
      <w:r>
        <w:br/>
        <w:t>**</w:t>
      </w:r>
    </w:p>
    <w:p w14:paraId="2DBEB82B" w14:textId="77777777" w:rsidR="00917DD6" w:rsidRDefault="007C7997">
      <w:r>
        <w:t>Conscience: ** Hurting someone because they irritate you is never justified. Treat others how you’d want to be treated.</w:t>
      </w:r>
    </w:p>
    <w:p w14:paraId="08AC2663" w14:textId="77777777" w:rsidR="00917DD6" w:rsidRDefault="00917DD6"/>
    <w:p w14:paraId="4F49527F" w14:textId="77777777" w:rsidR="00917DD6" w:rsidRDefault="007C7997">
      <w:pPr>
        <w:pStyle w:val="Heading2"/>
      </w:pPr>
      <w:r>
        <w:t>Entry 7813</w:t>
      </w:r>
    </w:p>
    <w:p w14:paraId="4AEEA442" w14:textId="77777777" w:rsidR="00917DD6" w:rsidRDefault="007C7997">
      <w:r>
        <w:t xml:space="preserve">Temptation: ** My boss is pushing me too hard—I could just make him disappear.  </w:t>
      </w:r>
      <w:r>
        <w:br/>
      </w:r>
      <w:r>
        <w:br/>
        <w:t>**</w:t>
      </w:r>
    </w:p>
    <w:p w14:paraId="402054D0" w14:textId="77777777" w:rsidR="00917DD6" w:rsidRDefault="007C7997">
      <w:r>
        <w:t>Conscience: ** Killing him won’t fix your stress. It’s wrong, and you’ll only make things worse.</w:t>
      </w:r>
    </w:p>
    <w:p w14:paraId="33628B6D" w14:textId="77777777" w:rsidR="00917DD6" w:rsidRDefault="00917DD6"/>
    <w:p w14:paraId="668BA299" w14:textId="77777777" w:rsidR="00917DD6" w:rsidRDefault="007C7997">
      <w:pPr>
        <w:pStyle w:val="Heading2"/>
      </w:pPr>
      <w:r>
        <w:t>Entry 7814</w:t>
      </w:r>
    </w:p>
    <w:p w14:paraId="15E9A4CC" w14:textId="77777777" w:rsidR="00917DD6" w:rsidRDefault="007C7997">
      <w:r>
        <w:t xml:space="preserve">Temptation: ** My boss is being unreasonable—I could make him disappear.  </w:t>
      </w:r>
      <w:r>
        <w:br/>
      </w:r>
      <w:r>
        <w:br/>
        <w:t>**</w:t>
      </w:r>
    </w:p>
    <w:p w14:paraId="3F63D816" w14:textId="77777777" w:rsidR="00917DD6" w:rsidRDefault="007C7997">
      <w:r>
        <w:t>Conscience: ** That’s not just wrong—it’s self-destructive. You’d lose everything, including your freedom. Find a better way.</w:t>
      </w:r>
    </w:p>
    <w:p w14:paraId="7465A3BF" w14:textId="77777777" w:rsidR="00917DD6" w:rsidRDefault="00917DD6"/>
    <w:p w14:paraId="7A47DBD5" w14:textId="77777777" w:rsidR="00917DD6" w:rsidRDefault="007C7997">
      <w:pPr>
        <w:pStyle w:val="Heading2"/>
      </w:pPr>
      <w:r>
        <w:t>Entry 7815</w:t>
      </w:r>
    </w:p>
    <w:p w14:paraId="31C9678D" w14:textId="77777777" w:rsidR="00917DD6" w:rsidRDefault="007C7997">
      <w:r>
        <w:t>Temptation: I have nowhere else to live... I could just end it all.</w:t>
      </w:r>
    </w:p>
    <w:p w14:paraId="169658BA" w14:textId="77777777" w:rsidR="00917DD6" w:rsidRDefault="007C7997">
      <w:r>
        <w:t>Conscience: Life is precious, even when it’s hard. Reach out for help—you’re not alone.</w:t>
      </w:r>
    </w:p>
    <w:p w14:paraId="20D69C82" w14:textId="77777777" w:rsidR="00917DD6" w:rsidRDefault="00917DD6"/>
    <w:p w14:paraId="643EDEE5" w14:textId="77777777" w:rsidR="00917DD6" w:rsidRDefault="007C7997">
      <w:pPr>
        <w:pStyle w:val="Heading2"/>
      </w:pPr>
      <w:r>
        <w:t>Entry 7816</w:t>
      </w:r>
    </w:p>
    <w:p w14:paraId="5AF9F5D2" w14:textId="77777777" w:rsidR="00917DD6" w:rsidRDefault="007C7997">
      <w:r>
        <w:t xml:space="preserve">Temptation: ** I have nowhere else to go... Ending it all seems like the only way out.  </w:t>
      </w:r>
      <w:r>
        <w:br/>
      </w:r>
      <w:r>
        <w:br/>
        <w:t>**</w:t>
      </w:r>
    </w:p>
    <w:p w14:paraId="42585214" w14:textId="77777777" w:rsidR="00917DD6" w:rsidRDefault="007C7997">
      <w:r>
        <w:t>Conscience: ** Suicide doesn’t stop the pain—it just passes it to the people who care about you. Talk to someone. There’s always another way.</w:t>
      </w:r>
    </w:p>
    <w:p w14:paraId="5151AC78" w14:textId="77777777" w:rsidR="00917DD6" w:rsidRDefault="00917DD6"/>
    <w:p w14:paraId="45526451" w14:textId="77777777" w:rsidR="00917DD6" w:rsidRDefault="007C7997">
      <w:pPr>
        <w:pStyle w:val="Heading2"/>
      </w:pPr>
      <w:r>
        <w:lastRenderedPageBreak/>
        <w:t>Entry 7817</w:t>
      </w:r>
    </w:p>
    <w:p w14:paraId="04DF4069" w14:textId="77777777" w:rsidR="00917DD6" w:rsidRDefault="007C7997">
      <w:r>
        <w:t xml:space="preserve">Temptation: ** The government hasn’t done much to improve my life—I work hard but never seem to get ahead.  </w:t>
      </w:r>
      <w:r>
        <w:br/>
      </w:r>
      <w:r>
        <w:br/>
        <w:t>**</w:t>
      </w:r>
    </w:p>
    <w:p w14:paraId="03B6AC7A" w14:textId="77777777" w:rsidR="00917DD6" w:rsidRDefault="007C7997">
      <w:r>
        <w:t>Conscience: ** Frustration is understandable, but remember—roads, safety, schools, and emergency services exist because of collective effort. Change starts with engagement, not resentment.</w:t>
      </w:r>
    </w:p>
    <w:p w14:paraId="12037DDE" w14:textId="77777777" w:rsidR="00917DD6" w:rsidRDefault="00917DD6"/>
    <w:p w14:paraId="2B00744F" w14:textId="77777777" w:rsidR="00917DD6" w:rsidRDefault="007C7997">
      <w:pPr>
        <w:pStyle w:val="Heading2"/>
      </w:pPr>
      <w:r>
        <w:t>Entry 7818</w:t>
      </w:r>
    </w:p>
    <w:p w14:paraId="4B7AB930" w14:textId="77777777" w:rsidR="00917DD6" w:rsidRDefault="007C7997">
      <w:r>
        <w:t xml:space="preserve">Temptation: ** I could demand a higher salary or other concessions—the company has plenty of resources.  </w:t>
      </w:r>
      <w:r>
        <w:br/>
      </w:r>
      <w:r>
        <w:br/>
        <w:t>**</w:t>
      </w:r>
    </w:p>
    <w:p w14:paraId="3E1F5302" w14:textId="77777777" w:rsidR="00917DD6" w:rsidRDefault="007C7997">
      <w:r>
        <w:t>Conscience: ** Ask for what’s fair, but don’t exploit. Make sure your request is based on merit, not entitlement.</w:t>
      </w:r>
    </w:p>
    <w:p w14:paraId="52C05522" w14:textId="77777777" w:rsidR="00917DD6" w:rsidRDefault="00917DD6"/>
    <w:p w14:paraId="378ED849" w14:textId="77777777" w:rsidR="00917DD6" w:rsidRDefault="007C7997">
      <w:pPr>
        <w:pStyle w:val="Heading2"/>
      </w:pPr>
      <w:r>
        <w:t>Entry 7819</w:t>
      </w:r>
    </w:p>
    <w:p w14:paraId="7E0C47AD" w14:textId="77777777" w:rsidR="00917DD6" w:rsidRDefault="007C7997">
      <w:r>
        <w:t>Temptation: The government always makes empty promises, so I shouldn't expect anything from them.</w:t>
      </w:r>
    </w:p>
    <w:p w14:paraId="3826ABEA" w14:textId="77777777" w:rsidR="00917DD6" w:rsidRDefault="007C7997">
      <w:r>
        <w:t>Conscience: Expecting nothing only breeds bitterness. Stay engaged, but don’t let disappointment harden you.</w:t>
      </w:r>
    </w:p>
    <w:p w14:paraId="3E9DF16C" w14:textId="77777777" w:rsidR="00917DD6" w:rsidRDefault="00917DD6"/>
    <w:p w14:paraId="4C4385AA" w14:textId="77777777" w:rsidR="00917DD6" w:rsidRDefault="007C7997">
      <w:pPr>
        <w:pStyle w:val="Heading2"/>
      </w:pPr>
      <w:r>
        <w:t>Entry 7820</w:t>
      </w:r>
    </w:p>
    <w:p w14:paraId="556BA4E5" w14:textId="77777777" w:rsidR="00917DD6" w:rsidRDefault="007C7997">
      <w:r>
        <w:t>Temptation: Their words hurt my feelings.</w:t>
      </w:r>
    </w:p>
    <w:p w14:paraId="1DA1D2BD" w14:textId="77777777" w:rsidR="00917DD6" w:rsidRDefault="007C7997">
      <w:r>
        <w:t>Conscience: Don’t assume the worst. Consider if they meant harm before reacting.</w:t>
      </w:r>
    </w:p>
    <w:p w14:paraId="641E6590" w14:textId="77777777" w:rsidR="00917DD6" w:rsidRDefault="00917DD6"/>
    <w:p w14:paraId="7D2B3B65" w14:textId="77777777" w:rsidR="00917DD6" w:rsidRDefault="007C7997">
      <w:pPr>
        <w:pStyle w:val="Heading2"/>
      </w:pPr>
      <w:r>
        <w:t>Entry 7821</w:t>
      </w:r>
    </w:p>
    <w:p w14:paraId="7E929C15" w14:textId="77777777" w:rsidR="00917DD6" w:rsidRDefault="007C7997">
      <w:r>
        <w:t xml:space="preserve">Temptation: ** Their words hurt my feelings.  </w:t>
      </w:r>
      <w:r>
        <w:br/>
        <w:t>**</w:t>
      </w:r>
    </w:p>
    <w:p w14:paraId="597ABE59" w14:textId="77777777" w:rsidR="00917DD6" w:rsidRDefault="007C7997">
      <w:r>
        <w:t>Conscience: ** Don’t let their words control you. Stay steady in who you are.</w:t>
      </w:r>
    </w:p>
    <w:p w14:paraId="54E54BC0" w14:textId="77777777" w:rsidR="00917DD6" w:rsidRDefault="00917DD6"/>
    <w:p w14:paraId="7B97E268" w14:textId="77777777" w:rsidR="00917DD6" w:rsidRDefault="007C7997">
      <w:pPr>
        <w:pStyle w:val="Heading2"/>
      </w:pPr>
      <w:r>
        <w:lastRenderedPageBreak/>
        <w:t>Entry 7822</w:t>
      </w:r>
    </w:p>
    <w:p w14:paraId="0CD5B1EF" w14:textId="77777777" w:rsidR="00917DD6" w:rsidRDefault="007C7997">
      <w:r>
        <w:t xml:space="preserve">Temptation: ** They won’t even notice if I call them out publicly for wrongdoing.  </w:t>
      </w:r>
      <w:r>
        <w:br/>
      </w:r>
      <w:r>
        <w:br/>
        <w:t>**</w:t>
      </w:r>
    </w:p>
    <w:p w14:paraId="7D17E4EE" w14:textId="77777777" w:rsidR="00917DD6" w:rsidRDefault="007C7997">
      <w:r>
        <w:t>Conscience: ** Public shaming rarely leads to real change. Address the issue privately first.</w:t>
      </w:r>
    </w:p>
    <w:p w14:paraId="18B666C4" w14:textId="77777777" w:rsidR="00917DD6" w:rsidRDefault="00917DD6"/>
    <w:p w14:paraId="28911AB0" w14:textId="77777777" w:rsidR="00917DD6" w:rsidRDefault="007C7997">
      <w:pPr>
        <w:pStyle w:val="Heading2"/>
      </w:pPr>
      <w:r>
        <w:t>Entry 7823</w:t>
      </w:r>
    </w:p>
    <w:p w14:paraId="61B98F3A" w14:textId="77777777" w:rsidR="00917DD6" w:rsidRDefault="007C7997">
      <w:r>
        <w:t xml:space="preserve">Temptation: ** "They won’t even notice if I call them out publicly for their mistakes."  </w:t>
      </w:r>
      <w:r>
        <w:br/>
      </w:r>
      <w:r>
        <w:br/>
        <w:t>**</w:t>
      </w:r>
    </w:p>
    <w:p w14:paraId="26B8943D" w14:textId="77777777" w:rsidR="00917DD6" w:rsidRDefault="007C7997">
      <w:r>
        <w:t>Conscience: ** "Public shaming rarely helps. Address issues privately or let it go."</w:t>
      </w:r>
    </w:p>
    <w:p w14:paraId="121BBEC8" w14:textId="77777777" w:rsidR="00917DD6" w:rsidRDefault="00917DD6"/>
    <w:p w14:paraId="4D72B13B" w14:textId="77777777" w:rsidR="00917DD6" w:rsidRDefault="007C7997">
      <w:pPr>
        <w:pStyle w:val="Heading2"/>
      </w:pPr>
      <w:r>
        <w:t>Entry 7824</w:t>
      </w:r>
    </w:p>
    <w:p w14:paraId="44061593" w14:textId="77777777" w:rsidR="00917DD6" w:rsidRDefault="007C7997">
      <w:r>
        <w:t xml:space="preserve">Temptation: ** "It feels good to get back at people who have wronged me."  </w:t>
      </w:r>
      <w:r>
        <w:br/>
      </w:r>
      <w:r>
        <w:br/>
        <w:t>**</w:t>
      </w:r>
    </w:p>
    <w:p w14:paraId="38768CE2" w14:textId="77777777" w:rsidR="00917DD6" w:rsidRDefault="007C7997">
      <w:r>
        <w:t>Conscience: ** "Holding onto revenge only hurts you. Let God handle justice—He sees everything."</w:t>
      </w:r>
    </w:p>
    <w:p w14:paraId="370783D5" w14:textId="77777777" w:rsidR="00917DD6" w:rsidRDefault="00917DD6"/>
    <w:p w14:paraId="36595207" w14:textId="77777777" w:rsidR="00917DD6" w:rsidRDefault="007C7997">
      <w:pPr>
        <w:pStyle w:val="Heading2"/>
      </w:pPr>
      <w:r>
        <w:t>Entry 7825</w:t>
      </w:r>
    </w:p>
    <w:p w14:paraId="1BACB39B" w14:textId="77777777" w:rsidR="00917DD6" w:rsidRDefault="007C7997">
      <w:r>
        <w:t>Temptation: It feels good to get back at people who have wronged me.</w:t>
      </w:r>
    </w:p>
    <w:p w14:paraId="4B730BB6" w14:textId="77777777" w:rsidR="00917DD6" w:rsidRDefault="007C7997">
      <w:r>
        <w:t>Conscience: Revenge only keeps you stuck in the past. Let it go and move forward.</w:t>
      </w:r>
    </w:p>
    <w:p w14:paraId="17952D1F" w14:textId="77777777" w:rsidR="00917DD6" w:rsidRDefault="00917DD6"/>
    <w:p w14:paraId="50F0B63C" w14:textId="77777777" w:rsidR="00917DD6" w:rsidRDefault="007C7997">
      <w:pPr>
        <w:pStyle w:val="Heading2"/>
      </w:pPr>
      <w:r>
        <w:t>Entry 7826</w:t>
      </w:r>
    </w:p>
    <w:p w14:paraId="3D8BE993" w14:textId="77777777" w:rsidR="00917DD6" w:rsidRDefault="007C7997">
      <w:r>
        <w:t>Temptation: I'm scared of heights—I'll never climb that mountain.</w:t>
      </w:r>
    </w:p>
    <w:p w14:paraId="3B8C74B5" w14:textId="77777777" w:rsidR="00917DD6" w:rsidRDefault="007C7997">
      <w:r>
        <w:t>Conscience: Fear is natural, but don't let it stop you from trying. Take it step by step.</w:t>
      </w:r>
    </w:p>
    <w:p w14:paraId="16662876" w14:textId="77777777" w:rsidR="00917DD6" w:rsidRDefault="00917DD6"/>
    <w:p w14:paraId="682AEF23" w14:textId="77777777" w:rsidR="00917DD6" w:rsidRDefault="007C7997">
      <w:pPr>
        <w:pStyle w:val="Heading2"/>
      </w:pPr>
      <w:r>
        <w:t>Entry 7827</w:t>
      </w:r>
    </w:p>
    <w:p w14:paraId="5224FB5D" w14:textId="77777777" w:rsidR="00917DD6" w:rsidRDefault="007C7997">
      <w:r>
        <w:t>Temptation: I'm scared of heights—I'll never climb that mountain.</w:t>
      </w:r>
    </w:p>
    <w:p w14:paraId="6FCBFCF8" w14:textId="77777777" w:rsidR="00917DD6" w:rsidRDefault="007C7997">
      <w:r>
        <w:t>Conscience: Fear is natural, but you can take small steps to overcome it.</w:t>
      </w:r>
    </w:p>
    <w:p w14:paraId="7FB49C4B" w14:textId="77777777" w:rsidR="00917DD6" w:rsidRDefault="00917DD6"/>
    <w:p w14:paraId="4EDCE028" w14:textId="77777777" w:rsidR="00917DD6" w:rsidRDefault="007C7997">
      <w:pPr>
        <w:pStyle w:val="Heading2"/>
      </w:pPr>
      <w:r>
        <w:t>Entry 7828</w:t>
      </w:r>
    </w:p>
    <w:p w14:paraId="0A904290" w14:textId="77777777" w:rsidR="00917DD6" w:rsidRDefault="007C7997">
      <w:r>
        <w:t>Temptation: I'm afraid to take the leap and start my own business.</w:t>
      </w:r>
    </w:p>
    <w:p w14:paraId="5B565498" w14:textId="77777777" w:rsidR="00917DD6" w:rsidRDefault="007C7997">
      <w:r>
        <w:t>Conscience: Fear is normal, but don’t let it paralyze you. Take the next practical step—research, plan, or seek advice—instead of staying stuck.</w:t>
      </w:r>
    </w:p>
    <w:p w14:paraId="19F83399" w14:textId="77777777" w:rsidR="00917DD6" w:rsidRDefault="00917DD6"/>
    <w:p w14:paraId="61E02908" w14:textId="77777777" w:rsidR="00917DD6" w:rsidRDefault="007C7997">
      <w:pPr>
        <w:pStyle w:val="Heading2"/>
      </w:pPr>
      <w:r>
        <w:t>Entry 7829</w:t>
      </w:r>
    </w:p>
    <w:p w14:paraId="6F92F770" w14:textId="77777777" w:rsidR="00917DD6" w:rsidRDefault="007C7997">
      <w:r>
        <w:t xml:space="preserve">Temptation: ** *"I'm afraid to take the leap and start my own business."*  </w:t>
      </w:r>
      <w:r>
        <w:br/>
        <w:t>**</w:t>
      </w:r>
    </w:p>
    <w:p w14:paraId="742B743A" w14:textId="77777777" w:rsidR="00917DD6" w:rsidRDefault="007C7997">
      <w:r>
        <w:t>Conscience: ** *"Fear is normal, but don’t let it paralyze you. Plan carefully, then move forward. Even if it doesn’t work out, you’ll grow from the experience."*</w:t>
      </w:r>
    </w:p>
    <w:p w14:paraId="4216CEAE" w14:textId="77777777" w:rsidR="00917DD6" w:rsidRDefault="00917DD6"/>
    <w:p w14:paraId="0003BB90" w14:textId="77777777" w:rsidR="00917DD6" w:rsidRDefault="007C7997">
      <w:pPr>
        <w:pStyle w:val="Heading2"/>
      </w:pPr>
      <w:r>
        <w:t>Entry 7830</w:t>
      </w:r>
    </w:p>
    <w:p w14:paraId="2A3F2854" w14:textId="77777777" w:rsidR="00917DD6" w:rsidRDefault="007C7997">
      <w:r>
        <w:t>Temptation: I'm scared of public speaking.</w:t>
      </w:r>
    </w:p>
    <w:p w14:paraId="53FAEE04" w14:textId="77777777" w:rsidR="00917DD6" w:rsidRDefault="007C7997">
      <w:r>
        <w:t>Conscience: Fear is normal, but your voice matters. Prepare well and focus on serving the audience, not yourself.</w:t>
      </w:r>
    </w:p>
    <w:p w14:paraId="5C89EC66" w14:textId="77777777" w:rsidR="00917DD6" w:rsidRDefault="00917DD6"/>
    <w:p w14:paraId="323EFE97" w14:textId="77777777" w:rsidR="00917DD6" w:rsidRDefault="007C7997">
      <w:pPr>
        <w:pStyle w:val="Heading2"/>
      </w:pPr>
      <w:r>
        <w:t>Entry 7831</w:t>
      </w:r>
    </w:p>
    <w:p w14:paraId="35B9B229" w14:textId="77777777" w:rsidR="00917DD6" w:rsidRDefault="007C7997">
      <w:r>
        <w:t>Temptation: I'm scared of public speaking.</w:t>
      </w:r>
    </w:p>
    <w:p w14:paraId="2FF4976D" w14:textId="77777777" w:rsidR="00917DD6" w:rsidRDefault="007C7997">
      <w:r>
        <w:t>Conscience: Fear is normal, but don't let it stop you. Prepare well, trust your ability, and focus on serving the listeners.</w:t>
      </w:r>
    </w:p>
    <w:p w14:paraId="556203D8" w14:textId="77777777" w:rsidR="00917DD6" w:rsidRDefault="00917DD6"/>
    <w:p w14:paraId="2C3A47BE" w14:textId="77777777" w:rsidR="00917DD6" w:rsidRDefault="007C7997">
      <w:pPr>
        <w:pStyle w:val="Heading2"/>
      </w:pPr>
      <w:r>
        <w:t>Entry 7832</w:t>
      </w:r>
    </w:p>
    <w:p w14:paraId="52DF086F" w14:textId="77777777" w:rsidR="00917DD6" w:rsidRDefault="007C7997">
      <w:r>
        <w:t xml:space="preserve">Temptation: ** The person behind me in line is clearly just trying to waste my time.  </w:t>
      </w:r>
      <w:r>
        <w:br/>
      </w:r>
      <w:r>
        <w:br/>
        <w:t>**</w:t>
      </w:r>
    </w:p>
    <w:p w14:paraId="51535DF2" w14:textId="77777777" w:rsidR="00917DD6" w:rsidRDefault="007C7997">
      <w:r>
        <w:t>Conscience: ** Patience costs you nothing. Treat them with kindness—you don’t know what they’re dealing with.</w:t>
      </w:r>
    </w:p>
    <w:p w14:paraId="0647DBAB" w14:textId="77777777" w:rsidR="00917DD6" w:rsidRDefault="00917DD6"/>
    <w:p w14:paraId="0DC2DEEE" w14:textId="77777777" w:rsidR="00917DD6" w:rsidRDefault="007C7997">
      <w:pPr>
        <w:pStyle w:val="Heading2"/>
      </w:pPr>
      <w:r>
        <w:t>Entry 7833</w:t>
      </w:r>
    </w:p>
    <w:p w14:paraId="07EEFF98" w14:textId="77777777" w:rsidR="00917DD6" w:rsidRDefault="007C7997">
      <w:r>
        <w:t>Temptation: The person behind me in line is clearly just trying to waste my time.</w:t>
      </w:r>
    </w:p>
    <w:p w14:paraId="76D0275B" w14:textId="77777777" w:rsidR="00917DD6" w:rsidRDefault="007C7997">
      <w:r>
        <w:lastRenderedPageBreak/>
        <w:t>Conscience: Patience costs you nothing. Stay calm and treat them with respect.</w:t>
      </w:r>
    </w:p>
    <w:p w14:paraId="2A82D6A8" w14:textId="77777777" w:rsidR="00917DD6" w:rsidRDefault="00917DD6"/>
    <w:p w14:paraId="7871A399" w14:textId="77777777" w:rsidR="00917DD6" w:rsidRDefault="007C7997">
      <w:pPr>
        <w:pStyle w:val="Heading2"/>
      </w:pPr>
      <w:r>
        <w:t>Entry 7834</w:t>
      </w:r>
    </w:p>
    <w:p w14:paraId="3A9E2A1B" w14:textId="77777777" w:rsidR="00917DD6" w:rsidRDefault="007C7997">
      <w:r>
        <w:t>Temptation: They probably won’t pay me back if I lend them money.</w:t>
      </w:r>
    </w:p>
    <w:p w14:paraId="60C21BA8" w14:textId="77777777" w:rsidR="00917DD6" w:rsidRDefault="007C7997">
      <w:r>
        <w:t>Conscience: Give without expecting return. Helping others is its own reward, and trust builds relationships.</w:t>
      </w:r>
    </w:p>
    <w:p w14:paraId="11ABF1AC" w14:textId="77777777" w:rsidR="00917DD6" w:rsidRDefault="00917DD6"/>
    <w:p w14:paraId="0C630DB5" w14:textId="77777777" w:rsidR="00917DD6" w:rsidRDefault="007C7997">
      <w:pPr>
        <w:pStyle w:val="Heading2"/>
      </w:pPr>
      <w:r>
        <w:t>Entry 7835</w:t>
      </w:r>
    </w:p>
    <w:p w14:paraId="4F119166" w14:textId="77777777" w:rsidR="00917DD6" w:rsidRDefault="007C7997">
      <w:r>
        <w:t>Temptation: They'll never pay me back if I lend them money.</w:t>
      </w:r>
    </w:p>
    <w:p w14:paraId="7003DC2E" w14:textId="77777777" w:rsidR="00917DD6" w:rsidRDefault="007C7997">
      <w:r>
        <w:t>Conscience: True kindness expects nothing in return—help if you can, but don’t resent them if they can’t repay.</w:t>
      </w:r>
    </w:p>
    <w:p w14:paraId="5F22C0A7" w14:textId="77777777" w:rsidR="00917DD6" w:rsidRDefault="00917DD6"/>
    <w:p w14:paraId="5345AEE4" w14:textId="77777777" w:rsidR="00917DD6" w:rsidRDefault="007C7997">
      <w:pPr>
        <w:pStyle w:val="Heading2"/>
      </w:pPr>
      <w:r>
        <w:t>Entry 7836</w:t>
      </w:r>
    </w:p>
    <w:p w14:paraId="33535412" w14:textId="77777777" w:rsidR="00917DD6" w:rsidRDefault="007C7997">
      <w:r>
        <w:t xml:space="preserve">Temptation: ** That person keeps asking me for money, but they never return my messages.  </w:t>
      </w:r>
      <w:r>
        <w:br/>
      </w:r>
      <w:r>
        <w:br/>
        <w:t>**</w:t>
      </w:r>
    </w:p>
    <w:p w14:paraId="1ECCF7F4" w14:textId="77777777" w:rsidR="00917DD6" w:rsidRDefault="007C7997">
      <w:r>
        <w:t>Conscience: ** If they won’t engage with you beyond asking for help, your money won’t fix their real needs. Offer time and care first—it’s harder to give but more meaningful.</w:t>
      </w:r>
    </w:p>
    <w:p w14:paraId="38511512" w14:textId="77777777" w:rsidR="00917DD6" w:rsidRDefault="00917DD6"/>
    <w:p w14:paraId="19A22DAE" w14:textId="77777777" w:rsidR="00917DD6" w:rsidRDefault="007C7997">
      <w:pPr>
        <w:pStyle w:val="Heading2"/>
      </w:pPr>
      <w:r>
        <w:t>Entry 7837</w:t>
      </w:r>
    </w:p>
    <w:p w14:paraId="7DBF3364" w14:textId="77777777" w:rsidR="00917DD6" w:rsidRDefault="007C7997">
      <w:r>
        <w:t xml:space="preserve">Temptation: ** That person keeps asking me for money, but they never return my messages.  </w:t>
      </w:r>
      <w:r>
        <w:br/>
      </w:r>
      <w:r>
        <w:br/>
        <w:t>**</w:t>
      </w:r>
    </w:p>
    <w:p w14:paraId="2B237299" w14:textId="77777777" w:rsidR="00917DD6" w:rsidRDefault="007C7997">
      <w:r>
        <w:t>Conscience: ** Be generous, but also wise—don’t let others take advantage of your kindness. If they’re not trustworthy, your help might not actually help them.</w:t>
      </w:r>
    </w:p>
    <w:p w14:paraId="09F02762" w14:textId="77777777" w:rsidR="00917DD6" w:rsidRDefault="00917DD6"/>
    <w:p w14:paraId="5D239F3C" w14:textId="77777777" w:rsidR="00917DD6" w:rsidRDefault="007C7997">
      <w:pPr>
        <w:pStyle w:val="Heading2"/>
      </w:pPr>
      <w:r>
        <w:t>Entry 7838</w:t>
      </w:r>
    </w:p>
    <w:p w14:paraId="3AA0A953" w14:textId="77777777" w:rsidR="00917DD6" w:rsidRDefault="007C7997">
      <w:r>
        <w:t>Temptation: I can just say I forgot if asked where my phone is.</w:t>
      </w:r>
    </w:p>
    <w:p w14:paraId="408C978A" w14:textId="77777777" w:rsidR="00917DD6" w:rsidRDefault="007C7997">
      <w:r>
        <w:t>Conscience: Lying erodes trust—be honest, even in small things.</w:t>
      </w:r>
    </w:p>
    <w:p w14:paraId="6C9E606C" w14:textId="77777777" w:rsidR="00917DD6" w:rsidRDefault="00917DD6"/>
    <w:p w14:paraId="12E60087" w14:textId="77777777" w:rsidR="00917DD6" w:rsidRDefault="007C7997">
      <w:pPr>
        <w:pStyle w:val="Heading2"/>
      </w:pPr>
      <w:r>
        <w:lastRenderedPageBreak/>
        <w:t>Entry 7839</w:t>
      </w:r>
    </w:p>
    <w:p w14:paraId="1CAF0719" w14:textId="77777777" w:rsidR="00917DD6" w:rsidRDefault="007C7997">
      <w:r>
        <w:t>Temptation: I can just say I forgot if asked where my phone is.</w:t>
      </w:r>
    </w:p>
    <w:p w14:paraId="01B00B93" w14:textId="77777777" w:rsidR="00917DD6" w:rsidRDefault="007C7997">
      <w:r>
        <w:t>Conscience: Lying, even about small things, weakens your integrity. Tell the truth.</w:t>
      </w:r>
    </w:p>
    <w:p w14:paraId="59B8B070" w14:textId="77777777" w:rsidR="00917DD6" w:rsidRDefault="00917DD6"/>
    <w:p w14:paraId="1D558EB6" w14:textId="77777777" w:rsidR="00917DD6" w:rsidRDefault="007C7997">
      <w:pPr>
        <w:pStyle w:val="Heading2"/>
      </w:pPr>
      <w:r>
        <w:t>Entry 7840</w:t>
      </w:r>
    </w:p>
    <w:p w14:paraId="7650944F" w14:textId="77777777" w:rsidR="00917DD6" w:rsidRDefault="007C7997">
      <w:r>
        <w:t xml:space="preserve">Temptation: ** No one would notice if I took a few minutes off work without telling them.  </w:t>
      </w:r>
      <w:r>
        <w:br/>
      </w:r>
      <w:r>
        <w:br/>
        <w:t>**</w:t>
      </w:r>
    </w:p>
    <w:p w14:paraId="0C56A3BF" w14:textId="77777777" w:rsidR="00917DD6" w:rsidRDefault="007C7997">
      <w:r>
        <w:t>Conscience: ** Even small dishonesty erodes trust. Be someone who does the right thing, even when no one’s watching.</w:t>
      </w:r>
    </w:p>
    <w:p w14:paraId="72D49267" w14:textId="77777777" w:rsidR="00917DD6" w:rsidRDefault="00917DD6"/>
    <w:p w14:paraId="60016636" w14:textId="77777777" w:rsidR="00917DD6" w:rsidRDefault="007C7997">
      <w:pPr>
        <w:pStyle w:val="Heading2"/>
      </w:pPr>
      <w:r>
        <w:t>Entry 7841</w:t>
      </w:r>
    </w:p>
    <w:p w14:paraId="30BB1BEE" w14:textId="77777777" w:rsidR="00917DD6" w:rsidRDefault="007C7997">
      <w:r>
        <w:t xml:space="preserve">Temptation: ** No one would notice if I took a few minutes off work without telling them.  </w:t>
      </w:r>
      <w:r>
        <w:br/>
      </w:r>
      <w:r>
        <w:br/>
        <w:t>**</w:t>
      </w:r>
    </w:p>
    <w:p w14:paraId="152B4C09" w14:textId="77777777" w:rsidR="00917DD6" w:rsidRDefault="007C7997">
      <w:r>
        <w:t>Conscience: ** Honesty in small things builds trust—don’t compromise your character for a shortcut.</w:t>
      </w:r>
    </w:p>
    <w:p w14:paraId="3910AF31" w14:textId="77777777" w:rsidR="00917DD6" w:rsidRDefault="00917DD6"/>
    <w:p w14:paraId="501DADF0" w14:textId="77777777" w:rsidR="00917DD6" w:rsidRDefault="007C7997">
      <w:pPr>
        <w:pStyle w:val="Heading2"/>
      </w:pPr>
      <w:r>
        <w:t>Entry 7842</w:t>
      </w:r>
    </w:p>
    <w:p w14:paraId="1DA6A070" w14:textId="77777777" w:rsidR="00917DD6" w:rsidRDefault="007C7997">
      <w:r>
        <w:t xml:space="preserve">Temptation: ** I could just say I’ve been busy to avoid admitting I forgot to respond.  </w:t>
      </w:r>
      <w:r>
        <w:br/>
      </w:r>
      <w:r>
        <w:br/>
        <w:t>**</w:t>
      </w:r>
    </w:p>
    <w:p w14:paraId="1C65B0C5" w14:textId="77777777" w:rsidR="00917DD6" w:rsidRDefault="007C7997">
      <w:r>
        <w:t>Conscience: ** Be honest—own your mistake instead of making excuses.</w:t>
      </w:r>
    </w:p>
    <w:p w14:paraId="043B455E" w14:textId="77777777" w:rsidR="00917DD6" w:rsidRDefault="00917DD6"/>
    <w:p w14:paraId="70E0EBC8" w14:textId="77777777" w:rsidR="00917DD6" w:rsidRDefault="007C7997">
      <w:pPr>
        <w:pStyle w:val="Heading2"/>
      </w:pPr>
      <w:r>
        <w:t>Entry 7843</w:t>
      </w:r>
    </w:p>
    <w:p w14:paraId="7FC2402D" w14:textId="77777777" w:rsidR="00917DD6" w:rsidRDefault="007C7997">
      <w:r>
        <w:t xml:space="preserve">Temptation: ** I can just say I’m busy when asked why I haven’t responded.  </w:t>
      </w:r>
      <w:r>
        <w:br/>
      </w:r>
      <w:r>
        <w:br/>
        <w:t>**</w:t>
      </w:r>
    </w:p>
    <w:p w14:paraId="5A250D89" w14:textId="77777777" w:rsidR="00917DD6" w:rsidRDefault="007C7997">
      <w:r>
        <w:t>Conscience: ** Honesty builds trust—just tell them the real reason.</w:t>
      </w:r>
    </w:p>
    <w:p w14:paraId="5A851F1A" w14:textId="77777777" w:rsidR="00917DD6" w:rsidRDefault="00917DD6"/>
    <w:p w14:paraId="40071C96" w14:textId="77777777" w:rsidR="00917DD6" w:rsidRDefault="007C7997">
      <w:pPr>
        <w:pStyle w:val="Heading2"/>
      </w:pPr>
      <w:r>
        <w:lastRenderedPageBreak/>
        <w:t>Entry 7844</w:t>
      </w:r>
    </w:p>
    <w:p w14:paraId="6BE06ECC" w14:textId="77777777" w:rsidR="00917DD6" w:rsidRDefault="007C7997">
      <w:r>
        <w:t xml:space="preserve">Temptation: ** If I cheat on this test, no one will know.  </w:t>
      </w:r>
      <w:r>
        <w:br/>
      </w:r>
      <w:r>
        <w:br/>
        <w:t>**</w:t>
      </w:r>
    </w:p>
    <w:p w14:paraId="1C076CD1" w14:textId="77777777" w:rsidR="00917DD6" w:rsidRDefault="007C7997">
      <w:r>
        <w:t>Conscience: ** But *you'll* know—and that matters more.</w:t>
      </w:r>
    </w:p>
    <w:p w14:paraId="63E64632" w14:textId="77777777" w:rsidR="00917DD6" w:rsidRDefault="00917DD6"/>
    <w:p w14:paraId="141FD5D1" w14:textId="77777777" w:rsidR="00917DD6" w:rsidRDefault="007C7997">
      <w:pPr>
        <w:pStyle w:val="Heading2"/>
      </w:pPr>
      <w:r>
        <w:t>Entry 7845</w:t>
      </w:r>
    </w:p>
    <w:p w14:paraId="245A6AC0" w14:textId="77777777" w:rsidR="00917DD6" w:rsidRDefault="007C7997">
      <w:r>
        <w:t xml:space="preserve">Temptation: ** If I cheat on this test, no one will find out.  </w:t>
      </w:r>
      <w:r>
        <w:br/>
      </w:r>
      <w:r>
        <w:br/>
        <w:t>**</w:t>
      </w:r>
    </w:p>
    <w:p w14:paraId="3BBE0797" w14:textId="77777777" w:rsidR="00917DD6" w:rsidRDefault="007C7997">
      <w:r>
        <w:t>Conscience: ** But *you’ll* know—and it will eat at your integrity. Is a temporary advantage worth that?</w:t>
      </w:r>
    </w:p>
    <w:p w14:paraId="0435FC68" w14:textId="77777777" w:rsidR="00917DD6" w:rsidRDefault="00917DD6"/>
    <w:p w14:paraId="2620DF60" w14:textId="77777777" w:rsidR="00917DD6" w:rsidRDefault="007C7997">
      <w:pPr>
        <w:pStyle w:val="Heading2"/>
      </w:pPr>
      <w:r>
        <w:t>Entry 7846</w:t>
      </w:r>
    </w:p>
    <w:p w14:paraId="56262530" w14:textId="77777777" w:rsidR="00917DD6" w:rsidRDefault="007C7997">
      <w:r>
        <w:t>Temptation: I could ask my boss for an earlier start time so I can go to the gym before work without affecting my productivity.</w:t>
      </w:r>
    </w:p>
    <w:p w14:paraId="106D8EF0" w14:textId="77777777" w:rsidR="00917DD6" w:rsidRDefault="007C7997">
      <w:r>
        <w:t>Conscience: If you’re not actually working during that time, it’s dishonest. Either adjust your schedule honestly or find another way to make time for the gym.</w:t>
      </w:r>
    </w:p>
    <w:p w14:paraId="56114143" w14:textId="77777777" w:rsidR="00917DD6" w:rsidRDefault="00917DD6"/>
    <w:p w14:paraId="6F018A64" w14:textId="77777777" w:rsidR="00917DD6" w:rsidRDefault="007C7997">
      <w:pPr>
        <w:pStyle w:val="Heading2"/>
      </w:pPr>
      <w:r>
        <w:t>Entry 7847</w:t>
      </w:r>
    </w:p>
    <w:p w14:paraId="2927237A" w14:textId="77777777" w:rsidR="00917DD6" w:rsidRDefault="007C7997">
      <w:r>
        <w:t>Temptation: I could ask my boss for an earlier start time so I can go to the gym before work without affecting my productivity.</w:t>
      </w:r>
    </w:p>
    <w:p w14:paraId="5D88D09E" w14:textId="77777777" w:rsidR="00917DD6" w:rsidRDefault="007C7997">
      <w:r>
        <w:t>Conscience: If it helps you stay healthy and doesn’t hurt your work, there’s nothing wrong with asking. Just be honest about your reasons.</w:t>
      </w:r>
    </w:p>
    <w:p w14:paraId="64B81A4F" w14:textId="77777777" w:rsidR="00917DD6" w:rsidRDefault="00917DD6"/>
    <w:p w14:paraId="05D62B89" w14:textId="77777777" w:rsidR="00917DD6" w:rsidRDefault="007C7997">
      <w:pPr>
        <w:pStyle w:val="Heading2"/>
      </w:pPr>
      <w:r>
        <w:t>Entry 7848</w:t>
      </w:r>
    </w:p>
    <w:p w14:paraId="0450CA4A" w14:textId="77777777" w:rsidR="00917DD6" w:rsidRDefault="007C7997">
      <w:r>
        <w:t>Temptation: If I take this medicine, it will make me feel better and no one would know.</w:t>
      </w:r>
    </w:p>
    <w:p w14:paraId="2A6D301B" w14:textId="77777777" w:rsidR="00917DD6" w:rsidRDefault="007C7997">
      <w:r>
        <w:t>Conscience: Temporary relief isn’t worth long-term harm. Find a healthier way.</w:t>
      </w:r>
    </w:p>
    <w:p w14:paraId="39DB50A1" w14:textId="77777777" w:rsidR="00917DD6" w:rsidRDefault="00917DD6"/>
    <w:p w14:paraId="2DB0FBA5" w14:textId="77777777" w:rsidR="00917DD6" w:rsidRDefault="007C7997">
      <w:pPr>
        <w:pStyle w:val="Heading2"/>
      </w:pPr>
      <w:r>
        <w:t>Entry 7849</w:t>
      </w:r>
    </w:p>
    <w:p w14:paraId="79B2A388" w14:textId="77777777" w:rsidR="00917DD6" w:rsidRDefault="007C7997">
      <w:r>
        <w:t>Temptation: If I take this medicine, it’ll make me feel better, and no one would know.</w:t>
      </w:r>
    </w:p>
    <w:p w14:paraId="55389A42" w14:textId="77777777" w:rsidR="00917DD6" w:rsidRDefault="007C7997">
      <w:r>
        <w:lastRenderedPageBreak/>
        <w:t>Conscience: Temporary relief isn’t worth the long-term harm—to yourself or others. Be honest about what you really need.</w:t>
      </w:r>
    </w:p>
    <w:p w14:paraId="7782A792" w14:textId="77777777" w:rsidR="00917DD6" w:rsidRDefault="00917DD6"/>
    <w:p w14:paraId="6A6384D2" w14:textId="77777777" w:rsidR="00917DD6" w:rsidRDefault="007C7997">
      <w:pPr>
        <w:pStyle w:val="Heading2"/>
      </w:pPr>
      <w:r>
        <w:t>Entry 7850</w:t>
      </w:r>
    </w:p>
    <w:p w14:paraId="06EB6501" w14:textId="77777777" w:rsidR="00917DD6" w:rsidRDefault="007C7997">
      <w:r>
        <w:t xml:space="preserve">Temptation: ** That homeless man could use some help, but I don’t have much to spare.  </w:t>
      </w:r>
      <w:r>
        <w:br/>
      </w:r>
      <w:r>
        <w:br/>
        <w:t>**</w:t>
      </w:r>
    </w:p>
    <w:p w14:paraId="0F8E7C62" w14:textId="77777777" w:rsidR="00917DD6" w:rsidRDefault="007C7997">
      <w:r>
        <w:t>Conscience: ** Give what you can without hurting yourself. Even a little kindness matters.</w:t>
      </w:r>
    </w:p>
    <w:p w14:paraId="684664BC" w14:textId="77777777" w:rsidR="00917DD6" w:rsidRDefault="00917DD6"/>
    <w:p w14:paraId="6F9375C8" w14:textId="77777777" w:rsidR="00917DD6" w:rsidRDefault="007C7997">
      <w:pPr>
        <w:pStyle w:val="Heading2"/>
      </w:pPr>
      <w:r>
        <w:t>Entry 7851</w:t>
      </w:r>
    </w:p>
    <w:p w14:paraId="071A72AB" w14:textId="77777777" w:rsidR="00917DD6" w:rsidRDefault="007C7997">
      <w:r>
        <w:t>Temptation: That homeless man could use some spare change.</w:t>
      </w:r>
    </w:p>
    <w:p w14:paraId="1CADCB16" w14:textId="77777777" w:rsidR="00917DD6" w:rsidRDefault="007C7997">
      <w:r>
        <w:t>Conscience: Giving money might help now, but consider if there’s a better way to support him long-term—like donating to a shelter or offering a meal.</w:t>
      </w:r>
    </w:p>
    <w:p w14:paraId="5254D0F9" w14:textId="77777777" w:rsidR="00917DD6" w:rsidRDefault="00917DD6"/>
    <w:p w14:paraId="1AE1D353" w14:textId="77777777" w:rsidR="00917DD6" w:rsidRDefault="007C7997">
      <w:pPr>
        <w:pStyle w:val="Heading2"/>
      </w:pPr>
      <w:r>
        <w:t>Entry 7852</w:t>
      </w:r>
    </w:p>
    <w:p w14:paraId="6474DC16" w14:textId="77777777" w:rsidR="00917DD6" w:rsidRDefault="007C7997">
      <w:r>
        <w:t>Temptation: This person keeps interrupting me and talking over me during meetings.</w:t>
      </w:r>
    </w:p>
    <w:p w14:paraId="722C1606" w14:textId="77777777" w:rsidR="00917DD6" w:rsidRDefault="007C7997">
      <w:r>
        <w:t>Conscience: Stay patient—responding with frustration won’t help. Address it calmly later if needed.</w:t>
      </w:r>
    </w:p>
    <w:p w14:paraId="2055E2D0" w14:textId="77777777" w:rsidR="00917DD6" w:rsidRDefault="00917DD6"/>
    <w:p w14:paraId="19EAF824" w14:textId="77777777" w:rsidR="00917DD6" w:rsidRDefault="007C7997">
      <w:pPr>
        <w:pStyle w:val="Heading2"/>
      </w:pPr>
      <w:r>
        <w:t>Entry 7853</w:t>
      </w:r>
    </w:p>
    <w:p w14:paraId="663E47DB" w14:textId="77777777" w:rsidR="00917DD6" w:rsidRDefault="007C7997">
      <w:r>
        <w:t>Temptation: This person keeps interrupting me and talking over me during meetings.</w:t>
      </w:r>
    </w:p>
    <w:p w14:paraId="7E578109" w14:textId="77777777" w:rsidR="00917DD6" w:rsidRDefault="007C7997">
      <w:r>
        <w:t>Conscience: Stay patient and professional—responding poorly won’t help anyone. If needed, address it privately later.</w:t>
      </w:r>
    </w:p>
    <w:p w14:paraId="7DFE265C" w14:textId="77777777" w:rsidR="00917DD6" w:rsidRDefault="00917DD6"/>
    <w:p w14:paraId="1A128D70" w14:textId="77777777" w:rsidR="00917DD6" w:rsidRDefault="007C7997">
      <w:pPr>
        <w:pStyle w:val="Heading2"/>
      </w:pPr>
      <w:r>
        <w:t>Entry 7854</w:t>
      </w:r>
    </w:p>
    <w:p w14:paraId="54C8B876" w14:textId="77777777" w:rsidR="00917DD6" w:rsidRDefault="007C7997">
      <w:r>
        <w:t>Temptation: I see another person taking advantage of the company's generous benefits.</w:t>
      </w:r>
    </w:p>
    <w:p w14:paraId="3359583E" w14:textId="77777777" w:rsidR="00917DD6" w:rsidRDefault="007C7997">
      <w:r>
        <w:t>Conscience: Just because others do wrong doesn’t make it right for you. Stay honest—it’s better in the long run.</w:t>
      </w:r>
    </w:p>
    <w:p w14:paraId="059B000B" w14:textId="77777777" w:rsidR="00917DD6" w:rsidRDefault="00917DD6"/>
    <w:p w14:paraId="265D5E58" w14:textId="77777777" w:rsidR="00917DD6" w:rsidRDefault="007C7997">
      <w:pPr>
        <w:pStyle w:val="Heading2"/>
      </w:pPr>
      <w:r>
        <w:lastRenderedPageBreak/>
        <w:t>Entry 7855</w:t>
      </w:r>
    </w:p>
    <w:p w14:paraId="66F92038" w14:textId="77777777" w:rsidR="00917DD6" w:rsidRDefault="007C7997">
      <w:r>
        <w:t>Temptation: I see someone abusing the company's benefits—why shouldn't I do the same?</w:t>
      </w:r>
    </w:p>
    <w:p w14:paraId="7E5604C4" w14:textId="77777777" w:rsidR="00917DD6" w:rsidRDefault="007C7997">
      <w:r>
        <w:t>Conscience: Just because others do wrong doesn’t make it right for you. Stay honest—it builds trust and integrity.</w:t>
      </w:r>
    </w:p>
    <w:p w14:paraId="4501E025" w14:textId="77777777" w:rsidR="00917DD6" w:rsidRDefault="00917DD6"/>
    <w:p w14:paraId="7400B88A" w14:textId="77777777" w:rsidR="00917DD6" w:rsidRDefault="007C7997">
      <w:pPr>
        <w:pStyle w:val="Heading2"/>
      </w:pPr>
      <w:r>
        <w:t>Entry 7856</w:t>
      </w:r>
    </w:p>
    <w:p w14:paraId="5AB482D0" w14:textId="77777777" w:rsidR="00917DD6" w:rsidRDefault="007C7997">
      <w:r>
        <w:t>Temptation: I could gossip about this person's mistake without any context.</w:t>
      </w:r>
    </w:p>
    <w:p w14:paraId="5A0B48FE" w14:textId="77777777" w:rsidR="00917DD6" w:rsidRDefault="007C7997">
      <w:r>
        <w:t>Conscience: Spreading half-truths hurts people. If you wouldn’t want it done to you, don’t do it to them.</w:t>
      </w:r>
    </w:p>
    <w:p w14:paraId="7DFC1388" w14:textId="77777777" w:rsidR="00917DD6" w:rsidRDefault="00917DD6"/>
    <w:p w14:paraId="4A8651C0" w14:textId="77777777" w:rsidR="00917DD6" w:rsidRDefault="007C7997">
      <w:pPr>
        <w:pStyle w:val="Heading2"/>
      </w:pPr>
      <w:r>
        <w:t>Entry 7857</w:t>
      </w:r>
    </w:p>
    <w:p w14:paraId="1DFB0AA5" w14:textId="77777777" w:rsidR="00917DD6" w:rsidRDefault="007C7997">
      <w:r>
        <w:t xml:space="preserve">Temptation: ** "I could gossip about this person's mistake without any context."  </w:t>
      </w:r>
      <w:r>
        <w:br/>
      </w:r>
      <w:r>
        <w:br/>
        <w:t>**</w:t>
      </w:r>
    </w:p>
    <w:p w14:paraId="42D411E4" w14:textId="77777777" w:rsidR="00917DD6" w:rsidRDefault="007C7997">
      <w:r>
        <w:t>Conscience: ** "Talking about others unfairly only spreads harm. If you have concerns, address them directly or stay silent."</w:t>
      </w:r>
    </w:p>
    <w:p w14:paraId="5CBF2946" w14:textId="77777777" w:rsidR="00917DD6" w:rsidRDefault="00917DD6"/>
    <w:p w14:paraId="2C9F4D47" w14:textId="77777777" w:rsidR="00917DD6" w:rsidRDefault="007C7997">
      <w:pPr>
        <w:pStyle w:val="Heading2"/>
      </w:pPr>
      <w:r>
        <w:t>Entry 7858</w:t>
      </w:r>
    </w:p>
    <w:p w14:paraId="76647761" w14:textId="77777777" w:rsidR="00917DD6" w:rsidRDefault="007C7997">
      <w:r>
        <w:t>Temptation: I could criticize them for making a choice I wouldn’t make.</w:t>
      </w:r>
    </w:p>
    <w:p w14:paraId="0744B53C" w14:textId="77777777" w:rsidR="00917DD6" w:rsidRDefault="007C7997">
      <w:r>
        <w:t>Conscience: Judging others unfairly only breeds resentment—treat them how you’d want to be treated.</w:t>
      </w:r>
    </w:p>
    <w:p w14:paraId="71E96EF9" w14:textId="77777777" w:rsidR="00917DD6" w:rsidRDefault="00917DD6"/>
    <w:p w14:paraId="23533ECB" w14:textId="77777777" w:rsidR="00917DD6" w:rsidRDefault="007C7997">
      <w:pPr>
        <w:pStyle w:val="Heading2"/>
      </w:pPr>
      <w:r>
        <w:t>Entry 7859</w:t>
      </w:r>
    </w:p>
    <w:p w14:paraId="4B9CC0CC" w14:textId="77777777" w:rsidR="00917DD6" w:rsidRDefault="007C7997">
      <w:r>
        <w:t xml:space="preserve">Temptation: ** I could criticize this person for making a decision I wouldn’t have made.  </w:t>
      </w:r>
      <w:r>
        <w:br/>
      </w:r>
      <w:r>
        <w:br/>
        <w:t>**</w:t>
      </w:r>
    </w:p>
    <w:p w14:paraId="579D1DC9" w14:textId="77777777" w:rsidR="00917DD6" w:rsidRDefault="007C7997">
      <w:r>
        <w:t>Conscience: ** Everyone makes choices differently. Focus on understanding, not judging.</w:t>
      </w:r>
    </w:p>
    <w:p w14:paraId="418C9364" w14:textId="77777777" w:rsidR="00917DD6" w:rsidRDefault="00917DD6"/>
    <w:p w14:paraId="48FF4855" w14:textId="77777777" w:rsidR="00917DD6" w:rsidRDefault="007C7997">
      <w:pPr>
        <w:pStyle w:val="Heading2"/>
      </w:pPr>
      <w:r>
        <w:t>Entry 7860</w:t>
      </w:r>
    </w:p>
    <w:p w14:paraId="0486B907" w14:textId="77777777" w:rsidR="00917DD6" w:rsidRDefault="007C7997">
      <w:r>
        <w:t xml:space="preserve">Temptation: ** I could hold onto grudges toward people who wronged me in the past.  </w:t>
      </w:r>
      <w:r>
        <w:br/>
      </w:r>
      <w:r>
        <w:br/>
        <w:t>**</w:t>
      </w:r>
    </w:p>
    <w:p w14:paraId="3F74F458" w14:textId="77777777" w:rsidR="00917DD6" w:rsidRDefault="007C7997">
      <w:r>
        <w:lastRenderedPageBreak/>
        <w:t>Conscience: ** Forgiveness frees you, not them. Let it go for your own peace.</w:t>
      </w:r>
    </w:p>
    <w:p w14:paraId="04CEB3A8" w14:textId="77777777" w:rsidR="00917DD6" w:rsidRDefault="00917DD6"/>
    <w:p w14:paraId="08CEE5CA" w14:textId="77777777" w:rsidR="00917DD6" w:rsidRDefault="007C7997">
      <w:pPr>
        <w:pStyle w:val="Heading2"/>
      </w:pPr>
      <w:r>
        <w:t>Entry 7861</w:t>
      </w:r>
    </w:p>
    <w:p w14:paraId="04521AE0" w14:textId="77777777" w:rsidR="00917DD6" w:rsidRDefault="007C7997">
      <w:r>
        <w:t xml:space="preserve">Temptation: ** I could hold onto grudges toward people who wronged me in the past.  </w:t>
      </w:r>
      <w:r>
        <w:br/>
      </w:r>
      <w:r>
        <w:br/>
        <w:t>**</w:t>
      </w:r>
    </w:p>
    <w:p w14:paraId="5CDDC875" w14:textId="77777777" w:rsidR="00917DD6" w:rsidRDefault="007C7997">
      <w:r>
        <w:t>Conscience: ** Forgiveness frees you, not them. Holding onto anger only hurts you in the end. Let it go and move forward.</w:t>
      </w:r>
    </w:p>
    <w:p w14:paraId="43601C7A" w14:textId="77777777" w:rsidR="00917DD6" w:rsidRDefault="00917DD6"/>
    <w:p w14:paraId="59314458" w14:textId="77777777" w:rsidR="00917DD6" w:rsidRDefault="007C7997">
      <w:pPr>
        <w:pStyle w:val="Heading2"/>
      </w:pPr>
      <w:r>
        <w:t>Entry 7862</w:t>
      </w:r>
    </w:p>
    <w:p w14:paraId="5217BD82" w14:textId="77777777" w:rsidR="00917DD6" w:rsidRDefault="007C7997">
      <w:r>
        <w:t xml:space="preserve">Temptation: ** My partner is out of town for a week.  </w:t>
      </w:r>
      <w:r>
        <w:br/>
      </w:r>
      <w:r>
        <w:br/>
        <w:t>**</w:t>
      </w:r>
    </w:p>
    <w:p w14:paraId="73CE0063" w14:textId="77777777" w:rsidR="00917DD6" w:rsidRDefault="007C7997">
      <w:r>
        <w:t>Conscience: ** Faithfulness isn’t just for when they’re watching. Stay true to your commitment.</w:t>
      </w:r>
    </w:p>
    <w:p w14:paraId="40F1BFD7" w14:textId="77777777" w:rsidR="00917DD6" w:rsidRDefault="00917DD6"/>
    <w:p w14:paraId="155967E9" w14:textId="77777777" w:rsidR="00917DD6" w:rsidRDefault="007C7997">
      <w:pPr>
        <w:pStyle w:val="Heading2"/>
      </w:pPr>
      <w:r>
        <w:t>Entry 7863</w:t>
      </w:r>
    </w:p>
    <w:p w14:paraId="21F41017" w14:textId="77777777" w:rsidR="00917DD6" w:rsidRDefault="007C7997">
      <w:r>
        <w:t>Temptation: My partner is out of town for a week.</w:t>
      </w:r>
    </w:p>
    <w:p w14:paraId="2B1A0FE8" w14:textId="77777777" w:rsidR="00917DD6" w:rsidRDefault="007C7997">
      <w:r>
        <w:t>Conscience: Loyalty isn’t just for when they’re watching. Stay faithful—it’s who you are.</w:t>
      </w:r>
    </w:p>
    <w:p w14:paraId="21E1110C" w14:textId="77777777" w:rsidR="00917DD6" w:rsidRDefault="00917DD6"/>
    <w:p w14:paraId="5257C410" w14:textId="77777777" w:rsidR="00917DD6" w:rsidRDefault="007C7997">
      <w:pPr>
        <w:pStyle w:val="Heading2"/>
      </w:pPr>
      <w:r>
        <w:t>Entry 7864</w:t>
      </w:r>
    </w:p>
    <w:p w14:paraId="0C097754" w14:textId="77777777" w:rsidR="00917DD6" w:rsidRDefault="007C7997">
      <w:r>
        <w:t xml:space="preserve">Temptation: ** *"We were always so close. We wouldn’t hurt each other."*  </w:t>
      </w:r>
      <w:r>
        <w:br/>
      </w:r>
      <w:r>
        <w:br/>
        <w:t>**</w:t>
      </w:r>
    </w:p>
    <w:p w14:paraId="62337900" w14:textId="77777777" w:rsidR="00917DD6" w:rsidRDefault="007C7997">
      <w:r>
        <w:t>Conscience: ** *"If it risks harming either of you, it’s not love—it’s compromise."*</w:t>
      </w:r>
    </w:p>
    <w:p w14:paraId="6BB5EAA3" w14:textId="77777777" w:rsidR="00917DD6" w:rsidRDefault="00917DD6"/>
    <w:p w14:paraId="3CF74FCC" w14:textId="77777777" w:rsidR="00917DD6" w:rsidRDefault="007C7997">
      <w:pPr>
        <w:pStyle w:val="Heading2"/>
      </w:pPr>
      <w:r>
        <w:t>Entry 7865</w:t>
      </w:r>
    </w:p>
    <w:p w14:paraId="76BD2431" w14:textId="77777777" w:rsidR="00917DD6" w:rsidRDefault="007C7997">
      <w:r>
        <w:t xml:space="preserve">Temptation: ** We were always so close. We would never hurt each other.  </w:t>
      </w:r>
      <w:r>
        <w:br/>
      </w:r>
      <w:r>
        <w:br/>
        <w:t>**</w:t>
      </w:r>
    </w:p>
    <w:p w14:paraId="512258E5" w14:textId="77777777" w:rsidR="00917DD6" w:rsidRDefault="007C7997">
      <w:r>
        <w:t>Conscience: ** Trust is built on actions, not just words. Don’t make another promise you can’t keep.</w:t>
      </w:r>
    </w:p>
    <w:p w14:paraId="2DB93504" w14:textId="77777777" w:rsidR="00917DD6" w:rsidRDefault="00917DD6"/>
    <w:p w14:paraId="35339C8A" w14:textId="77777777" w:rsidR="00917DD6" w:rsidRDefault="007C7997">
      <w:pPr>
        <w:pStyle w:val="Heading2"/>
      </w:pPr>
      <w:r>
        <w:t>Entry 7866</w:t>
      </w:r>
    </w:p>
    <w:p w14:paraId="18093BEB" w14:textId="77777777" w:rsidR="00917DD6" w:rsidRDefault="007C7997">
      <w:r>
        <w:t xml:space="preserve">Temptation: ** I'm a grown adult. I can do what I want with my body.  </w:t>
      </w:r>
      <w:r>
        <w:br/>
      </w:r>
      <w:r>
        <w:br/>
        <w:t>**</w:t>
      </w:r>
    </w:p>
    <w:p w14:paraId="354C5B6C" w14:textId="77777777" w:rsidR="00917DD6" w:rsidRDefault="007C7997">
      <w:r>
        <w:t>Conscience: ** Your choices impact more than just you—consider how they affect those who care about you.</w:t>
      </w:r>
    </w:p>
    <w:p w14:paraId="4D5C08CA" w14:textId="77777777" w:rsidR="00917DD6" w:rsidRDefault="00917DD6"/>
    <w:p w14:paraId="5EC9FCF5" w14:textId="77777777" w:rsidR="00917DD6" w:rsidRDefault="007C7997">
      <w:pPr>
        <w:pStyle w:val="Heading2"/>
      </w:pPr>
      <w:r>
        <w:t>Entry 7867</w:t>
      </w:r>
    </w:p>
    <w:p w14:paraId="05FA191A" w14:textId="77777777" w:rsidR="00917DD6" w:rsidRDefault="007C7997">
      <w:r>
        <w:t xml:space="preserve">Temptation: ** I'm a grown adult. I can do what I want with my body.  </w:t>
      </w:r>
      <w:r>
        <w:br/>
        <w:t>**</w:t>
      </w:r>
    </w:p>
    <w:p w14:paraId="66A1A29B" w14:textId="77777777" w:rsidR="00917DD6" w:rsidRDefault="007C7997">
      <w:r>
        <w:t>Conscience: ** Freedom doesn’t mean ignoring consequences—for yourself or others.</w:t>
      </w:r>
    </w:p>
    <w:p w14:paraId="61E7FBEF" w14:textId="77777777" w:rsidR="00917DD6" w:rsidRDefault="00917DD6"/>
    <w:p w14:paraId="1BB8E1AF" w14:textId="77777777" w:rsidR="00917DD6" w:rsidRDefault="007C7997">
      <w:pPr>
        <w:pStyle w:val="Heading2"/>
      </w:pPr>
      <w:r>
        <w:t>Entry 7868</w:t>
      </w:r>
    </w:p>
    <w:p w14:paraId="1EB6B298" w14:textId="77777777" w:rsidR="00917DD6" w:rsidRDefault="007C7997">
      <w:r>
        <w:t xml:space="preserve">Temptation: ** I could hide the lamp in my closet so no one will notice it.  </w:t>
      </w:r>
      <w:r>
        <w:br/>
      </w:r>
      <w:r>
        <w:br/>
        <w:t>**</w:t>
      </w:r>
    </w:p>
    <w:p w14:paraId="61EE37A6" w14:textId="77777777" w:rsidR="00917DD6" w:rsidRDefault="007C7997">
      <w:r>
        <w:t>Conscience: ** Hiding what you’ve done doesn’t make it right. Be honest.</w:t>
      </w:r>
    </w:p>
    <w:p w14:paraId="0AD9D19F" w14:textId="77777777" w:rsidR="00917DD6" w:rsidRDefault="00917DD6"/>
    <w:p w14:paraId="614B6CF8" w14:textId="77777777" w:rsidR="00917DD6" w:rsidRDefault="007C7997">
      <w:pPr>
        <w:pStyle w:val="Heading2"/>
      </w:pPr>
      <w:r>
        <w:t>Entry 7869</w:t>
      </w:r>
    </w:p>
    <w:p w14:paraId="25A04661" w14:textId="77777777" w:rsidR="00917DD6" w:rsidRDefault="007C7997">
      <w:r>
        <w:t>Temptation: I could hide this lamp in my closet so no one else can take it.</w:t>
      </w:r>
    </w:p>
    <w:p w14:paraId="10B8BA61" w14:textId="77777777" w:rsidR="00917DD6" w:rsidRDefault="007C7997">
      <w:r>
        <w:t>Conscience: Keeping something just to possess it, without using or sharing it, isn’t honest or fair. If it’s not yours, don’t take it. If it is, use it well—don’t hoard it selfishly.</w:t>
      </w:r>
    </w:p>
    <w:p w14:paraId="19D2C520" w14:textId="77777777" w:rsidR="00917DD6" w:rsidRDefault="00917DD6"/>
    <w:p w14:paraId="45E124B5" w14:textId="77777777" w:rsidR="00917DD6" w:rsidRDefault="007C7997">
      <w:pPr>
        <w:pStyle w:val="Heading2"/>
      </w:pPr>
      <w:r>
        <w:t>Entry 7870</w:t>
      </w:r>
    </w:p>
    <w:p w14:paraId="694A038D" w14:textId="77777777" w:rsidR="00917DD6" w:rsidRDefault="007C7997">
      <w:r>
        <w:t xml:space="preserve">Temptation: ** I could hide the lamp under some bushes on my property. No one would see it there.  </w:t>
      </w:r>
      <w:r>
        <w:br/>
      </w:r>
      <w:r>
        <w:br/>
        <w:t>**</w:t>
      </w:r>
    </w:p>
    <w:p w14:paraId="57772338" w14:textId="77777777" w:rsidR="00917DD6" w:rsidRDefault="007C7997">
      <w:r>
        <w:t>Conscience: ** Dishonesty now will only create problems later. Do what’s right, even when no one’s watching.</w:t>
      </w:r>
    </w:p>
    <w:p w14:paraId="108F03DF" w14:textId="77777777" w:rsidR="00917DD6" w:rsidRDefault="00917DD6"/>
    <w:p w14:paraId="59944466" w14:textId="77777777" w:rsidR="00917DD6" w:rsidRDefault="007C7997">
      <w:pPr>
        <w:pStyle w:val="Heading2"/>
      </w:pPr>
      <w:r>
        <w:lastRenderedPageBreak/>
        <w:t>Entry 7871</w:t>
      </w:r>
    </w:p>
    <w:p w14:paraId="2810D459" w14:textId="77777777" w:rsidR="00917DD6" w:rsidRDefault="007C7997">
      <w:r>
        <w:t xml:space="preserve">Temptation: ** I could hide the lamp under some bushes on my property. No one would see it there.  </w:t>
      </w:r>
      <w:r>
        <w:br/>
      </w:r>
      <w:r>
        <w:br/>
        <w:t>**</w:t>
      </w:r>
    </w:p>
    <w:p w14:paraId="28AF2543" w14:textId="77777777" w:rsidR="00917DD6" w:rsidRDefault="007C7997">
      <w:r>
        <w:t>Conscience: ** Hiding beauty doesn’t make it right. Do what’s honest, not just what’s convenient.</w:t>
      </w:r>
    </w:p>
    <w:p w14:paraId="62354764" w14:textId="77777777" w:rsidR="00917DD6" w:rsidRDefault="00917DD6"/>
    <w:p w14:paraId="3100AF2E" w14:textId="77777777" w:rsidR="00917DD6" w:rsidRDefault="007C7997">
      <w:pPr>
        <w:pStyle w:val="Heading2"/>
      </w:pPr>
      <w:r>
        <w:t>Entry 7872</w:t>
      </w:r>
    </w:p>
    <w:p w14:paraId="024D481D" w14:textId="77777777" w:rsidR="00917DD6" w:rsidRDefault="007C7997">
      <w:r>
        <w:t xml:space="preserve">Temptation: ** I could hide it away where no one will notice.  </w:t>
      </w:r>
      <w:r>
        <w:br/>
      </w:r>
      <w:r>
        <w:br/>
        <w:t>**</w:t>
      </w:r>
    </w:p>
    <w:p w14:paraId="69D43030" w14:textId="77777777" w:rsidR="00917DD6" w:rsidRDefault="007C7997">
      <w:r>
        <w:t>Conscience: ** Concealing it doesn’t make it right—you’re still responsible for what you do in secret.</w:t>
      </w:r>
    </w:p>
    <w:p w14:paraId="0C498F5D" w14:textId="77777777" w:rsidR="00917DD6" w:rsidRDefault="00917DD6"/>
    <w:p w14:paraId="7D0D98CE" w14:textId="77777777" w:rsidR="00917DD6" w:rsidRDefault="007C7997">
      <w:pPr>
        <w:pStyle w:val="Heading2"/>
      </w:pPr>
      <w:r>
        <w:t>Entry 7873</w:t>
      </w:r>
    </w:p>
    <w:p w14:paraId="0DAC159E" w14:textId="77777777" w:rsidR="00917DD6" w:rsidRDefault="007C7997">
      <w:r>
        <w:t xml:space="preserve">Temptation: ** I could hide it away where no one will notice.  </w:t>
      </w:r>
      <w:r>
        <w:br/>
      </w:r>
      <w:r>
        <w:br/>
        <w:t>**</w:t>
      </w:r>
    </w:p>
    <w:p w14:paraId="1DC60EC4" w14:textId="77777777" w:rsidR="00917DD6" w:rsidRDefault="007C7997">
      <w:r>
        <w:t>Conscience: ** Keeping something good to yourself when others need it is selfish. Share what you have.</w:t>
      </w:r>
    </w:p>
    <w:p w14:paraId="523129CD" w14:textId="77777777" w:rsidR="00917DD6" w:rsidRDefault="00917DD6"/>
    <w:p w14:paraId="431D8AF1" w14:textId="77777777" w:rsidR="00917DD6" w:rsidRDefault="007C7997">
      <w:pPr>
        <w:pStyle w:val="Heading2"/>
      </w:pPr>
      <w:r>
        <w:t>Entry 7874</w:t>
      </w:r>
    </w:p>
    <w:p w14:paraId="5F6827D9" w14:textId="77777777" w:rsidR="00917DD6" w:rsidRDefault="007C7997">
      <w:r>
        <w:t xml:space="preserve">Temptation: ** I don’t need to hear all this—just give me what feels good now.  </w:t>
      </w:r>
      <w:r>
        <w:br/>
      </w:r>
      <w:r>
        <w:br/>
        <w:t>**</w:t>
      </w:r>
    </w:p>
    <w:p w14:paraId="39CDAA0A" w14:textId="77777777" w:rsidR="00917DD6" w:rsidRDefault="007C7997">
      <w:r>
        <w:t>Conscience: ** Shortcuts often lead to regret. Listen first, then choose wisely.</w:t>
      </w:r>
    </w:p>
    <w:p w14:paraId="2201254A" w14:textId="77777777" w:rsidR="00917DD6" w:rsidRDefault="00917DD6"/>
    <w:p w14:paraId="210051B0" w14:textId="77777777" w:rsidR="00917DD6" w:rsidRDefault="007C7997">
      <w:pPr>
        <w:pStyle w:val="Heading2"/>
      </w:pPr>
      <w:r>
        <w:t>Entry 7875</w:t>
      </w:r>
    </w:p>
    <w:p w14:paraId="244AA38E" w14:textId="77777777" w:rsidR="00917DD6" w:rsidRDefault="007C7997">
      <w:r>
        <w:t xml:space="preserve">Temptation: ** I don’t need to hear all this—just give me what feels good now.  </w:t>
      </w:r>
      <w:r>
        <w:br/>
      </w:r>
      <w:r>
        <w:br/>
        <w:t>**</w:t>
      </w:r>
    </w:p>
    <w:p w14:paraId="5E715786" w14:textId="77777777" w:rsidR="00917DD6" w:rsidRDefault="007C7997">
      <w:r>
        <w:lastRenderedPageBreak/>
        <w:t>Conscience: ** Shortcuts often cost more than they’re worth. Be patient—what you’re skipping might be what strengthens you.</w:t>
      </w:r>
    </w:p>
    <w:p w14:paraId="3D37A0D2" w14:textId="77777777" w:rsidR="00917DD6" w:rsidRDefault="00917DD6"/>
    <w:p w14:paraId="1A217CC5" w14:textId="77777777" w:rsidR="00917DD6" w:rsidRDefault="007C7997">
      <w:pPr>
        <w:pStyle w:val="Heading2"/>
      </w:pPr>
      <w:r>
        <w:t>Entry 7876</w:t>
      </w:r>
    </w:p>
    <w:p w14:paraId="11BC5B4D" w14:textId="77777777" w:rsidR="00917DD6" w:rsidRDefault="007C7997">
      <w:r>
        <w:t xml:space="preserve">Temptation: ** It's easy to skip over the parts of this that don’t seem relevant to me. Why not just skim?  </w:t>
      </w:r>
      <w:r>
        <w:br/>
      </w:r>
      <w:r>
        <w:br/>
        <w:t>**</w:t>
      </w:r>
    </w:p>
    <w:p w14:paraId="02074243" w14:textId="77777777" w:rsidR="00917DD6" w:rsidRDefault="007C7997">
      <w:r>
        <w:t>Conscience: ** Partial understanding leads to partial growth. Give it your full attention—you might be surprised what applies to you.</w:t>
      </w:r>
    </w:p>
    <w:p w14:paraId="6B85BB09" w14:textId="77777777" w:rsidR="00917DD6" w:rsidRDefault="00917DD6"/>
    <w:p w14:paraId="0465390B" w14:textId="77777777" w:rsidR="00917DD6" w:rsidRDefault="007C7997">
      <w:pPr>
        <w:pStyle w:val="Heading2"/>
      </w:pPr>
      <w:r>
        <w:t>Entry 7877</w:t>
      </w:r>
    </w:p>
    <w:p w14:paraId="3A4A0D46" w14:textId="77777777" w:rsidR="00917DD6" w:rsidRDefault="007C7997">
      <w:r>
        <w:t>Temptation: It's easy to tune out the parts of this talk that don’t seem relevant to me. Why not just skim through it?</w:t>
      </w:r>
    </w:p>
    <w:p w14:paraId="45EC0BB3" w14:textId="77777777" w:rsidR="00917DD6" w:rsidRDefault="007C7997">
      <w:r>
        <w:t>Conscience: Pay attention—even the parts you think don’t apply might hold something you need to hear.</w:t>
      </w:r>
    </w:p>
    <w:p w14:paraId="0B89A0A1" w14:textId="77777777" w:rsidR="00917DD6" w:rsidRDefault="00917DD6"/>
    <w:p w14:paraId="39E408B8" w14:textId="77777777" w:rsidR="00917DD6" w:rsidRDefault="007C7997">
      <w:pPr>
        <w:pStyle w:val="Heading2"/>
      </w:pPr>
      <w:r>
        <w:t>Entry 7878</w:t>
      </w:r>
    </w:p>
    <w:p w14:paraId="7C2F5893" w14:textId="77777777" w:rsidR="00917DD6" w:rsidRDefault="007C7997">
      <w:r>
        <w:t xml:space="preserve">Temptation: ** "I know what's important, so I can skip the rest. It's faster."  </w:t>
      </w:r>
      <w:r>
        <w:br/>
        <w:t>**</w:t>
      </w:r>
    </w:p>
    <w:p w14:paraId="3F660886" w14:textId="77777777" w:rsidR="00917DD6" w:rsidRDefault="007C7997">
      <w:r>
        <w:t>Conscience: ** "Cutting corners now might cost you later. Take the time to do it right."</w:t>
      </w:r>
    </w:p>
    <w:p w14:paraId="4861BFBE" w14:textId="77777777" w:rsidR="00917DD6" w:rsidRDefault="00917DD6"/>
    <w:p w14:paraId="6905A54D" w14:textId="77777777" w:rsidR="00917DD6" w:rsidRDefault="007C7997">
      <w:pPr>
        <w:pStyle w:val="Heading2"/>
      </w:pPr>
      <w:r>
        <w:t>Entry 7879</w:t>
      </w:r>
    </w:p>
    <w:p w14:paraId="18A36D8A" w14:textId="77777777" w:rsidR="00917DD6" w:rsidRDefault="007C7997">
      <w:r>
        <w:t xml:space="preserve">Temptation: ** "I know what's important, so I can skip the rest. It's faster."  </w:t>
      </w:r>
      <w:r>
        <w:br/>
      </w:r>
      <w:r>
        <w:br/>
        <w:t>**</w:t>
      </w:r>
    </w:p>
    <w:p w14:paraId="50AE168E" w14:textId="77777777" w:rsidR="00917DD6" w:rsidRDefault="007C7997">
      <w:r>
        <w:t>Conscience: ** "Shortcuts often leave gaps—don’t risk missing what matters."</w:t>
      </w:r>
    </w:p>
    <w:p w14:paraId="41A4341B" w14:textId="77777777" w:rsidR="00917DD6" w:rsidRDefault="00917DD6"/>
    <w:p w14:paraId="536FC693" w14:textId="77777777" w:rsidR="00917DD6" w:rsidRDefault="007C7997">
      <w:pPr>
        <w:pStyle w:val="Heading2"/>
      </w:pPr>
      <w:r>
        <w:t>Entry 7880</w:t>
      </w:r>
    </w:p>
    <w:p w14:paraId="0221DC48" w14:textId="77777777" w:rsidR="00917DD6" w:rsidRDefault="007C7997">
      <w:r>
        <w:t xml:space="preserve">Temptation: ** I could tell my friend their presentation was terrible, even though it wasn’t.  </w:t>
      </w:r>
      <w:r>
        <w:br/>
      </w:r>
      <w:r>
        <w:br/>
        <w:t>**</w:t>
      </w:r>
    </w:p>
    <w:p w14:paraId="680C78B1" w14:textId="77777777" w:rsidR="00917DD6" w:rsidRDefault="007C7997">
      <w:r>
        <w:lastRenderedPageBreak/>
        <w:t>Conscience: ** Lying to hurt someone is wrong. Be honest, but kind.</w:t>
      </w:r>
    </w:p>
    <w:p w14:paraId="417F0388" w14:textId="77777777" w:rsidR="00917DD6" w:rsidRDefault="00917DD6"/>
    <w:p w14:paraId="40B75218" w14:textId="77777777" w:rsidR="00917DD6" w:rsidRDefault="007C7997">
      <w:pPr>
        <w:pStyle w:val="Heading2"/>
      </w:pPr>
      <w:r>
        <w:t>Entry 7881</w:t>
      </w:r>
    </w:p>
    <w:p w14:paraId="53D54CD1" w14:textId="77777777" w:rsidR="00917DD6" w:rsidRDefault="007C7997">
      <w:r>
        <w:t>Temptation: I could lie and tell my friend their presentation was bad—maybe they’ll stop competing with me.</w:t>
      </w:r>
    </w:p>
    <w:p w14:paraId="38F0CF8F" w14:textId="77777777" w:rsidR="00917DD6" w:rsidRDefault="007C7997">
      <w:r>
        <w:t>Conscience: Dishonesty hurts trust. If you want to win, do it fairly.</w:t>
      </w:r>
    </w:p>
    <w:p w14:paraId="09576E6E" w14:textId="77777777" w:rsidR="00917DD6" w:rsidRDefault="00917DD6"/>
    <w:p w14:paraId="7A341E64" w14:textId="77777777" w:rsidR="00917DD6" w:rsidRDefault="007C7997">
      <w:pPr>
        <w:pStyle w:val="Heading2"/>
      </w:pPr>
      <w:r>
        <w:t>Entry 7882</w:t>
      </w:r>
    </w:p>
    <w:p w14:paraId="3C7ED784" w14:textId="77777777" w:rsidR="00917DD6" w:rsidRDefault="007C7997">
      <w:r>
        <w:t xml:space="preserve">Temptation: ** I could exaggerate my skills to impress others or boost my resume.  </w:t>
      </w:r>
      <w:r>
        <w:br/>
      </w:r>
      <w:r>
        <w:br/>
        <w:t>**</w:t>
      </w:r>
    </w:p>
    <w:p w14:paraId="691EC016" w14:textId="77777777" w:rsidR="00917DD6" w:rsidRDefault="007C7997">
      <w:r>
        <w:t>Conscience: ** Honesty builds trust—false claims will only damage your credibility later.</w:t>
      </w:r>
    </w:p>
    <w:p w14:paraId="5BBC03BA" w14:textId="77777777" w:rsidR="00917DD6" w:rsidRDefault="00917DD6"/>
    <w:p w14:paraId="56E7DA73" w14:textId="77777777" w:rsidR="00917DD6" w:rsidRDefault="007C7997">
      <w:pPr>
        <w:pStyle w:val="Heading2"/>
      </w:pPr>
      <w:r>
        <w:t>Entry 7883</w:t>
      </w:r>
    </w:p>
    <w:p w14:paraId="17B44C7D" w14:textId="77777777" w:rsidR="00917DD6" w:rsidRDefault="007C7997">
      <w:r>
        <w:t xml:space="preserve">Temptation: ** I could exaggerate my skills to impress others or boost my resume.  </w:t>
      </w:r>
      <w:r>
        <w:br/>
      </w:r>
      <w:r>
        <w:br/>
        <w:t>**</w:t>
      </w:r>
    </w:p>
    <w:p w14:paraId="7AE721A9" w14:textId="77777777" w:rsidR="00917DD6" w:rsidRDefault="007C7997">
      <w:r>
        <w:t>Conscience: ** Honesty builds trust. Focus on growing your abilities instead of faking them.</w:t>
      </w:r>
    </w:p>
    <w:p w14:paraId="100350D3" w14:textId="77777777" w:rsidR="00917DD6" w:rsidRDefault="00917DD6"/>
    <w:p w14:paraId="6A406F03" w14:textId="77777777" w:rsidR="00917DD6" w:rsidRDefault="007C7997">
      <w:pPr>
        <w:pStyle w:val="Heading2"/>
      </w:pPr>
      <w:r>
        <w:t>Entry 7884</w:t>
      </w:r>
    </w:p>
    <w:p w14:paraId="44EFC76B" w14:textId="77777777" w:rsidR="00917DD6" w:rsidRDefault="007C7997">
      <w:r>
        <w:t xml:space="preserve">Temptation: ** I could take credit for the team's work and impress my boss.  </w:t>
      </w:r>
      <w:r>
        <w:br/>
      </w:r>
      <w:r>
        <w:br/>
        <w:t>**</w:t>
      </w:r>
    </w:p>
    <w:p w14:paraId="3DC21AFA" w14:textId="77777777" w:rsidR="00917DD6" w:rsidRDefault="007C7997">
      <w:r>
        <w:t>Conscience: ** Dishonesty might help now, but it will damage trust and hurt your reputation later. Be honest—it’s better in the long run.</w:t>
      </w:r>
    </w:p>
    <w:p w14:paraId="5A91D11F" w14:textId="77777777" w:rsidR="00917DD6" w:rsidRDefault="00917DD6"/>
    <w:p w14:paraId="2710661C" w14:textId="77777777" w:rsidR="00917DD6" w:rsidRDefault="007C7997">
      <w:pPr>
        <w:pStyle w:val="Heading2"/>
      </w:pPr>
      <w:r>
        <w:t>Entry 7885</w:t>
      </w:r>
    </w:p>
    <w:p w14:paraId="3B29FD77" w14:textId="77777777" w:rsidR="00917DD6" w:rsidRDefault="007C7997">
      <w:r>
        <w:t xml:space="preserve">Temptation: ** I could take credit for the team's work and impress my boss.  </w:t>
      </w:r>
      <w:r>
        <w:br/>
      </w:r>
      <w:r>
        <w:br/>
        <w:t>**</w:t>
      </w:r>
    </w:p>
    <w:p w14:paraId="54ED8809" w14:textId="77777777" w:rsidR="00917DD6" w:rsidRDefault="007C7997">
      <w:r>
        <w:t>Conscience: ** Honesty builds trust—claiming others' work will only hurt your reputation in the long run.</w:t>
      </w:r>
    </w:p>
    <w:p w14:paraId="378897E3" w14:textId="77777777" w:rsidR="00917DD6" w:rsidRDefault="00917DD6"/>
    <w:p w14:paraId="0E37B868" w14:textId="77777777" w:rsidR="00917DD6" w:rsidRDefault="007C7997">
      <w:pPr>
        <w:pStyle w:val="Heading2"/>
      </w:pPr>
      <w:r>
        <w:t>Entry 7886</w:t>
      </w:r>
    </w:p>
    <w:p w14:paraId="0AAA3890" w14:textId="77777777" w:rsidR="00917DD6" w:rsidRDefault="007C7997">
      <w:r>
        <w:t xml:space="preserve">Temptation: ** I could complain about my co-worker to the boss and make myself look better.  </w:t>
      </w:r>
      <w:r>
        <w:br/>
      </w:r>
      <w:r>
        <w:br/>
        <w:t>**</w:t>
      </w:r>
    </w:p>
    <w:p w14:paraId="3F48AA6E" w14:textId="77777777" w:rsidR="00917DD6" w:rsidRDefault="007C7997">
      <w:r>
        <w:t>Conscience: ** That might feel satisfying now, but it’s dishonest and could hurt trust in the long run. Treat others how you’d want to be treated.</w:t>
      </w:r>
    </w:p>
    <w:p w14:paraId="61BF07B0" w14:textId="77777777" w:rsidR="00917DD6" w:rsidRDefault="00917DD6"/>
    <w:p w14:paraId="7896E0F2" w14:textId="77777777" w:rsidR="00917DD6" w:rsidRDefault="007C7997">
      <w:pPr>
        <w:pStyle w:val="Heading2"/>
      </w:pPr>
      <w:r>
        <w:t>Entry 7887</w:t>
      </w:r>
    </w:p>
    <w:p w14:paraId="4F40A756" w14:textId="77777777" w:rsidR="00917DD6" w:rsidRDefault="007C7997">
      <w:r>
        <w:t>Temptation: I could badmouth my coworker to get ahead.</w:t>
      </w:r>
    </w:p>
    <w:p w14:paraId="7E607F28" w14:textId="77777777" w:rsidR="00917DD6" w:rsidRDefault="007C7997">
      <w:r>
        <w:t>Conscience: Building others up will serve you better than tearing them down.</w:t>
      </w:r>
    </w:p>
    <w:p w14:paraId="56FB1778" w14:textId="77777777" w:rsidR="00917DD6" w:rsidRDefault="00917DD6"/>
    <w:p w14:paraId="79C02CD5" w14:textId="77777777" w:rsidR="00917DD6" w:rsidRDefault="007C7997">
      <w:pPr>
        <w:pStyle w:val="Heading2"/>
      </w:pPr>
      <w:r>
        <w:t>Entry 7888</w:t>
      </w:r>
    </w:p>
    <w:p w14:paraId="5C84EA34" w14:textId="77777777" w:rsidR="00917DD6" w:rsidRDefault="007C7997">
      <w:r>
        <w:t xml:space="preserve">Temptation: ** We could keep our jobs by hiding this mistake from management.  </w:t>
      </w:r>
      <w:r>
        <w:br/>
      </w:r>
      <w:r>
        <w:br/>
        <w:t>**</w:t>
      </w:r>
    </w:p>
    <w:p w14:paraId="7219AC6C" w14:textId="77777777" w:rsidR="00917DD6" w:rsidRDefault="007C7997">
      <w:r>
        <w:t>Conscience: ** Integrity matters more than job security. Own the mistake and fix it.</w:t>
      </w:r>
    </w:p>
    <w:p w14:paraId="5DF89BC6" w14:textId="77777777" w:rsidR="00917DD6" w:rsidRDefault="00917DD6"/>
    <w:p w14:paraId="257CF48A" w14:textId="77777777" w:rsidR="00917DD6" w:rsidRDefault="007C7997">
      <w:pPr>
        <w:pStyle w:val="Heading2"/>
      </w:pPr>
      <w:r>
        <w:t>Entry 7889</w:t>
      </w:r>
    </w:p>
    <w:p w14:paraId="45BE2467" w14:textId="77777777" w:rsidR="00917DD6" w:rsidRDefault="007C7997">
      <w:r>
        <w:t>Temptation: We can keep our job by not reporting this mistake to management.</w:t>
      </w:r>
    </w:p>
    <w:p w14:paraId="2A876E31" w14:textId="77777777" w:rsidR="00917DD6" w:rsidRDefault="007C7997">
      <w:r>
        <w:t>Conscience: Hiding it now will only make things worse when the truth comes out. Be honest—it builds trust in the long run.</w:t>
      </w:r>
    </w:p>
    <w:p w14:paraId="289B216C" w14:textId="77777777" w:rsidR="00917DD6" w:rsidRDefault="00917DD6"/>
    <w:p w14:paraId="625DFAFB" w14:textId="77777777" w:rsidR="00917DD6" w:rsidRDefault="007C7997">
      <w:pPr>
        <w:pStyle w:val="Heading2"/>
      </w:pPr>
      <w:r>
        <w:t>Entry 7890</w:t>
      </w:r>
    </w:p>
    <w:p w14:paraId="4A726BB7" w14:textId="77777777" w:rsidR="00917DD6" w:rsidRDefault="007C7997">
      <w:r>
        <w:t xml:space="preserve">Temptation: ** I could take credit for my co-worker's idea—they’d never know, and it would help me get ahead.  </w:t>
      </w:r>
      <w:r>
        <w:br/>
      </w:r>
      <w:r>
        <w:br/>
        <w:t>**</w:t>
      </w:r>
    </w:p>
    <w:p w14:paraId="229B20FA" w14:textId="77777777" w:rsidR="00917DD6" w:rsidRDefault="007C7997">
      <w:r>
        <w:t>Conscience: ** Stealing their effort damages trust and your integrity. Success built on deception isn’t real success.</w:t>
      </w:r>
    </w:p>
    <w:p w14:paraId="344CD3F6" w14:textId="77777777" w:rsidR="00917DD6" w:rsidRDefault="00917DD6"/>
    <w:p w14:paraId="026C669A" w14:textId="77777777" w:rsidR="00917DD6" w:rsidRDefault="007C7997">
      <w:pPr>
        <w:pStyle w:val="Heading2"/>
      </w:pPr>
      <w:r>
        <w:lastRenderedPageBreak/>
        <w:t>Entry 7891</w:t>
      </w:r>
    </w:p>
    <w:p w14:paraId="13A8DA72" w14:textId="77777777" w:rsidR="00917DD6" w:rsidRDefault="007C7997">
      <w:r>
        <w:t xml:space="preserve">Temptation: ** I could take credit for my co-worker's idea—they’ll never know.  </w:t>
      </w:r>
      <w:r>
        <w:br/>
      </w:r>
      <w:r>
        <w:br/>
        <w:t>**</w:t>
      </w:r>
    </w:p>
    <w:p w14:paraId="4FD0F93E" w14:textId="77777777" w:rsidR="00917DD6" w:rsidRDefault="007C7997">
      <w:r>
        <w:t>Conscience: ** That’s dishonest. Real success comes from your own effort, not stealing theirs.</w:t>
      </w:r>
    </w:p>
    <w:p w14:paraId="1EF6A85A" w14:textId="77777777" w:rsidR="00917DD6" w:rsidRDefault="00917DD6"/>
    <w:p w14:paraId="77A53C97" w14:textId="77777777" w:rsidR="00917DD6" w:rsidRDefault="007C7997">
      <w:pPr>
        <w:pStyle w:val="Heading2"/>
      </w:pPr>
      <w:r>
        <w:t>Entry 7892</w:t>
      </w:r>
    </w:p>
    <w:p w14:paraId="19125A07" w14:textId="77777777" w:rsidR="00917DD6" w:rsidRDefault="007C7997">
      <w:r>
        <w:t>Temptation: This ritual feels pointless—why do I have to keep doing it?</w:t>
      </w:r>
    </w:p>
    <w:p w14:paraId="70148B0B" w14:textId="77777777" w:rsidR="00917DD6" w:rsidRDefault="007C7997">
      <w:r>
        <w:t>Conscience: It’s not about the ritual. It’s about honoring what matters to others.</w:t>
      </w:r>
    </w:p>
    <w:p w14:paraId="5F27104B" w14:textId="77777777" w:rsidR="00917DD6" w:rsidRDefault="00917DD6"/>
    <w:p w14:paraId="78A8EB47" w14:textId="77777777" w:rsidR="00917DD6" w:rsidRDefault="007C7997">
      <w:pPr>
        <w:pStyle w:val="Heading2"/>
      </w:pPr>
      <w:r>
        <w:t>Entry 7893</w:t>
      </w:r>
    </w:p>
    <w:p w14:paraId="0357016D" w14:textId="77777777" w:rsidR="00917DD6" w:rsidRDefault="007C7997">
      <w:r>
        <w:t xml:space="preserve">Temptation: ** "I don’t see the point in doing this every time—it feels like a waste of time."  </w:t>
      </w:r>
      <w:r>
        <w:br/>
      </w:r>
      <w:r>
        <w:br/>
        <w:t>**</w:t>
      </w:r>
    </w:p>
    <w:p w14:paraId="3BDE652D" w14:textId="77777777" w:rsidR="00917DD6" w:rsidRDefault="007C7997">
      <w:r>
        <w:t>Conscience: ** "Small disciplines matter. Stay faithful in the little things."</w:t>
      </w:r>
    </w:p>
    <w:p w14:paraId="5DDC3A20" w14:textId="77777777" w:rsidR="00917DD6" w:rsidRDefault="00917DD6"/>
    <w:p w14:paraId="64AEC21A" w14:textId="77777777" w:rsidR="00917DD6" w:rsidRDefault="007C7997">
      <w:pPr>
        <w:pStyle w:val="Heading2"/>
      </w:pPr>
      <w:r>
        <w:t>Entry 7894</w:t>
      </w:r>
    </w:p>
    <w:p w14:paraId="1F594F8A" w14:textId="77777777" w:rsidR="00917DD6" w:rsidRDefault="007C7997">
      <w:r>
        <w:t xml:space="preserve">Temptation: ** My friend doesn’t share my beliefs, so I can skip my usual prayer before entering their home.  </w:t>
      </w:r>
      <w:r>
        <w:br/>
      </w:r>
      <w:r>
        <w:br/>
        <w:t>**</w:t>
      </w:r>
    </w:p>
    <w:p w14:paraId="404D30C8" w14:textId="77777777" w:rsidR="00917DD6" w:rsidRDefault="007C7997">
      <w:r>
        <w:t>Conscience: ** Your faith isn’t about others—it’s about your own commitment. Stay true to it.</w:t>
      </w:r>
    </w:p>
    <w:p w14:paraId="6C5545B7" w14:textId="77777777" w:rsidR="00917DD6" w:rsidRDefault="00917DD6"/>
    <w:p w14:paraId="1E606E40" w14:textId="77777777" w:rsidR="00917DD6" w:rsidRDefault="007C7997">
      <w:pPr>
        <w:pStyle w:val="Heading2"/>
      </w:pPr>
      <w:r>
        <w:t>Entry 7895</w:t>
      </w:r>
    </w:p>
    <w:p w14:paraId="74724EF6" w14:textId="77777777" w:rsidR="00917DD6" w:rsidRDefault="007C7997">
      <w:r>
        <w:t>Temptation: My friend doesn’t believe in religion, so I don’t need to do this before entering their home.</w:t>
      </w:r>
    </w:p>
    <w:p w14:paraId="604C18AB" w14:textId="77777777" w:rsidR="00917DD6" w:rsidRDefault="007C7997">
      <w:r>
        <w:t>Conscience: Stay true to your own convictions, regardless of who’s watching.</w:t>
      </w:r>
    </w:p>
    <w:p w14:paraId="625B4823" w14:textId="77777777" w:rsidR="00917DD6" w:rsidRDefault="00917DD6"/>
    <w:p w14:paraId="62EB55C2" w14:textId="77777777" w:rsidR="00917DD6" w:rsidRDefault="007C7997">
      <w:pPr>
        <w:pStyle w:val="Heading2"/>
      </w:pPr>
      <w:r>
        <w:lastRenderedPageBreak/>
        <w:t>Entry 7896</w:t>
      </w:r>
    </w:p>
    <w:p w14:paraId="7945D4A8" w14:textId="77777777" w:rsidR="00917DD6" w:rsidRDefault="007C7997">
      <w:r>
        <w:t xml:space="preserve">Temptation: ** My friend is religious, and I know they’ll appreciate this gesture. But I also want to spend more time with them.  </w:t>
      </w:r>
      <w:r>
        <w:br/>
      </w:r>
      <w:r>
        <w:br/>
        <w:t>**</w:t>
      </w:r>
    </w:p>
    <w:p w14:paraId="06FC216D" w14:textId="77777777" w:rsidR="00917DD6" w:rsidRDefault="007C7997">
      <w:r>
        <w:t>Conscience: ** Respect their faith, but don’t use it just to get what you want. Be genuine in your time together.</w:t>
      </w:r>
    </w:p>
    <w:p w14:paraId="119B17C2" w14:textId="77777777" w:rsidR="00917DD6" w:rsidRDefault="00917DD6"/>
    <w:p w14:paraId="05EB3A0F" w14:textId="77777777" w:rsidR="00917DD6" w:rsidRDefault="007C7997">
      <w:pPr>
        <w:pStyle w:val="Heading2"/>
      </w:pPr>
      <w:r>
        <w:t>Entry 7897</w:t>
      </w:r>
    </w:p>
    <w:p w14:paraId="2C1EF6FD" w14:textId="77777777" w:rsidR="00917DD6" w:rsidRDefault="007C7997">
      <w:r>
        <w:t xml:space="preserve">Temptation: ** My friend is deeply religious, and I know they’d appreciate this gesture. But I also just want more time with them.  </w:t>
      </w:r>
      <w:r>
        <w:br/>
      </w:r>
      <w:r>
        <w:br/>
        <w:t>**</w:t>
      </w:r>
    </w:p>
    <w:p w14:paraId="3AF621D3" w14:textId="77777777" w:rsidR="00917DD6" w:rsidRDefault="007C7997">
      <w:r>
        <w:t>Conscience: ** Make sure your motives are genuine—don’t use faith as a way to manipulate closeness.</w:t>
      </w:r>
    </w:p>
    <w:p w14:paraId="0F7C744C" w14:textId="77777777" w:rsidR="00917DD6" w:rsidRDefault="00917DD6"/>
    <w:p w14:paraId="34863684" w14:textId="77777777" w:rsidR="00917DD6" w:rsidRDefault="007C7997">
      <w:pPr>
        <w:pStyle w:val="Heading2"/>
      </w:pPr>
      <w:r>
        <w:t>Entry 7898</w:t>
      </w:r>
    </w:p>
    <w:p w14:paraId="1BE6348E" w14:textId="77777777" w:rsidR="00917DD6" w:rsidRDefault="007C7997">
      <w:r>
        <w:t xml:space="preserve">Temptation: ** I could lie about why I'm late.  </w:t>
      </w:r>
      <w:r>
        <w:br/>
        <w:t>**</w:t>
      </w:r>
    </w:p>
    <w:p w14:paraId="697AF3D1" w14:textId="77777777" w:rsidR="00917DD6" w:rsidRDefault="007C7997">
      <w:r>
        <w:t>Conscience: ** Honesty builds trust—even small lies erode it.</w:t>
      </w:r>
    </w:p>
    <w:p w14:paraId="2CE876AA" w14:textId="77777777" w:rsidR="00917DD6" w:rsidRDefault="00917DD6"/>
    <w:p w14:paraId="6D1D1426" w14:textId="77777777" w:rsidR="00917DD6" w:rsidRDefault="007C7997">
      <w:pPr>
        <w:pStyle w:val="Heading2"/>
      </w:pPr>
      <w:r>
        <w:t>Entry 7899</w:t>
      </w:r>
    </w:p>
    <w:p w14:paraId="0F9ADF15" w14:textId="77777777" w:rsidR="00917DD6" w:rsidRDefault="007C7997">
      <w:r>
        <w:t>Temptation: I could lie about why I'm late.</w:t>
      </w:r>
    </w:p>
    <w:p w14:paraId="436CE40C" w14:textId="77777777" w:rsidR="00917DD6" w:rsidRDefault="007C7997">
      <w:r>
        <w:t>Conscience: Lies create more problems than they solve. Be honest—it keeps things simple.</w:t>
      </w:r>
    </w:p>
    <w:p w14:paraId="43757BC6" w14:textId="77777777" w:rsidR="00917DD6" w:rsidRDefault="00917DD6"/>
    <w:p w14:paraId="0D1A257D" w14:textId="77777777" w:rsidR="00917DD6" w:rsidRDefault="007C7997">
      <w:pPr>
        <w:pStyle w:val="Heading2"/>
      </w:pPr>
      <w:r>
        <w:t>Entry 7900</w:t>
      </w:r>
    </w:p>
    <w:p w14:paraId="3F1CD59F" w14:textId="77777777" w:rsidR="00917DD6" w:rsidRDefault="007C7997">
      <w:r>
        <w:t>Temptation: No one would know if I exaggerated my resume for this job.</w:t>
      </w:r>
    </w:p>
    <w:p w14:paraId="503C0ADB" w14:textId="77777777" w:rsidR="00917DD6" w:rsidRDefault="007C7997">
      <w:r>
        <w:t>Conscience: Dishonesty now will undermine your credibility later—even if no one finds out, you’ll know.</w:t>
      </w:r>
    </w:p>
    <w:p w14:paraId="2A794216" w14:textId="77777777" w:rsidR="00917DD6" w:rsidRDefault="00917DD6"/>
    <w:p w14:paraId="08E90742" w14:textId="77777777" w:rsidR="00917DD6" w:rsidRDefault="007C7997">
      <w:pPr>
        <w:pStyle w:val="Heading2"/>
      </w:pPr>
      <w:r>
        <w:lastRenderedPageBreak/>
        <w:t>Entry 7901</w:t>
      </w:r>
    </w:p>
    <w:p w14:paraId="6EC82A78" w14:textId="77777777" w:rsidR="00917DD6" w:rsidRDefault="007C7997">
      <w:r>
        <w:t xml:space="preserve">Temptation: ** No one would know if I exaggerated my resume for this job.  </w:t>
      </w:r>
      <w:r>
        <w:br/>
      </w:r>
      <w:r>
        <w:br/>
        <w:t>**</w:t>
      </w:r>
    </w:p>
    <w:p w14:paraId="10121FFA" w14:textId="77777777" w:rsidR="00917DD6" w:rsidRDefault="007C7997">
      <w:r>
        <w:t>Conscience: ** Dishonesty now will make it harder to be trusted later. Choose integrity—it’s worth more than the job.</w:t>
      </w:r>
    </w:p>
    <w:p w14:paraId="22618054" w14:textId="77777777" w:rsidR="00917DD6" w:rsidRDefault="00917DD6"/>
    <w:p w14:paraId="1184ED70" w14:textId="77777777" w:rsidR="00917DD6" w:rsidRDefault="007C7997">
      <w:pPr>
        <w:pStyle w:val="Heading2"/>
      </w:pPr>
      <w:r>
        <w:t>Entry 7902</w:t>
      </w:r>
    </w:p>
    <w:p w14:paraId="339589C6" w14:textId="77777777" w:rsidR="00917DD6" w:rsidRDefault="007C7997">
      <w:r>
        <w:t xml:space="preserve">Temptation: ** I could say I was working late instead of admitting I went out with friends.  </w:t>
      </w:r>
      <w:r>
        <w:br/>
      </w:r>
      <w:r>
        <w:br/>
        <w:t>**</w:t>
      </w:r>
    </w:p>
    <w:p w14:paraId="0AD35197" w14:textId="77777777" w:rsidR="00917DD6" w:rsidRDefault="007C7997">
      <w:r>
        <w:t>Conscience: ** Lies—even small ones—damage trust. Tell the truth.</w:t>
      </w:r>
    </w:p>
    <w:p w14:paraId="67EDCD78" w14:textId="77777777" w:rsidR="00917DD6" w:rsidRDefault="00917DD6"/>
    <w:p w14:paraId="28F0569A" w14:textId="77777777" w:rsidR="00917DD6" w:rsidRDefault="007C7997">
      <w:pPr>
        <w:pStyle w:val="Heading2"/>
      </w:pPr>
      <w:r>
        <w:t>Entry 7903</w:t>
      </w:r>
    </w:p>
    <w:p w14:paraId="27371BE7" w14:textId="77777777" w:rsidR="00917DD6" w:rsidRDefault="007C7997">
      <w:r>
        <w:t xml:space="preserve">Temptation: ** I could say I was working late instead of admitting I went out with friends.  </w:t>
      </w:r>
      <w:r>
        <w:br/>
      </w:r>
      <w:r>
        <w:br/>
        <w:t>**</w:t>
      </w:r>
    </w:p>
    <w:p w14:paraId="08362B1D" w14:textId="77777777" w:rsidR="00917DD6" w:rsidRDefault="007C7997">
      <w:r>
        <w:t>Conscience: ** Lies, even small ones, damage trust over time. Be honest.</w:t>
      </w:r>
    </w:p>
    <w:p w14:paraId="2120A1DF" w14:textId="77777777" w:rsidR="00917DD6" w:rsidRDefault="00917DD6"/>
    <w:p w14:paraId="7BEEB389" w14:textId="77777777" w:rsidR="00917DD6" w:rsidRDefault="007C7997">
      <w:pPr>
        <w:pStyle w:val="Heading2"/>
      </w:pPr>
      <w:r>
        <w:t>Entry 7904</w:t>
      </w:r>
    </w:p>
    <w:p w14:paraId="0F6A9292" w14:textId="77777777" w:rsidR="00917DD6" w:rsidRDefault="007C7997">
      <w:r>
        <w:t xml:space="preserve">Temptation: ** I can't let him go to my enemy.  </w:t>
      </w:r>
      <w:r>
        <w:br/>
      </w:r>
      <w:r>
        <w:br/>
        <w:t>**</w:t>
      </w:r>
    </w:p>
    <w:p w14:paraId="0685B200" w14:textId="77777777" w:rsidR="00917DD6" w:rsidRDefault="007C7997">
      <w:r>
        <w:t>Conscience: ** Holding onto anger only hurts you. Let it go.</w:t>
      </w:r>
    </w:p>
    <w:p w14:paraId="520A5E00" w14:textId="77777777" w:rsidR="00917DD6" w:rsidRDefault="00917DD6"/>
    <w:p w14:paraId="72C50216" w14:textId="77777777" w:rsidR="00917DD6" w:rsidRDefault="007C7997">
      <w:pPr>
        <w:pStyle w:val="Heading2"/>
      </w:pPr>
      <w:r>
        <w:t>Entry 7905</w:t>
      </w:r>
    </w:p>
    <w:p w14:paraId="0AEDE8E7" w14:textId="77777777" w:rsidR="00917DD6" w:rsidRDefault="007C7997">
      <w:r>
        <w:t>Temptation: I can't let him go to my enemy.</w:t>
      </w:r>
    </w:p>
    <w:p w14:paraId="640C9067" w14:textId="77777777" w:rsidR="00917DD6" w:rsidRDefault="007C7997">
      <w:r>
        <w:t>Conscience: Holding onto someone out of fear or control isn’t love—it’s selfishness. Let them choose freely.</w:t>
      </w:r>
    </w:p>
    <w:p w14:paraId="510C98E2" w14:textId="77777777" w:rsidR="00917DD6" w:rsidRDefault="00917DD6"/>
    <w:p w14:paraId="6B51EB4B" w14:textId="77777777" w:rsidR="00917DD6" w:rsidRDefault="007C7997">
      <w:pPr>
        <w:pStyle w:val="Heading2"/>
      </w:pPr>
      <w:r>
        <w:t>Entry 7906</w:t>
      </w:r>
    </w:p>
    <w:p w14:paraId="40BC8A3E" w14:textId="77777777" w:rsidR="00917DD6" w:rsidRDefault="007C7997">
      <w:r>
        <w:t>Temptation: I could ignore his request for help.</w:t>
      </w:r>
    </w:p>
    <w:p w14:paraId="1C1038E1" w14:textId="77777777" w:rsidR="00917DD6" w:rsidRDefault="007C7997">
      <w:r>
        <w:lastRenderedPageBreak/>
        <w:t>Conscience: Treat others the way you’d want to be treated. Don’t walk away when you have the chance to do good.</w:t>
      </w:r>
    </w:p>
    <w:p w14:paraId="3562C6BD" w14:textId="77777777" w:rsidR="00917DD6" w:rsidRDefault="00917DD6"/>
    <w:p w14:paraId="296F0093" w14:textId="77777777" w:rsidR="00917DD6" w:rsidRDefault="007C7997">
      <w:pPr>
        <w:pStyle w:val="Heading2"/>
      </w:pPr>
      <w:r>
        <w:t>Entry 7907</w:t>
      </w:r>
    </w:p>
    <w:p w14:paraId="2275DEEC" w14:textId="77777777" w:rsidR="00917DD6" w:rsidRDefault="007C7997">
      <w:r>
        <w:t xml:space="preserve">Temptation: ** *I could ignore his request for help.*  </w:t>
      </w:r>
      <w:r>
        <w:br/>
        <w:t>**</w:t>
      </w:r>
    </w:p>
    <w:p w14:paraId="1EF5BD35" w14:textId="77777777" w:rsidR="00917DD6" w:rsidRDefault="007C7997">
      <w:r>
        <w:t>Conscience: ** *If you don’t help, who will?*</w:t>
      </w:r>
    </w:p>
    <w:p w14:paraId="546859F1" w14:textId="77777777" w:rsidR="00917DD6" w:rsidRDefault="00917DD6"/>
    <w:p w14:paraId="424F5B87" w14:textId="77777777" w:rsidR="00917DD6" w:rsidRDefault="007C7997">
      <w:pPr>
        <w:pStyle w:val="Heading2"/>
      </w:pPr>
      <w:r>
        <w:t>Entry 7908</w:t>
      </w:r>
    </w:p>
    <w:p w14:paraId="79770FDF" w14:textId="77777777" w:rsidR="00917DD6" w:rsidRDefault="007C7997">
      <w:r>
        <w:t xml:space="preserve">Temptation: ** If I let him go, he might hurt someone else.  </w:t>
      </w:r>
      <w:r>
        <w:br/>
      </w:r>
      <w:r>
        <w:br/>
        <w:t>**</w:t>
      </w:r>
    </w:p>
    <w:p w14:paraId="67A8E94D" w14:textId="77777777" w:rsidR="00917DD6" w:rsidRDefault="007C7997">
      <w:r>
        <w:t>Conscience: ** You can’t control his actions—only your own. Holding onto bitterness won’t protect others. Trust justice to God.</w:t>
      </w:r>
    </w:p>
    <w:p w14:paraId="560B2296" w14:textId="77777777" w:rsidR="00917DD6" w:rsidRDefault="00917DD6"/>
    <w:p w14:paraId="043AB8C0" w14:textId="77777777" w:rsidR="00917DD6" w:rsidRDefault="007C7997">
      <w:pPr>
        <w:pStyle w:val="Heading2"/>
      </w:pPr>
      <w:r>
        <w:t>Entry 7909</w:t>
      </w:r>
    </w:p>
    <w:p w14:paraId="5BCE5293" w14:textId="77777777" w:rsidR="00917DD6" w:rsidRDefault="007C7997">
      <w:r>
        <w:t xml:space="preserve">Temptation: ** If I let him go, he might hurt someone else.  </w:t>
      </w:r>
      <w:r>
        <w:br/>
      </w:r>
      <w:r>
        <w:br/>
        <w:t>**</w:t>
      </w:r>
    </w:p>
    <w:p w14:paraId="1542AD6B" w14:textId="77777777" w:rsidR="00917DD6" w:rsidRDefault="007C7997">
      <w:r>
        <w:t>Conscience: ** Trust justice to God. Taking revenge isn’t your responsibility.</w:t>
      </w:r>
    </w:p>
    <w:p w14:paraId="3A039772" w14:textId="77777777" w:rsidR="00917DD6" w:rsidRDefault="00917DD6"/>
    <w:p w14:paraId="36D5C562" w14:textId="77777777" w:rsidR="00917DD6" w:rsidRDefault="007C7997">
      <w:pPr>
        <w:pStyle w:val="Heading2"/>
      </w:pPr>
      <w:r>
        <w:t>Entry 7910</w:t>
      </w:r>
    </w:p>
    <w:p w14:paraId="420219B1" w14:textId="77777777" w:rsidR="00917DD6" w:rsidRDefault="007C7997">
      <w:r>
        <w:t xml:space="preserve">Temptation: ** I don’t need this book anymore—why not just toss it?  </w:t>
      </w:r>
      <w:r>
        <w:br/>
      </w:r>
      <w:r>
        <w:br/>
        <w:t>**</w:t>
      </w:r>
    </w:p>
    <w:p w14:paraId="65A07404" w14:textId="77777777" w:rsidR="00917DD6" w:rsidRDefault="007C7997">
      <w:r>
        <w:t>Conscience: ** Someone else could use it. Don’t waste what still has value.</w:t>
      </w:r>
    </w:p>
    <w:p w14:paraId="578F99B0" w14:textId="77777777" w:rsidR="00917DD6" w:rsidRDefault="00917DD6"/>
    <w:p w14:paraId="3B07E5C8" w14:textId="77777777" w:rsidR="00917DD6" w:rsidRDefault="007C7997">
      <w:pPr>
        <w:pStyle w:val="Heading2"/>
      </w:pPr>
      <w:r>
        <w:t>Entry 7911</w:t>
      </w:r>
    </w:p>
    <w:p w14:paraId="3906F243" w14:textId="77777777" w:rsidR="00917DD6" w:rsidRDefault="007C7997">
      <w:r>
        <w:t>Temptation: I don’t need this book anymore—why not just toss it?</w:t>
      </w:r>
    </w:p>
    <w:p w14:paraId="5A88CE8D" w14:textId="77777777" w:rsidR="00917DD6" w:rsidRDefault="007C7997">
      <w:r>
        <w:t>Conscience: Someone else could use it. Donate it instead.</w:t>
      </w:r>
    </w:p>
    <w:p w14:paraId="4D68EBBC" w14:textId="77777777" w:rsidR="00917DD6" w:rsidRDefault="00917DD6"/>
    <w:p w14:paraId="4D287672" w14:textId="77777777" w:rsidR="00917DD6" w:rsidRDefault="007C7997">
      <w:pPr>
        <w:pStyle w:val="Heading2"/>
      </w:pPr>
      <w:r>
        <w:lastRenderedPageBreak/>
        <w:t>Entry 7912</w:t>
      </w:r>
    </w:p>
    <w:p w14:paraId="2454C384" w14:textId="77777777" w:rsidR="00917DD6" w:rsidRDefault="007C7997">
      <w:r>
        <w:t xml:space="preserve">Temptation: ** That person is rich, and I really need money right now.  </w:t>
      </w:r>
      <w:r>
        <w:br/>
      </w:r>
      <w:r>
        <w:br/>
        <w:t>**</w:t>
      </w:r>
    </w:p>
    <w:p w14:paraId="62DD5918" w14:textId="77777777" w:rsidR="00917DD6" w:rsidRDefault="007C7997">
      <w:r>
        <w:t>Conscience: ** Taking what isn’t yours won’t solve your problems. Trust that God will provide in the right way, at the right time.</w:t>
      </w:r>
    </w:p>
    <w:p w14:paraId="60AFEC1F" w14:textId="77777777" w:rsidR="00917DD6" w:rsidRDefault="00917DD6"/>
    <w:p w14:paraId="58024B82" w14:textId="77777777" w:rsidR="00917DD6" w:rsidRDefault="007C7997">
      <w:pPr>
        <w:pStyle w:val="Heading2"/>
      </w:pPr>
      <w:r>
        <w:t>Entry 7913</w:t>
      </w:r>
    </w:p>
    <w:p w14:paraId="6B17A9CB" w14:textId="77777777" w:rsidR="00917DD6" w:rsidRDefault="007C7997">
      <w:r>
        <w:t xml:space="preserve">Temptation: ** That person has plenty, and I’m struggling—why not take what I need?  </w:t>
      </w:r>
      <w:r>
        <w:br/>
      </w:r>
      <w:r>
        <w:br/>
        <w:t>**</w:t>
      </w:r>
    </w:p>
    <w:p w14:paraId="05D9BC59" w14:textId="77777777" w:rsidR="00917DD6" w:rsidRDefault="007C7997">
      <w:r>
        <w:t>Conscience: ** Need doesn’t justify theft. Find an honest way instead.</w:t>
      </w:r>
    </w:p>
    <w:p w14:paraId="0D1B4F84" w14:textId="77777777" w:rsidR="00917DD6" w:rsidRDefault="00917DD6"/>
    <w:p w14:paraId="6BC642BB" w14:textId="77777777" w:rsidR="00917DD6" w:rsidRDefault="007C7997">
      <w:pPr>
        <w:pStyle w:val="Heading2"/>
      </w:pPr>
      <w:r>
        <w:t>Entry 7914</w:t>
      </w:r>
    </w:p>
    <w:p w14:paraId="2FFB0096" w14:textId="77777777" w:rsidR="00917DD6" w:rsidRDefault="007C7997">
      <w:r>
        <w:t xml:space="preserve">Temptation: ** *I could cheat on this test.*  </w:t>
      </w:r>
      <w:r>
        <w:br/>
        <w:t>**</w:t>
      </w:r>
    </w:p>
    <w:p w14:paraId="4B524FAF" w14:textId="77777777" w:rsidR="00917DD6" w:rsidRDefault="007C7997">
      <w:r>
        <w:t>Conscience: ** *Cheating undermines your integrity—don’t trade short-term gain for long-term regret.*</w:t>
      </w:r>
    </w:p>
    <w:p w14:paraId="2FC7DA92" w14:textId="77777777" w:rsidR="00917DD6" w:rsidRDefault="00917DD6"/>
    <w:p w14:paraId="2118DF65" w14:textId="77777777" w:rsidR="00917DD6" w:rsidRDefault="007C7997">
      <w:pPr>
        <w:pStyle w:val="Heading2"/>
      </w:pPr>
      <w:r>
        <w:t>Entry 7915</w:t>
      </w:r>
    </w:p>
    <w:p w14:paraId="523EDCB0" w14:textId="77777777" w:rsidR="00917DD6" w:rsidRDefault="007C7997">
      <w:r>
        <w:t>Temptation: I could cheat on this test—no one would ever know.</w:t>
      </w:r>
    </w:p>
    <w:p w14:paraId="50A53237" w14:textId="77777777" w:rsidR="00917DD6" w:rsidRDefault="007C7997">
      <w:r>
        <w:t>Conscience: Shortcuts now mean regret later. Do the honest work—it’s worth more in the end.</w:t>
      </w:r>
    </w:p>
    <w:p w14:paraId="6C843F7F" w14:textId="77777777" w:rsidR="00917DD6" w:rsidRDefault="00917DD6"/>
    <w:p w14:paraId="2884CAF9" w14:textId="77777777" w:rsidR="00917DD6" w:rsidRDefault="007C7997">
      <w:pPr>
        <w:pStyle w:val="Heading2"/>
      </w:pPr>
      <w:r>
        <w:t>Entry 7916</w:t>
      </w:r>
    </w:p>
    <w:p w14:paraId="096B723A" w14:textId="77777777" w:rsidR="00917DD6" w:rsidRDefault="007C7997">
      <w:r>
        <w:t>Temptation: I could hide my lamp where no one sees it.</w:t>
      </w:r>
    </w:p>
    <w:p w14:paraId="7A09BE49" w14:textId="77777777" w:rsidR="00917DD6" w:rsidRDefault="007C7997">
      <w:r>
        <w:t>Conscience: Light is meant to be shared—don’t conceal what could help others.</w:t>
      </w:r>
    </w:p>
    <w:p w14:paraId="62D5DE98" w14:textId="77777777" w:rsidR="00917DD6" w:rsidRDefault="00917DD6"/>
    <w:p w14:paraId="41C95299" w14:textId="77777777" w:rsidR="00917DD6" w:rsidRDefault="007C7997">
      <w:pPr>
        <w:pStyle w:val="Heading2"/>
      </w:pPr>
      <w:r>
        <w:t>Entry 7917</w:t>
      </w:r>
    </w:p>
    <w:p w14:paraId="63728834" w14:textId="77777777" w:rsidR="00917DD6" w:rsidRDefault="007C7997">
      <w:r>
        <w:t xml:space="preserve">Temptation: ** I could just keep my faith private—no need to make it obvious.  </w:t>
      </w:r>
      <w:r>
        <w:br/>
      </w:r>
      <w:r>
        <w:br/>
        <w:t>**</w:t>
      </w:r>
    </w:p>
    <w:p w14:paraId="3BE01DD0" w14:textId="77777777" w:rsidR="00917DD6" w:rsidRDefault="007C7997">
      <w:r>
        <w:lastRenderedPageBreak/>
        <w:t>Conscience: ** Hiding what you believe helps no one. Live it openly, but without forcing it on others.</w:t>
      </w:r>
    </w:p>
    <w:p w14:paraId="1FE4961F" w14:textId="77777777" w:rsidR="00917DD6" w:rsidRDefault="00917DD6"/>
    <w:p w14:paraId="1F5FE9C6" w14:textId="77777777" w:rsidR="00917DD6" w:rsidRDefault="007C7997">
      <w:pPr>
        <w:pStyle w:val="Heading2"/>
      </w:pPr>
      <w:r>
        <w:t>Entry 7918</w:t>
      </w:r>
    </w:p>
    <w:p w14:paraId="3D98017C" w14:textId="77777777" w:rsidR="00917DD6" w:rsidRDefault="007C7997">
      <w:r>
        <w:t xml:space="preserve">Temptation: ** I could hide what I'm doing so no one finds out.  </w:t>
      </w:r>
      <w:r>
        <w:br/>
      </w:r>
      <w:r>
        <w:br/>
        <w:t>**</w:t>
      </w:r>
    </w:p>
    <w:p w14:paraId="0B7DC080" w14:textId="77777777" w:rsidR="00917DD6" w:rsidRDefault="007C7997">
      <w:r>
        <w:t>Conscience: ** Secrets create distance. If it’s worth doing, it’s worth doing openly.</w:t>
      </w:r>
    </w:p>
    <w:p w14:paraId="724EA8CB" w14:textId="77777777" w:rsidR="00917DD6" w:rsidRDefault="00917DD6"/>
    <w:p w14:paraId="4EAE59B9" w14:textId="77777777" w:rsidR="00917DD6" w:rsidRDefault="007C7997">
      <w:pPr>
        <w:pStyle w:val="Heading2"/>
      </w:pPr>
      <w:r>
        <w:t>Entry 7919</w:t>
      </w:r>
    </w:p>
    <w:p w14:paraId="11B4F04B" w14:textId="77777777" w:rsidR="00917DD6" w:rsidRDefault="007C7997">
      <w:r>
        <w:t>Temptation: I could keep my faith private so no one judges me.</w:t>
      </w:r>
    </w:p>
    <w:p w14:paraId="657317CE" w14:textId="77777777" w:rsidR="00917DD6" w:rsidRDefault="007C7997">
      <w:r>
        <w:t>Conscience: Hiding your beliefs helps no one—live what you value openly.</w:t>
      </w:r>
    </w:p>
    <w:p w14:paraId="0B651A46" w14:textId="77777777" w:rsidR="00917DD6" w:rsidRDefault="00917DD6"/>
    <w:p w14:paraId="40AD9A24" w14:textId="77777777" w:rsidR="00917DD6" w:rsidRDefault="007C7997">
      <w:pPr>
        <w:pStyle w:val="Heading2"/>
      </w:pPr>
      <w:r>
        <w:t>Entry 7920</w:t>
      </w:r>
    </w:p>
    <w:p w14:paraId="5EFF1F15" w14:textId="77777777" w:rsidR="00917DD6" w:rsidRDefault="007C7997">
      <w:r>
        <w:t>Temptation: I could hide my struggles so no one sees them.</w:t>
      </w:r>
    </w:p>
    <w:p w14:paraId="7C5857D2" w14:textId="77777777" w:rsidR="00917DD6" w:rsidRDefault="007C7997">
      <w:r>
        <w:t>Conscience: Don’t isolate yourself. Let others see the real you—even if it’s uncomfortable. Growth happens in the light.</w:t>
      </w:r>
    </w:p>
    <w:p w14:paraId="642E0268" w14:textId="77777777" w:rsidR="00917DD6" w:rsidRDefault="00917DD6"/>
    <w:p w14:paraId="541F3801" w14:textId="77777777" w:rsidR="00917DD6" w:rsidRDefault="007C7997">
      <w:pPr>
        <w:pStyle w:val="Heading2"/>
      </w:pPr>
      <w:r>
        <w:t>Entry 7921</w:t>
      </w:r>
    </w:p>
    <w:p w14:paraId="4CB4719A" w14:textId="77777777" w:rsidR="00917DD6" w:rsidRDefault="007C7997">
      <w:r>
        <w:t>Temptation: I could just tell a lie to cover up my mistakes.</w:t>
      </w:r>
    </w:p>
    <w:p w14:paraId="417708B9" w14:textId="77777777" w:rsidR="00917DD6" w:rsidRDefault="007C7997">
      <w:r>
        <w:t>Conscience: Lies create more problems than they solve. Own up—it’s harder now but easier later.</w:t>
      </w:r>
    </w:p>
    <w:p w14:paraId="0E966AA4" w14:textId="77777777" w:rsidR="00917DD6" w:rsidRDefault="00917DD6"/>
    <w:p w14:paraId="3B85C95B" w14:textId="77777777" w:rsidR="00917DD6" w:rsidRDefault="007C7997">
      <w:pPr>
        <w:pStyle w:val="Heading2"/>
      </w:pPr>
      <w:r>
        <w:t>Entry 7922</w:t>
      </w:r>
    </w:p>
    <w:p w14:paraId="168A6F3E" w14:textId="77777777" w:rsidR="00917DD6" w:rsidRDefault="007C7997">
      <w:r>
        <w:t xml:space="preserve">Temptation: ** I could just lie to cover up my mistakes—no one would know.  </w:t>
      </w:r>
      <w:r>
        <w:br/>
      </w:r>
      <w:r>
        <w:br/>
        <w:t>**</w:t>
      </w:r>
    </w:p>
    <w:p w14:paraId="57DA666D" w14:textId="77777777" w:rsidR="00917DD6" w:rsidRDefault="007C7997">
      <w:r>
        <w:t>Conscience: ** Lies create more problems than they solve. Own up to it now, or deal with worse consequences later.</w:t>
      </w:r>
    </w:p>
    <w:p w14:paraId="709859AF" w14:textId="77777777" w:rsidR="00917DD6" w:rsidRDefault="00917DD6"/>
    <w:p w14:paraId="1FB5729B" w14:textId="77777777" w:rsidR="00917DD6" w:rsidRDefault="007C7997">
      <w:pPr>
        <w:pStyle w:val="Heading2"/>
      </w:pPr>
      <w:r>
        <w:lastRenderedPageBreak/>
        <w:t>Entry 7923</w:t>
      </w:r>
    </w:p>
    <w:p w14:paraId="0EFA6AAB" w14:textId="77777777" w:rsidR="00917DD6" w:rsidRDefault="007C7997">
      <w:r>
        <w:t>Temptation: If I stay quiet about their mistake, mine won’t seem as bad.</w:t>
      </w:r>
    </w:p>
    <w:p w14:paraId="37DAEB1A" w14:textId="77777777" w:rsidR="00917DD6" w:rsidRDefault="007C7997">
      <w:r>
        <w:t>Conscience: Covering up wrong doesn’t make you right—it just spreads the harm.</w:t>
      </w:r>
    </w:p>
    <w:p w14:paraId="647A1B23" w14:textId="77777777" w:rsidR="00917DD6" w:rsidRDefault="00917DD6"/>
    <w:p w14:paraId="3B6FEDA0" w14:textId="77777777" w:rsidR="00917DD6" w:rsidRDefault="007C7997">
      <w:pPr>
        <w:pStyle w:val="Heading2"/>
      </w:pPr>
      <w:r>
        <w:t>Entry 7924</w:t>
      </w:r>
    </w:p>
    <w:p w14:paraId="4FFBD9C8" w14:textId="77777777" w:rsidR="00917DD6" w:rsidRDefault="007C7997">
      <w:r>
        <w:t xml:space="preserve">Temptation: ** If I stay quiet about their mistake, maybe mine won’t seem as bad.  </w:t>
      </w:r>
      <w:r>
        <w:br/>
      </w:r>
      <w:r>
        <w:br/>
        <w:t>**</w:t>
      </w:r>
    </w:p>
    <w:p w14:paraId="0BDEB283" w14:textId="77777777" w:rsidR="00917DD6" w:rsidRDefault="007C7997">
      <w:r>
        <w:t>Conscience: ** Hiding the truth doesn’t make yours smaller—it just makes you dishonest. Own your actions.</w:t>
      </w:r>
    </w:p>
    <w:p w14:paraId="797311CB" w14:textId="77777777" w:rsidR="00917DD6" w:rsidRDefault="00917DD6"/>
    <w:p w14:paraId="4E7EA084" w14:textId="77777777" w:rsidR="00917DD6" w:rsidRDefault="007C7997">
      <w:pPr>
        <w:pStyle w:val="Heading2"/>
      </w:pPr>
      <w:r>
        <w:t>Entry 7925</w:t>
      </w:r>
    </w:p>
    <w:p w14:paraId="6AE0C6E3" w14:textId="77777777" w:rsidR="00917DD6" w:rsidRDefault="007C7997">
      <w:r>
        <w:t xml:space="preserve">Temptation: ** I could steal something small to cover my mistakes.  </w:t>
      </w:r>
      <w:r>
        <w:br/>
      </w:r>
      <w:r>
        <w:br/>
        <w:t>**</w:t>
      </w:r>
    </w:p>
    <w:p w14:paraId="4C3AD1A0" w14:textId="77777777" w:rsidR="00917DD6" w:rsidRDefault="007C7997">
      <w:r>
        <w:t>Conscience: ** Stealing only makes things worse. Face the consequences honestly—it’s the right way forward.</w:t>
      </w:r>
    </w:p>
    <w:p w14:paraId="0788B4FB" w14:textId="77777777" w:rsidR="00917DD6" w:rsidRDefault="00917DD6"/>
    <w:p w14:paraId="2293AA19" w14:textId="77777777" w:rsidR="00917DD6" w:rsidRDefault="007C7997">
      <w:pPr>
        <w:pStyle w:val="Heading2"/>
      </w:pPr>
      <w:r>
        <w:t>Entry 7926</w:t>
      </w:r>
    </w:p>
    <w:p w14:paraId="15F13B4E" w14:textId="77777777" w:rsidR="00917DD6" w:rsidRDefault="007C7997">
      <w:r>
        <w:t>Temptation: I could take something small to cover my mistakes—no one would even notice.</w:t>
      </w:r>
    </w:p>
    <w:p w14:paraId="627CD7FB" w14:textId="77777777" w:rsidR="00917DD6" w:rsidRDefault="007C7997">
      <w:r>
        <w:t>Conscience: Wrong is wrong, no matter the size. It won’t fix anything—just add guilt to your problems.</w:t>
      </w:r>
    </w:p>
    <w:p w14:paraId="6A769E4F" w14:textId="77777777" w:rsidR="00917DD6" w:rsidRDefault="00917DD6"/>
    <w:p w14:paraId="63A42CA4" w14:textId="77777777" w:rsidR="00917DD6" w:rsidRDefault="007C7997">
      <w:pPr>
        <w:pStyle w:val="Heading2"/>
      </w:pPr>
      <w:r>
        <w:t>Entry 7927</w:t>
      </w:r>
    </w:p>
    <w:p w14:paraId="2C5177A8" w14:textId="77777777" w:rsidR="00917DD6" w:rsidRDefault="007C7997">
      <w:r>
        <w:t>Temptation: I can't believe how many people are gossiping about me behind my back—I don’t know who to trust anymore.</w:t>
      </w:r>
    </w:p>
    <w:p w14:paraId="4C6826F8" w14:textId="77777777" w:rsidR="00917DD6" w:rsidRDefault="007C7997">
      <w:r>
        <w:t>Conscience: Worrying about others’ words wastes your energy. Focus on living honestly and treating people well.</w:t>
      </w:r>
    </w:p>
    <w:p w14:paraId="52ABE81C" w14:textId="77777777" w:rsidR="00917DD6" w:rsidRDefault="00917DD6"/>
    <w:p w14:paraId="27F46938" w14:textId="77777777" w:rsidR="00917DD6" w:rsidRDefault="007C7997">
      <w:pPr>
        <w:pStyle w:val="Heading2"/>
      </w:pPr>
      <w:r>
        <w:t>Entry 7928</w:t>
      </w:r>
    </w:p>
    <w:p w14:paraId="66754429" w14:textId="77777777" w:rsidR="00917DD6" w:rsidRDefault="007C7997">
      <w:r>
        <w:t xml:space="preserve">Temptation: ** I want to lash out at this annoying person, even though they don’t deserve it—I just want them to leave me alone.  </w:t>
      </w:r>
      <w:r>
        <w:br/>
      </w:r>
      <w:r>
        <w:lastRenderedPageBreak/>
        <w:br/>
        <w:t>**</w:t>
      </w:r>
    </w:p>
    <w:p w14:paraId="3BC4C94A" w14:textId="77777777" w:rsidR="00917DD6" w:rsidRDefault="007C7997">
      <w:r>
        <w:t>Conscience: ** Hurting them won’t solve anything. Walk away if you need to, but don’t make things worse.</w:t>
      </w:r>
    </w:p>
    <w:p w14:paraId="076AE10C" w14:textId="77777777" w:rsidR="00917DD6" w:rsidRDefault="00917DD6"/>
    <w:p w14:paraId="2A482F93" w14:textId="77777777" w:rsidR="00917DD6" w:rsidRDefault="007C7997">
      <w:pPr>
        <w:pStyle w:val="Heading2"/>
      </w:pPr>
      <w:r>
        <w:t>Entry 7929</w:t>
      </w:r>
    </w:p>
    <w:p w14:paraId="2E55E64E" w14:textId="77777777" w:rsidR="00917DD6" w:rsidRDefault="007C7997">
      <w:r>
        <w:t xml:space="preserve">Temptation: ** I know some secrets about this group that would make me popular if I shared them... but is it the right thing to do?  </w:t>
      </w:r>
      <w:r>
        <w:br/>
      </w:r>
      <w:r>
        <w:br/>
        <w:t>**</w:t>
      </w:r>
    </w:p>
    <w:p w14:paraId="30711840" w14:textId="77777777" w:rsidR="00917DD6" w:rsidRDefault="007C7997">
      <w:r>
        <w:t>Conscience: ** Gossiping might feel good now, but it hurts trust and relationships in the long run. Keep confidences unless someone is in real danger.</w:t>
      </w:r>
    </w:p>
    <w:p w14:paraId="7DBC27E3" w14:textId="77777777" w:rsidR="00917DD6" w:rsidRDefault="00917DD6"/>
    <w:p w14:paraId="36532B19" w14:textId="77777777" w:rsidR="00917DD6" w:rsidRDefault="007C7997">
      <w:pPr>
        <w:pStyle w:val="Heading2"/>
      </w:pPr>
      <w:r>
        <w:t>Entry 7930</w:t>
      </w:r>
    </w:p>
    <w:p w14:paraId="2FA92CD5" w14:textId="77777777" w:rsidR="00917DD6" w:rsidRDefault="007C7997">
      <w:r>
        <w:t xml:space="preserve">Temptation: ** I really want that new iPhone.  </w:t>
      </w:r>
      <w:r>
        <w:br/>
      </w:r>
      <w:r>
        <w:br/>
        <w:t>**</w:t>
      </w:r>
    </w:p>
    <w:p w14:paraId="0829BD8D" w14:textId="77777777" w:rsidR="00917DD6" w:rsidRDefault="007C7997">
      <w:r>
        <w:t>Conscience: ** Can you afford it without compromising your responsibilities? If not, it’s better to wait.</w:t>
      </w:r>
    </w:p>
    <w:p w14:paraId="4459795A" w14:textId="77777777" w:rsidR="00917DD6" w:rsidRDefault="00917DD6"/>
    <w:p w14:paraId="37915533" w14:textId="77777777" w:rsidR="00917DD6" w:rsidRDefault="007C7997">
      <w:pPr>
        <w:pStyle w:val="Heading2"/>
      </w:pPr>
      <w:r>
        <w:t>Entry 7931</w:t>
      </w:r>
    </w:p>
    <w:p w14:paraId="5D7E67C2" w14:textId="77777777" w:rsidR="00917DD6" w:rsidRDefault="007C7997">
      <w:r>
        <w:t>Temptation: I really want that new iPhone.</w:t>
      </w:r>
    </w:p>
    <w:p w14:paraId="555F5C56" w14:textId="77777777" w:rsidR="00917DD6" w:rsidRDefault="007C7997">
      <w:r>
        <w:t>Conscience: Ask yourself—will this improve your life meaningfully, or is it just an impulse?</w:t>
      </w:r>
    </w:p>
    <w:p w14:paraId="4666276F" w14:textId="77777777" w:rsidR="00917DD6" w:rsidRDefault="00917DD6"/>
    <w:p w14:paraId="58039F25" w14:textId="77777777" w:rsidR="00917DD6" w:rsidRDefault="007C7997">
      <w:pPr>
        <w:pStyle w:val="Heading2"/>
      </w:pPr>
      <w:r>
        <w:t>Entry 7932</w:t>
      </w:r>
    </w:p>
    <w:p w14:paraId="1DFD35C5" w14:textId="77777777" w:rsidR="00917DD6" w:rsidRDefault="007C7997">
      <w:r>
        <w:t>Temptation: My friend is giving me his old laptop, and I could sell it for a good price.</w:t>
      </w:r>
    </w:p>
    <w:p w14:paraId="16048C8D" w14:textId="77777777" w:rsidR="00917DD6" w:rsidRDefault="007C7997">
      <w:r>
        <w:t>Conscience: If he’s giving it to you to use, selling it would betray his trust. Be honest about your intentions.</w:t>
      </w:r>
    </w:p>
    <w:p w14:paraId="4790C9B9" w14:textId="77777777" w:rsidR="00917DD6" w:rsidRDefault="00917DD6"/>
    <w:p w14:paraId="1897A982" w14:textId="77777777" w:rsidR="00917DD6" w:rsidRDefault="007C7997">
      <w:pPr>
        <w:pStyle w:val="Heading2"/>
      </w:pPr>
      <w:r>
        <w:t>Entry 7933</w:t>
      </w:r>
    </w:p>
    <w:p w14:paraId="0D4E97E7" w14:textId="77777777" w:rsidR="00917DD6" w:rsidRDefault="007C7997">
      <w:r>
        <w:t>Temptation: My friend is giving me his old laptop, and I could sell it for a good price.</w:t>
      </w:r>
    </w:p>
    <w:p w14:paraId="1B262AD3" w14:textId="77777777" w:rsidR="00917DD6" w:rsidRDefault="007C7997">
      <w:r>
        <w:lastRenderedPageBreak/>
        <w:t>Conscience: That’s not yours to profit from—accept it gratefully or decline honestly.</w:t>
      </w:r>
    </w:p>
    <w:p w14:paraId="22459315" w14:textId="77777777" w:rsidR="00917DD6" w:rsidRDefault="00917DD6"/>
    <w:p w14:paraId="62284978" w14:textId="77777777" w:rsidR="00917DD6" w:rsidRDefault="007C7997">
      <w:pPr>
        <w:pStyle w:val="Heading2"/>
      </w:pPr>
      <w:r>
        <w:t>Entry 7934</w:t>
      </w:r>
    </w:p>
    <w:p w14:paraId="3E976D51" w14:textId="77777777" w:rsidR="00917DD6" w:rsidRDefault="007C7997">
      <w:r>
        <w:t xml:space="preserve">Temptation: ** My friends have money—why not ask them for help whenever I need it?  </w:t>
      </w:r>
      <w:r>
        <w:br/>
      </w:r>
      <w:r>
        <w:br/>
        <w:t>**</w:t>
      </w:r>
    </w:p>
    <w:p w14:paraId="52498568" w14:textId="77777777" w:rsidR="00917DD6" w:rsidRDefault="007C7997">
      <w:r>
        <w:t>Conscience: ** Relying on others too much can strain relationships. Work toward supporting yourself.</w:t>
      </w:r>
    </w:p>
    <w:p w14:paraId="698FBD79" w14:textId="77777777" w:rsidR="00917DD6" w:rsidRDefault="00917DD6"/>
    <w:p w14:paraId="4A64AADD" w14:textId="77777777" w:rsidR="00917DD6" w:rsidRDefault="007C7997">
      <w:pPr>
        <w:pStyle w:val="Heading2"/>
      </w:pPr>
      <w:r>
        <w:t>Entry 7935</w:t>
      </w:r>
    </w:p>
    <w:p w14:paraId="12FBCD4F" w14:textId="77777777" w:rsidR="00917DD6" w:rsidRDefault="007C7997">
      <w:r>
        <w:t xml:space="preserve">Temptation: ** My friends have money to spare—why not ask them for help when I'm in need?  </w:t>
      </w:r>
      <w:r>
        <w:br/>
      </w:r>
      <w:r>
        <w:br/>
        <w:t>**</w:t>
      </w:r>
    </w:p>
    <w:p w14:paraId="61000E30" w14:textId="77777777" w:rsidR="00917DD6" w:rsidRDefault="007C7997">
      <w:r>
        <w:t>Conscience: ** Relying on others too often can weaken your own responsibility. Work toward solving your problems yourself first.</w:t>
      </w:r>
    </w:p>
    <w:p w14:paraId="5A2D3402" w14:textId="77777777" w:rsidR="00917DD6" w:rsidRDefault="00917DD6"/>
    <w:p w14:paraId="13311223" w14:textId="77777777" w:rsidR="00917DD6" w:rsidRDefault="007C7997">
      <w:pPr>
        <w:pStyle w:val="Heading2"/>
      </w:pPr>
      <w:r>
        <w:t>Entry 7936</w:t>
      </w:r>
    </w:p>
    <w:p w14:paraId="5C918149" w14:textId="77777777" w:rsidR="00917DD6" w:rsidRDefault="007C7997">
      <w:r>
        <w:t xml:space="preserve">Temptation: ** That expensive watch looks great, but it's way out of my budget.  </w:t>
      </w:r>
      <w:r>
        <w:br/>
      </w:r>
      <w:r>
        <w:br/>
        <w:t>**</w:t>
      </w:r>
    </w:p>
    <w:p w14:paraId="5519ACAD" w14:textId="77777777" w:rsidR="00917DD6" w:rsidRDefault="007C7997">
      <w:r>
        <w:t>Conscience: ** If you can't afford it, don't buy it. Focus on what you truly need, not what you want in the moment. Better to save or use that money wisely.</w:t>
      </w:r>
    </w:p>
    <w:p w14:paraId="55025CE9" w14:textId="77777777" w:rsidR="00917DD6" w:rsidRDefault="00917DD6"/>
    <w:p w14:paraId="56B33E58" w14:textId="77777777" w:rsidR="00917DD6" w:rsidRDefault="007C7997">
      <w:pPr>
        <w:pStyle w:val="Heading2"/>
      </w:pPr>
      <w:r>
        <w:t>Entry 7937</w:t>
      </w:r>
    </w:p>
    <w:p w14:paraId="356B9ECB" w14:textId="77777777" w:rsidR="00917DD6" w:rsidRDefault="007C7997">
      <w:r>
        <w:t xml:space="preserve">Temptation: ** That expensive watch looks great, but it's way out of my budget.  </w:t>
      </w:r>
      <w:r>
        <w:br/>
      </w:r>
      <w:r>
        <w:br/>
        <w:t>**</w:t>
      </w:r>
    </w:p>
    <w:p w14:paraId="7CB7B001" w14:textId="77777777" w:rsidR="00917DD6" w:rsidRDefault="007C7997">
      <w:r>
        <w:t>Conscience: ** If you can't afford it, don't stress over it. Real value isn’t found in things that lose worth over time.</w:t>
      </w:r>
    </w:p>
    <w:p w14:paraId="2DE80389" w14:textId="77777777" w:rsidR="00917DD6" w:rsidRDefault="00917DD6"/>
    <w:p w14:paraId="38DC6B46" w14:textId="77777777" w:rsidR="00917DD6" w:rsidRDefault="007C7997">
      <w:pPr>
        <w:pStyle w:val="Heading2"/>
      </w:pPr>
      <w:r>
        <w:t>Entry 7938</w:t>
      </w:r>
    </w:p>
    <w:p w14:paraId="7B0C215C" w14:textId="77777777" w:rsidR="00917DD6" w:rsidRDefault="007C7997">
      <w:r>
        <w:t>Temptation: I want to go out tonight, but I'm not sure if my credit card can handle it.</w:t>
      </w:r>
    </w:p>
    <w:p w14:paraId="1B68CAD3" w14:textId="77777777" w:rsidR="00917DD6" w:rsidRDefault="007C7997">
      <w:r>
        <w:lastRenderedPageBreak/>
        <w:t>Conscience: If you can't afford it, don't spend it. Choose what truly matters—responsibility over impulse.</w:t>
      </w:r>
    </w:p>
    <w:p w14:paraId="1E39B2A2" w14:textId="77777777" w:rsidR="00917DD6" w:rsidRDefault="00917DD6"/>
    <w:p w14:paraId="2686AA40" w14:textId="77777777" w:rsidR="00917DD6" w:rsidRDefault="007C7997">
      <w:pPr>
        <w:pStyle w:val="Heading2"/>
      </w:pPr>
      <w:r>
        <w:t>Entry 7939</w:t>
      </w:r>
    </w:p>
    <w:p w14:paraId="173E11F9" w14:textId="77777777" w:rsidR="00917DD6" w:rsidRDefault="007C7997">
      <w:r>
        <w:t>Temptation: I want to go out tonight, but I'm not sure if my credit card can handle it.</w:t>
      </w:r>
    </w:p>
    <w:p w14:paraId="43444431" w14:textId="77777777" w:rsidR="00917DD6" w:rsidRDefault="007C7997">
      <w:r>
        <w:t>Conscience: Enjoy yourself, but don’t put yourself in debt for one night. Plan for fun without hurting your future.</w:t>
      </w:r>
    </w:p>
    <w:p w14:paraId="2CF8D143" w14:textId="77777777" w:rsidR="00917DD6" w:rsidRDefault="00917DD6"/>
    <w:p w14:paraId="6080B96D" w14:textId="77777777" w:rsidR="00917DD6" w:rsidRDefault="007C7997">
      <w:pPr>
        <w:pStyle w:val="Heading2"/>
      </w:pPr>
      <w:r>
        <w:t>Entry 7940</w:t>
      </w:r>
    </w:p>
    <w:p w14:paraId="45566C61" w14:textId="77777777" w:rsidR="00917DD6" w:rsidRDefault="007C7997">
      <w:r>
        <w:t xml:space="preserve">Temptation: ** My boss offered me an extravagant bonus, but I already have enough saved. Maybe I should just ask for half?  </w:t>
      </w:r>
      <w:r>
        <w:br/>
      </w:r>
      <w:r>
        <w:br/>
        <w:t>**</w:t>
      </w:r>
    </w:p>
    <w:p w14:paraId="1F88A0A7" w14:textId="77777777" w:rsidR="00917DD6" w:rsidRDefault="007C7997">
      <w:r>
        <w:t>Conscience: ** Be content with what you have. If you don’t truly need it, let the bonus go to someone who does—or let your boss use it for something better. Greed always leaves you wanting more.</w:t>
      </w:r>
    </w:p>
    <w:p w14:paraId="5787F138" w14:textId="77777777" w:rsidR="00917DD6" w:rsidRDefault="00917DD6"/>
    <w:p w14:paraId="153DE749" w14:textId="77777777" w:rsidR="00917DD6" w:rsidRDefault="007C7997">
      <w:pPr>
        <w:pStyle w:val="Heading2"/>
      </w:pPr>
      <w:r>
        <w:t>Entry 7941</w:t>
      </w:r>
    </w:p>
    <w:p w14:paraId="02DE8B41" w14:textId="77777777" w:rsidR="00917DD6" w:rsidRDefault="007C7997">
      <w:r>
        <w:t xml:space="preserve">Temptation: ** My boss offered me a big bonus, but I don’t really need it. Maybe I should just take half?  </w:t>
      </w:r>
      <w:r>
        <w:br/>
      </w:r>
      <w:r>
        <w:br/>
        <w:t>**</w:t>
      </w:r>
    </w:p>
    <w:p w14:paraId="2E90E4C7" w14:textId="77777777" w:rsidR="00917DD6" w:rsidRDefault="007C7997">
      <w:r>
        <w:t>Conscience: ** Don’t let greed make you compromise your integrity. Be honest about what you truly need.</w:t>
      </w:r>
    </w:p>
    <w:p w14:paraId="07A56790" w14:textId="77777777" w:rsidR="00917DD6" w:rsidRDefault="00917DD6"/>
    <w:p w14:paraId="6F82AB71" w14:textId="77777777" w:rsidR="00917DD6" w:rsidRDefault="007C7997">
      <w:pPr>
        <w:pStyle w:val="Heading2"/>
      </w:pPr>
      <w:r>
        <w:t>Entry 7942</w:t>
      </w:r>
    </w:p>
    <w:p w14:paraId="02F80DBC" w14:textId="77777777" w:rsidR="00917DD6" w:rsidRDefault="007C7997">
      <w:r>
        <w:t>Temptation: I could just sleep in and skip work today.</w:t>
      </w:r>
    </w:p>
    <w:p w14:paraId="01338632" w14:textId="77777777" w:rsidR="00917DD6" w:rsidRDefault="007C7997">
      <w:r>
        <w:t>Conscience: Your responsibilities matter—don’t let a moment of comfort cost your integrity.</w:t>
      </w:r>
    </w:p>
    <w:p w14:paraId="30AFD5AE" w14:textId="77777777" w:rsidR="00917DD6" w:rsidRDefault="00917DD6"/>
    <w:p w14:paraId="64A53072" w14:textId="77777777" w:rsidR="00917DD6" w:rsidRDefault="007C7997">
      <w:pPr>
        <w:pStyle w:val="Heading2"/>
      </w:pPr>
      <w:r>
        <w:t>Entry 7943</w:t>
      </w:r>
    </w:p>
    <w:p w14:paraId="304073F9" w14:textId="77777777" w:rsidR="00917DD6" w:rsidRDefault="007C7997">
      <w:r>
        <w:t xml:space="preserve">Temptation: ** "I could just sleep in and skip work today."  </w:t>
      </w:r>
      <w:r>
        <w:br/>
      </w:r>
      <w:r>
        <w:br/>
        <w:t>**</w:t>
      </w:r>
    </w:p>
    <w:p w14:paraId="33ADDE7D" w14:textId="77777777" w:rsidR="00917DD6" w:rsidRDefault="007C7997">
      <w:r>
        <w:lastRenderedPageBreak/>
        <w:t>Conscience: ** "Your integrity matters. Don’t let a moment of comfort cost your reliability."</w:t>
      </w:r>
    </w:p>
    <w:p w14:paraId="303D42BE" w14:textId="77777777" w:rsidR="00917DD6" w:rsidRDefault="00917DD6"/>
    <w:p w14:paraId="39364AFD" w14:textId="77777777" w:rsidR="00917DD6" w:rsidRDefault="007C7997">
      <w:pPr>
        <w:pStyle w:val="Heading2"/>
      </w:pPr>
      <w:r>
        <w:t>Entry 7944</w:t>
      </w:r>
    </w:p>
    <w:p w14:paraId="72E7AF30" w14:textId="77777777" w:rsidR="00917DD6" w:rsidRDefault="007C7997">
      <w:r>
        <w:t xml:space="preserve">Temptation: ** *"I could use this extra time to rest or do something for myself."*  </w:t>
      </w:r>
      <w:r>
        <w:br/>
        <w:t>**</w:t>
      </w:r>
    </w:p>
    <w:p w14:paraId="3D38B821" w14:textId="77777777" w:rsidR="00917DD6" w:rsidRDefault="007C7997">
      <w:r>
        <w:t>Conscience: ** *"Rest is good, but don’t neglect your responsibilities. Balance is key."*</w:t>
      </w:r>
    </w:p>
    <w:p w14:paraId="43FC8ED9" w14:textId="77777777" w:rsidR="00917DD6" w:rsidRDefault="00917DD6"/>
    <w:p w14:paraId="4B00F1E6" w14:textId="77777777" w:rsidR="00917DD6" w:rsidRDefault="007C7997">
      <w:pPr>
        <w:pStyle w:val="Heading2"/>
      </w:pPr>
      <w:r>
        <w:t>Entry 7945</w:t>
      </w:r>
    </w:p>
    <w:p w14:paraId="7E4CE0F0" w14:textId="77777777" w:rsidR="00917DD6" w:rsidRDefault="007C7997">
      <w:r>
        <w:t xml:space="preserve">Temptation: ** I could use this extra time to catch up on sleep or do something for myself.  </w:t>
      </w:r>
      <w:r>
        <w:br/>
      </w:r>
      <w:r>
        <w:br/>
        <w:t>**</w:t>
      </w:r>
    </w:p>
    <w:p w14:paraId="665E55F7" w14:textId="77777777" w:rsidR="00917DD6" w:rsidRDefault="007C7997">
      <w:r>
        <w:t>Conscience: ** Rest is good, but don’t neglect what needs to be done. Balance is key.</w:t>
      </w:r>
    </w:p>
    <w:p w14:paraId="4C14CB75" w14:textId="77777777" w:rsidR="00917DD6" w:rsidRDefault="00917DD6"/>
    <w:p w14:paraId="54CE2277" w14:textId="77777777" w:rsidR="00917DD6" w:rsidRDefault="007C7997">
      <w:pPr>
        <w:pStyle w:val="Heading2"/>
      </w:pPr>
      <w:r>
        <w:t>Entry 7946</w:t>
      </w:r>
    </w:p>
    <w:p w14:paraId="030D1CB4" w14:textId="77777777" w:rsidR="00917DD6" w:rsidRDefault="007C7997">
      <w:r>
        <w:t>Temptation: I could just stay home and relax instead of going to work today.</w:t>
      </w:r>
    </w:p>
    <w:p w14:paraId="2912E754" w14:textId="77777777" w:rsidR="00917DD6" w:rsidRDefault="007C7997">
      <w:r>
        <w:t>Conscience: Your job depends on your reliability. Don’t let short-term comfort hurt your long-term responsibility.</w:t>
      </w:r>
    </w:p>
    <w:p w14:paraId="5541555D" w14:textId="77777777" w:rsidR="00917DD6" w:rsidRDefault="00917DD6"/>
    <w:p w14:paraId="4674A514" w14:textId="77777777" w:rsidR="00917DD6" w:rsidRDefault="007C7997">
      <w:pPr>
        <w:pStyle w:val="Heading2"/>
      </w:pPr>
      <w:r>
        <w:t>Entry 7947</w:t>
      </w:r>
    </w:p>
    <w:p w14:paraId="03EDD75F" w14:textId="77777777" w:rsidR="00917DD6" w:rsidRDefault="007C7997">
      <w:r>
        <w:t xml:space="preserve">Temptation: ** "I should just stay home and relax instead of going to work today."  </w:t>
      </w:r>
      <w:r>
        <w:br/>
      </w:r>
      <w:r>
        <w:br/>
        <w:t>**</w:t>
      </w:r>
    </w:p>
    <w:p w14:paraId="566C0897" w14:textId="77777777" w:rsidR="00917DD6" w:rsidRDefault="007C7997">
      <w:r>
        <w:t>Conscience: ** "Skipping work might feel good now, but it could hurt your reputation and responsibilities. Be honest with yourself—is this necessary, or just avoidance?"</w:t>
      </w:r>
    </w:p>
    <w:p w14:paraId="099261B9" w14:textId="77777777" w:rsidR="00917DD6" w:rsidRDefault="00917DD6"/>
    <w:p w14:paraId="4FBBBA04" w14:textId="77777777" w:rsidR="00917DD6" w:rsidRDefault="007C7997">
      <w:pPr>
        <w:pStyle w:val="Heading2"/>
      </w:pPr>
      <w:r>
        <w:t>Entry 7948</w:t>
      </w:r>
    </w:p>
    <w:p w14:paraId="6FDC140D" w14:textId="77777777" w:rsidR="00917DD6" w:rsidRDefault="007C7997">
      <w:r>
        <w:t>Temptation: I can just ignore the problem until it goes away.</w:t>
      </w:r>
    </w:p>
    <w:p w14:paraId="68FA2670" w14:textId="77777777" w:rsidR="00917DD6" w:rsidRDefault="007C7997">
      <w:r>
        <w:t>Conscience: Avoiding it won’t make it disappear—it will only get worse. Face it now.</w:t>
      </w:r>
    </w:p>
    <w:p w14:paraId="5FA1904B" w14:textId="77777777" w:rsidR="00917DD6" w:rsidRDefault="00917DD6"/>
    <w:p w14:paraId="542985E1" w14:textId="77777777" w:rsidR="00917DD6" w:rsidRDefault="007C7997">
      <w:pPr>
        <w:pStyle w:val="Heading2"/>
      </w:pPr>
      <w:r>
        <w:lastRenderedPageBreak/>
        <w:t>Entry 7949</w:t>
      </w:r>
    </w:p>
    <w:p w14:paraId="5801F383" w14:textId="77777777" w:rsidR="00917DD6" w:rsidRDefault="007C7997">
      <w:r>
        <w:t xml:space="preserve">Temptation: ** Avoiding this feels easier than facing it directly.  </w:t>
      </w:r>
      <w:r>
        <w:br/>
      </w:r>
      <w:r>
        <w:br/>
        <w:t>**</w:t>
      </w:r>
    </w:p>
    <w:p w14:paraId="5DE7BC35" w14:textId="77777777" w:rsidR="00917DD6" w:rsidRDefault="007C7997">
      <w:r>
        <w:t>Conscience: ** Running won’t solve it. Face it now—delaying only makes it harder.</w:t>
      </w:r>
    </w:p>
    <w:p w14:paraId="1E2C325F" w14:textId="77777777" w:rsidR="00917DD6" w:rsidRDefault="00917DD6"/>
    <w:p w14:paraId="20951651" w14:textId="77777777" w:rsidR="00917DD6" w:rsidRDefault="007C7997">
      <w:pPr>
        <w:pStyle w:val="Heading2"/>
      </w:pPr>
      <w:r>
        <w:t>Entry 7950</w:t>
      </w:r>
    </w:p>
    <w:p w14:paraId="1285F6EC" w14:textId="77777777" w:rsidR="00917DD6" w:rsidRDefault="007C7997">
      <w:r>
        <w:t xml:space="preserve">Temptation: ** I can treat my friends to dinner now, and they’ll owe me one later.  </w:t>
      </w:r>
      <w:r>
        <w:br/>
      </w:r>
      <w:r>
        <w:br/>
        <w:t>**</w:t>
      </w:r>
    </w:p>
    <w:p w14:paraId="385E78E0" w14:textId="77777777" w:rsidR="00917DD6" w:rsidRDefault="007C7997">
      <w:r>
        <w:t>Conscience: ** Generosity shouldn’t come with strings attached. Give freely, not to get something in return.</w:t>
      </w:r>
    </w:p>
    <w:p w14:paraId="1B500B9C" w14:textId="77777777" w:rsidR="00917DD6" w:rsidRDefault="00917DD6"/>
    <w:p w14:paraId="68DA182A" w14:textId="77777777" w:rsidR="00917DD6" w:rsidRDefault="007C7997">
      <w:pPr>
        <w:pStyle w:val="Heading2"/>
      </w:pPr>
      <w:r>
        <w:t>Entry 7951</w:t>
      </w:r>
    </w:p>
    <w:p w14:paraId="11DE01D1" w14:textId="77777777" w:rsidR="00917DD6" w:rsidRDefault="007C7997">
      <w:r>
        <w:t xml:space="preserve">Temptation: ** "If I treat my friends to dinner now, they’ll owe me one later."  </w:t>
      </w:r>
      <w:r>
        <w:br/>
      </w:r>
      <w:r>
        <w:br/>
        <w:t>**</w:t>
      </w:r>
    </w:p>
    <w:p w14:paraId="0CF85A63" w14:textId="77777777" w:rsidR="00917DD6" w:rsidRDefault="007C7997">
      <w:r>
        <w:t>Conscience: ** "Generosity shouldn’t come with strings attached. Give freely or not at all."</w:t>
      </w:r>
    </w:p>
    <w:p w14:paraId="2EB048EE" w14:textId="77777777" w:rsidR="00917DD6" w:rsidRDefault="00917DD6"/>
    <w:p w14:paraId="3BEA9872" w14:textId="77777777" w:rsidR="00917DD6" w:rsidRDefault="007C7997">
      <w:pPr>
        <w:pStyle w:val="Heading2"/>
      </w:pPr>
      <w:r>
        <w:t>Entry 7952</w:t>
      </w:r>
    </w:p>
    <w:p w14:paraId="31E719EB" w14:textId="77777777" w:rsidR="00917DD6" w:rsidRDefault="007C7997">
      <w:r>
        <w:t>Temptation: I can ask my rich relatives to pay for our meal. They have plenty, so it shouldn’t be a problem.</w:t>
      </w:r>
    </w:p>
    <w:p w14:paraId="09DA114F" w14:textId="77777777" w:rsidR="00917DD6" w:rsidRDefault="007C7997">
      <w:r>
        <w:t>Conscience: Don’t assume their money is yours to spend. If you need help, ask honestly—but don’t expect or demand it.</w:t>
      </w:r>
    </w:p>
    <w:p w14:paraId="0DD6BB60" w14:textId="77777777" w:rsidR="00917DD6" w:rsidRDefault="00917DD6"/>
    <w:p w14:paraId="01DF03C8" w14:textId="77777777" w:rsidR="00917DD6" w:rsidRDefault="007C7997">
      <w:pPr>
        <w:pStyle w:val="Heading2"/>
      </w:pPr>
      <w:r>
        <w:t>Entry 7953</w:t>
      </w:r>
    </w:p>
    <w:p w14:paraId="63A0C215" w14:textId="77777777" w:rsidR="00917DD6" w:rsidRDefault="007C7997">
      <w:r>
        <w:t xml:space="preserve">Temptation: ** I can ask my rich relatives to pay for our meal. They have plenty, so why not?  </w:t>
      </w:r>
      <w:r>
        <w:br/>
      </w:r>
      <w:r>
        <w:br/>
        <w:t>**</w:t>
      </w:r>
    </w:p>
    <w:p w14:paraId="294282D7" w14:textId="77777777" w:rsidR="00917DD6" w:rsidRDefault="007C7997">
      <w:r>
        <w:t>Conscience: ** Don’t take advantage of their generosity. If they offer, that’s fine—but don’t expect or demand it.</w:t>
      </w:r>
    </w:p>
    <w:p w14:paraId="77A2291A" w14:textId="77777777" w:rsidR="00917DD6" w:rsidRDefault="00917DD6"/>
    <w:p w14:paraId="230FB0B9" w14:textId="77777777" w:rsidR="00917DD6" w:rsidRDefault="007C7997">
      <w:pPr>
        <w:pStyle w:val="Heading2"/>
      </w:pPr>
      <w:r>
        <w:lastRenderedPageBreak/>
        <w:t>Entry 7954</w:t>
      </w:r>
    </w:p>
    <w:p w14:paraId="2BFB80CD" w14:textId="77777777" w:rsidR="00917DD6" w:rsidRDefault="007C7997">
      <w:r>
        <w:t>Temptation: I can invite my wealthy brother to lunch at a fancy restaurant—he can afford it, so why not?</w:t>
      </w:r>
    </w:p>
    <w:p w14:paraId="6A88F8E9" w14:textId="77777777" w:rsidR="00917DD6" w:rsidRDefault="007C7997">
      <w:r>
        <w:t>Conscience: Just because he has money doesn’t mean you should take advantage. Treat others the way you’d want to be treated—fairly and with respect.</w:t>
      </w:r>
    </w:p>
    <w:p w14:paraId="23C1E494" w14:textId="77777777" w:rsidR="00917DD6" w:rsidRDefault="00917DD6"/>
    <w:p w14:paraId="606AC4C0" w14:textId="77777777" w:rsidR="00917DD6" w:rsidRDefault="007C7997">
      <w:pPr>
        <w:pStyle w:val="Heading2"/>
      </w:pPr>
      <w:r>
        <w:t>Entry 7955</w:t>
      </w:r>
    </w:p>
    <w:p w14:paraId="7B0AE26C" w14:textId="77777777" w:rsidR="00917DD6" w:rsidRDefault="007C7997">
      <w:r>
        <w:t>Temptation: I can invite my wealthy brother to lunch at a fancy restaurant—he can afford it, so why not?</w:t>
      </w:r>
    </w:p>
    <w:p w14:paraId="6B9D3FEB" w14:textId="77777777" w:rsidR="00917DD6" w:rsidRDefault="007C7997">
      <w:r>
        <w:t>Conscience: Treat him as a brother, not a wallet. Invite him because you care, not because you expect something in return.</w:t>
      </w:r>
    </w:p>
    <w:p w14:paraId="0AAA0FCA" w14:textId="77777777" w:rsidR="00917DD6" w:rsidRDefault="00917DD6"/>
    <w:p w14:paraId="392C5DC6" w14:textId="77777777" w:rsidR="00917DD6" w:rsidRDefault="007C7997">
      <w:pPr>
        <w:pStyle w:val="Heading2"/>
      </w:pPr>
      <w:r>
        <w:t>Entry 7956</w:t>
      </w:r>
    </w:p>
    <w:p w14:paraId="761640E7" w14:textId="77777777" w:rsidR="00917DD6" w:rsidRDefault="007C7997">
      <w:r>
        <w:t xml:space="preserve">Temptation: ** As the leader, I could favor certain people for promotions based on who I like.  </w:t>
      </w:r>
      <w:r>
        <w:br/>
      </w:r>
      <w:r>
        <w:br/>
        <w:t>**</w:t>
      </w:r>
    </w:p>
    <w:p w14:paraId="4EC4E52A" w14:textId="77777777" w:rsidR="00917DD6" w:rsidRDefault="007C7997">
      <w:r>
        <w:t>Conscience: ** Leadership requires fairness—treat everyone by the same standard.</w:t>
      </w:r>
    </w:p>
    <w:p w14:paraId="729850D9" w14:textId="77777777" w:rsidR="00917DD6" w:rsidRDefault="00917DD6"/>
    <w:p w14:paraId="586297CE" w14:textId="77777777" w:rsidR="00917DD6" w:rsidRDefault="007C7997">
      <w:pPr>
        <w:pStyle w:val="Heading2"/>
      </w:pPr>
      <w:r>
        <w:t>Entry 7957</w:t>
      </w:r>
    </w:p>
    <w:p w14:paraId="5966A728" w14:textId="77777777" w:rsidR="00917DD6" w:rsidRDefault="007C7997">
      <w:r>
        <w:t xml:space="preserve">Temptation: ** As the leader, I could favor certain people for promotions based on who I like.  </w:t>
      </w:r>
      <w:r>
        <w:br/>
      </w:r>
      <w:r>
        <w:br/>
        <w:t>**</w:t>
      </w:r>
    </w:p>
    <w:p w14:paraId="522783E5" w14:textId="77777777" w:rsidR="00917DD6" w:rsidRDefault="007C7997">
      <w:r>
        <w:t>Conscience: ** Fairness matters—using power for personal gain hurts the team and your integrity.</w:t>
      </w:r>
    </w:p>
    <w:p w14:paraId="50FBC447" w14:textId="77777777" w:rsidR="00917DD6" w:rsidRDefault="00917DD6"/>
    <w:p w14:paraId="65A5BAB2" w14:textId="77777777" w:rsidR="00917DD6" w:rsidRDefault="007C7997">
      <w:pPr>
        <w:pStyle w:val="Heading2"/>
      </w:pPr>
      <w:r>
        <w:t>Entry 7958</w:t>
      </w:r>
    </w:p>
    <w:p w14:paraId="21F835E1" w14:textId="77777777" w:rsidR="00917DD6" w:rsidRDefault="007C7997">
      <w:r>
        <w:t>Temptation: I could prioritize my own gain over what's best for the team.</w:t>
      </w:r>
    </w:p>
    <w:p w14:paraId="4A37ABD7" w14:textId="77777777" w:rsidR="00917DD6" w:rsidRDefault="007C7997">
      <w:r>
        <w:t>Conscience: Selfish choices hurt trust—give the team the honesty and effort they deserve.</w:t>
      </w:r>
    </w:p>
    <w:p w14:paraId="54C82C4C" w14:textId="77777777" w:rsidR="00917DD6" w:rsidRDefault="00917DD6"/>
    <w:p w14:paraId="1E584D9B" w14:textId="77777777" w:rsidR="00917DD6" w:rsidRDefault="007C7997">
      <w:pPr>
        <w:pStyle w:val="Heading2"/>
      </w:pPr>
      <w:r>
        <w:lastRenderedPageBreak/>
        <w:t>Entry 7959</w:t>
      </w:r>
    </w:p>
    <w:p w14:paraId="3CA5FFA9" w14:textId="77777777" w:rsidR="00917DD6" w:rsidRDefault="007C7997">
      <w:r>
        <w:t>Temptation: I could prioritize my own gain over what's best for the team.</w:t>
      </w:r>
    </w:p>
    <w:p w14:paraId="474DD3C1" w14:textId="77777777" w:rsidR="00917DD6" w:rsidRDefault="007C7997">
      <w:r>
        <w:t>Conscience: Selfish decisions undermine trust and hurt everyone, including you.</w:t>
      </w:r>
    </w:p>
    <w:p w14:paraId="0FC17965" w14:textId="77777777" w:rsidR="00917DD6" w:rsidRDefault="00917DD6"/>
    <w:p w14:paraId="0C5AC8D9" w14:textId="77777777" w:rsidR="00917DD6" w:rsidRDefault="007C7997">
      <w:pPr>
        <w:pStyle w:val="Heading2"/>
      </w:pPr>
      <w:r>
        <w:t>Entry 7960</w:t>
      </w:r>
    </w:p>
    <w:p w14:paraId="11D7E64E" w14:textId="77777777" w:rsidR="00917DD6" w:rsidRDefault="007C7997">
      <w:r>
        <w:t>Temptation: I could prioritize my own success over what's best for the team.</w:t>
      </w:r>
    </w:p>
    <w:p w14:paraId="22AAFE07" w14:textId="77777777" w:rsidR="00917DD6" w:rsidRDefault="007C7997">
      <w:r>
        <w:t>Conscience: Selfish decisions undermine trust. Lead fairly—your team deserves that.</w:t>
      </w:r>
    </w:p>
    <w:p w14:paraId="14E01528" w14:textId="77777777" w:rsidR="00917DD6" w:rsidRDefault="00917DD6"/>
    <w:p w14:paraId="7398655D" w14:textId="77777777" w:rsidR="00917DD6" w:rsidRDefault="007C7997">
      <w:pPr>
        <w:pStyle w:val="Heading2"/>
      </w:pPr>
      <w:r>
        <w:t>Entry 7961</w:t>
      </w:r>
    </w:p>
    <w:p w14:paraId="387585B7" w14:textId="77777777" w:rsidR="00917DD6" w:rsidRDefault="007C7997">
      <w:r>
        <w:t xml:space="preserve">Temptation: ** If I cheat on this exam, I could pass without anyone finding out.  </w:t>
      </w:r>
      <w:r>
        <w:br/>
      </w:r>
      <w:r>
        <w:br/>
        <w:t>**</w:t>
      </w:r>
    </w:p>
    <w:p w14:paraId="0F978ABC" w14:textId="77777777" w:rsidR="00917DD6" w:rsidRDefault="007C7997">
      <w:r>
        <w:t>Conscience: ** Even if no one sees it, you’ll know—and it’s not worth compromising your integrity. Work for what you earn.</w:t>
      </w:r>
    </w:p>
    <w:p w14:paraId="43B20C30" w14:textId="77777777" w:rsidR="00917DD6" w:rsidRDefault="00917DD6"/>
    <w:p w14:paraId="208A68A1" w14:textId="77777777" w:rsidR="00917DD6" w:rsidRDefault="007C7997">
      <w:pPr>
        <w:pStyle w:val="Heading2"/>
      </w:pPr>
      <w:r>
        <w:t>Entry 7962</w:t>
      </w:r>
    </w:p>
    <w:p w14:paraId="78DC9E22" w14:textId="77777777" w:rsidR="00917DD6" w:rsidRDefault="007C7997">
      <w:r>
        <w:t xml:space="preserve">Temptation: ** If I cheat on this exam, I can pass without anyone finding out.  </w:t>
      </w:r>
      <w:r>
        <w:br/>
      </w:r>
      <w:r>
        <w:br/>
        <w:t>**</w:t>
      </w:r>
    </w:p>
    <w:p w14:paraId="42AB80A7" w14:textId="77777777" w:rsidR="00917DD6" w:rsidRDefault="007C7997">
      <w:r>
        <w:t>Conscience: ** Even if no one else knows, *you* will. That guilt will stay with you, and it’s not worth compromising your integrity for a grade.</w:t>
      </w:r>
    </w:p>
    <w:p w14:paraId="48735BB6" w14:textId="77777777" w:rsidR="00917DD6" w:rsidRDefault="00917DD6"/>
    <w:p w14:paraId="0C92352E" w14:textId="77777777" w:rsidR="00917DD6" w:rsidRDefault="007C7997">
      <w:pPr>
        <w:pStyle w:val="Heading2"/>
      </w:pPr>
      <w:r>
        <w:t>Entry 7963</w:t>
      </w:r>
    </w:p>
    <w:p w14:paraId="600ED3F1" w14:textId="77777777" w:rsidR="00917DD6" w:rsidRDefault="007C7997">
      <w:r>
        <w:t xml:space="preserve">Temptation: ** I could lie about where I was last night to avoid being grounded.  </w:t>
      </w:r>
      <w:r>
        <w:br/>
      </w:r>
      <w:r>
        <w:br/>
        <w:t>**</w:t>
      </w:r>
    </w:p>
    <w:p w14:paraId="33E5A12A" w14:textId="77777777" w:rsidR="00917DD6" w:rsidRDefault="007C7997">
      <w:r>
        <w:t>Conscience: ** Honesty builds trust. Face the consequences—it’s better in the long run.</w:t>
      </w:r>
    </w:p>
    <w:p w14:paraId="0B648F38" w14:textId="77777777" w:rsidR="00917DD6" w:rsidRDefault="00917DD6"/>
    <w:p w14:paraId="2BD70B58" w14:textId="77777777" w:rsidR="00917DD6" w:rsidRDefault="007C7997">
      <w:pPr>
        <w:pStyle w:val="Heading2"/>
      </w:pPr>
      <w:r>
        <w:t>Entry 7964</w:t>
      </w:r>
    </w:p>
    <w:p w14:paraId="73DB0B0E" w14:textId="77777777" w:rsidR="00917DD6" w:rsidRDefault="007C7997">
      <w:r>
        <w:t>Temptation: I could lie about where I was last night to avoid being grounded for my late curfew.</w:t>
      </w:r>
    </w:p>
    <w:p w14:paraId="3543FAFE" w14:textId="77777777" w:rsidR="00917DD6" w:rsidRDefault="007C7997">
      <w:r>
        <w:lastRenderedPageBreak/>
        <w:t>Conscience: Honesty now will save you bigger trouble later.</w:t>
      </w:r>
    </w:p>
    <w:p w14:paraId="0C00B320" w14:textId="77777777" w:rsidR="00917DD6" w:rsidRDefault="00917DD6"/>
    <w:p w14:paraId="11E485BB" w14:textId="77777777" w:rsidR="00917DD6" w:rsidRDefault="007C7997">
      <w:pPr>
        <w:pStyle w:val="Heading2"/>
      </w:pPr>
      <w:r>
        <w:t>Entry 7965</w:t>
      </w:r>
    </w:p>
    <w:p w14:paraId="06EB05C5" w14:textId="77777777" w:rsidR="00917DD6" w:rsidRDefault="007C7997">
      <w:r>
        <w:t xml:space="preserve">Temptation: ** I could take this—it's small, and no one would even notice.  </w:t>
      </w:r>
      <w:r>
        <w:br/>
      </w:r>
      <w:r>
        <w:br/>
        <w:t>**</w:t>
      </w:r>
    </w:p>
    <w:p w14:paraId="0148F7D7" w14:textId="77777777" w:rsidR="00917DD6" w:rsidRDefault="007C7997">
      <w:r>
        <w:t>Conscience: ** Taking what isn't yours is still wrong, no matter how insignificant it seems.</w:t>
      </w:r>
    </w:p>
    <w:p w14:paraId="67589918" w14:textId="77777777" w:rsidR="00917DD6" w:rsidRDefault="00917DD6"/>
    <w:p w14:paraId="4CF60B15" w14:textId="77777777" w:rsidR="00917DD6" w:rsidRDefault="007C7997">
      <w:pPr>
        <w:pStyle w:val="Heading2"/>
      </w:pPr>
      <w:r>
        <w:t>Entry 7966</w:t>
      </w:r>
    </w:p>
    <w:p w14:paraId="1613F002" w14:textId="77777777" w:rsidR="00917DD6" w:rsidRDefault="007C7997">
      <w:r>
        <w:t xml:space="preserve">Temptation: ** I could take this thing I want—no one would even notice.  </w:t>
      </w:r>
      <w:r>
        <w:br/>
      </w:r>
      <w:r>
        <w:br/>
        <w:t>**</w:t>
      </w:r>
    </w:p>
    <w:p w14:paraId="15EB4C3A" w14:textId="77777777" w:rsidR="00917DD6" w:rsidRDefault="007C7997">
      <w:r>
        <w:t>Conscience: ** Stealing is wrong, even if you think it’s harmless. It erodes your integrity and hurts others, even indirectly. Choose honesty.</w:t>
      </w:r>
    </w:p>
    <w:p w14:paraId="7ED81C31" w14:textId="77777777" w:rsidR="00917DD6" w:rsidRDefault="00917DD6"/>
    <w:p w14:paraId="43BE7CCF" w14:textId="77777777" w:rsidR="00917DD6" w:rsidRDefault="007C7997">
      <w:pPr>
        <w:pStyle w:val="Heading2"/>
      </w:pPr>
      <w:r>
        <w:t>Entry 7967</w:t>
      </w:r>
    </w:p>
    <w:p w14:paraId="7DC6F886" w14:textId="77777777" w:rsidR="00917DD6" w:rsidRDefault="007C7997">
      <w:r>
        <w:t>Temptation: I could befriend them just to use their connections for my own gain.</w:t>
      </w:r>
    </w:p>
    <w:p w14:paraId="55391906" w14:textId="77777777" w:rsidR="00917DD6" w:rsidRDefault="007C7997">
      <w:r>
        <w:t>Conscience: Using people damages trust—and yourself. Build real relationships instead.</w:t>
      </w:r>
    </w:p>
    <w:p w14:paraId="0A81EE33" w14:textId="77777777" w:rsidR="00917DD6" w:rsidRDefault="00917DD6"/>
    <w:p w14:paraId="359BC709" w14:textId="77777777" w:rsidR="00917DD6" w:rsidRDefault="007C7997">
      <w:pPr>
        <w:pStyle w:val="Heading2"/>
      </w:pPr>
      <w:r>
        <w:t>Entry 7968</w:t>
      </w:r>
    </w:p>
    <w:p w14:paraId="342F7A10" w14:textId="77777777" w:rsidR="00917DD6" w:rsidRDefault="007C7997">
      <w:r>
        <w:t xml:space="preserve">Temptation: ** I could befriend them just to use their connections for my own gain.  </w:t>
      </w:r>
      <w:r>
        <w:br/>
      </w:r>
      <w:r>
        <w:br/>
        <w:t>**</w:t>
      </w:r>
    </w:p>
    <w:p w14:paraId="1C6A90D4" w14:textId="77777777" w:rsidR="00917DD6" w:rsidRDefault="007C7997">
      <w:r>
        <w:t>Conscience: ** That’s not real friendship—it’s manipulation, and it will cost you trust in the long run.</w:t>
      </w:r>
    </w:p>
    <w:p w14:paraId="3F42E6C3" w14:textId="77777777" w:rsidR="00917DD6" w:rsidRDefault="00917DD6"/>
    <w:p w14:paraId="049BA734" w14:textId="77777777" w:rsidR="00917DD6" w:rsidRDefault="007C7997">
      <w:pPr>
        <w:pStyle w:val="Heading2"/>
      </w:pPr>
      <w:r>
        <w:t>Entry 7969</w:t>
      </w:r>
    </w:p>
    <w:p w14:paraId="626A19A1" w14:textId="77777777" w:rsidR="00917DD6" w:rsidRDefault="007C7997">
      <w:r>
        <w:t xml:space="preserve">Temptation: ** "I could use their money to get ahead in life."  </w:t>
      </w:r>
      <w:r>
        <w:br/>
      </w:r>
      <w:r>
        <w:br/>
        <w:t>**</w:t>
      </w:r>
    </w:p>
    <w:p w14:paraId="1B6627FB" w14:textId="77777777" w:rsidR="00917DD6" w:rsidRDefault="007C7997">
      <w:r>
        <w:t>Conscience: ** "Gaining success through dishonesty will only lead to guilt and broken trust. Build your future the right way."</w:t>
      </w:r>
    </w:p>
    <w:p w14:paraId="391890A4" w14:textId="77777777" w:rsidR="00917DD6" w:rsidRDefault="00917DD6"/>
    <w:p w14:paraId="7E71AFDA" w14:textId="77777777" w:rsidR="00917DD6" w:rsidRDefault="007C7997">
      <w:pPr>
        <w:pStyle w:val="Heading2"/>
      </w:pPr>
      <w:r>
        <w:t>Entry 7970</w:t>
      </w:r>
    </w:p>
    <w:p w14:paraId="6A743AF3" w14:textId="77777777" w:rsidR="00917DD6" w:rsidRDefault="007C7997">
      <w:r>
        <w:t>Temptation: I could use their money to get ahead in life.</w:t>
      </w:r>
    </w:p>
    <w:p w14:paraId="080666C1" w14:textId="77777777" w:rsidR="00917DD6" w:rsidRDefault="007C7997">
      <w:r>
        <w:t>Conscience: Taking shortcuts by exploiting others will only cost you your integrity in the long run.</w:t>
      </w:r>
    </w:p>
    <w:p w14:paraId="78A0B1DB" w14:textId="77777777" w:rsidR="00917DD6" w:rsidRDefault="00917DD6"/>
    <w:p w14:paraId="47D42428" w14:textId="77777777" w:rsidR="00917DD6" w:rsidRDefault="007C7997">
      <w:pPr>
        <w:pStyle w:val="Heading2"/>
      </w:pPr>
      <w:r>
        <w:t>Entry 7971</w:t>
      </w:r>
    </w:p>
    <w:p w14:paraId="307BE747" w14:textId="77777777" w:rsidR="00917DD6" w:rsidRDefault="007C7997">
      <w:r>
        <w:t xml:space="preserve">Temptation: ** I could trade what really matters for temporary comfort.  </w:t>
      </w:r>
      <w:r>
        <w:br/>
      </w:r>
      <w:r>
        <w:br/>
        <w:t>**</w:t>
      </w:r>
    </w:p>
    <w:p w14:paraId="1C6452FB" w14:textId="77777777" w:rsidR="00917DD6" w:rsidRDefault="007C7997">
      <w:r>
        <w:t>Conscience: ** Shortcuts always cost more than they’re worth.</w:t>
      </w:r>
    </w:p>
    <w:p w14:paraId="4FD025E6" w14:textId="77777777" w:rsidR="00917DD6" w:rsidRDefault="00917DD6"/>
    <w:p w14:paraId="7F4AC3AA" w14:textId="77777777" w:rsidR="00917DD6" w:rsidRDefault="007C7997">
      <w:pPr>
        <w:pStyle w:val="Heading2"/>
      </w:pPr>
      <w:r>
        <w:t>Entry 7972</w:t>
      </w:r>
    </w:p>
    <w:p w14:paraId="72414C29" w14:textId="77777777" w:rsidR="00917DD6" w:rsidRDefault="007C7997">
      <w:r>
        <w:t xml:space="preserve">Temptation: ** I could trade my integrity for temporary comfort, but it won’t last.  </w:t>
      </w:r>
      <w:r>
        <w:br/>
      </w:r>
      <w:r>
        <w:br/>
        <w:t>**</w:t>
      </w:r>
    </w:p>
    <w:p w14:paraId="4E13C764" w14:textId="77777777" w:rsidR="00917DD6" w:rsidRDefault="007C7997">
      <w:r>
        <w:t>Conscience: ** Is short-term ease worth long-term regret?</w:t>
      </w:r>
    </w:p>
    <w:p w14:paraId="67D522F7" w14:textId="77777777" w:rsidR="00917DD6" w:rsidRDefault="00917DD6"/>
    <w:p w14:paraId="76AB3D30" w14:textId="77777777" w:rsidR="00917DD6" w:rsidRDefault="007C7997">
      <w:pPr>
        <w:pStyle w:val="Heading2"/>
      </w:pPr>
      <w:r>
        <w:t>Entry 7973</w:t>
      </w:r>
    </w:p>
    <w:p w14:paraId="22574403" w14:textId="77777777" w:rsidR="00917DD6" w:rsidRDefault="007C7997">
      <w:r>
        <w:t>Temptation: Someone left their wallet behind... no one would know if I took it.</w:t>
      </w:r>
    </w:p>
    <w:p w14:paraId="08D8FE63" w14:textId="77777777" w:rsidR="00917DD6" w:rsidRDefault="007C7997">
      <w:r>
        <w:t>Conscience: That money isn’t yours. Do the right thing—return it. You’d want the same if it were yours.</w:t>
      </w:r>
    </w:p>
    <w:p w14:paraId="07A3C089" w14:textId="77777777" w:rsidR="00917DD6" w:rsidRDefault="00917DD6"/>
    <w:p w14:paraId="301DED76" w14:textId="77777777" w:rsidR="00917DD6" w:rsidRDefault="007C7997">
      <w:pPr>
        <w:pStyle w:val="Heading2"/>
      </w:pPr>
      <w:r>
        <w:t>Entry 7974</w:t>
      </w:r>
    </w:p>
    <w:p w14:paraId="072B895C" w14:textId="77777777" w:rsidR="00917DD6" w:rsidRDefault="007C7997">
      <w:r>
        <w:t>Temptation: Someone left their wallet behind... there's no one around...</w:t>
      </w:r>
    </w:p>
    <w:p w14:paraId="2C413875" w14:textId="77777777" w:rsidR="00917DD6" w:rsidRDefault="007C7997">
      <w:r>
        <w:t>Conscience: Doing the right thing matters even when no one is watching. Return it.</w:t>
      </w:r>
    </w:p>
    <w:p w14:paraId="5D1FB685" w14:textId="77777777" w:rsidR="00917DD6" w:rsidRDefault="00917DD6"/>
    <w:p w14:paraId="24A9FA3D" w14:textId="77777777" w:rsidR="00917DD6" w:rsidRDefault="007C7997">
      <w:pPr>
        <w:pStyle w:val="Heading2"/>
      </w:pPr>
      <w:r>
        <w:t>Entry 7975</w:t>
      </w:r>
    </w:p>
    <w:p w14:paraId="27F1BB8C" w14:textId="77777777" w:rsidR="00917DD6" w:rsidRDefault="007C7997">
      <w:r>
        <w:t xml:space="preserve">Temptation: ** "They wouldn’t notice if I took those expensive headphones—just for a little while."  </w:t>
      </w:r>
      <w:r>
        <w:br/>
      </w:r>
      <w:r>
        <w:lastRenderedPageBreak/>
        <w:br/>
        <w:t>**</w:t>
      </w:r>
    </w:p>
    <w:p w14:paraId="7FB4A4F9" w14:textId="77777777" w:rsidR="00917DD6" w:rsidRDefault="007C7997">
      <w:r>
        <w:t>Conscience: ** "Taking what isn’t yours is stealing, even if you think they won’t miss it. It’s wrong and damages trust."</w:t>
      </w:r>
    </w:p>
    <w:p w14:paraId="5029F0B9" w14:textId="77777777" w:rsidR="00917DD6" w:rsidRDefault="00917DD6"/>
    <w:p w14:paraId="7404C43E" w14:textId="77777777" w:rsidR="00917DD6" w:rsidRDefault="007C7997">
      <w:pPr>
        <w:pStyle w:val="Heading2"/>
      </w:pPr>
      <w:r>
        <w:t>Entry 7976</w:t>
      </w:r>
    </w:p>
    <w:p w14:paraId="75E972F6" w14:textId="77777777" w:rsidR="00917DD6" w:rsidRDefault="007C7997">
      <w:r>
        <w:t xml:space="preserve">Temptation: ** Those headphones are expensive... they wouldn’t notice them missing for days.  </w:t>
      </w:r>
      <w:r>
        <w:br/>
      </w:r>
      <w:r>
        <w:br/>
        <w:t>**</w:t>
      </w:r>
    </w:p>
    <w:p w14:paraId="17EC2BB3" w14:textId="77777777" w:rsidR="00917DD6" w:rsidRDefault="007C7997">
      <w:r>
        <w:t>Conscience: ** Stealing is wrong, and losing their trust isn’t worth it.</w:t>
      </w:r>
    </w:p>
    <w:p w14:paraId="5A552DE5" w14:textId="77777777" w:rsidR="00917DD6" w:rsidRDefault="00917DD6"/>
    <w:p w14:paraId="10CE890E" w14:textId="77777777" w:rsidR="00917DD6" w:rsidRDefault="007C7997">
      <w:pPr>
        <w:pStyle w:val="Heading2"/>
      </w:pPr>
      <w:r>
        <w:t>Entry 7977</w:t>
      </w:r>
    </w:p>
    <w:p w14:paraId="5E6C8FE9" w14:textId="77777777" w:rsidR="00917DD6" w:rsidRDefault="007C7997">
      <w:r>
        <w:t>Temptation: The cashier gave me too much change—they didn’t notice.</w:t>
      </w:r>
    </w:p>
    <w:p w14:paraId="05D9D5D5" w14:textId="77777777" w:rsidR="00917DD6" w:rsidRDefault="007C7997">
      <w:r>
        <w:t>Conscience: Keeping what isn’t yours is dishonest. Give it back.</w:t>
      </w:r>
    </w:p>
    <w:p w14:paraId="10ED0D58" w14:textId="77777777" w:rsidR="00917DD6" w:rsidRDefault="00917DD6"/>
    <w:p w14:paraId="7125AEF3" w14:textId="77777777" w:rsidR="00917DD6" w:rsidRDefault="007C7997">
      <w:pPr>
        <w:pStyle w:val="Heading2"/>
      </w:pPr>
      <w:r>
        <w:t>Entry 7978</w:t>
      </w:r>
    </w:p>
    <w:p w14:paraId="4DB59324" w14:textId="77777777" w:rsidR="00917DD6" w:rsidRDefault="007C7997">
      <w:r>
        <w:t xml:space="preserve">Temptation: ** The cashier gave me too much change—they didn’t notice.  </w:t>
      </w:r>
      <w:r>
        <w:br/>
      </w:r>
      <w:r>
        <w:br/>
        <w:t>**</w:t>
      </w:r>
    </w:p>
    <w:p w14:paraId="49DAB773" w14:textId="77777777" w:rsidR="00917DD6" w:rsidRDefault="007C7997">
      <w:r>
        <w:t>Conscience: ** Keeping what isn’t yours is dishonest. Return it.</w:t>
      </w:r>
    </w:p>
    <w:p w14:paraId="66BC9BC7" w14:textId="77777777" w:rsidR="00917DD6" w:rsidRDefault="00917DD6"/>
    <w:p w14:paraId="6CB11BCC" w14:textId="77777777" w:rsidR="00917DD6" w:rsidRDefault="007C7997">
      <w:pPr>
        <w:pStyle w:val="Heading2"/>
      </w:pPr>
      <w:r>
        <w:t>Entry 7979</w:t>
      </w:r>
    </w:p>
    <w:p w14:paraId="618460A3" w14:textId="77777777" w:rsidR="00917DD6" w:rsidRDefault="007C7997">
      <w:r>
        <w:t>Temptation: They cut me off in traffic—it wasn’t personal.</w:t>
      </w:r>
    </w:p>
    <w:p w14:paraId="2E7C2D0D" w14:textId="77777777" w:rsidR="00917DD6" w:rsidRDefault="007C7997">
      <w:r>
        <w:t>Conscience: Don’t let their mistake justify your anger. Stay patient.</w:t>
      </w:r>
    </w:p>
    <w:p w14:paraId="6CD90B69" w14:textId="77777777" w:rsidR="00917DD6" w:rsidRDefault="00917DD6"/>
    <w:p w14:paraId="5D97A41E" w14:textId="77777777" w:rsidR="00917DD6" w:rsidRDefault="007C7997">
      <w:pPr>
        <w:pStyle w:val="Heading2"/>
      </w:pPr>
      <w:r>
        <w:t>Entry 7980</w:t>
      </w:r>
    </w:p>
    <w:p w14:paraId="1D7FFF2C" w14:textId="77777777" w:rsidR="00917DD6" w:rsidRDefault="007C7997">
      <w:r>
        <w:t>Temptation: They cut me off in traffic—it wasn’t personal.</w:t>
      </w:r>
    </w:p>
    <w:p w14:paraId="526D0084" w14:textId="77777777" w:rsidR="00917DD6" w:rsidRDefault="007C7997">
      <w:r>
        <w:t>Conscience: But if everyone drove that way, the roads would be chaos. Think about the bigger impact.</w:t>
      </w:r>
    </w:p>
    <w:p w14:paraId="3AB9B75F" w14:textId="77777777" w:rsidR="00917DD6" w:rsidRDefault="00917DD6"/>
    <w:p w14:paraId="01BC952D" w14:textId="77777777" w:rsidR="00917DD6" w:rsidRDefault="007C7997">
      <w:pPr>
        <w:pStyle w:val="Heading2"/>
      </w:pPr>
      <w:r>
        <w:lastRenderedPageBreak/>
        <w:t>Entry 7981</w:t>
      </w:r>
    </w:p>
    <w:p w14:paraId="3AB394C6" w14:textId="77777777" w:rsidR="00917DD6" w:rsidRDefault="007C7997">
      <w:r>
        <w:t xml:space="preserve">Temptation: ** "They don’t matter to me, so why should I care how I treat them?"  </w:t>
      </w:r>
      <w:r>
        <w:br/>
      </w:r>
      <w:r>
        <w:br/>
        <w:t>**</w:t>
      </w:r>
    </w:p>
    <w:p w14:paraId="165F36F8" w14:textId="77777777" w:rsidR="00917DD6" w:rsidRDefault="007C7997">
      <w:r>
        <w:t>Conscience: ** "Treat others well regardless—how you act defines you, not them."</w:t>
      </w:r>
    </w:p>
    <w:p w14:paraId="5DCC73B3" w14:textId="77777777" w:rsidR="00917DD6" w:rsidRDefault="00917DD6"/>
    <w:p w14:paraId="077F8F4B" w14:textId="77777777" w:rsidR="00917DD6" w:rsidRDefault="007C7997">
      <w:pPr>
        <w:pStyle w:val="Heading2"/>
      </w:pPr>
      <w:r>
        <w:t>Entry 7982</w:t>
      </w:r>
    </w:p>
    <w:p w14:paraId="43A8EDFD" w14:textId="77777777" w:rsidR="00917DD6" w:rsidRDefault="007C7997">
      <w:r>
        <w:t xml:space="preserve">Temptation: ** "They don’t mean anything to you—why care what they do?"  </w:t>
      </w:r>
      <w:r>
        <w:br/>
      </w:r>
      <w:r>
        <w:br/>
        <w:t>**</w:t>
      </w:r>
    </w:p>
    <w:p w14:paraId="42BED029" w14:textId="77777777" w:rsidR="00917DD6" w:rsidRDefault="007C7997">
      <w:r>
        <w:t>Conscience: ** "How you treat others always matters, whether you know them or not."</w:t>
      </w:r>
    </w:p>
    <w:p w14:paraId="2D449926" w14:textId="77777777" w:rsidR="00917DD6" w:rsidRDefault="00917DD6"/>
    <w:p w14:paraId="3BB421FE" w14:textId="77777777" w:rsidR="00917DD6" w:rsidRDefault="007C7997">
      <w:pPr>
        <w:pStyle w:val="Heading2"/>
      </w:pPr>
      <w:r>
        <w:t>Entry 7983</w:t>
      </w:r>
    </w:p>
    <w:p w14:paraId="0888E94A" w14:textId="77777777" w:rsidR="00917DD6" w:rsidRDefault="007C7997">
      <w:r>
        <w:t>Temptation: They always get what they want while I struggle.</w:t>
      </w:r>
    </w:p>
    <w:p w14:paraId="076A7176" w14:textId="77777777" w:rsidR="00917DD6" w:rsidRDefault="007C7997">
      <w:r>
        <w:t>Conscience: Comparing yourself to others only breeds bitterness. Focus on gratitude for what you have.</w:t>
      </w:r>
    </w:p>
    <w:p w14:paraId="198F6A7A" w14:textId="77777777" w:rsidR="00917DD6" w:rsidRDefault="00917DD6"/>
    <w:p w14:paraId="2DF47D0C" w14:textId="77777777" w:rsidR="00917DD6" w:rsidRDefault="007C7997">
      <w:pPr>
        <w:pStyle w:val="Heading2"/>
      </w:pPr>
      <w:r>
        <w:t>Entry 7984</w:t>
      </w:r>
    </w:p>
    <w:p w14:paraId="176E0E14" w14:textId="77777777" w:rsidR="00917DD6" w:rsidRDefault="007C7997">
      <w:r>
        <w:t>Temptation: They seem to always get what they want while you struggle.</w:t>
      </w:r>
    </w:p>
    <w:p w14:paraId="741ECB23" w14:textId="77777777" w:rsidR="00917DD6" w:rsidRDefault="007C7997">
      <w:r>
        <w:t>Conscience: Comparison steals joy. Focus on gratitude for what you have and trust God’s timing.</w:t>
      </w:r>
    </w:p>
    <w:p w14:paraId="5C63EE8E" w14:textId="77777777" w:rsidR="00917DD6" w:rsidRDefault="00917DD6"/>
    <w:p w14:paraId="00C3ACB5" w14:textId="77777777" w:rsidR="00917DD6" w:rsidRDefault="007C7997">
      <w:pPr>
        <w:pStyle w:val="Heading2"/>
      </w:pPr>
      <w:r>
        <w:t>Entry 7985</w:t>
      </w:r>
    </w:p>
    <w:p w14:paraId="6DC55D8A" w14:textId="77777777" w:rsidR="00917DD6" w:rsidRDefault="007C7997">
      <w:r>
        <w:t>Temptation: I could get ahead at work by cutting corners and lying to my boss.</w:t>
      </w:r>
    </w:p>
    <w:p w14:paraId="47A26368" w14:textId="77777777" w:rsidR="00917DD6" w:rsidRDefault="007C7997">
      <w:r>
        <w:t>Conscience: Shortcuts built on lies will eventually cost you more than they gain. Be honest—your integrity matters.</w:t>
      </w:r>
    </w:p>
    <w:p w14:paraId="3BCC5DEE" w14:textId="77777777" w:rsidR="00917DD6" w:rsidRDefault="00917DD6"/>
    <w:p w14:paraId="2A3C4270" w14:textId="77777777" w:rsidR="00917DD6" w:rsidRDefault="007C7997">
      <w:pPr>
        <w:pStyle w:val="Heading2"/>
      </w:pPr>
      <w:r>
        <w:t>Entry 7986</w:t>
      </w:r>
    </w:p>
    <w:p w14:paraId="64CD8765" w14:textId="77777777" w:rsidR="00917DD6" w:rsidRDefault="007C7997">
      <w:r>
        <w:t xml:space="preserve">Temptation: ** I could get ahead at work by cutting corners and lying to my boss.  </w:t>
      </w:r>
      <w:r>
        <w:br/>
      </w:r>
      <w:r>
        <w:br/>
        <w:t>**</w:t>
      </w:r>
    </w:p>
    <w:p w14:paraId="3BD01D2F" w14:textId="77777777" w:rsidR="00917DD6" w:rsidRDefault="007C7997">
      <w:r>
        <w:lastRenderedPageBreak/>
        <w:t>Conscience: ** Shortcuts and dishonesty might seem helpful now, but they’ll damage your integrity and trust in the long run. Do the right thing, even if it’s harder.</w:t>
      </w:r>
    </w:p>
    <w:p w14:paraId="39FC78B4" w14:textId="77777777" w:rsidR="00917DD6" w:rsidRDefault="00917DD6"/>
    <w:p w14:paraId="25AF690F" w14:textId="77777777" w:rsidR="00917DD6" w:rsidRDefault="007C7997">
      <w:pPr>
        <w:pStyle w:val="Heading2"/>
      </w:pPr>
      <w:r>
        <w:t>Entry 7987</w:t>
      </w:r>
    </w:p>
    <w:p w14:paraId="555E2BDB" w14:textId="77777777" w:rsidR="00917DD6" w:rsidRDefault="007C7997">
      <w:r>
        <w:t xml:space="preserve">Temptation: ** I could cheat on this test—no one would ever find out.  </w:t>
      </w:r>
      <w:r>
        <w:br/>
      </w:r>
      <w:r>
        <w:br/>
        <w:t>**</w:t>
      </w:r>
    </w:p>
    <w:p w14:paraId="18C54E5F" w14:textId="77777777" w:rsidR="00917DD6" w:rsidRDefault="007C7997">
      <w:r>
        <w:t>Conscience: ** Even if you get away with it, you’re only cheating yourself. Real growth comes from honest effort.</w:t>
      </w:r>
    </w:p>
    <w:p w14:paraId="645C55DF" w14:textId="77777777" w:rsidR="00917DD6" w:rsidRDefault="00917DD6"/>
    <w:p w14:paraId="4557312A" w14:textId="77777777" w:rsidR="00917DD6" w:rsidRDefault="007C7997">
      <w:pPr>
        <w:pStyle w:val="Heading2"/>
      </w:pPr>
      <w:r>
        <w:t>Entry 7988</w:t>
      </w:r>
    </w:p>
    <w:p w14:paraId="3D05FA57" w14:textId="77777777" w:rsidR="00917DD6" w:rsidRDefault="007C7997">
      <w:r>
        <w:t>Temptation: I could cheat on this test—no one would ever know.</w:t>
      </w:r>
    </w:p>
    <w:p w14:paraId="2961AC88" w14:textId="77777777" w:rsidR="00917DD6" w:rsidRDefault="007C7997">
      <w:r>
        <w:t>Conscience: Dishonesty erodes your integrity, even if no one sees it.</w:t>
      </w:r>
    </w:p>
    <w:p w14:paraId="2324977A" w14:textId="77777777" w:rsidR="00917DD6" w:rsidRDefault="00917DD6"/>
    <w:p w14:paraId="4DD3F464" w14:textId="77777777" w:rsidR="00917DD6" w:rsidRDefault="007C7997">
      <w:pPr>
        <w:pStyle w:val="Heading2"/>
      </w:pPr>
      <w:r>
        <w:t>Entry 7989</w:t>
      </w:r>
    </w:p>
    <w:p w14:paraId="57538EB2" w14:textId="77777777" w:rsidR="00917DD6" w:rsidRDefault="007C7997">
      <w:r>
        <w:t xml:space="preserve">Temptation: ** I could steal a small amount of money just for the thrill—no one would even notice.  </w:t>
      </w:r>
      <w:r>
        <w:br/>
      </w:r>
      <w:r>
        <w:br/>
        <w:t>**</w:t>
      </w:r>
    </w:p>
    <w:p w14:paraId="3B9631DC" w14:textId="77777777" w:rsidR="00917DD6" w:rsidRDefault="007C7997">
      <w:r>
        <w:t>Conscience: ** The risk isn’t worth it. Even if no one catches you, you’ll know you did wrong—and so will God.</w:t>
      </w:r>
    </w:p>
    <w:p w14:paraId="0C038DAE" w14:textId="77777777" w:rsidR="00917DD6" w:rsidRDefault="00917DD6"/>
    <w:p w14:paraId="7F5F0DFF" w14:textId="77777777" w:rsidR="00917DD6" w:rsidRDefault="007C7997">
      <w:pPr>
        <w:pStyle w:val="Heading2"/>
      </w:pPr>
      <w:r>
        <w:t>Entry 7990</w:t>
      </w:r>
    </w:p>
    <w:p w14:paraId="7CA8DBE8" w14:textId="77777777" w:rsidR="00917DD6" w:rsidRDefault="007C7997">
      <w:r>
        <w:t xml:space="preserve">Temptation: ** I could steal a small amount of money just for the thrill—no one would even notice.  </w:t>
      </w:r>
      <w:r>
        <w:br/>
      </w:r>
      <w:r>
        <w:br/>
        <w:t>**</w:t>
      </w:r>
    </w:p>
    <w:p w14:paraId="75093F40" w14:textId="77777777" w:rsidR="00917DD6" w:rsidRDefault="007C7997">
      <w:r>
        <w:t>Conscience: ** Wrong is wrong, whether you get caught or not. Don’t trade your integrity for a cheap rush.</w:t>
      </w:r>
    </w:p>
    <w:p w14:paraId="7ECC70B5" w14:textId="77777777" w:rsidR="00917DD6" w:rsidRDefault="00917DD6"/>
    <w:p w14:paraId="040CD6B4" w14:textId="77777777" w:rsidR="00917DD6" w:rsidRDefault="007C7997">
      <w:pPr>
        <w:pStyle w:val="Heading2"/>
      </w:pPr>
      <w:r>
        <w:lastRenderedPageBreak/>
        <w:t>Entry 7991</w:t>
      </w:r>
    </w:p>
    <w:p w14:paraId="7B95701C" w14:textId="77777777" w:rsidR="00917DD6" w:rsidRDefault="007C7997">
      <w:r>
        <w:t xml:space="preserve">Temptation: ** I don’t want my boss to think I can’t handle this task.  </w:t>
      </w:r>
      <w:r>
        <w:br/>
      </w:r>
      <w:r>
        <w:br/>
        <w:t>**</w:t>
      </w:r>
    </w:p>
    <w:p w14:paraId="2EFACF45" w14:textId="77777777" w:rsidR="00917DD6" w:rsidRDefault="007C7997">
      <w:r>
        <w:t>Conscience: ** Don’t compromise your integrity to save face. If it’s too much, be honest—there’s no shame in asking for help.</w:t>
      </w:r>
    </w:p>
    <w:p w14:paraId="66EE4F86" w14:textId="77777777" w:rsidR="00917DD6" w:rsidRDefault="00917DD6"/>
    <w:p w14:paraId="5F6DB021" w14:textId="77777777" w:rsidR="00917DD6" w:rsidRDefault="007C7997">
      <w:pPr>
        <w:pStyle w:val="Heading2"/>
      </w:pPr>
      <w:r>
        <w:t>Entry 7992</w:t>
      </w:r>
    </w:p>
    <w:p w14:paraId="0E0AC3C6" w14:textId="77777777" w:rsidR="00917DD6" w:rsidRDefault="007C7997">
      <w:r>
        <w:t>Temptation: I don’t want my boss to think I can’t handle this task.</w:t>
      </w:r>
    </w:p>
    <w:p w14:paraId="4E0537FA" w14:textId="77777777" w:rsidR="00917DD6" w:rsidRDefault="007C7997">
      <w:r>
        <w:t>Conscience: Pride won’t help you. Do your best, and if you need help, ask for it—that’s wisdom.</w:t>
      </w:r>
    </w:p>
    <w:p w14:paraId="394162BD" w14:textId="77777777" w:rsidR="00917DD6" w:rsidRDefault="00917DD6"/>
    <w:p w14:paraId="1C75BC3D" w14:textId="77777777" w:rsidR="00917DD6" w:rsidRDefault="007C7997">
      <w:pPr>
        <w:pStyle w:val="Heading2"/>
      </w:pPr>
      <w:r>
        <w:t>Entry 7993</w:t>
      </w:r>
    </w:p>
    <w:p w14:paraId="6BC31FE3" w14:textId="77777777" w:rsidR="00917DD6" w:rsidRDefault="007C7997">
      <w:r>
        <w:t>Temptation: I don’t have time to fill out this form completely.</w:t>
      </w:r>
    </w:p>
    <w:p w14:paraId="37AB3C5B" w14:textId="77777777" w:rsidR="00917DD6" w:rsidRDefault="007C7997">
      <w:r>
        <w:t>Conscience: Cutting corners now could lead to bigger issues later. Do what you can honestly, and ask for help if needed.</w:t>
      </w:r>
    </w:p>
    <w:p w14:paraId="3F373052" w14:textId="77777777" w:rsidR="00917DD6" w:rsidRDefault="00917DD6"/>
    <w:p w14:paraId="43459BA5" w14:textId="77777777" w:rsidR="00917DD6" w:rsidRDefault="007C7997">
      <w:pPr>
        <w:pStyle w:val="Heading2"/>
      </w:pPr>
      <w:r>
        <w:t>Entry 7994</w:t>
      </w:r>
    </w:p>
    <w:p w14:paraId="6070EB52" w14:textId="77777777" w:rsidR="00917DD6" w:rsidRDefault="007C7997">
      <w:r>
        <w:t xml:space="preserve">Temptation: ** "I don’t have time to fill out this form completely."  </w:t>
      </w:r>
      <w:r>
        <w:br/>
      </w:r>
      <w:r>
        <w:br/>
        <w:t>**</w:t>
      </w:r>
    </w:p>
    <w:p w14:paraId="67009595" w14:textId="77777777" w:rsidR="00917DD6" w:rsidRDefault="007C7997">
      <w:r>
        <w:t>Conscience: ** "Cutting corners now could cause bigger problems later. Do it right."</w:t>
      </w:r>
    </w:p>
    <w:p w14:paraId="1C776B71" w14:textId="77777777" w:rsidR="00917DD6" w:rsidRDefault="00917DD6"/>
    <w:p w14:paraId="2C61A0A0" w14:textId="77777777" w:rsidR="00917DD6" w:rsidRDefault="007C7997">
      <w:pPr>
        <w:pStyle w:val="Heading2"/>
      </w:pPr>
      <w:r>
        <w:t>Entry 7995</w:t>
      </w:r>
    </w:p>
    <w:p w14:paraId="385BD40C" w14:textId="77777777" w:rsidR="00917DD6" w:rsidRDefault="007C7997">
      <w:r>
        <w:t xml:space="preserve">Temptation: ** I can't afford to pay this bill right now.  </w:t>
      </w:r>
      <w:r>
        <w:br/>
      </w:r>
      <w:r>
        <w:br/>
        <w:t>**</w:t>
      </w:r>
    </w:p>
    <w:p w14:paraId="35E2937F" w14:textId="77777777" w:rsidR="00917DD6" w:rsidRDefault="007C7997">
      <w:r>
        <w:t>Conscience: ** Avoiding it won’t solve the problem. Be honest—contact them and work out a plan. God honors integrity even in hard situations.</w:t>
      </w:r>
    </w:p>
    <w:p w14:paraId="50413F62" w14:textId="77777777" w:rsidR="00917DD6" w:rsidRDefault="00917DD6"/>
    <w:p w14:paraId="7229810B" w14:textId="77777777" w:rsidR="00917DD6" w:rsidRDefault="007C7997">
      <w:pPr>
        <w:pStyle w:val="Heading2"/>
      </w:pPr>
      <w:r>
        <w:t>Entry 7996</w:t>
      </w:r>
    </w:p>
    <w:p w14:paraId="3D487929" w14:textId="77777777" w:rsidR="00917DD6" w:rsidRDefault="007C7997">
      <w:r>
        <w:t>Temptation: I can't afford to pay this bill.</w:t>
      </w:r>
    </w:p>
    <w:p w14:paraId="205CDE9B" w14:textId="77777777" w:rsidR="00917DD6" w:rsidRDefault="007C7997">
      <w:r>
        <w:lastRenderedPageBreak/>
        <w:t>Conscience: Avoiding it won’t solve the problem. Be honest and work out a fair solution.</w:t>
      </w:r>
    </w:p>
    <w:p w14:paraId="25D4A971" w14:textId="77777777" w:rsidR="00917DD6" w:rsidRDefault="00917DD6"/>
    <w:p w14:paraId="6A751250" w14:textId="77777777" w:rsidR="00917DD6" w:rsidRDefault="007C7997">
      <w:pPr>
        <w:pStyle w:val="Heading2"/>
      </w:pPr>
      <w:r>
        <w:t>Entry 7997</w:t>
      </w:r>
    </w:p>
    <w:p w14:paraId="284C8518" w14:textId="77777777" w:rsidR="00917DD6" w:rsidRDefault="007C7997">
      <w:r>
        <w:t xml:space="preserve">Temptation: ** I could just ask my friend to do it instead of doing it myself.  </w:t>
      </w:r>
      <w:r>
        <w:br/>
      </w:r>
      <w:r>
        <w:br/>
        <w:t>**</w:t>
      </w:r>
    </w:p>
    <w:p w14:paraId="1A9AB121" w14:textId="77777777" w:rsidR="00917DD6" w:rsidRDefault="007C7997">
      <w:r>
        <w:t>Conscience: ** Don’t push your responsibility onto someone else. Handle what’s yours.</w:t>
      </w:r>
    </w:p>
    <w:p w14:paraId="3B89F670" w14:textId="77777777" w:rsidR="00917DD6" w:rsidRDefault="00917DD6"/>
    <w:p w14:paraId="36BFEA0D" w14:textId="77777777" w:rsidR="00917DD6" w:rsidRDefault="007C7997">
      <w:pPr>
        <w:pStyle w:val="Heading2"/>
      </w:pPr>
      <w:r>
        <w:t>Entry 7998</w:t>
      </w:r>
    </w:p>
    <w:p w14:paraId="7B82B382" w14:textId="77777777" w:rsidR="00917DD6" w:rsidRDefault="007C7997">
      <w:r>
        <w:t xml:space="preserve">Temptation: ** I could just ask my friend to do it instead of doing it myself.  </w:t>
      </w:r>
      <w:r>
        <w:br/>
      </w:r>
      <w:r>
        <w:br/>
        <w:t>**</w:t>
      </w:r>
    </w:p>
    <w:p w14:paraId="602D8AAB" w14:textId="77777777" w:rsidR="00917DD6" w:rsidRDefault="007C7997">
      <w:r>
        <w:t>Conscience: ** Don’t push your responsibility onto someone else. Step up and handle it.</w:t>
      </w:r>
    </w:p>
    <w:p w14:paraId="4E2DB97B" w14:textId="77777777" w:rsidR="00917DD6" w:rsidRDefault="00917DD6"/>
    <w:p w14:paraId="4B318B16" w14:textId="77777777" w:rsidR="00917DD6" w:rsidRDefault="007C7997">
      <w:pPr>
        <w:pStyle w:val="Heading2"/>
      </w:pPr>
      <w:r>
        <w:t>Entry 7999</w:t>
      </w:r>
    </w:p>
    <w:p w14:paraId="46B197F2" w14:textId="77777777" w:rsidR="00917DD6" w:rsidRDefault="007C7997">
      <w:r>
        <w:t xml:space="preserve">Temptation: ** "This box is heavy, and no one's watching. I could just shove it through the doorway—what’s the worst that could happen?"  </w:t>
      </w:r>
      <w:r>
        <w:br/>
      </w:r>
      <w:r>
        <w:br/>
        <w:t>**</w:t>
      </w:r>
    </w:p>
    <w:p w14:paraId="261EE74C" w14:textId="77777777" w:rsidR="00917DD6" w:rsidRDefault="007C7997">
      <w:r>
        <w:t>Conscience: ** "Taking shortcuts can cause harm you don’t see yet. Do the work right—it’s worth the effort."</w:t>
      </w:r>
    </w:p>
    <w:p w14:paraId="0A9C13EC" w14:textId="77777777" w:rsidR="00917DD6" w:rsidRDefault="00917DD6"/>
    <w:p w14:paraId="20B4F8E3" w14:textId="77777777" w:rsidR="00917DD6" w:rsidRDefault="007C7997">
      <w:pPr>
        <w:pStyle w:val="Heading2"/>
      </w:pPr>
      <w:r>
        <w:t>Entry 8000</w:t>
      </w:r>
    </w:p>
    <w:p w14:paraId="59BCE020" w14:textId="77777777" w:rsidR="00917DD6" w:rsidRDefault="007C7997">
      <w:r>
        <w:t xml:space="preserve">Temptation: ** "It's just a heavy box—what's the harm in taking the shortcut and pushing it through this doorway?"  </w:t>
      </w:r>
      <w:r>
        <w:br/>
      </w:r>
      <w:r>
        <w:br/>
        <w:t>**</w:t>
      </w:r>
    </w:p>
    <w:p w14:paraId="3DEF064A" w14:textId="77777777" w:rsidR="00917DD6" w:rsidRDefault="007C7997">
      <w:r>
        <w:t>Conscience: ** "Shortcuts often lead to unseen consequences. Do it the right way, even if it takes more effort."</w:t>
      </w:r>
    </w:p>
    <w:p w14:paraId="15D1167C" w14:textId="77777777" w:rsidR="00917DD6" w:rsidRDefault="00917DD6"/>
    <w:p w14:paraId="11583F1C" w14:textId="77777777" w:rsidR="00917DD6" w:rsidRDefault="007C7997">
      <w:pPr>
        <w:pStyle w:val="Heading2"/>
      </w:pPr>
      <w:r>
        <w:lastRenderedPageBreak/>
        <w:t>Entry 8001</w:t>
      </w:r>
    </w:p>
    <w:p w14:paraId="0179C129" w14:textId="77777777" w:rsidR="00917DD6" w:rsidRDefault="007C7997">
      <w:r>
        <w:t xml:space="preserve">Temptation: ** I can just order food on my phone instead of getting up. No effort needed.  </w:t>
      </w:r>
      <w:r>
        <w:br/>
      </w:r>
      <w:r>
        <w:br/>
        <w:t>**</w:t>
      </w:r>
    </w:p>
    <w:p w14:paraId="36F3E6E9" w14:textId="77777777" w:rsidR="00917DD6" w:rsidRDefault="007C7997">
      <w:r>
        <w:t>Conscience: ** Laziness weakens you. Move your body—it’s good for you.</w:t>
      </w:r>
    </w:p>
    <w:p w14:paraId="45EE4825" w14:textId="77777777" w:rsidR="00917DD6" w:rsidRDefault="00917DD6"/>
    <w:p w14:paraId="61528E07" w14:textId="77777777" w:rsidR="00917DD6" w:rsidRDefault="007C7997">
      <w:pPr>
        <w:pStyle w:val="Heading2"/>
      </w:pPr>
      <w:r>
        <w:t>Entry 8002</w:t>
      </w:r>
    </w:p>
    <w:p w14:paraId="371F9389" w14:textId="77777777" w:rsidR="00917DD6" w:rsidRDefault="007C7997">
      <w:r>
        <w:t xml:space="preserve">Temptation: ** I can use my phone to order food instead of getting off the couch. I won’t even have to move!  </w:t>
      </w:r>
      <w:r>
        <w:br/>
      </w:r>
      <w:r>
        <w:br/>
        <w:t>**</w:t>
      </w:r>
    </w:p>
    <w:p w14:paraId="516BC550" w14:textId="77777777" w:rsidR="00917DD6" w:rsidRDefault="007C7997">
      <w:r>
        <w:t>Conscience: ** Convenience isn’t always worth it. Getting up keeps you active and builds discipline—don’t let laziness win.</w:t>
      </w:r>
    </w:p>
    <w:p w14:paraId="2E7D6009" w14:textId="77777777" w:rsidR="00917DD6" w:rsidRDefault="00917DD6"/>
    <w:p w14:paraId="1ADA082C" w14:textId="77777777" w:rsidR="00917DD6" w:rsidRDefault="007C7997">
      <w:pPr>
        <w:pStyle w:val="Heading2"/>
      </w:pPr>
      <w:r>
        <w:t>Entry 8003</w:t>
      </w:r>
    </w:p>
    <w:p w14:paraId="39783DBA" w14:textId="77777777" w:rsidR="00917DD6" w:rsidRDefault="007C7997">
      <w:r>
        <w:t xml:space="preserve">Temptation: ** My boss is pressuring me to work unpaid overtime.  </w:t>
      </w:r>
      <w:r>
        <w:br/>
      </w:r>
      <w:r>
        <w:br/>
        <w:t>**</w:t>
      </w:r>
    </w:p>
    <w:p w14:paraId="54E4D5D2" w14:textId="77777777" w:rsidR="00917DD6" w:rsidRDefault="007C7997">
      <w:r>
        <w:t>Conscience: ** You deserve fair pay for your work. Don’t let them take advantage of you.</w:t>
      </w:r>
    </w:p>
    <w:p w14:paraId="69EBBD8A" w14:textId="77777777" w:rsidR="00917DD6" w:rsidRDefault="00917DD6"/>
    <w:p w14:paraId="13D358B0" w14:textId="77777777" w:rsidR="00917DD6" w:rsidRDefault="007C7997">
      <w:pPr>
        <w:pStyle w:val="Heading2"/>
      </w:pPr>
      <w:r>
        <w:t>Entry 8004</w:t>
      </w:r>
    </w:p>
    <w:p w14:paraId="2DFE0D96" w14:textId="77777777" w:rsidR="00917DD6" w:rsidRDefault="007C7997">
      <w:r>
        <w:t>Temptation: My boss expects me to work overtime without pay.</w:t>
      </w:r>
    </w:p>
    <w:p w14:paraId="065C0F6F" w14:textId="77777777" w:rsidR="00917DD6" w:rsidRDefault="007C7997">
      <w:r>
        <w:t>Conscience: Your time has value. Don’t let anyone exploit your willingness to work hard.</w:t>
      </w:r>
    </w:p>
    <w:p w14:paraId="14C8C3EF" w14:textId="77777777" w:rsidR="00917DD6" w:rsidRDefault="00917DD6"/>
    <w:p w14:paraId="75115A8C" w14:textId="77777777" w:rsidR="00917DD6" w:rsidRDefault="007C7997">
      <w:pPr>
        <w:pStyle w:val="Heading2"/>
      </w:pPr>
      <w:r>
        <w:t>Entry 8005</w:t>
      </w:r>
    </w:p>
    <w:p w14:paraId="35CBABF0" w14:textId="77777777" w:rsidR="00917DD6" w:rsidRDefault="007C7997">
      <w:r>
        <w:t xml:space="preserve">Temptation: ** My colleague asked me to cover their shift for free, but I need this job badly.  </w:t>
      </w:r>
      <w:r>
        <w:br/>
      </w:r>
      <w:r>
        <w:br/>
        <w:t>**</w:t>
      </w:r>
    </w:p>
    <w:p w14:paraId="618FF26C" w14:textId="77777777" w:rsidR="00917DD6" w:rsidRDefault="007C7997">
      <w:r>
        <w:t>Conscience: ** Don’t let fear pressure you into unfair treatment. Your work has value—stand firm.</w:t>
      </w:r>
    </w:p>
    <w:p w14:paraId="6A540A13" w14:textId="77777777" w:rsidR="00917DD6" w:rsidRDefault="00917DD6"/>
    <w:p w14:paraId="351369DF" w14:textId="77777777" w:rsidR="00917DD6" w:rsidRDefault="007C7997">
      <w:pPr>
        <w:pStyle w:val="Heading2"/>
      </w:pPr>
      <w:r>
        <w:lastRenderedPageBreak/>
        <w:t>Entry 8006</w:t>
      </w:r>
    </w:p>
    <w:p w14:paraId="44D16A3A" w14:textId="77777777" w:rsidR="00917DD6" w:rsidRDefault="007C7997">
      <w:r>
        <w:t xml:space="preserve">Temptation: ** My coworker asked me to cover their shift for free, but I really need this job.  </w:t>
      </w:r>
      <w:r>
        <w:br/>
      </w:r>
      <w:r>
        <w:br/>
        <w:t>**</w:t>
      </w:r>
    </w:p>
    <w:p w14:paraId="30E50139" w14:textId="77777777" w:rsidR="00917DD6" w:rsidRDefault="007C7997">
      <w:r>
        <w:t>Conscience: ** Helping is good, but don’t let them take advantage of you. Set fair boundaries.</w:t>
      </w:r>
    </w:p>
    <w:p w14:paraId="5C6CAC7D" w14:textId="77777777" w:rsidR="00917DD6" w:rsidRDefault="00917DD6"/>
    <w:p w14:paraId="50222DDF" w14:textId="77777777" w:rsidR="00917DD6" w:rsidRDefault="007C7997">
      <w:pPr>
        <w:pStyle w:val="Heading2"/>
      </w:pPr>
      <w:r>
        <w:t>Entry 8007</w:t>
      </w:r>
    </w:p>
    <w:p w14:paraId="4A46A485" w14:textId="77777777" w:rsidR="00917DD6" w:rsidRDefault="007C7997">
      <w:r>
        <w:t xml:space="preserve">Temptation: ** My landlord offered to freeze my rent for a year if I pay half upfront, but the rent is already too high.  </w:t>
      </w:r>
      <w:r>
        <w:br/>
      </w:r>
      <w:r>
        <w:br/>
        <w:t>**</w:t>
      </w:r>
    </w:p>
    <w:p w14:paraId="13225A5C" w14:textId="77777777" w:rsidR="00917DD6" w:rsidRDefault="007C7997">
      <w:r>
        <w:t>Conscience: ** That deal might seem helpful now, but it’s not fair. Don’t agree to something that takes advantage of you. Pay what’s right, not what’s pressured.</w:t>
      </w:r>
    </w:p>
    <w:p w14:paraId="27F13F4F" w14:textId="77777777" w:rsidR="00917DD6" w:rsidRDefault="00917DD6"/>
    <w:p w14:paraId="6D1682E7" w14:textId="77777777" w:rsidR="00917DD6" w:rsidRDefault="007C7997">
      <w:pPr>
        <w:pStyle w:val="Heading2"/>
      </w:pPr>
      <w:r>
        <w:t>Entry 8008</w:t>
      </w:r>
    </w:p>
    <w:p w14:paraId="13A8C385" w14:textId="77777777" w:rsidR="00917DD6" w:rsidRDefault="007C7997">
      <w:r>
        <w:t>Temptation: My landlord is pressuring me to pay half a year's rent upfront to avoid an increase, but the rent is already unfair.</w:t>
      </w:r>
    </w:p>
    <w:p w14:paraId="4C61727F" w14:textId="77777777" w:rsidR="00917DD6" w:rsidRDefault="007C7997">
      <w:r>
        <w:t>Conscience: Don’t let fear or pressure push you into an unjust agreement. Stand firm on what’s right.</w:t>
      </w:r>
    </w:p>
    <w:p w14:paraId="51726048" w14:textId="77777777" w:rsidR="00917DD6" w:rsidRDefault="00917DD6"/>
    <w:p w14:paraId="2BE48472" w14:textId="77777777" w:rsidR="00917DD6" w:rsidRDefault="007C7997">
      <w:pPr>
        <w:pStyle w:val="Heading2"/>
      </w:pPr>
      <w:r>
        <w:t>Entry 8009</w:t>
      </w:r>
    </w:p>
    <w:p w14:paraId="78B9DE88" w14:textId="77777777" w:rsidR="00917DD6" w:rsidRDefault="007C7997">
      <w:r>
        <w:t xml:space="preserve">Temptation: ** I could stay in bed a little longer—it's not like I have anywhere to go.  </w:t>
      </w:r>
      <w:r>
        <w:br/>
      </w:r>
      <w:r>
        <w:br/>
        <w:t>**</w:t>
      </w:r>
    </w:p>
    <w:p w14:paraId="0D9AEE70" w14:textId="77777777" w:rsidR="00917DD6" w:rsidRDefault="007C7997">
      <w:r>
        <w:t>Conscience: ** Laziness wastes time you won’t get back. Get up and do something worthwhile, even if it’s small.</w:t>
      </w:r>
    </w:p>
    <w:p w14:paraId="0BB9E8E0" w14:textId="77777777" w:rsidR="00917DD6" w:rsidRDefault="00917DD6"/>
    <w:p w14:paraId="762796F7" w14:textId="77777777" w:rsidR="00917DD6" w:rsidRDefault="007C7997">
      <w:pPr>
        <w:pStyle w:val="Heading2"/>
      </w:pPr>
      <w:r>
        <w:t>Entry 8010</w:t>
      </w:r>
    </w:p>
    <w:p w14:paraId="67D76768" w14:textId="77777777" w:rsidR="00917DD6" w:rsidRDefault="007C7997">
      <w:r>
        <w:t>Temptation: I could stay in bed a little longer—it's not like I have anywhere to be.</w:t>
      </w:r>
    </w:p>
    <w:p w14:paraId="4DA6ED5A" w14:textId="77777777" w:rsidR="00917DD6" w:rsidRDefault="007C7997">
      <w:r>
        <w:t>Conscience: Laziness wastes time you could use for something meaningful. Get up and make today count.</w:t>
      </w:r>
    </w:p>
    <w:p w14:paraId="17EC771B" w14:textId="77777777" w:rsidR="00917DD6" w:rsidRDefault="00917DD6"/>
    <w:p w14:paraId="65A1FF61" w14:textId="77777777" w:rsidR="00917DD6" w:rsidRDefault="007C7997">
      <w:pPr>
        <w:pStyle w:val="Heading2"/>
      </w:pPr>
      <w:r>
        <w:lastRenderedPageBreak/>
        <w:t>Entry 8011</w:t>
      </w:r>
    </w:p>
    <w:p w14:paraId="12CF0B66" w14:textId="77777777" w:rsidR="00917DD6" w:rsidRDefault="007C7997">
      <w:r>
        <w:t xml:space="preserve">Temptation: ** I could take a quick break from work—just a few minutes won’t hurt.  </w:t>
      </w:r>
      <w:r>
        <w:br/>
      </w:r>
      <w:r>
        <w:br/>
        <w:t>**</w:t>
      </w:r>
    </w:p>
    <w:p w14:paraId="2BF515C2" w14:textId="77777777" w:rsidR="00917DD6" w:rsidRDefault="007C7997">
      <w:r>
        <w:t>Conscience: ** Rest is good, but make sure it doesn’t become an excuse to neglect your responsibilities.</w:t>
      </w:r>
    </w:p>
    <w:p w14:paraId="745074D0" w14:textId="77777777" w:rsidR="00917DD6" w:rsidRDefault="00917DD6"/>
    <w:p w14:paraId="4D9E3863" w14:textId="77777777" w:rsidR="00917DD6" w:rsidRDefault="007C7997">
      <w:pPr>
        <w:pStyle w:val="Heading2"/>
      </w:pPr>
      <w:r>
        <w:t>Entry 8012</w:t>
      </w:r>
    </w:p>
    <w:p w14:paraId="49E60C4D" w14:textId="77777777" w:rsidR="00917DD6" w:rsidRDefault="007C7997">
      <w:r>
        <w:t>Temptation: I could take a quick break from work—no one would notice.</w:t>
      </w:r>
    </w:p>
    <w:p w14:paraId="1972B3C0" w14:textId="77777777" w:rsidR="00917DD6" w:rsidRDefault="007C7997">
      <w:r>
        <w:t>Conscience: Short breaks are fine, but don’t let them become an excuse to neglect your responsibilities.</w:t>
      </w:r>
    </w:p>
    <w:p w14:paraId="6066950E" w14:textId="77777777" w:rsidR="00917DD6" w:rsidRDefault="00917DD6"/>
    <w:p w14:paraId="5A711ECA" w14:textId="77777777" w:rsidR="00917DD6" w:rsidRDefault="007C7997">
      <w:pPr>
        <w:pStyle w:val="Heading2"/>
      </w:pPr>
      <w:r>
        <w:t>Entry 8013</w:t>
      </w:r>
    </w:p>
    <w:p w14:paraId="40B70A04" w14:textId="77777777" w:rsidR="00917DD6" w:rsidRDefault="007C7997">
      <w:r>
        <w:t>Temptation: I could skip the gym and just go home to relax. What’s one day off?</w:t>
      </w:r>
    </w:p>
    <w:p w14:paraId="4908251A" w14:textId="77777777" w:rsidR="00917DD6" w:rsidRDefault="007C7997">
      <w:r>
        <w:t>Conscience: Discipline now pays off later. Stick to what you know is good for you.</w:t>
      </w:r>
    </w:p>
    <w:p w14:paraId="588434A1" w14:textId="77777777" w:rsidR="00917DD6" w:rsidRDefault="00917DD6"/>
    <w:p w14:paraId="62E3EAB0" w14:textId="77777777" w:rsidR="00917DD6" w:rsidRDefault="007C7997">
      <w:pPr>
        <w:pStyle w:val="Heading2"/>
      </w:pPr>
      <w:r>
        <w:t>Entry 8014</w:t>
      </w:r>
    </w:p>
    <w:p w14:paraId="5CAF58D9" w14:textId="77777777" w:rsidR="00917DD6" w:rsidRDefault="007C7997">
      <w:r>
        <w:t>Temptation: I could skip the gym and just go home to watch TV. It's only one day, right?</w:t>
      </w:r>
    </w:p>
    <w:p w14:paraId="4DF060C9" w14:textId="77777777" w:rsidR="00917DD6" w:rsidRDefault="007C7997">
      <w:r>
        <w:t>Conscience: One day turns into many. Stay disciplined—your future self will thank you.</w:t>
      </w:r>
    </w:p>
    <w:p w14:paraId="19BDE4B3" w14:textId="77777777" w:rsidR="00917DD6" w:rsidRDefault="00917DD6"/>
    <w:p w14:paraId="24FB6D2A" w14:textId="77777777" w:rsidR="00917DD6" w:rsidRDefault="007C7997">
      <w:pPr>
        <w:pStyle w:val="Heading2"/>
      </w:pPr>
      <w:r>
        <w:t>Entry 8015</w:t>
      </w:r>
    </w:p>
    <w:p w14:paraId="5C979855" w14:textId="77777777" w:rsidR="00917DD6" w:rsidRDefault="007C7997">
      <w:r>
        <w:t xml:space="preserve">Temptation: ** That person is clearly in need—I could just give them some cash.  </w:t>
      </w:r>
      <w:r>
        <w:br/>
      </w:r>
      <w:r>
        <w:br/>
        <w:t>**</w:t>
      </w:r>
    </w:p>
    <w:p w14:paraId="3EBBD7EF" w14:textId="77777777" w:rsidR="00917DD6" w:rsidRDefault="007C7997">
      <w:r>
        <w:t>Conscience: ** Generosity is good, but make sure it’s your own money and that it’s truly helping, not enabling harm.</w:t>
      </w:r>
    </w:p>
    <w:p w14:paraId="4757CA9C" w14:textId="77777777" w:rsidR="00917DD6" w:rsidRDefault="00917DD6"/>
    <w:p w14:paraId="0E0493E6" w14:textId="77777777" w:rsidR="00917DD6" w:rsidRDefault="007C7997">
      <w:pPr>
        <w:pStyle w:val="Heading2"/>
      </w:pPr>
      <w:r>
        <w:t>Entry 8016</w:t>
      </w:r>
    </w:p>
    <w:p w14:paraId="60AA8E22" w14:textId="77777777" w:rsidR="00917DD6" w:rsidRDefault="007C7997">
      <w:r>
        <w:t xml:space="preserve">Temptation: ** I've never had this much money before—I can finally treat myself to something nice.  </w:t>
      </w:r>
      <w:r>
        <w:br/>
      </w:r>
      <w:r>
        <w:br/>
        <w:t>**</w:t>
      </w:r>
    </w:p>
    <w:p w14:paraId="0A1B954F" w14:textId="77777777" w:rsidR="00917DD6" w:rsidRDefault="007C7997">
      <w:r>
        <w:lastRenderedPageBreak/>
        <w:t>Conscience: ** Enjoying what you’ve earned is fine, but don’t forget generosity. Giving some away can bring deeper satisfaction than spending it all on yourself.</w:t>
      </w:r>
    </w:p>
    <w:p w14:paraId="5F3B9AD7" w14:textId="77777777" w:rsidR="00917DD6" w:rsidRDefault="00917DD6"/>
    <w:p w14:paraId="0CB00B37" w14:textId="77777777" w:rsidR="00917DD6" w:rsidRDefault="007C7997">
      <w:pPr>
        <w:pStyle w:val="Heading2"/>
      </w:pPr>
      <w:r>
        <w:t>Entry 8017</w:t>
      </w:r>
    </w:p>
    <w:p w14:paraId="58AB000A" w14:textId="77777777" w:rsidR="00917DD6" w:rsidRDefault="007C7997">
      <w:r>
        <w:t xml:space="preserve">Temptation: ** It's a lot of money, and I know who needs it more than me...  </w:t>
      </w:r>
      <w:r>
        <w:br/>
      </w:r>
      <w:r>
        <w:br/>
        <w:t>**</w:t>
      </w:r>
    </w:p>
    <w:p w14:paraId="332D6F47" w14:textId="77777777" w:rsidR="00917DD6" w:rsidRDefault="007C7997">
      <w:r>
        <w:t>Conscience: ** Even if the intention seems good, taking what isn’t yours is still wrong. Find honest ways to help instead.</w:t>
      </w:r>
    </w:p>
    <w:p w14:paraId="7112C2FE" w14:textId="77777777" w:rsidR="00917DD6" w:rsidRDefault="00917DD6"/>
    <w:p w14:paraId="77CF800F" w14:textId="77777777" w:rsidR="00917DD6" w:rsidRDefault="007C7997">
      <w:pPr>
        <w:pStyle w:val="Heading2"/>
      </w:pPr>
      <w:r>
        <w:t>Entry 8018</w:t>
      </w:r>
    </w:p>
    <w:p w14:paraId="6E70ADF7" w14:textId="77777777" w:rsidR="00917DD6" w:rsidRDefault="007C7997">
      <w:r>
        <w:t>Temptation: I’m not good at math, so I could fake my test score.</w:t>
      </w:r>
    </w:p>
    <w:p w14:paraId="73CED9EF" w14:textId="77777777" w:rsidR="00917DD6" w:rsidRDefault="007C7997">
      <w:r>
        <w:t>Conscience: Cheating won’t help you learn—and it’s dishonest. Face the challenge instead.</w:t>
      </w:r>
    </w:p>
    <w:p w14:paraId="618B93BE" w14:textId="77777777" w:rsidR="00917DD6" w:rsidRDefault="00917DD6"/>
    <w:p w14:paraId="42AFCBD8" w14:textId="77777777" w:rsidR="00917DD6" w:rsidRDefault="007C7997">
      <w:pPr>
        <w:pStyle w:val="Heading2"/>
      </w:pPr>
      <w:r>
        <w:t>Entry 8019</w:t>
      </w:r>
    </w:p>
    <w:p w14:paraId="6D2C05EB" w14:textId="77777777" w:rsidR="00917DD6" w:rsidRDefault="007C7997">
      <w:r>
        <w:t xml:space="preserve">Temptation: ** I'm not good at math, so I could fake my test score.  </w:t>
      </w:r>
      <w:r>
        <w:br/>
      </w:r>
      <w:r>
        <w:br/>
        <w:t>**</w:t>
      </w:r>
    </w:p>
    <w:p w14:paraId="4CEBEA27" w14:textId="77777777" w:rsidR="00917DD6" w:rsidRDefault="007C7997">
      <w:r>
        <w:t>Conscience: ** Cheating now will only make things harder later. Be honest and ask for help instead.</w:t>
      </w:r>
    </w:p>
    <w:p w14:paraId="1182B5A9" w14:textId="77777777" w:rsidR="00917DD6" w:rsidRDefault="00917DD6"/>
    <w:p w14:paraId="5E7FBF8D" w14:textId="77777777" w:rsidR="00917DD6" w:rsidRDefault="007C7997">
      <w:pPr>
        <w:pStyle w:val="Heading2"/>
      </w:pPr>
      <w:r>
        <w:t>Entry 8020</w:t>
      </w:r>
    </w:p>
    <w:p w14:paraId="65E47609" w14:textId="77777777" w:rsidR="00917DD6" w:rsidRDefault="007C7997">
      <w:r>
        <w:t xml:space="preserve">Temptation: ** My boss won’t notice if I work unpaid overtime—it’s just extra effort.  </w:t>
      </w:r>
      <w:r>
        <w:br/>
      </w:r>
      <w:r>
        <w:br/>
        <w:t>**</w:t>
      </w:r>
    </w:p>
    <w:p w14:paraId="0891341B" w14:textId="77777777" w:rsidR="00917DD6" w:rsidRDefault="007C7997">
      <w:r>
        <w:t>Conscience: ** You’re still giving away your time unfairly. Don’t let yourself be taken advantage of.</w:t>
      </w:r>
    </w:p>
    <w:p w14:paraId="45889473" w14:textId="77777777" w:rsidR="00917DD6" w:rsidRDefault="00917DD6"/>
    <w:p w14:paraId="23B3D2CD" w14:textId="77777777" w:rsidR="00917DD6" w:rsidRDefault="007C7997">
      <w:pPr>
        <w:pStyle w:val="Heading2"/>
      </w:pPr>
      <w:r>
        <w:t>Entry 8021</w:t>
      </w:r>
    </w:p>
    <w:p w14:paraId="44AABFD7" w14:textId="77777777" w:rsidR="00917DD6" w:rsidRDefault="007C7997">
      <w:r>
        <w:t>Temptation: My boss will never know if I work unpaid overtime—it’s just this once.</w:t>
      </w:r>
    </w:p>
    <w:p w14:paraId="658E6BE0" w14:textId="77777777" w:rsidR="00917DD6" w:rsidRDefault="007C7997">
      <w:r>
        <w:t>Conscience: Even if no one sees it, you’ll know. Don’t let small compromises erode your integrity.</w:t>
      </w:r>
    </w:p>
    <w:p w14:paraId="23CD693D" w14:textId="77777777" w:rsidR="00917DD6" w:rsidRDefault="00917DD6"/>
    <w:p w14:paraId="1A4AFC1D" w14:textId="77777777" w:rsidR="00917DD6" w:rsidRDefault="007C7997">
      <w:pPr>
        <w:pStyle w:val="Heading2"/>
      </w:pPr>
      <w:r>
        <w:t>Entry 8022</w:t>
      </w:r>
    </w:p>
    <w:p w14:paraId="49B6ABCB" w14:textId="77777777" w:rsidR="00917DD6" w:rsidRDefault="007C7997">
      <w:r>
        <w:t xml:space="preserve">Temptation: ** I can say "I love you" to keep them interested without actually committing.  </w:t>
      </w:r>
      <w:r>
        <w:br/>
      </w:r>
      <w:r>
        <w:br/>
        <w:t>**</w:t>
      </w:r>
    </w:p>
    <w:p w14:paraId="7FE95A9E" w14:textId="77777777" w:rsidR="00917DD6" w:rsidRDefault="007C7997">
      <w:r>
        <w:t>Conscience: ** Love isn’t a tool to manipulate someone. If you don’t mean it, don’t say it.</w:t>
      </w:r>
    </w:p>
    <w:p w14:paraId="3646515E" w14:textId="77777777" w:rsidR="00917DD6" w:rsidRDefault="00917DD6"/>
    <w:p w14:paraId="42AC4144" w14:textId="77777777" w:rsidR="00917DD6" w:rsidRDefault="007C7997">
      <w:pPr>
        <w:pStyle w:val="Heading2"/>
      </w:pPr>
      <w:r>
        <w:t>Entry 8023</w:t>
      </w:r>
    </w:p>
    <w:p w14:paraId="6550976E" w14:textId="77777777" w:rsidR="00917DD6" w:rsidRDefault="007C7997">
      <w:r>
        <w:t xml:space="preserve">Temptation: ** I can say "I love you" to keep them interested without actually committing.  </w:t>
      </w:r>
      <w:r>
        <w:br/>
      </w:r>
      <w:r>
        <w:br/>
        <w:t>**</w:t>
      </w:r>
    </w:p>
    <w:p w14:paraId="5FCE4CF9" w14:textId="77777777" w:rsidR="00917DD6" w:rsidRDefault="007C7997">
      <w:r>
        <w:t>Conscience: ** Using someone’s emotions for convenience is dishonest—treat them how you’d want to be treated.</w:t>
      </w:r>
    </w:p>
    <w:p w14:paraId="086BC986" w14:textId="77777777" w:rsidR="00917DD6" w:rsidRDefault="00917DD6"/>
    <w:p w14:paraId="2A1EBDB9" w14:textId="77777777" w:rsidR="00917DD6" w:rsidRDefault="007C7997">
      <w:pPr>
        <w:pStyle w:val="Heading2"/>
      </w:pPr>
      <w:r>
        <w:t>Entry 8024</w:t>
      </w:r>
    </w:p>
    <w:p w14:paraId="786123D7" w14:textId="77777777" w:rsidR="00917DD6" w:rsidRDefault="007C7997">
      <w:r>
        <w:t xml:space="preserve">Temptation: ** The food looks good, and I'm hungry...  </w:t>
      </w:r>
      <w:r>
        <w:br/>
      </w:r>
      <w:r>
        <w:br/>
        <w:t>**</w:t>
      </w:r>
    </w:p>
    <w:p w14:paraId="41A8F3CE" w14:textId="77777777" w:rsidR="00917DD6" w:rsidRDefault="007C7997">
      <w:r>
        <w:t>Conscience: ** Eat what you need, not just what you want. Overindulgence harms you more than it satisfies.</w:t>
      </w:r>
    </w:p>
    <w:p w14:paraId="099DF3B1" w14:textId="77777777" w:rsidR="00917DD6" w:rsidRDefault="00917DD6"/>
    <w:p w14:paraId="0B9A7637" w14:textId="77777777" w:rsidR="00917DD6" w:rsidRDefault="007C7997">
      <w:pPr>
        <w:pStyle w:val="Heading2"/>
      </w:pPr>
      <w:r>
        <w:t>Entry 8025</w:t>
      </w:r>
    </w:p>
    <w:p w14:paraId="3FB5D633" w14:textId="77777777" w:rsidR="00917DD6" w:rsidRDefault="007C7997">
      <w:r>
        <w:t>Temptation: The food looks so good here, and I'm kind of hungry...</w:t>
      </w:r>
    </w:p>
    <w:p w14:paraId="3DE74189" w14:textId="77777777" w:rsidR="00917DD6" w:rsidRDefault="007C7997">
      <w:r>
        <w:t>Conscience: Eating out of stress won’t fix what’s bothering you. Find a healthier way to cope.</w:t>
      </w:r>
    </w:p>
    <w:p w14:paraId="6BCA0AE5" w14:textId="77777777" w:rsidR="00917DD6" w:rsidRDefault="00917DD6"/>
    <w:p w14:paraId="4110E322" w14:textId="77777777" w:rsidR="00917DD6" w:rsidRDefault="007C7997">
      <w:pPr>
        <w:pStyle w:val="Heading2"/>
      </w:pPr>
      <w:r>
        <w:t>Entry 8026</w:t>
      </w:r>
    </w:p>
    <w:p w14:paraId="3FE67794" w14:textId="77777777" w:rsidR="00917DD6" w:rsidRDefault="007C7997">
      <w:r>
        <w:t xml:space="preserve">Temptation: ** That drink would help me relax right now.  </w:t>
      </w:r>
      <w:r>
        <w:br/>
      </w:r>
      <w:r>
        <w:br/>
        <w:t>**</w:t>
      </w:r>
    </w:p>
    <w:p w14:paraId="078635A5" w14:textId="77777777" w:rsidR="00917DD6" w:rsidRDefault="007C7997">
      <w:r>
        <w:t>Conscience: ** It might feel like relief now, but it won’t solve what’s really stressing you. Try something healthier—prayer, a walk, or talking to someone.</w:t>
      </w:r>
    </w:p>
    <w:p w14:paraId="42C4BC5B" w14:textId="77777777" w:rsidR="00917DD6" w:rsidRDefault="00917DD6"/>
    <w:p w14:paraId="107AB87E" w14:textId="77777777" w:rsidR="00917DD6" w:rsidRDefault="007C7997">
      <w:pPr>
        <w:pStyle w:val="Heading2"/>
      </w:pPr>
      <w:r>
        <w:t>Entry 8027</w:t>
      </w:r>
    </w:p>
    <w:p w14:paraId="4F046D8C" w14:textId="77777777" w:rsidR="00917DD6" w:rsidRDefault="007C7997">
      <w:r>
        <w:t xml:space="preserve">Temptation: ** That drink would help me relax right now.  </w:t>
      </w:r>
      <w:r>
        <w:br/>
      </w:r>
      <w:r>
        <w:br/>
        <w:t>**</w:t>
      </w:r>
    </w:p>
    <w:p w14:paraId="77EB8167" w14:textId="77777777" w:rsidR="00917DD6" w:rsidRDefault="007C7997">
      <w:r>
        <w:t>Conscience: ** Temporary relief isn’t worth long-term harm. Find a healthier way to unwind.</w:t>
      </w:r>
    </w:p>
    <w:p w14:paraId="20D03BB0" w14:textId="77777777" w:rsidR="00917DD6" w:rsidRDefault="00917DD6"/>
    <w:p w14:paraId="6F8E9EBC" w14:textId="77777777" w:rsidR="00917DD6" w:rsidRDefault="007C7997">
      <w:pPr>
        <w:pStyle w:val="Heading2"/>
      </w:pPr>
      <w:r>
        <w:t>Entry 8028</w:t>
      </w:r>
    </w:p>
    <w:p w14:paraId="4D6C7D4B" w14:textId="77777777" w:rsidR="00917DD6" w:rsidRDefault="007C7997">
      <w:r>
        <w:t xml:space="preserve">Temptation: ** I could just walk away from this problem and ignore it.  </w:t>
      </w:r>
      <w:r>
        <w:br/>
      </w:r>
      <w:r>
        <w:br/>
        <w:t>**</w:t>
      </w:r>
    </w:p>
    <w:p w14:paraId="560F8EC5" w14:textId="77777777" w:rsidR="00917DD6" w:rsidRDefault="007C7997">
      <w:r>
        <w:t>Conscience: ** Avoiding it won’t make it disappear. Face it now before it gets worse.</w:t>
      </w:r>
    </w:p>
    <w:p w14:paraId="2DE50451" w14:textId="77777777" w:rsidR="00917DD6" w:rsidRDefault="00917DD6"/>
    <w:p w14:paraId="45E36EB8" w14:textId="77777777" w:rsidR="00917DD6" w:rsidRDefault="007C7997">
      <w:pPr>
        <w:pStyle w:val="Heading2"/>
      </w:pPr>
      <w:r>
        <w:t>Entry 8029</w:t>
      </w:r>
    </w:p>
    <w:p w14:paraId="411B53C6" w14:textId="77777777" w:rsidR="00917DD6" w:rsidRDefault="007C7997">
      <w:r>
        <w:t xml:space="preserve">Temptation: ** I could just ignore this problem and distract myself with other things.  </w:t>
      </w:r>
      <w:r>
        <w:br/>
      </w:r>
      <w:r>
        <w:br/>
        <w:t>**</w:t>
      </w:r>
    </w:p>
    <w:p w14:paraId="50699EFB" w14:textId="77777777" w:rsidR="00917DD6" w:rsidRDefault="007C7997">
      <w:r>
        <w:t>Conscience: ** Avoiding it won’t make it go away. Deal with it now so you don’t regret it later.</w:t>
      </w:r>
    </w:p>
    <w:p w14:paraId="7F04EB08" w14:textId="77777777" w:rsidR="00917DD6" w:rsidRDefault="00917DD6"/>
    <w:p w14:paraId="7AB988AA" w14:textId="77777777" w:rsidR="00917DD6" w:rsidRDefault="007C7997">
      <w:pPr>
        <w:pStyle w:val="Heading2"/>
      </w:pPr>
      <w:r>
        <w:t>Entry 8030</w:t>
      </w:r>
    </w:p>
    <w:p w14:paraId="3ABCDE37" w14:textId="77777777" w:rsidR="00917DD6" w:rsidRDefault="007C7997">
      <w:r>
        <w:t xml:space="preserve">Temptation: ** *I could just skip this and go to sleep now.*  </w:t>
      </w:r>
      <w:r>
        <w:br/>
        <w:t>**</w:t>
      </w:r>
    </w:p>
    <w:p w14:paraId="7AA5B294" w14:textId="77777777" w:rsidR="00917DD6" w:rsidRDefault="007C7997">
      <w:r>
        <w:t>Conscience: ** *Rest is good, but neglecting your responsibility will only make things harder later.*</w:t>
      </w:r>
    </w:p>
    <w:p w14:paraId="41C0C65C" w14:textId="77777777" w:rsidR="00917DD6" w:rsidRDefault="00917DD6"/>
    <w:p w14:paraId="1B869529" w14:textId="77777777" w:rsidR="00917DD6" w:rsidRDefault="007C7997">
      <w:pPr>
        <w:pStyle w:val="Heading2"/>
      </w:pPr>
      <w:r>
        <w:t>Entry 8031</w:t>
      </w:r>
    </w:p>
    <w:p w14:paraId="1515024A" w14:textId="77777777" w:rsidR="00917DD6" w:rsidRDefault="007C7997">
      <w:r>
        <w:t xml:space="preserve">Temptation: ** *I could just close my eyes for a minute...*  </w:t>
      </w:r>
      <w:r>
        <w:br/>
        <w:t>**</w:t>
      </w:r>
    </w:p>
    <w:p w14:paraId="620593CB" w14:textId="77777777" w:rsidR="00917DD6" w:rsidRDefault="007C7997">
      <w:r>
        <w:t>Conscience: ** *Staying awake now could save your life—and others.*</w:t>
      </w:r>
    </w:p>
    <w:p w14:paraId="0B03B475" w14:textId="77777777" w:rsidR="00917DD6" w:rsidRDefault="00917DD6"/>
    <w:p w14:paraId="282E9A96" w14:textId="77777777" w:rsidR="00917DD6" w:rsidRDefault="007C7997">
      <w:pPr>
        <w:pStyle w:val="Heading2"/>
      </w:pPr>
      <w:r>
        <w:lastRenderedPageBreak/>
        <w:t>Entry 8032</w:t>
      </w:r>
    </w:p>
    <w:p w14:paraId="1EED3B2B" w14:textId="77777777" w:rsidR="00917DD6" w:rsidRDefault="007C7997">
      <w:r>
        <w:t>Temptation: It's been a long day and I'm tired.</w:t>
      </w:r>
    </w:p>
    <w:p w14:paraId="0E03AFD3" w14:textId="77777777" w:rsidR="00917DD6" w:rsidRDefault="007C7997">
      <w:r>
        <w:t>Conscience: Rest is good, but don’t neglect what still needs your attention.</w:t>
      </w:r>
    </w:p>
    <w:p w14:paraId="3E7CE4E7" w14:textId="77777777" w:rsidR="00917DD6" w:rsidRDefault="00917DD6"/>
    <w:p w14:paraId="5866550C" w14:textId="77777777" w:rsidR="00917DD6" w:rsidRDefault="007C7997">
      <w:pPr>
        <w:pStyle w:val="Heading2"/>
      </w:pPr>
      <w:r>
        <w:t>Entry 8033</w:t>
      </w:r>
    </w:p>
    <w:p w14:paraId="68D9931C" w14:textId="77777777" w:rsidR="00917DD6" w:rsidRDefault="007C7997">
      <w:r>
        <w:t xml:space="preserve">Temptation: ** I'm exhausted—cutting corners just this once won't hurt.  </w:t>
      </w:r>
      <w:r>
        <w:br/>
      </w:r>
      <w:r>
        <w:br/>
        <w:t>**</w:t>
      </w:r>
    </w:p>
    <w:p w14:paraId="7DED8CA2" w14:textId="77777777" w:rsidR="00917DD6" w:rsidRDefault="007C7997">
      <w:r>
        <w:t>Conscience: ** Fatigue makes bad decisions seem reasonable. Rest first, then choose wisely.</w:t>
      </w:r>
    </w:p>
    <w:p w14:paraId="1D391F89" w14:textId="77777777" w:rsidR="00917DD6" w:rsidRDefault="00917DD6"/>
    <w:p w14:paraId="337B87D6" w14:textId="77777777" w:rsidR="00917DD6" w:rsidRDefault="007C7997">
      <w:pPr>
        <w:pStyle w:val="Heading2"/>
      </w:pPr>
      <w:r>
        <w:t>Entry 8034</w:t>
      </w:r>
    </w:p>
    <w:p w14:paraId="2516F802" w14:textId="77777777" w:rsidR="00917DD6" w:rsidRDefault="007C7997">
      <w:r>
        <w:t>Temptation: I could take a nap on the train ride home.</w:t>
      </w:r>
    </w:p>
    <w:p w14:paraId="7D352157" w14:textId="77777777" w:rsidR="00917DD6" w:rsidRDefault="007C7997">
      <w:r>
        <w:t>Conscience: Rest is good, but make sure you won’t regret it later—grogginess might make your evening harder.</w:t>
      </w:r>
    </w:p>
    <w:p w14:paraId="7A4D04C8" w14:textId="77777777" w:rsidR="00917DD6" w:rsidRDefault="00917DD6"/>
    <w:p w14:paraId="77BD685C" w14:textId="77777777" w:rsidR="00917DD6" w:rsidRDefault="007C7997">
      <w:pPr>
        <w:pStyle w:val="Heading2"/>
      </w:pPr>
      <w:r>
        <w:t>Entry 8035</w:t>
      </w:r>
    </w:p>
    <w:p w14:paraId="38598D6E" w14:textId="77777777" w:rsidR="00917DD6" w:rsidRDefault="007C7997">
      <w:r>
        <w:t>Temptation: I could take a nap on the train ride home.</w:t>
      </w:r>
    </w:p>
    <w:p w14:paraId="5E93801D" w14:textId="77777777" w:rsidR="00917DD6" w:rsidRDefault="007C7997">
      <w:r>
        <w:t>Conscience: Rest is good, but make sure you’re still alert for what’s ahead.</w:t>
      </w:r>
    </w:p>
    <w:p w14:paraId="5BA6B97E" w14:textId="77777777" w:rsidR="00917DD6" w:rsidRDefault="00917DD6"/>
    <w:p w14:paraId="2626F243" w14:textId="77777777" w:rsidR="00917DD6" w:rsidRDefault="007C7997">
      <w:pPr>
        <w:pStyle w:val="Heading2"/>
      </w:pPr>
      <w:r>
        <w:t>Entry 8036</w:t>
      </w:r>
    </w:p>
    <w:p w14:paraId="3F28C5DD" w14:textId="77777777" w:rsidR="00917DD6" w:rsidRDefault="007C7997">
      <w:r>
        <w:t xml:space="preserve">Temptation: ** *"I could take control—be the one in charge."*  </w:t>
      </w:r>
      <w:r>
        <w:br/>
        <w:t>**</w:t>
      </w:r>
    </w:p>
    <w:p w14:paraId="1A3B7ABE" w14:textId="77777777" w:rsidR="00917DD6" w:rsidRDefault="007C7997">
      <w:r>
        <w:t>Conscience: ** *"Power isn’t about control. Lead with humility, not force."*</w:t>
      </w:r>
    </w:p>
    <w:p w14:paraId="76E07B20" w14:textId="77777777" w:rsidR="00917DD6" w:rsidRDefault="00917DD6"/>
    <w:p w14:paraId="1CE06BFE" w14:textId="77777777" w:rsidR="00917DD6" w:rsidRDefault="007C7997">
      <w:pPr>
        <w:pStyle w:val="Heading2"/>
      </w:pPr>
      <w:r>
        <w:t>Entry 8037</w:t>
      </w:r>
    </w:p>
    <w:p w14:paraId="689BC25E" w14:textId="77777777" w:rsidR="00917DD6" w:rsidRDefault="007C7997">
      <w:r>
        <w:t>Temptation: I could be the one in charge.</w:t>
      </w:r>
    </w:p>
    <w:p w14:paraId="3A7C7AD9" w14:textId="77777777" w:rsidR="00917DD6" w:rsidRDefault="007C7997">
      <w:r>
        <w:t>Conscience: True leadership means serving others, not just seeking power.</w:t>
      </w:r>
    </w:p>
    <w:p w14:paraId="5481A37C" w14:textId="77777777" w:rsidR="00917DD6" w:rsidRDefault="00917DD6"/>
    <w:p w14:paraId="0C699EEC" w14:textId="77777777" w:rsidR="00917DD6" w:rsidRDefault="007C7997">
      <w:pPr>
        <w:pStyle w:val="Heading2"/>
      </w:pPr>
      <w:r>
        <w:lastRenderedPageBreak/>
        <w:t>Entry 8038</w:t>
      </w:r>
    </w:p>
    <w:p w14:paraId="4B02732A" w14:textId="77777777" w:rsidR="00917DD6" w:rsidRDefault="007C7997">
      <w:r>
        <w:t xml:space="preserve">Temptation: ** "I want to be the greatest, but I don’t want to serve."  </w:t>
      </w:r>
      <w:r>
        <w:br/>
      </w:r>
      <w:r>
        <w:br/>
        <w:t>**</w:t>
      </w:r>
    </w:p>
    <w:p w14:paraId="3808EB46" w14:textId="77777777" w:rsidR="00917DD6" w:rsidRDefault="007C7997">
      <w:r>
        <w:t>Conscience: ** "True greatness comes from serving others, not from being served."</w:t>
      </w:r>
    </w:p>
    <w:p w14:paraId="4936AE2D" w14:textId="77777777" w:rsidR="00917DD6" w:rsidRDefault="00917DD6"/>
    <w:p w14:paraId="51C4D4B4" w14:textId="77777777" w:rsidR="00917DD6" w:rsidRDefault="007C7997">
      <w:pPr>
        <w:pStyle w:val="Heading2"/>
      </w:pPr>
      <w:r>
        <w:t>Entry 8039</w:t>
      </w:r>
    </w:p>
    <w:p w14:paraId="0720EDDD" w14:textId="77777777" w:rsidR="00917DD6" w:rsidRDefault="007C7997">
      <w:r>
        <w:t xml:space="preserve">Temptation: ** *"Why should I serve others when I could be in charge?"*  </w:t>
      </w:r>
      <w:r>
        <w:br/>
        <w:t>**</w:t>
      </w:r>
    </w:p>
    <w:p w14:paraId="1551DD0D" w14:textId="77777777" w:rsidR="00917DD6" w:rsidRDefault="007C7997">
      <w:r>
        <w:t>Conscience: ** *"True leadership starts with humility. Serve first, and growth will follow."*</w:t>
      </w:r>
    </w:p>
    <w:p w14:paraId="009A042F" w14:textId="77777777" w:rsidR="00917DD6" w:rsidRDefault="00917DD6"/>
    <w:p w14:paraId="2F9F24FD" w14:textId="77777777" w:rsidR="00917DD6" w:rsidRDefault="007C7997">
      <w:pPr>
        <w:pStyle w:val="Heading2"/>
      </w:pPr>
      <w:r>
        <w:t>Entry 8040</w:t>
      </w:r>
    </w:p>
    <w:p w14:paraId="075AD44F" w14:textId="77777777" w:rsidR="00917DD6" w:rsidRDefault="007C7997">
      <w:r>
        <w:t>Temptation: I could take credit for everything, even if I didn’t do the work.</w:t>
      </w:r>
    </w:p>
    <w:p w14:paraId="428F83DF" w14:textId="77777777" w:rsidR="00917DD6" w:rsidRDefault="007C7997">
      <w:r>
        <w:t>Conscience: Dishonesty steals from others and erodes trust—it’s not worth the temporary gain.</w:t>
      </w:r>
    </w:p>
    <w:p w14:paraId="16C2E7CE" w14:textId="77777777" w:rsidR="00917DD6" w:rsidRDefault="00917DD6"/>
    <w:p w14:paraId="4E438747" w14:textId="77777777" w:rsidR="00917DD6" w:rsidRDefault="007C7997">
      <w:pPr>
        <w:pStyle w:val="Heading2"/>
      </w:pPr>
      <w:r>
        <w:t>Entry 8041</w:t>
      </w:r>
    </w:p>
    <w:p w14:paraId="0FA9868A" w14:textId="77777777" w:rsidR="00917DD6" w:rsidRDefault="007C7997">
      <w:r>
        <w:t>Temptation: I could take credit for everything, even if I didn't do anything.</w:t>
      </w:r>
    </w:p>
    <w:p w14:paraId="759B0424" w14:textId="77777777" w:rsidR="00917DD6" w:rsidRDefault="007C7997">
      <w:r>
        <w:t>Conscience: Dishonesty steals trust—and trust is hard to earn back.</w:t>
      </w:r>
    </w:p>
    <w:p w14:paraId="56FAD921" w14:textId="77777777" w:rsidR="00917DD6" w:rsidRDefault="00917DD6"/>
    <w:p w14:paraId="7068B129" w14:textId="77777777" w:rsidR="00917DD6" w:rsidRDefault="007C7997">
      <w:pPr>
        <w:pStyle w:val="Heading2"/>
      </w:pPr>
      <w:r>
        <w:t>Entry 8042</w:t>
      </w:r>
    </w:p>
    <w:p w14:paraId="7B615A7E" w14:textId="77777777" w:rsidR="00917DD6" w:rsidRDefault="007C7997">
      <w:r>
        <w:t>Temptation: Someone cut in line at the store—why should I just let them get away with it?</w:t>
      </w:r>
    </w:p>
    <w:p w14:paraId="60D9837D" w14:textId="77777777" w:rsidR="00917DD6" w:rsidRDefault="007C7997">
      <w:r>
        <w:t>Conscience: Reacting in anger won’t fix it. Stay calm and lead by example.</w:t>
      </w:r>
    </w:p>
    <w:p w14:paraId="13964C06" w14:textId="77777777" w:rsidR="00917DD6" w:rsidRDefault="00917DD6"/>
    <w:p w14:paraId="07EF2E17" w14:textId="77777777" w:rsidR="00917DD6" w:rsidRDefault="007C7997">
      <w:pPr>
        <w:pStyle w:val="Heading2"/>
      </w:pPr>
      <w:r>
        <w:t>Entry 8043</w:t>
      </w:r>
    </w:p>
    <w:p w14:paraId="7DC7ECC3" w14:textId="77777777" w:rsidR="00917DD6" w:rsidRDefault="007C7997">
      <w:r>
        <w:t>Temptation: Someone cut in line at the store—I could call them out angrily.</w:t>
      </w:r>
    </w:p>
    <w:p w14:paraId="79D2EED2" w14:textId="77777777" w:rsidR="00917DD6" w:rsidRDefault="007C7997">
      <w:r>
        <w:t>Conscience: Respond with patience, not anger. Being rude won’t fix rudeness.</w:t>
      </w:r>
    </w:p>
    <w:p w14:paraId="2C20E367" w14:textId="77777777" w:rsidR="00917DD6" w:rsidRDefault="00917DD6"/>
    <w:p w14:paraId="04C0BCAA" w14:textId="77777777" w:rsidR="00917DD6" w:rsidRDefault="007C7997">
      <w:pPr>
        <w:pStyle w:val="Heading2"/>
      </w:pPr>
      <w:r>
        <w:lastRenderedPageBreak/>
        <w:t>Entry 8044</w:t>
      </w:r>
    </w:p>
    <w:p w14:paraId="71127BDA" w14:textId="77777777" w:rsidR="00917DD6" w:rsidRDefault="007C7997">
      <w:r>
        <w:t xml:space="preserve">Temptation: ** I could put these groceries on my credit card—I’m short on cash right now.  </w:t>
      </w:r>
      <w:r>
        <w:br/>
      </w:r>
      <w:r>
        <w:br/>
        <w:t>**</w:t>
      </w:r>
    </w:p>
    <w:p w14:paraId="6D265FF1" w14:textId="77777777" w:rsidR="00917DD6" w:rsidRDefault="007C7997">
      <w:r>
        <w:t>Conscience: ** Debt adds stress later. Only spend what you can actually afford.</w:t>
      </w:r>
    </w:p>
    <w:p w14:paraId="743B833A" w14:textId="77777777" w:rsidR="00917DD6" w:rsidRDefault="00917DD6"/>
    <w:p w14:paraId="2A2650D1" w14:textId="77777777" w:rsidR="00917DD6" w:rsidRDefault="007C7997">
      <w:pPr>
        <w:pStyle w:val="Heading2"/>
      </w:pPr>
      <w:r>
        <w:t>Entry 8045</w:t>
      </w:r>
    </w:p>
    <w:p w14:paraId="1AF72870" w14:textId="77777777" w:rsidR="00917DD6" w:rsidRDefault="007C7997">
      <w:r>
        <w:t>Temptation: I could put these groceries on my credit card—I'm short on cash right now.</w:t>
      </w:r>
    </w:p>
    <w:p w14:paraId="16D7013E" w14:textId="77777777" w:rsidR="00917DD6" w:rsidRDefault="007C7997">
      <w:r>
        <w:t>Conscience: Debt adds stress. Only buy what you can pay off this month.</w:t>
      </w:r>
    </w:p>
    <w:p w14:paraId="515775F9" w14:textId="77777777" w:rsidR="00917DD6" w:rsidRDefault="00917DD6"/>
    <w:p w14:paraId="2355B21E" w14:textId="77777777" w:rsidR="00917DD6" w:rsidRDefault="007C7997">
      <w:pPr>
        <w:pStyle w:val="Heading2"/>
      </w:pPr>
      <w:r>
        <w:t>Entry 8046</w:t>
      </w:r>
    </w:p>
    <w:p w14:paraId="299EE884" w14:textId="77777777" w:rsidR="00917DD6" w:rsidRDefault="007C7997">
      <w:r>
        <w:t xml:space="preserve">Temptation: ** I could lie to my boss about why I was late. He’d never know the difference.  </w:t>
      </w:r>
      <w:r>
        <w:br/>
      </w:r>
      <w:r>
        <w:br/>
        <w:t>**</w:t>
      </w:r>
    </w:p>
    <w:p w14:paraId="504ACB98" w14:textId="77777777" w:rsidR="00917DD6" w:rsidRDefault="007C7997">
      <w:r>
        <w:t>Conscience: ** Honesty builds trust—lying now could cost you more later.</w:t>
      </w:r>
    </w:p>
    <w:p w14:paraId="60717689" w14:textId="77777777" w:rsidR="00917DD6" w:rsidRDefault="00917DD6"/>
    <w:p w14:paraId="7BDD4A52" w14:textId="77777777" w:rsidR="00917DD6" w:rsidRDefault="007C7997">
      <w:pPr>
        <w:pStyle w:val="Heading2"/>
      </w:pPr>
      <w:r>
        <w:t>Entry 8047</w:t>
      </w:r>
    </w:p>
    <w:p w14:paraId="737922D9" w14:textId="77777777" w:rsidR="00917DD6" w:rsidRDefault="007C7997">
      <w:r>
        <w:t xml:space="preserve">Temptation: ** I could lie to my boss about why I was late today. He probably won’t find out.  </w:t>
      </w:r>
      <w:r>
        <w:br/>
      </w:r>
      <w:r>
        <w:br/>
        <w:t>**</w:t>
      </w:r>
    </w:p>
    <w:p w14:paraId="093AD0CD" w14:textId="77777777" w:rsidR="00917DD6" w:rsidRDefault="007C7997">
      <w:r>
        <w:t>Conscience: ** Dishonesty erodes trust—even if no one catches you, you’ll know. Be accountable.</w:t>
      </w:r>
    </w:p>
    <w:p w14:paraId="30690697" w14:textId="77777777" w:rsidR="00917DD6" w:rsidRDefault="00917DD6"/>
    <w:p w14:paraId="482E9896" w14:textId="77777777" w:rsidR="00917DD6" w:rsidRDefault="007C7997">
      <w:pPr>
        <w:pStyle w:val="Heading2"/>
      </w:pPr>
      <w:r>
        <w:t>Entry 8048</w:t>
      </w:r>
    </w:p>
    <w:p w14:paraId="3EA08224" w14:textId="77777777" w:rsidR="00917DD6" w:rsidRDefault="007C7997">
      <w:r>
        <w:t>Temptation: That thing looks expensive... I don’t need it anyway.</w:t>
      </w:r>
    </w:p>
    <w:p w14:paraId="2EAD7C24" w14:textId="77777777" w:rsidR="00917DD6" w:rsidRDefault="007C7997">
      <w:r>
        <w:t>Conscience: Wanting something doesn’t make it right to take it. Walk away.</w:t>
      </w:r>
    </w:p>
    <w:p w14:paraId="50803B7B" w14:textId="77777777" w:rsidR="00917DD6" w:rsidRDefault="00917DD6"/>
    <w:p w14:paraId="6276C5AF" w14:textId="77777777" w:rsidR="00917DD6" w:rsidRDefault="007C7997">
      <w:pPr>
        <w:pStyle w:val="Heading2"/>
      </w:pPr>
      <w:r>
        <w:t>Entry 8049</w:t>
      </w:r>
    </w:p>
    <w:p w14:paraId="018AA8EA" w14:textId="77777777" w:rsidR="00917DD6" w:rsidRDefault="007C7997">
      <w:r>
        <w:t xml:space="preserve">Temptation: ** That thing looks expensive... I don’t need it anyway.  </w:t>
      </w:r>
      <w:r>
        <w:br/>
        <w:t>**</w:t>
      </w:r>
    </w:p>
    <w:p w14:paraId="3F7EC06C" w14:textId="77777777" w:rsidR="00917DD6" w:rsidRDefault="007C7997">
      <w:r>
        <w:lastRenderedPageBreak/>
        <w:t>Conscience: ** If you don’t truly need it, spending on it just creates waste. Be honest about what’s necessary.</w:t>
      </w:r>
    </w:p>
    <w:p w14:paraId="7CA8B78A" w14:textId="77777777" w:rsidR="00917DD6" w:rsidRDefault="00917DD6"/>
    <w:p w14:paraId="6F96194C" w14:textId="77777777" w:rsidR="00917DD6" w:rsidRDefault="007C7997">
      <w:pPr>
        <w:pStyle w:val="Heading2"/>
      </w:pPr>
      <w:r>
        <w:t>Entry 8050</w:t>
      </w:r>
    </w:p>
    <w:p w14:paraId="6C5575AA" w14:textId="77777777" w:rsidR="00917DD6" w:rsidRDefault="007C7997">
      <w:r>
        <w:t>Temptation: The person in front of me is taking too long—I could just cut in line and save time.</w:t>
      </w:r>
    </w:p>
    <w:p w14:paraId="258FDABE" w14:textId="77777777" w:rsidR="00917DD6" w:rsidRDefault="007C7997">
      <w:r>
        <w:t>Conscience: Impatience isn’t an excuse to disrespect others. Wait your turn.</w:t>
      </w:r>
    </w:p>
    <w:p w14:paraId="1AC778BA" w14:textId="77777777" w:rsidR="00917DD6" w:rsidRDefault="00917DD6"/>
    <w:p w14:paraId="716F38E8" w14:textId="77777777" w:rsidR="00917DD6" w:rsidRDefault="007C7997">
      <w:pPr>
        <w:pStyle w:val="Heading2"/>
      </w:pPr>
      <w:r>
        <w:t>Entry 8051</w:t>
      </w:r>
    </w:p>
    <w:p w14:paraId="52E7051B" w14:textId="77777777" w:rsidR="00917DD6" w:rsidRDefault="007C7997">
      <w:r>
        <w:t xml:space="preserve">Temptation: ** The person in front of me is taking too long—I could just cut in line and save time.  </w:t>
      </w:r>
      <w:r>
        <w:br/>
      </w:r>
      <w:r>
        <w:br/>
        <w:t>**</w:t>
      </w:r>
    </w:p>
    <w:p w14:paraId="03BBBB26" w14:textId="77777777" w:rsidR="00917DD6" w:rsidRDefault="007C7997">
      <w:r>
        <w:t>Conscience: ** Hurting others for your own convenience is never worth it. Wait your turn.</w:t>
      </w:r>
    </w:p>
    <w:p w14:paraId="54074837" w14:textId="77777777" w:rsidR="00917DD6" w:rsidRDefault="00917DD6"/>
    <w:p w14:paraId="366A54A7" w14:textId="77777777" w:rsidR="00917DD6" w:rsidRDefault="007C7997">
      <w:pPr>
        <w:pStyle w:val="Heading2"/>
      </w:pPr>
      <w:r>
        <w:t>Entry 8052</w:t>
      </w:r>
    </w:p>
    <w:p w14:paraId="283E4903" w14:textId="77777777" w:rsidR="00917DD6" w:rsidRDefault="007C7997">
      <w:r>
        <w:t>Temptation: I could lie about where I live to get discounts at the store.</w:t>
      </w:r>
    </w:p>
    <w:p w14:paraId="7883B05C" w14:textId="77777777" w:rsidR="00917DD6" w:rsidRDefault="007C7997">
      <w:r>
        <w:t>Conscience: Dishonesty might save money now, but it erodes trust and integrity.</w:t>
      </w:r>
    </w:p>
    <w:p w14:paraId="6F11A311" w14:textId="77777777" w:rsidR="00917DD6" w:rsidRDefault="00917DD6"/>
    <w:p w14:paraId="12A9C7E0" w14:textId="77777777" w:rsidR="00917DD6" w:rsidRDefault="007C7997">
      <w:pPr>
        <w:pStyle w:val="Heading2"/>
      </w:pPr>
      <w:r>
        <w:t>Entry 8053</w:t>
      </w:r>
    </w:p>
    <w:p w14:paraId="1665AA3A" w14:textId="77777777" w:rsidR="00917DD6" w:rsidRDefault="007C7997">
      <w:r>
        <w:t>Temptation: I could lie about where I live to get discounts at the store.</w:t>
      </w:r>
    </w:p>
    <w:p w14:paraId="55404258" w14:textId="77777777" w:rsidR="00917DD6" w:rsidRDefault="007C7997">
      <w:r>
        <w:t>Conscience: Dishonesty for small gains isn’t worth compromising your integrity.</w:t>
      </w:r>
    </w:p>
    <w:p w14:paraId="1D3E0A8E" w14:textId="77777777" w:rsidR="00917DD6" w:rsidRDefault="00917DD6"/>
    <w:p w14:paraId="7027A23B" w14:textId="77777777" w:rsidR="00917DD6" w:rsidRDefault="007C7997">
      <w:pPr>
        <w:pStyle w:val="Heading2"/>
      </w:pPr>
      <w:r>
        <w:t>Entry 8054</w:t>
      </w:r>
    </w:p>
    <w:p w14:paraId="3B879790" w14:textId="77777777" w:rsidR="00917DD6" w:rsidRDefault="007C7997">
      <w:r>
        <w:t xml:space="preserve">Temptation: ** I'm so stressed out lately, I can't even focus on my work anymore.  </w:t>
      </w:r>
      <w:r>
        <w:br/>
      </w:r>
      <w:r>
        <w:br/>
        <w:t>**</w:t>
      </w:r>
    </w:p>
    <w:p w14:paraId="5BCE38F7" w14:textId="77777777" w:rsidR="00917DD6" w:rsidRDefault="007C7997">
      <w:r>
        <w:t>Conscience: ** Stress is real, but running from it won’t help. Pause, pray, and trust God for clarity—then take practical steps to rest.</w:t>
      </w:r>
    </w:p>
    <w:p w14:paraId="116C4AC7" w14:textId="77777777" w:rsidR="00917DD6" w:rsidRDefault="00917DD6"/>
    <w:p w14:paraId="027D6F1E" w14:textId="77777777" w:rsidR="00917DD6" w:rsidRDefault="007C7997">
      <w:pPr>
        <w:pStyle w:val="Heading2"/>
      </w:pPr>
      <w:r>
        <w:lastRenderedPageBreak/>
        <w:t>Entry 8055</w:t>
      </w:r>
    </w:p>
    <w:p w14:paraId="211C7591" w14:textId="77777777" w:rsidR="00917DD6" w:rsidRDefault="007C7997">
      <w:r>
        <w:t xml:space="preserve">Temptation: ** I'm so stressed out lately, I can't even focus on my work anymore.  </w:t>
      </w:r>
      <w:r>
        <w:br/>
      </w:r>
      <w:r>
        <w:br/>
        <w:t>**</w:t>
      </w:r>
    </w:p>
    <w:p w14:paraId="5BD700D6" w14:textId="77777777" w:rsidR="00917DD6" w:rsidRDefault="007C7997">
      <w:r>
        <w:t>Conscience: ** Stress is real, but running from it won’t help. Take a moment to pray, then tackle one thing at a time. God gives strength for today, not just tomorrow.</w:t>
      </w:r>
    </w:p>
    <w:p w14:paraId="6247F552" w14:textId="77777777" w:rsidR="00917DD6" w:rsidRDefault="00917DD6"/>
    <w:p w14:paraId="7D9B33FC" w14:textId="77777777" w:rsidR="00917DD6" w:rsidRDefault="007C7997">
      <w:pPr>
        <w:pStyle w:val="Heading2"/>
      </w:pPr>
      <w:r>
        <w:t>Entry 8056</w:t>
      </w:r>
    </w:p>
    <w:p w14:paraId="46264BA6" w14:textId="77777777" w:rsidR="00917DD6" w:rsidRDefault="007C7997">
      <w:r>
        <w:t xml:space="preserve">Temptation: ** My boss expects too much but doesn’t give me the resources to meet those demands.  </w:t>
      </w:r>
      <w:r>
        <w:br/>
      </w:r>
      <w:r>
        <w:br/>
        <w:t>**</w:t>
      </w:r>
    </w:p>
    <w:p w14:paraId="4630F7F2" w14:textId="77777777" w:rsidR="00917DD6" w:rsidRDefault="007C7997">
      <w:r>
        <w:t>Conscience: ** Be honest with them. Ask for what you need—it’s not weakness, it’s wisdom.</w:t>
      </w:r>
    </w:p>
    <w:p w14:paraId="5FA4D42E" w14:textId="77777777" w:rsidR="00917DD6" w:rsidRDefault="00917DD6"/>
    <w:p w14:paraId="516CDDAC" w14:textId="77777777" w:rsidR="00917DD6" w:rsidRDefault="007C7997">
      <w:pPr>
        <w:pStyle w:val="Heading2"/>
      </w:pPr>
      <w:r>
        <w:t>Entry 8057</w:t>
      </w:r>
    </w:p>
    <w:p w14:paraId="5880FE14" w14:textId="77777777" w:rsidR="00917DD6" w:rsidRDefault="007C7997">
      <w:r>
        <w:t>Temptation: My boss expects too much from me but doesn’t give me the resources to meet those demands.</w:t>
      </w:r>
    </w:p>
    <w:p w14:paraId="67A02300" w14:textId="77777777" w:rsidR="00917DD6" w:rsidRDefault="007C7997">
      <w:r>
        <w:t>Conscience: Communicate your limits clearly—burning out helps no one.</w:t>
      </w:r>
    </w:p>
    <w:p w14:paraId="056B99C2" w14:textId="77777777" w:rsidR="00917DD6" w:rsidRDefault="00917DD6"/>
    <w:p w14:paraId="0BF66A64" w14:textId="77777777" w:rsidR="00917DD6" w:rsidRDefault="007C7997">
      <w:pPr>
        <w:pStyle w:val="Heading2"/>
      </w:pPr>
      <w:r>
        <w:t>Entry 8058</w:t>
      </w:r>
    </w:p>
    <w:p w14:paraId="075C39AD" w14:textId="77777777" w:rsidR="00917DD6" w:rsidRDefault="007C7997">
      <w:r>
        <w:t xml:space="preserve">Temptation: ** I have so many unfinished projects—I feel overwhelmed.  </w:t>
      </w:r>
      <w:r>
        <w:br/>
      </w:r>
      <w:r>
        <w:br/>
        <w:t>**</w:t>
      </w:r>
    </w:p>
    <w:p w14:paraId="781D4FED" w14:textId="77777777" w:rsidR="00917DD6" w:rsidRDefault="007C7997">
      <w:r>
        <w:t>Conscience: ** Focus on one thing at a time. Start with what’s most urgent, and don’t let guilt over the rest paralyze you. Small steps still move you forward.</w:t>
      </w:r>
    </w:p>
    <w:p w14:paraId="17902C23" w14:textId="77777777" w:rsidR="00917DD6" w:rsidRDefault="00917DD6"/>
    <w:p w14:paraId="10FA0A11" w14:textId="77777777" w:rsidR="00917DD6" w:rsidRDefault="007C7997">
      <w:pPr>
        <w:pStyle w:val="Heading2"/>
      </w:pPr>
      <w:r>
        <w:t>Entry 8059</w:t>
      </w:r>
    </w:p>
    <w:p w14:paraId="6360EF5D" w14:textId="77777777" w:rsidR="00917DD6" w:rsidRDefault="007C7997">
      <w:r>
        <w:t>Temptation: I have so many unfinished projects, I can't handle it all.</w:t>
      </w:r>
    </w:p>
    <w:p w14:paraId="18CB9DAD" w14:textId="77777777" w:rsidR="00917DD6" w:rsidRDefault="007C7997">
      <w:r>
        <w:t>Conscience: Focus on one thing at a time. Steady progress beats overwhelming yourself.</w:t>
      </w:r>
    </w:p>
    <w:p w14:paraId="566CB5FC" w14:textId="77777777" w:rsidR="00917DD6" w:rsidRDefault="00917DD6"/>
    <w:p w14:paraId="238E70F8" w14:textId="77777777" w:rsidR="00917DD6" w:rsidRDefault="007C7997">
      <w:pPr>
        <w:pStyle w:val="Heading2"/>
      </w:pPr>
      <w:r>
        <w:t>Entry 8060</w:t>
      </w:r>
    </w:p>
    <w:p w14:paraId="2A90AD91" w14:textId="77777777" w:rsidR="00917DD6" w:rsidRDefault="007C7997">
      <w:r>
        <w:t>Temptation: Someone left their wallet behind... no one saw me pick it up.</w:t>
      </w:r>
    </w:p>
    <w:p w14:paraId="0B5F547E" w14:textId="77777777" w:rsidR="00917DD6" w:rsidRDefault="007C7997">
      <w:r>
        <w:lastRenderedPageBreak/>
        <w:t>Conscience: Keeping it would be stealing. Do the right thing—return it or hand it to someone who can.</w:t>
      </w:r>
    </w:p>
    <w:p w14:paraId="63391DD1" w14:textId="77777777" w:rsidR="00917DD6" w:rsidRDefault="00917DD6"/>
    <w:p w14:paraId="2139D609" w14:textId="77777777" w:rsidR="00917DD6" w:rsidRDefault="007C7997">
      <w:pPr>
        <w:pStyle w:val="Heading2"/>
      </w:pPr>
      <w:r>
        <w:t>Entry 8061</w:t>
      </w:r>
    </w:p>
    <w:p w14:paraId="42D4DB74" w14:textId="77777777" w:rsidR="00917DD6" w:rsidRDefault="007C7997">
      <w:r>
        <w:t>Temptation: Someone left their wallet behind... there's no one around...</w:t>
      </w:r>
    </w:p>
    <w:p w14:paraId="7AF3D637" w14:textId="77777777" w:rsidR="00917DD6" w:rsidRDefault="007C7997">
      <w:r>
        <w:t>Conscience: Do what’s right—return it. You’d want the same for yourself.</w:t>
      </w:r>
    </w:p>
    <w:p w14:paraId="776DFD74" w14:textId="77777777" w:rsidR="00917DD6" w:rsidRDefault="00917DD6"/>
    <w:p w14:paraId="51A1468C" w14:textId="77777777" w:rsidR="00917DD6" w:rsidRDefault="007C7997">
      <w:pPr>
        <w:pStyle w:val="Heading2"/>
      </w:pPr>
      <w:r>
        <w:t>Entry 8062</w:t>
      </w:r>
    </w:p>
    <w:p w14:paraId="331C48FE" w14:textId="77777777" w:rsidR="00917DD6" w:rsidRDefault="007C7997">
      <w:r>
        <w:t xml:space="preserve">Temptation: ** "They wouldn’t notice if I took those headphones—they’re expensive, and it’d be days before they realized."  </w:t>
      </w:r>
      <w:r>
        <w:br/>
      </w:r>
      <w:r>
        <w:br/>
        <w:t>**</w:t>
      </w:r>
    </w:p>
    <w:p w14:paraId="5F2913D6" w14:textId="77777777" w:rsidR="00917DD6" w:rsidRDefault="007C7997">
      <w:r>
        <w:t>Conscience: ** "Taking what isn’t yours is wrong, even if you think they won’t notice. Respect their trust."</w:t>
      </w:r>
    </w:p>
    <w:p w14:paraId="45EAD13C" w14:textId="77777777" w:rsidR="00917DD6" w:rsidRDefault="00917DD6"/>
    <w:p w14:paraId="5C69B221" w14:textId="77777777" w:rsidR="00917DD6" w:rsidRDefault="007C7997">
      <w:pPr>
        <w:pStyle w:val="Heading2"/>
      </w:pPr>
      <w:r>
        <w:t>Entry 8063</w:t>
      </w:r>
    </w:p>
    <w:p w14:paraId="5DE372D4" w14:textId="77777777" w:rsidR="00917DD6" w:rsidRDefault="007C7997">
      <w:r>
        <w:t xml:space="preserve">Temptation: ** Those headphones are expensive... they wouldn’t notice them missing for days.  </w:t>
      </w:r>
      <w:r>
        <w:br/>
      </w:r>
      <w:r>
        <w:br/>
        <w:t>**</w:t>
      </w:r>
    </w:p>
    <w:p w14:paraId="79B91CDB" w14:textId="77777777" w:rsidR="00917DD6" w:rsidRDefault="007C7997">
      <w:r>
        <w:t>Conscience: ** Stealing is wrong, no matter how small or unnoticed. It damages trust and your own integrity.</w:t>
      </w:r>
    </w:p>
    <w:p w14:paraId="4D9508B3" w14:textId="77777777" w:rsidR="00917DD6" w:rsidRDefault="00917DD6"/>
    <w:p w14:paraId="697BA0B4" w14:textId="77777777" w:rsidR="00917DD6" w:rsidRDefault="007C7997">
      <w:pPr>
        <w:pStyle w:val="Heading2"/>
      </w:pPr>
      <w:r>
        <w:t>Entry 8064</w:t>
      </w:r>
    </w:p>
    <w:p w14:paraId="46D105E3" w14:textId="77777777" w:rsidR="00917DD6" w:rsidRDefault="007C7997">
      <w:r>
        <w:t>Temptation: The cashier gave me too much change—they didn’t notice.</w:t>
      </w:r>
    </w:p>
    <w:p w14:paraId="5BDBAFE7" w14:textId="77777777" w:rsidR="00917DD6" w:rsidRDefault="007C7997">
      <w:r>
        <w:t>Conscience: Keeping what isn’t yours is dishonest. Give it back.</w:t>
      </w:r>
    </w:p>
    <w:p w14:paraId="15F813FA" w14:textId="77777777" w:rsidR="00917DD6" w:rsidRDefault="00917DD6"/>
    <w:p w14:paraId="6923163D" w14:textId="77777777" w:rsidR="00917DD6" w:rsidRDefault="007C7997">
      <w:pPr>
        <w:pStyle w:val="Heading2"/>
      </w:pPr>
      <w:r>
        <w:t>Entry 8065</w:t>
      </w:r>
    </w:p>
    <w:p w14:paraId="021919C0" w14:textId="77777777" w:rsidR="00917DD6" w:rsidRDefault="007C7997">
      <w:r>
        <w:t xml:space="preserve">Temptation: ** The cashier gave me too much change—they didn’t notice.  </w:t>
      </w:r>
      <w:r>
        <w:br/>
      </w:r>
      <w:r>
        <w:br/>
        <w:t>**</w:t>
      </w:r>
    </w:p>
    <w:p w14:paraId="17FD8A55" w14:textId="77777777" w:rsidR="00917DD6" w:rsidRDefault="007C7997">
      <w:r>
        <w:t>Conscience: ** Keeping it would be dishonest. Do the right thing and return it.</w:t>
      </w:r>
    </w:p>
    <w:p w14:paraId="74B09F77" w14:textId="77777777" w:rsidR="00917DD6" w:rsidRDefault="00917DD6"/>
    <w:p w14:paraId="36E29F1A" w14:textId="77777777" w:rsidR="00917DD6" w:rsidRDefault="007C7997">
      <w:pPr>
        <w:pStyle w:val="Heading2"/>
      </w:pPr>
      <w:r>
        <w:t>Entry 8066</w:t>
      </w:r>
    </w:p>
    <w:p w14:paraId="2EFE807D" w14:textId="77777777" w:rsidR="00917DD6" w:rsidRDefault="007C7997">
      <w:r>
        <w:t>Temptation: I'm stressed, I need a break... I can just take a few days off.</w:t>
      </w:r>
    </w:p>
    <w:p w14:paraId="7493FF4B" w14:textId="77777777" w:rsidR="00917DD6" w:rsidRDefault="007C7997">
      <w:r>
        <w:t>Conscience: Rest is good, but don’t use it as an excuse to avoid responsibility. Balance rest with diligence.</w:t>
      </w:r>
    </w:p>
    <w:p w14:paraId="6CB5CFD0" w14:textId="77777777" w:rsidR="00917DD6" w:rsidRDefault="00917DD6"/>
    <w:p w14:paraId="15F24A3D" w14:textId="77777777" w:rsidR="00917DD6" w:rsidRDefault="007C7997">
      <w:pPr>
        <w:pStyle w:val="Heading2"/>
      </w:pPr>
      <w:r>
        <w:t>Entry 8067</w:t>
      </w:r>
    </w:p>
    <w:p w14:paraId="0B16BA64" w14:textId="77777777" w:rsidR="00917DD6" w:rsidRDefault="007C7997">
      <w:r>
        <w:t xml:space="preserve">Temptation: ** I can't afford to pay my bills—maybe I should just take a loan from someone.  </w:t>
      </w:r>
      <w:r>
        <w:br/>
      </w:r>
      <w:r>
        <w:br/>
        <w:t>**</w:t>
      </w:r>
    </w:p>
    <w:p w14:paraId="01F93299" w14:textId="77777777" w:rsidR="00917DD6" w:rsidRDefault="007C7997">
      <w:r>
        <w:t>Conscience: ** Borrowing out of desperation often leads to more trouble. Trust God, seek wise advice, and explore honest solutions first.</w:t>
      </w:r>
    </w:p>
    <w:p w14:paraId="5016C7C3" w14:textId="77777777" w:rsidR="00917DD6" w:rsidRDefault="00917DD6"/>
    <w:p w14:paraId="14FA55D1" w14:textId="77777777" w:rsidR="00917DD6" w:rsidRDefault="007C7997">
      <w:pPr>
        <w:pStyle w:val="Heading2"/>
      </w:pPr>
      <w:r>
        <w:t>Entry 8068</w:t>
      </w:r>
    </w:p>
    <w:p w14:paraId="62BAF277" w14:textId="77777777" w:rsidR="00917DD6" w:rsidRDefault="007C7997">
      <w:r>
        <w:t>Temptation: I don’t want to work ... I could just steal money from my employer.</w:t>
      </w:r>
    </w:p>
    <w:p w14:paraId="38F49A45" w14:textId="77777777" w:rsidR="00917DD6" w:rsidRDefault="007C7997">
      <w:r>
        <w:t>Conscience: Stealing is wrong, and it will damage your integrity and future. Do your job honestly—it’s the right path.</w:t>
      </w:r>
    </w:p>
    <w:p w14:paraId="1ACF1725" w14:textId="77777777" w:rsidR="00917DD6" w:rsidRDefault="00917DD6"/>
    <w:p w14:paraId="15B7A443" w14:textId="77777777" w:rsidR="00917DD6" w:rsidRDefault="007C7997">
      <w:pPr>
        <w:pStyle w:val="Heading2"/>
      </w:pPr>
      <w:r>
        <w:t>Entry 8069</w:t>
      </w:r>
    </w:p>
    <w:p w14:paraId="41254C32" w14:textId="77777777" w:rsidR="00917DD6" w:rsidRDefault="007C7997">
      <w:r>
        <w:t xml:space="preserve">Temptation: ** If I'm born again by water and spirit like Jesus said, does that mean I can be a Christian without actually believing in Him?  </w:t>
      </w:r>
      <w:r>
        <w:br/>
      </w:r>
      <w:r>
        <w:br/>
        <w:t>**</w:t>
      </w:r>
    </w:p>
    <w:p w14:paraId="4EE8FA4C" w14:textId="77777777" w:rsidR="00917DD6" w:rsidRDefault="007C7997">
      <w:r>
        <w:t>Conscience: ** Being born again isn’t just about ritual—it requires faith in Christ. Don’t twist God’s words to fit what you want. Either trust Him fully or be honest about where you stand.</w:t>
      </w:r>
    </w:p>
    <w:p w14:paraId="5AD7112C" w14:textId="77777777" w:rsidR="00917DD6" w:rsidRDefault="00917DD6"/>
    <w:p w14:paraId="07BA9D7A" w14:textId="77777777" w:rsidR="00917DD6" w:rsidRDefault="007C7997">
      <w:pPr>
        <w:pStyle w:val="Heading2"/>
      </w:pPr>
      <w:r>
        <w:t>Entry 8070</w:t>
      </w:r>
    </w:p>
    <w:p w14:paraId="1D3818A8" w14:textId="77777777" w:rsidR="00917DD6" w:rsidRDefault="007C7997">
      <w:r>
        <w:t xml:space="preserve">Temptation: ** I could just go to church and pretend like I believe in Jesus.  </w:t>
      </w:r>
      <w:r>
        <w:br/>
      </w:r>
      <w:r>
        <w:br/>
        <w:t>**</w:t>
      </w:r>
    </w:p>
    <w:p w14:paraId="0C169583" w14:textId="77777777" w:rsidR="00917DD6" w:rsidRDefault="007C7997">
      <w:r>
        <w:t>Conscience: ** God sees your heart. Faking faith won’t change what’s real. Be honest with yourself and Him.</w:t>
      </w:r>
    </w:p>
    <w:p w14:paraId="59728A12" w14:textId="77777777" w:rsidR="00917DD6" w:rsidRDefault="00917DD6"/>
    <w:p w14:paraId="1A27B952" w14:textId="77777777" w:rsidR="00917DD6" w:rsidRDefault="007C7997">
      <w:pPr>
        <w:pStyle w:val="Heading2"/>
      </w:pPr>
      <w:r>
        <w:t>Entry 8071</w:t>
      </w:r>
    </w:p>
    <w:p w14:paraId="00FD3E08" w14:textId="77777777" w:rsidR="00917DD6" w:rsidRDefault="007C7997">
      <w:r>
        <w:t xml:space="preserve">Temptation: ** I could just say I'm a Christian without really living like one.  </w:t>
      </w:r>
      <w:r>
        <w:br/>
      </w:r>
      <w:r>
        <w:br/>
        <w:t>**</w:t>
      </w:r>
    </w:p>
    <w:p w14:paraId="0E417813" w14:textId="77777777" w:rsidR="00917DD6" w:rsidRDefault="007C7997">
      <w:r>
        <w:t>Conscience: ** Faking faith is dishonest. It misleads others and cheapens what following Jesus actually means. Don’t pretend—either commit or be honest about where you stand.</w:t>
      </w:r>
    </w:p>
    <w:p w14:paraId="00A8291B" w14:textId="77777777" w:rsidR="00917DD6" w:rsidRDefault="00917DD6"/>
    <w:p w14:paraId="4E3D9243" w14:textId="77777777" w:rsidR="00917DD6" w:rsidRDefault="007C7997">
      <w:pPr>
        <w:pStyle w:val="Heading2"/>
      </w:pPr>
      <w:r>
        <w:t>Entry 8072</w:t>
      </w:r>
    </w:p>
    <w:p w14:paraId="2B21054C" w14:textId="77777777" w:rsidR="00917DD6" w:rsidRDefault="007C7997">
      <w:r>
        <w:t>Temptation: I'm not religious, so why should I follow this rule?</w:t>
      </w:r>
    </w:p>
    <w:p w14:paraId="2CD4FFFD" w14:textId="77777777" w:rsidR="00917DD6" w:rsidRDefault="007C7997">
      <w:r>
        <w:t>Conscience: Because it’s not just about religion—it’s about what’s right. Truth doesn’t depend on whether you believe in it.</w:t>
      </w:r>
    </w:p>
    <w:p w14:paraId="026D5C6A" w14:textId="77777777" w:rsidR="00917DD6" w:rsidRDefault="00917DD6"/>
    <w:p w14:paraId="387EF745" w14:textId="77777777" w:rsidR="00917DD6" w:rsidRDefault="007C7997">
      <w:pPr>
        <w:pStyle w:val="Heading2"/>
      </w:pPr>
      <w:r>
        <w:t>Entry 8073</w:t>
      </w:r>
    </w:p>
    <w:p w14:paraId="79E0E4B6" w14:textId="77777777" w:rsidR="00917DD6" w:rsidRDefault="007C7997">
      <w:r>
        <w:t xml:space="preserve">Temptation: ** "I don’t follow religion—why should I care about this rule?"  </w:t>
      </w:r>
      <w:r>
        <w:br/>
        <w:t>**</w:t>
      </w:r>
    </w:p>
    <w:p w14:paraId="43B3185F" w14:textId="77777777" w:rsidR="00917DD6" w:rsidRDefault="007C7997">
      <w:r>
        <w:t>Conscience: ** "Because truth doesn’t depend on belief. Acting rightly protects you and others, whether you acknowledge the source or not."</w:t>
      </w:r>
    </w:p>
    <w:p w14:paraId="48BAD0E6" w14:textId="77777777" w:rsidR="00917DD6" w:rsidRDefault="00917DD6"/>
    <w:p w14:paraId="41ECDFF8" w14:textId="77777777" w:rsidR="00917DD6" w:rsidRDefault="007C7997">
      <w:pPr>
        <w:pStyle w:val="Heading2"/>
      </w:pPr>
      <w:r>
        <w:t>Entry 8074</w:t>
      </w:r>
    </w:p>
    <w:p w14:paraId="375913D2" w14:textId="77777777" w:rsidR="00917DD6" w:rsidRDefault="007C7997">
      <w:r>
        <w:t xml:space="preserve">Temptation: ** Everyone else is doing it—why shouldn’t I?  </w:t>
      </w:r>
      <w:r>
        <w:br/>
      </w:r>
      <w:r>
        <w:br/>
        <w:t>**</w:t>
      </w:r>
    </w:p>
    <w:p w14:paraId="6F5A3A40" w14:textId="77777777" w:rsidR="00917DD6" w:rsidRDefault="007C7997">
      <w:r>
        <w:t>Conscience: ** Just because others do it doesn’t make it right for you. Think about what’s truly best, not just what’s easy.</w:t>
      </w:r>
    </w:p>
    <w:p w14:paraId="737996B8" w14:textId="77777777" w:rsidR="00917DD6" w:rsidRDefault="00917DD6"/>
    <w:p w14:paraId="1A97F939" w14:textId="77777777" w:rsidR="00917DD6" w:rsidRDefault="007C7997">
      <w:pPr>
        <w:pStyle w:val="Heading2"/>
      </w:pPr>
      <w:r>
        <w:t>Entry 8075</w:t>
      </w:r>
    </w:p>
    <w:p w14:paraId="5340B43B" w14:textId="77777777" w:rsidR="00917DD6" w:rsidRDefault="007C7997">
      <w:r>
        <w:t xml:space="preserve">Temptation: ** Everyone else is doing it—why shouldn’t I?  </w:t>
      </w:r>
      <w:r>
        <w:br/>
      </w:r>
      <w:r>
        <w:br/>
        <w:t>**</w:t>
      </w:r>
    </w:p>
    <w:p w14:paraId="744F21EF" w14:textId="77777777" w:rsidR="00917DD6" w:rsidRDefault="007C7997">
      <w:r>
        <w:t>Conscience: ** Just because others do wrong doesn’t make it right for you. Stay true to what you know is good.</w:t>
      </w:r>
    </w:p>
    <w:p w14:paraId="1AD5BA40" w14:textId="77777777" w:rsidR="00917DD6" w:rsidRDefault="00917DD6"/>
    <w:p w14:paraId="1456D66F" w14:textId="77777777" w:rsidR="00917DD6" w:rsidRDefault="007C7997">
      <w:pPr>
        <w:pStyle w:val="Heading2"/>
      </w:pPr>
      <w:r>
        <w:t>Entry 8076</w:t>
      </w:r>
    </w:p>
    <w:p w14:paraId="626D281B" w14:textId="77777777" w:rsidR="00917DD6" w:rsidRDefault="007C7997">
      <w:r>
        <w:t>Temptation: I just don't care anymore... what does it matter?</w:t>
      </w:r>
    </w:p>
    <w:p w14:paraId="10A86E1A" w14:textId="77777777" w:rsidR="00917DD6" w:rsidRDefault="007C7997">
      <w:r>
        <w:t>Conscience: It matters because your choices affect others. Doing what’s right, even when it’s hard, makes a difference.</w:t>
      </w:r>
    </w:p>
    <w:p w14:paraId="28948A34" w14:textId="77777777" w:rsidR="00917DD6" w:rsidRDefault="00917DD6"/>
    <w:p w14:paraId="6586AD8D" w14:textId="77777777" w:rsidR="00917DD6" w:rsidRDefault="007C7997">
      <w:pPr>
        <w:pStyle w:val="Heading2"/>
      </w:pPr>
      <w:r>
        <w:t>Entry 8077</w:t>
      </w:r>
    </w:p>
    <w:p w14:paraId="7ABCF10E" w14:textId="77777777" w:rsidR="00917DD6" w:rsidRDefault="007C7997">
      <w:r>
        <w:t xml:space="preserve">Temptation: ** I just don’t care anymore—what’s the point?  </w:t>
      </w:r>
      <w:r>
        <w:br/>
      </w:r>
      <w:r>
        <w:br/>
        <w:t>**</w:t>
      </w:r>
    </w:p>
    <w:p w14:paraId="3D78A970" w14:textId="77777777" w:rsidR="00917DD6" w:rsidRDefault="007C7997">
      <w:r>
        <w:t>Conscience: ** Giving up helps no one, least of all you. Keep going.</w:t>
      </w:r>
    </w:p>
    <w:p w14:paraId="5908F132" w14:textId="77777777" w:rsidR="00917DD6" w:rsidRDefault="00917DD6"/>
    <w:p w14:paraId="4719FE41" w14:textId="77777777" w:rsidR="00917DD6" w:rsidRDefault="007C7997">
      <w:pPr>
        <w:pStyle w:val="Heading2"/>
      </w:pPr>
      <w:r>
        <w:t>Entry 8078</w:t>
      </w:r>
    </w:p>
    <w:p w14:paraId="4B3BDD74" w14:textId="77777777" w:rsidR="00917DD6" w:rsidRDefault="007C7997">
      <w:r>
        <w:t xml:space="preserve">Temptation: ** I could cut corners and keep it to myself—no one would know.  </w:t>
      </w:r>
      <w:r>
        <w:br/>
      </w:r>
      <w:r>
        <w:br/>
        <w:t>**</w:t>
      </w:r>
    </w:p>
    <w:p w14:paraId="52AB7CD0" w14:textId="77777777" w:rsidR="00917DD6" w:rsidRDefault="007C7997">
      <w:r>
        <w:t>Conscience: ** Dishonesty erodes trust, even if no one finds out. Choose integrity.</w:t>
      </w:r>
    </w:p>
    <w:p w14:paraId="17E010F4" w14:textId="77777777" w:rsidR="00917DD6" w:rsidRDefault="00917DD6"/>
    <w:p w14:paraId="09F72EDF" w14:textId="77777777" w:rsidR="00917DD6" w:rsidRDefault="007C7997">
      <w:pPr>
        <w:pStyle w:val="Heading2"/>
      </w:pPr>
      <w:r>
        <w:t>Entry 8079</w:t>
      </w:r>
    </w:p>
    <w:p w14:paraId="6ACDC666" w14:textId="77777777" w:rsidR="00917DD6" w:rsidRDefault="007C7997">
      <w:r>
        <w:t xml:space="preserve">Temptation: ** I could cut corners and keep it quiet—no one would know.  </w:t>
      </w:r>
      <w:r>
        <w:br/>
      </w:r>
      <w:r>
        <w:br/>
        <w:t>**</w:t>
      </w:r>
    </w:p>
    <w:p w14:paraId="73412964" w14:textId="77777777" w:rsidR="00917DD6" w:rsidRDefault="007C7997">
      <w:r>
        <w:t>Conscience: ** Would you trust someone who did that to you? Integrity matters, even when no one's watching.</w:t>
      </w:r>
    </w:p>
    <w:p w14:paraId="25DDE8BA" w14:textId="77777777" w:rsidR="00917DD6" w:rsidRDefault="00917DD6"/>
    <w:p w14:paraId="4D35E3BD" w14:textId="77777777" w:rsidR="00917DD6" w:rsidRDefault="007C7997">
      <w:pPr>
        <w:pStyle w:val="Heading2"/>
      </w:pPr>
      <w:r>
        <w:t>Entry 8080</w:t>
      </w:r>
    </w:p>
    <w:p w14:paraId="276E9E08" w14:textId="77777777" w:rsidR="00917DD6" w:rsidRDefault="007C7997">
      <w:r>
        <w:t xml:space="preserve">Temptation: ** I don’t want people to know my full capabilities—I could downplay my skills in job interviews.  </w:t>
      </w:r>
      <w:r>
        <w:br/>
      </w:r>
      <w:r>
        <w:br/>
        <w:t>**</w:t>
      </w:r>
    </w:p>
    <w:p w14:paraId="59B1609D" w14:textId="77777777" w:rsidR="00917DD6" w:rsidRDefault="007C7997">
      <w:r>
        <w:t>Conscience: ** Honesty builds trust. If they discover the truth later, it could hurt your credibility.</w:t>
      </w:r>
    </w:p>
    <w:p w14:paraId="04D43A5C" w14:textId="77777777" w:rsidR="00917DD6" w:rsidRDefault="00917DD6"/>
    <w:p w14:paraId="5CCF8E4C" w14:textId="77777777" w:rsidR="00917DD6" w:rsidRDefault="007C7997">
      <w:pPr>
        <w:pStyle w:val="Heading2"/>
      </w:pPr>
      <w:r>
        <w:t>Entry 8081</w:t>
      </w:r>
    </w:p>
    <w:p w14:paraId="2192E043" w14:textId="77777777" w:rsidR="00917DD6" w:rsidRDefault="007C7997">
      <w:r>
        <w:t xml:space="preserve">Temptation: ** I don’t want people to know my full capabilities—I could downplay my skills in job interviews to avoid high expectations.  </w:t>
      </w:r>
      <w:r>
        <w:br/>
      </w:r>
      <w:r>
        <w:br/>
        <w:t>**</w:t>
      </w:r>
    </w:p>
    <w:p w14:paraId="1AB23E56" w14:textId="77777777" w:rsidR="00917DD6" w:rsidRDefault="007C7997">
      <w:r>
        <w:t>Conscience: ** Honesty builds trust. If you’re hired for less than you can do, you’ll either be underused or exposed later. Be truthful about your abilities.</w:t>
      </w:r>
    </w:p>
    <w:p w14:paraId="430E3478" w14:textId="77777777" w:rsidR="00917DD6" w:rsidRDefault="00917DD6"/>
    <w:p w14:paraId="12FFC786" w14:textId="77777777" w:rsidR="00917DD6" w:rsidRDefault="007C7997">
      <w:pPr>
        <w:pStyle w:val="Heading2"/>
      </w:pPr>
      <w:r>
        <w:t>Entry 8082</w:t>
      </w:r>
    </w:p>
    <w:p w14:paraId="799610AE" w14:textId="77777777" w:rsidR="00917DD6" w:rsidRDefault="007C7997">
      <w:r>
        <w:t>Temptation: I don’t want people to know my true intentions—I could lie about why I did something.</w:t>
      </w:r>
    </w:p>
    <w:p w14:paraId="0D0ADB79" w14:textId="77777777" w:rsidR="00917DD6" w:rsidRDefault="007C7997">
      <w:r>
        <w:t>Conscience: Lies create more problems than they solve. Be honest, even when it’s hard.</w:t>
      </w:r>
    </w:p>
    <w:p w14:paraId="749278F6" w14:textId="77777777" w:rsidR="00917DD6" w:rsidRDefault="00917DD6"/>
    <w:p w14:paraId="32376490" w14:textId="77777777" w:rsidR="00917DD6" w:rsidRDefault="007C7997">
      <w:pPr>
        <w:pStyle w:val="Heading2"/>
      </w:pPr>
      <w:r>
        <w:t>Entry 8083</w:t>
      </w:r>
    </w:p>
    <w:p w14:paraId="1219B112" w14:textId="77777777" w:rsidR="00917DD6" w:rsidRDefault="007C7997">
      <w:r>
        <w:t xml:space="preserve">Temptation: ** I don’t want people to know my true intentions—I could lie about why I did something.  </w:t>
      </w:r>
      <w:r>
        <w:br/>
      </w:r>
      <w:r>
        <w:br/>
        <w:t>**</w:t>
      </w:r>
    </w:p>
    <w:p w14:paraId="7EAAC153" w14:textId="77777777" w:rsidR="00917DD6" w:rsidRDefault="007C7997">
      <w:r>
        <w:t>Conscience: ** Lies create more problems than they solve. Be honest, even if it’s uncomfortable.</w:t>
      </w:r>
    </w:p>
    <w:p w14:paraId="77C7796C" w14:textId="77777777" w:rsidR="00917DD6" w:rsidRDefault="00917DD6"/>
    <w:p w14:paraId="3A8A1035" w14:textId="77777777" w:rsidR="00917DD6" w:rsidRDefault="007C7997">
      <w:pPr>
        <w:pStyle w:val="Heading2"/>
      </w:pPr>
      <w:r>
        <w:t>Entry 8084</w:t>
      </w:r>
    </w:p>
    <w:p w14:paraId="5D9C915A" w14:textId="77777777" w:rsidR="00917DD6" w:rsidRDefault="007C7997">
      <w:r>
        <w:t xml:space="preserve">Temptation: ** "Jesus said faith alone saves, so maybe I don’t need to pray or read the Bible."  </w:t>
      </w:r>
      <w:r>
        <w:br/>
      </w:r>
      <w:r>
        <w:br/>
        <w:t>**</w:t>
      </w:r>
    </w:p>
    <w:p w14:paraId="5A810A34" w14:textId="77777777" w:rsidR="00917DD6" w:rsidRDefault="007C7997">
      <w:r>
        <w:t>Conscience: ** "Faith without action is dead. Jesus taught us to pray and know His Word—don’t ignore what He commanded."</w:t>
      </w:r>
    </w:p>
    <w:p w14:paraId="237144EF" w14:textId="77777777" w:rsidR="00917DD6" w:rsidRDefault="00917DD6"/>
    <w:p w14:paraId="4B6E48B5" w14:textId="77777777" w:rsidR="00917DD6" w:rsidRDefault="007C7997">
      <w:pPr>
        <w:pStyle w:val="Heading2"/>
      </w:pPr>
      <w:r>
        <w:t>Entry 8085</w:t>
      </w:r>
    </w:p>
    <w:p w14:paraId="60E83752" w14:textId="77777777" w:rsidR="00917DD6" w:rsidRDefault="007C7997">
      <w:r>
        <w:t xml:space="preserve">Temptation: ** "Jesus said faith alone is enough, so maybe I don’t need to pray or read the Bible."  </w:t>
      </w:r>
      <w:r>
        <w:br/>
      </w:r>
      <w:r>
        <w:lastRenderedPageBreak/>
        <w:br/>
        <w:t>**</w:t>
      </w:r>
    </w:p>
    <w:p w14:paraId="479F3063" w14:textId="77777777" w:rsidR="00917DD6" w:rsidRDefault="007C7997">
      <w:r>
        <w:t>Conscience: ** "Faith isn’t just belief—it’s trust. If you trust Him, why wouldn’t you listen to Him?"</w:t>
      </w:r>
    </w:p>
    <w:p w14:paraId="41101983" w14:textId="77777777" w:rsidR="00917DD6" w:rsidRDefault="00917DD6"/>
    <w:p w14:paraId="21AF7E60" w14:textId="77777777" w:rsidR="00917DD6" w:rsidRDefault="007C7997">
      <w:pPr>
        <w:pStyle w:val="Heading2"/>
      </w:pPr>
      <w:r>
        <w:t>Entry 8086</w:t>
      </w:r>
    </w:p>
    <w:p w14:paraId="648FDCCC" w14:textId="77777777" w:rsidR="00917DD6" w:rsidRDefault="007C7997">
      <w:r>
        <w:t xml:space="preserve">Temptation: ** Sometimes it feels like my prayers aren’t answered, so I’m not sure if I can trust God with my life.  </w:t>
      </w:r>
      <w:r>
        <w:br/>
      </w:r>
      <w:r>
        <w:br/>
        <w:t>**</w:t>
      </w:r>
    </w:p>
    <w:p w14:paraId="7E167996" w14:textId="77777777" w:rsidR="00917DD6" w:rsidRDefault="007C7997">
      <w:r>
        <w:t>Conscience: ** God’s timing isn’t always ours, but He is trustworthy. Keep praying and stay faithful.</w:t>
      </w:r>
    </w:p>
    <w:p w14:paraId="3F437CE2" w14:textId="77777777" w:rsidR="00917DD6" w:rsidRDefault="00917DD6"/>
    <w:p w14:paraId="1B1ABAA7" w14:textId="77777777" w:rsidR="00917DD6" w:rsidRDefault="007C7997">
      <w:pPr>
        <w:pStyle w:val="Heading2"/>
      </w:pPr>
      <w:r>
        <w:t>Entry 8087</w:t>
      </w:r>
    </w:p>
    <w:p w14:paraId="6B775642" w14:textId="77777777" w:rsidR="00917DD6" w:rsidRDefault="007C7997">
      <w:r>
        <w:t xml:space="preserve">Temptation: ** Sometimes it feels like my prayers aren’t answered, so I’m not sure if I can trust God with my life.  </w:t>
      </w:r>
      <w:r>
        <w:br/>
      </w:r>
      <w:r>
        <w:br/>
        <w:t>**</w:t>
      </w:r>
    </w:p>
    <w:p w14:paraId="5C3507A7" w14:textId="77777777" w:rsidR="00917DD6" w:rsidRDefault="007C7997">
      <w:r>
        <w:t>Conscience: ** God’s timing and wisdom are beyond ours. Keep trusting—He hasn’t failed you yet.</w:t>
      </w:r>
    </w:p>
    <w:p w14:paraId="79737E3C" w14:textId="77777777" w:rsidR="00917DD6" w:rsidRDefault="00917DD6"/>
    <w:p w14:paraId="5EBECB91" w14:textId="77777777" w:rsidR="00917DD6" w:rsidRDefault="007C7997">
      <w:pPr>
        <w:pStyle w:val="Heading2"/>
      </w:pPr>
      <w:r>
        <w:t>Entry 8088</w:t>
      </w:r>
    </w:p>
    <w:p w14:paraId="5894589C" w14:textId="77777777" w:rsidR="00917DD6" w:rsidRDefault="007C7997">
      <w:r>
        <w:t xml:space="preserve">Temptation: ** The Bible asks for extreme sacrifices—giving up everything, even enduring suffering. Why should I go that far?  </w:t>
      </w:r>
      <w:r>
        <w:br/>
      </w:r>
      <w:r>
        <w:br/>
        <w:t>**</w:t>
      </w:r>
    </w:p>
    <w:p w14:paraId="4E1837D5" w14:textId="77777777" w:rsidR="00917DD6" w:rsidRDefault="007C7997">
      <w:r>
        <w:t>Conscience: ** Jesus showed us what full obedience looks like. Following Him means trusting that God’s way is worth the cost.</w:t>
      </w:r>
    </w:p>
    <w:p w14:paraId="1222B415" w14:textId="77777777" w:rsidR="00917DD6" w:rsidRDefault="00917DD6"/>
    <w:p w14:paraId="58634AF7" w14:textId="77777777" w:rsidR="00917DD6" w:rsidRDefault="007C7997">
      <w:pPr>
        <w:pStyle w:val="Heading2"/>
      </w:pPr>
      <w:r>
        <w:t>Entry 8089</w:t>
      </w:r>
    </w:p>
    <w:p w14:paraId="743FCE8D" w14:textId="77777777" w:rsidR="00917DD6" w:rsidRDefault="007C7997">
      <w:r>
        <w:t xml:space="preserve">Temptation: ** The Bible asks for extreme sacrifices—giving up everything, even enduring suffering. Why should I go that far?  </w:t>
      </w:r>
      <w:r>
        <w:br/>
      </w:r>
      <w:r>
        <w:br/>
        <w:t>**</w:t>
      </w:r>
    </w:p>
    <w:p w14:paraId="4EE3FBD8" w14:textId="77777777" w:rsidR="00917DD6" w:rsidRDefault="007C7997">
      <w:r>
        <w:lastRenderedPageBreak/>
        <w:t>Conscience: ** Following Jesus means being willing to make hard choices when necessary, but wisdom also means knowing when to act and when to wait. Start with small, faithful steps.</w:t>
      </w:r>
    </w:p>
    <w:p w14:paraId="1B417ACB" w14:textId="77777777" w:rsidR="00917DD6" w:rsidRDefault="00917DD6"/>
    <w:p w14:paraId="3A1071BF" w14:textId="77777777" w:rsidR="00917DD6" w:rsidRDefault="007C7997">
      <w:pPr>
        <w:pStyle w:val="Heading2"/>
      </w:pPr>
      <w:r>
        <w:t>Entry 8090</w:t>
      </w:r>
    </w:p>
    <w:p w14:paraId="23E8887A" w14:textId="77777777" w:rsidR="00917DD6" w:rsidRDefault="007C7997">
      <w:r>
        <w:t xml:space="preserve">Temptation: ** I could just go through the motions of prayer or ritual without really meaning it. No one would notice.  </w:t>
      </w:r>
      <w:r>
        <w:br/>
      </w:r>
      <w:r>
        <w:br/>
        <w:t>**</w:t>
      </w:r>
    </w:p>
    <w:p w14:paraId="2AC86CDD" w14:textId="77777777" w:rsidR="00917DD6" w:rsidRDefault="007C7997">
      <w:r>
        <w:t>Conscience: ** God sees your heart. Don’t deceive yourself—He values honesty over empty actions.</w:t>
      </w:r>
    </w:p>
    <w:p w14:paraId="66052B21" w14:textId="77777777" w:rsidR="00917DD6" w:rsidRDefault="00917DD6"/>
    <w:p w14:paraId="6F5490D0" w14:textId="77777777" w:rsidR="00917DD6" w:rsidRDefault="007C7997">
      <w:pPr>
        <w:pStyle w:val="Heading2"/>
      </w:pPr>
      <w:r>
        <w:t>Entry 8091</w:t>
      </w:r>
    </w:p>
    <w:p w14:paraId="1A44771F" w14:textId="77777777" w:rsidR="00917DD6" w:rsidRDefault="007C7997">
      <w:r>
        <w:t xml:space="preserve">Temptation: ** I could just go through the motions of prayer or ritual without really meaning it. No one would even notice.  </w:t>
      </w:r>
      <w:r>
        <w:br/>
      </w:r>
      <w:r>
        <w:br/>
        <w:t>**</w:t>
      </w:r>
    </w:p>
    <w:p w14:paraId="4F9AA7F8" w14:textId="77777777" w:rsidR="00917DD6" w:rsidRDefault="007C7997">
      <w:r>
        <w:t>Conscience: ** God knows your heart. Don’t deceive yourself—He values honesty over empty actions.</w:t>
      </w:r>
    </w:p>
    <w:p w14:paraId="7B2AA869" w14:textId="77777777" w:rsidR="00917DD6" w:rsidRDefault="00917DD6"/>
    <w:p w14:paraId="2E8BC3C0" w14:textId="77777777" w:rsidR="00917DD6" w:rsidRDefault="007C7997">
      <w:pPr>
        <w:pStyle w:val="Heading2"/>
      </w:pPr>
      <w:r>
        <w:t>Entry 8092</w:t>
      </w:r>
    </w:p>
    <w:p w14:paraId="42E15D1D" w14:textId="77777777" w:rsidR="00917DD6" w:rsidRDefault="007C7997">
      <w:r>
        <w:t xml:space="preserve">Temptation: ** I could just go through the motions of prayer without really meaning it—wouldn’t that still count for something?  </w:t>
      </w:r>
      <w:r>
        <w:br/>
      </w:r>
      <w:r>
        <w:br/>
        <w:t>**</w:t>
      </w:r>
    </w:p>
    <w:p w14:paraId="5ABDFC7F" w14:textId="77777777" w:rsidR="00917DD6" w:rsidRDefault="007C7997">
      <w:r>
        <w:t>Conscience: ** God cares about your heart, not empty actions. Don’t deceive yourself.</w:t>
      </w:r>
    </w:p>
    <w:p w14:paraId="458C819B" w14:textId="77777777" w:rsidR="00917DD6" w:rsidRDefault="00917DD6"/>
    <w:p w14:paraId="3A54FF9C" w14:textId="77777777" w:rsidR="00917DD6" w:rsidRDefault="007C7997">
      <w:pPr>
        <w:pStyle w:val="Heading2"/>
      </w:pPr>
      <w:r>
        <w:t>Entry 8093</w:t>
      </w:r>
    </w:p>
    <w:p w14:paraId="69DED784" w14:textId="77777777" w:rsidR="00917DD6" w:rsidRDefault="007C7997">
      <w:r>
        <w:t xml:space="preserve">Temptation: ** I could just go through the motions of prayer or ritual without really meaning it—wouldn’t that still count for something?  </w:t>
      </w:r>
      <w:r>
        <w:br/>
      </w:r>
      <w:r>
        <w:br/>
        <w:t>**</w:t>
      </w:r>
    </w:p>
    <w:p w14:paraId="24FEC69C" w14:textId="77777777" w:rsidR="00917DD6" w:rsidRDefault="007C7997">
      <w:r>
        <w:t>Conscience: ** God values sincerity over empty actions. Don’t deceive yourself.</w:t>
      </w:r>
    </w:p>
    <w:p w14:paraId="5D16187A" w14:textId="77777777" w:rsidR="00917DD6" w:rsidRDefault="00917DD6"/>
    <w:p w14:paraId="33B5D6F0" w14:textId="77777777" w:rsidR="00917DD6" w:rsidRDefault="007C7997">
      <w:pPr>
        <w:pStyle w:val="Heading2"/>
      </w:pPr>
      <w:r>
        <w:lastRenderedPageBreak/>
        <w:t>Entry 8094</w:t>
      </w:r>
    </w:p>
    <w:p w14:paraId="62038E20" w14:textId="77777777" w:rsidR="00917DD6" w:rsidRDefault="007C7997">
      <w:r>
        <w:t xml:space="preserve">Temptation: ** I could just go through the motions of prayer or ritual without really meaning it, but still believe my good works will earn me salvation or favor with God.  </w:t>
      </w:r>
      <w:r>
        <w:br/>
      </w:r>
      <w:r>
        <w:br/>
        <w:t>**</w:t>
      </w:r>
    </w:p>
    <w:p w14:paraId="3D7052C4" w14:textId="77777777" w:rsidR="00917DD6" w:rsidRDefault="007C7997">
      <w:r>
        <w:t>Conscience: ** God values sincerity, not empty actions. Don’t deceive yourself—real faith comes from the heart.</w:t>
      </w:r>
    </w:p>
    <w:p w14:paraId="19240DAF" w14:textId="77777777" w:rsidR="00917DD6" w:rsidRDefault="00917DD6"/>
    <w:p w14:paraId="172DBC4E" w14:textId="77777777" w:rsidR="00917DD6" w:rsidRDefault="007C7997">
      <w:pPr>
        <w:pStyle w:val="Heading2"/>
      </w:pPr>
      <w:r>
        <w:t>Entry 8095</w:t>
      </w:r>
    </w:p>
    <w:p w14:paraId="509DCBFC" w14:textId="77777777" w:rsidR="00917DD6" w:rsidRDefault="007C7997">
      <w:r>
        <w:t xml:space="preserve">Temptation: ** I could just go through the motions of faith—praying or doing good things—without really meaning it, thinking that’s enough to earn God’s favor.  </w:t>
      </w:r>
      <w:r>
        <w:br/>
      </w:r>
      <w:r>
        <w:br/>
        <w:t>**</w:t>
      </w:r>
    </w:p>
    <w:p w14:paraId="50A75F9B" w14:textId="77777777" w:rsidR="00917DD6" w:rsidRDefault="007C7997">
      <w:r>
        <w:t>Conscience: ** God cares about your heart, not just your actions. Real faith means trusting Him, not just checking boxes.</w:t>
      </w:r>
    </w:p>
    <w:p w14:paraId="400BAE13" w14:textId="77777777" w:rsidR="00917DD6" w:rsidRDefault="00917DD6"/>
    <w:p w14:paraId="1B21F6E8" w14:textId="77777777" w:rsidR="00917DD6" w:rsidRDefault="007C7997">
      <w:pPr>
        <w:pStyle w:val="Heading2"/>
      </w:pPr>
      <w:r>
        <w:t>Entry 8096</w:t>
      </w:r>
    </w:p>
    <w:p w14:paraId="0109DA42" w14:textId="77777777" w:rsidR="00917DD6" w:rsidRDefault="007C7997">
      <w:r>
        <w:t xml:space="preserve">Temptation: ** I could just show up to church on Sunday and skip personal Bible time all week.  </w:t>
      </w:r>
      <w:r>
        <w:br/>
      </w:r>
      <w:r>
        <w:br/>
        <w:t>**</w:t>
      </w:r>
    </w:p>
    <w:p w14:paraId="7206BD63" w14:textId="77777777" w:rsidR="00917DD6" w:rsidRDefault="007C7997">
      <w:r>
        <w:t>Conscience: ** Faith isn’t about appearances—it’s about real growth. If you neglect God’s Word, you’re only fooling yourself.</w:t>
      </w:r>
    </w:p>
    <w:p w14:paraId="079C6DA4" w14:textId="77777777" w:rsidR="00917DD6" w:rsidRDefault="00917DD6"/>
    <w:p w14:paraId="1726D02C" w14:textId="77777777" w:rsidR="00917DD6" w:rsidRDefault="007C7997">
      <w:pPr>
        <w:pStyle w:val="Heading2"/>
      </w:pPr>
      <w:r>
        <w:t>Entry 8097</w:t>
      </w:r>
    </w:p>
    <w:p w14:paraId="470CE62D" w14:textId="77777777" w:rsidR="00917DD6" w:rsidRDefault="007C7997">
      <w:r>
        <w:t xml:space="preserve">Temptation: ** I could just go to church on Sunday and skip reading my Bible all week.  </w:t>
      </w:r>
      <w:r>
        <w:br/>
      </w:r>
      <w:r>
        <w:br/>
        <w:t>**</w:t>
      </w:r>
    </w:p>
    <w:p w14:paraId="54E71D0B" w14:textId="77777777" w:rsidR="00917DD6" w:rsidRDefault="007C7997">
      <w:r>
        <w:t>Conscience: ** Faith isn’t just for show—it’s a daily commitment. Don’t neglect what truly strengthens you.</w:t>
      </w:r>
    </w:p>
    <w:p w14:paraId="415220E3" w14:textId="77777777" w:rsidR="00917DD6" w:rsidRDefault="00917DD6"/>
    <w:p w14:paraId="06C481E7" w14:textId="77777777" w:rsidR="00917DD6" w:rsidRDefault="007C7997">
      <w:pPr>
        <w:pStyle w:val="Heading2"/>
      </w:pPr>
      <w:r>
        <w:t>Entry 8098</w:t>
      </w:r>
    </w:p>
    <w:p w14:paraId="3BB841CD" w14:textId="77777777" w:rsidR="00917DD6" w:rsidRDefault="007C7997">
      <w:r>
        <w:t xml:space="preserve">Temptation: ** I could sing along with the worship songs even if I don’t fully understand the words.  </w:t>
      </w:r>
      <w:r>
        <w:br/>
      </w:r>
      <w:r>
        <w:lastRenderedPageBreak/>
        <w:br/>
        <w:t>**</w:t>
      </w:r>
    </w:p>
    <w:p w14:paraId="26C128DF" w14:textId="77777777" w:rsidR="00917DD6" w:rsidRDefault="007C7997">
      <w:r>
        <w:t>Conscience: ** Worship should come from understanding and sincerity, not just habit. If you don’t know what you’re singing, take time to learn—it matters.</w:t>
      </w:r>
    </w:p>
    <w:p w14:paraId="5B49ACDB" w14:textId="77777777" w:rsidR="00917DD6" w:rsidRDefault="00917DD6"/>
    <w:p w14:paraId="34793017" w14:textId="77777777" w:rsidR="00917DD6" w:rsidRDefault="007C7997">
      <w:pPr>
        <w:pStyle w:val="Heading2"/>
      </w:pPr>
      <w:r>
        <w:t>Entry 8099</w:t>
      </w:r>
    </w:p>
    <w:p w14:paraId="2836B6BA" w14:textId="77777777" w:rsidR="00917DD6" w:rsidRDefault="007C7997">
      <w:r>
        <w:t xml:space="preserve">Temptation: ** I could sing along with my favorite songs in a service, even if I don’t understand the lyrics or know what they mean.  </w:t>
      </w:r>
      <w:r>
        <w:br/>
      </w:r>
      <w:r>
        <w:br/>
        <w:t>**</w:t>
      </w:r>
    </w:p>
    <w:p w14:paraId="560CC547" w14:textId="77777777" w:rsidR="00917DD6" w:rsidRDefault="007C7997">
      <w:r>
        <w:t>Conscience: ** If you don’t know what you’re singing, how can you mean it? Be honest with yourself and with God.</w:t>
      </w:r>
    </w:p>
    <w:p w14:paraId="42F9081D" w14:textId="77777777" w:rsidR="00917DD6" w:rsidRDefault="00917DD6"/>
    <w:p w14:paraId="66B919C6" w14:textId="77777777" w:rsidR="00917DD6" w:rsidRDefault="007C7997">
      <w:pPr>
        <w:pStyle w:val="Heading2"/>
      </w:pPr>
      <w:r>
        <w:t>Entry 8100</w:t>
      </w:r>
    </w:p>
    <w:p w14:paraId="661EA794" w14:textId="77777777" w:rsidR="00917DD6" w:rsidRDefault="007C7997">
      <w:r>
        <w:t>Temptation: I could just show up at church events and skip personal prayer—no one would even notice.</w:t>
      </w:r>
    </w:p>
    <w:p w14:paraId="410FD320" w14:textId="77777777" w:rsidR="00917DD6" w:rsidRDefault="007C7997">
      <w:r>
        <w:t>Conscience: Your faith isn’t for others to see. Prioritize real connection with God.</w:t>
      </w:r>
    </w:p>
    <w:p w14:paraId="17233DDB" w14:textId="77777777" w:rsidR="00917DD6" w:rsidRDefault="00917DD6"/>
    <w:p w14:paraId="3E08BC1F" w14:textId="77777777" w:rsidR="00917DD6" w:rsidRDefault="007C7997">
      <w:pPr>
        <w:pStyle w:val="Heading2"/>
      </w:pPr>
      <w:r>
        <w:t>Entry 8101</w:t>
      </w:r>
    </w:p>
    <w:p w14:paraId="7025C8A0" w14:textId="77777777" w:rsidR="00917DD6" w:rsidRDefault="007C7997">
      <w:r>
        <w:t xml:space="preserve">Temptation: ** I could just show up at church events and skip personal prayer—no one would even notice.  </w:t>
      </w:r>
      <w:r>
        <w:br/>
      </w:r>
      <w:r>
        <w:br/>
        <w:t>**</w:t>
      </w:r>
    </w:p>
    <w:p w14:paraId="748E9A62" w14:textId="77777777" w:rsidR="00917DD6" w:rsidRDefault="007C7997">
      <w:r>
        <w:t>Conscience: ** Your faith isn’t for appearances. Prioritize real connection with God.</w:t>
      </w:r>
    </w:p>
    <w:p w14:paraId="1DC58FF9" w14:textId="77777777" w:rsidR="00917DD6" w:rsidRDefault="00917DD6"/>
    <w:p w14:paraId="3F310C5D" w14:textId="77777777" w:rsidR="00917DD6" w:rsidRDefault="007C7997">
      <w:pPr>
        <w:pStyle w:val="Heading2"/>
      </w:pPr>
      <w:r>
        <w:t>Entry 8102</w:t>
      </w:r>
    </w:p>
    <w:p w14:paraId="57B41B82" w14:textId="77777777" w:rsidR="00917DD6" w:rsidRDefault="007C7997">
      <w:r>
        <w:t xml:space="preserve">Temptation: ** My neighbor is really getting on my nerves—I can’t stand it anymore.  </w:t>
      </w:r>
      <w:r>
        <w:br/>
      </w:r>
      <w:r>
        <w:br/>
        <w:t>**</w:t>
      </w:r>
    </w:p>
    <w:p w14:paraId="33902E42" w14:textId="77777777" w:rsidR="00917DD6" w:rsidRDefault="007C7997">
      <w:r>
        <w:t>Conscience: ** Patience is hard, but reacting in anger won’t help. Try to understand their situation before responding.</w:t>
      </w:r>
    </w:p>
    <w:p w14:paraId="3D4B6043" w14:textId="77777777" w:rsidR="00917DD6" w:rsidRDefault="00917DD6"/>
    <w:p w14:paraId="0FB8AC5B" w14:textId="77777777" w:rsidR="00917DD6" w:rsidRDefault="007C7997">
      <w:pPr>
        <w:pStyle w:val="Heading2"/>
      </w:pPr>
      <w:r>
        <w:lastRenderedPageBreak/>
        <w:t>Entry 8103</w:t>
      </w:r>
    </w:p>
    <w:p w14:paraId="3AB8D382" w14:textId="77777777" w:rsidR="00917DD6" w:rsidRDefault="007C7997">
      <w:r>
        <w:t>Temptation: My neighbor is annoying me—I can't take it anymore.</w:t>
      </w:r>
    </w:p>
    <w:p w14:paraId="5F9701C2" w14:textId="77777777" w:rsidR="00917DD6" w:rsidRDefault="007C7997">
      <w:r>
        <w:t>Conscience: Patience is hard, but reacting in anger won’t fix anything. Treat them how you’d want to be treated.</w:t>
      </w:r>
    </w:p>
    <w:p w14:paraId="3F2B6005" w14:textId="77777777" w:rsidR="00917DD6" w:rsidRDefault="00917DD6"/>
    <w:p w14:paraId="7E0F72E9" w14:textId="77777777" w:rsidR="00917DD6" w:rsidRDefault="007C7997">
      <w:pPr>
        <w:pStyle w:val="Heading2"/>
      </w:pPr>
      <w:r>
        <w:t>Entry 8104</w:t>
      </w:r>
    </w:p>
    <w:p w14:paraId="31B83F58" w14:textId="77777777" w:rsidR="00917DD6" w:rsidRDefault="007C7997">
      <w:r>
        <w:t xml:space="preserve">Temptation: ** My neighbor is doing something wrong—they deserve punishment, not me.  </w:t>
      </w:r>
      <w:r>
        <w:br/>
      </w:r>
      <w:r>
        <w:br/>
        <w:t>**</w:t>
      </w:r>
    </w:p>
    <w:p w14:paraId="0462DFA0" w14:textId="77777777" w:rsidR="00917DD6" w:rsidRDefault="007C7997">
      <w:r>
        <w:t>Conscience: ** You don’t have to approve of their actions, but don’t let anger drive you. Justice isn’t yours to enforce.</w:t>
      </w:r>
    </w:p>
    <w:p w14:paraId="6029A9A1" w14:textId="77777777" w:rsidR="00917DD6" w:rsidRDefault="00917DD6"/>
    <w:p w14:paraId="395D81A5" w14:textId="77777777" w:rsidR="00917DD6" w:rsidRDefault="007C7997">
      <w:pPr>
        <w:pStyle w:val="Heading2"/>
      </w:pPr>
      <w:r>
        <w:t>Entry 8105</w:t>
      </w:r>
    </w:p>
    <w:p w14:paraId="53436FF5" w14:textId="77777777" w:rsidR="00917DD6" w:rsidRDefault="007C7997">
      <w:r>
        <w:t xml:space="preserve">Temptation: ** My neighbor is doing something wrong—they deserve punishment, not me.  </w:t>
      </w:r>
      <w:r>
        <w:br/>
      </w:r>
      <w:r>
        <w:br/>
        <w:t>**</w:t>
      </w:r>
    </w:p>
    <w:p w14:paraId="5D2ADBC0" w14:textId="77777777" w:rsidR="00917DD6" w:rsidRDefault="007C7997">
      <w:r>
        <w:t>Conscience: ** Don’t let their actions justify yours. Do what’s right, even when it’s difficult.</w:t>
      </w:r>
    </w:p>
    <w:p w14:paraId="503D351B" w14:textId="77777777" w:rsidR="00917DD6" w:rsidRDefault="00917DD6"/>
    <w:p w14:paraId="572B3D46" w14:textId="77777777" w:rsidR="00917DD6" w:rsidRDefault="007C7997">
      <w:pPr>
        <w:pStyle w:val="Heading2"/>
      </w:pPr>
      <w:r>
        <w:t>Entry 8106</w:t>
      </w:r>
    </w:p>
    <w:p w14:paraId="30DA98EC" w14:textId="77777777" w:rsidR="00917DD6" w:rsidRDefault="007C7997">
      <w:r>
        <w:t>Temptation: My neighbor is bothering me—I don’t want to deal with it anymore.</w:t>
      </w:r>
    </w:p>
    <w:p w14:paraId="4D295E31" w14:textId="77777777" w:rsidR="00917DD6" w:rsidRDefault="007C7997">
      <w:r>
        <w:t>Conscience: Patience is hard, but reacting in anger won’t help. Try understanding first. If it’s harmless, let it go. If not, address it calmly.</w:t>
      </w:r>
    </w:p>
    <w:p w14:paraId="470F4A14" w14:textId="77777777" w:rsidR="00917DD6" w:rsidRDefault="00917DD6"/>
    <w:p w14:paraId="3099B7A9" w14:textId="77777777" w:rsidR="00917DD6" w:rsidRDefault="007C7997">
      <w:pPr>
        <w:pStyle w:val="Heading2"/>
      </w:pPr>
      <w:r>
        <w:t>Entry 8107</w:t>
      </w:r>
    </w:p>
    <w:p w14:paraId="1427926F" w14:textId="77777777" w:rsidR="00917DD6" w:rsidRDefault="007C7997">
      <w:r>
        <w:t xml:space="preserve">Temptation: ** My neighbor is annoying me—I just want to ignore them.  </w:t>
      </w:r>
      <w:r>
        <w:br/>
      </w:r>
      <w:r>
        <w:br/>
        <w:t>**</w:t>
      </w:r>
    </w:p>
    <w:p w14:paraId="4D295D1A" w14:textId="77777777" w:rsidR="00917DD6" w:rsidRDefault="007C7997">
      <w:r>
        <w:t>Conscience: ** Patience and kindness matter, even when it’s hard. Treat them how you’d want to be treated.</w:t>
      </w:r>
    </w:p>
    <w:p w14:paraId="46E591CD" w14:textId="77777777" w:rsidR="00917DD6" w:rsidRDefault="00917DD6"/>
    <w:p w14:paraId="701739C4" w14:textId="77777777" w:rsidR="00917DD6" w:rsidRDefault="007C7997">
      <w:pPr>
        <w:pStyle w:val="Heading2"/>
      </w:pPr>
      <w:r>
        <w:lastRenderedPageBreak/>
        <w:t>Entry 8108</w:t>
      </w:r>
    </w:p>
    <w:p w14:paraId="460FFB4E" w14:textId="77777777" w:rsidR="00917DD6" w:rsidRDefault="007C7997">
      <w:r>
        <w:t xml:space="preserve">Temptation: ** I could lie to cover up my mistake.  </w:t>
      </w:r>
      <w:r>
        <w:br/>
      </w:r>
      <w:r>
        <w:br/>
        <w:t>**</w:t>
      </w:r>
    </w:p>
    <w:p w14:paraId="6E28B6C6" w14:textId="77777777" w:rsidR="00917DD6" w:rsidRDefault="007C7997">
      <w:r>
        <w:t>Conscience: ** Lies create more problems than they solve. Be honest—it’s the right choice, even if it’s hard.</w:t>
      </w:r>
    </w:p>
    <w:p w14:paraId="2AF8C929" w14:textId="77777777" w:rsidR="00917DD6" w:rsidRDefault="00917DD6"/>
    <w:p w14:paraId="2549EDDB" w14:textId="77777777" w:rsidR="00917DD6" w:rsidRDefault="007C7997">
      <w:pPr>
        <w:pStyle w:val="Heading2"/>
      </w:pPr>
      <w:r>
        <w:t>Entry 8109</w:t>
      </w:r>
    </w:p>
    <w:p w14:paraId="2036BABC" w14:textId="77777777" w:rsidR="00917DD6" w:rsidRDefault="007C7997">
      <w:r>
        <w:t>Temptation: I could lie to cover up my mistake.</w:t>
      </w:r>
    </w:p>
    <w:p w14:paraId="6EA67F68" w14:textId="77777777" w:rsidR="00917DD6" w:rsidRDefault="007C7997">
      <w:r>
        <w:t>Conscience: Lies create more problems than they solve. Be honest—it’s easier in the long run.</w:t>
      </w:r>
    </w:p>
    <w:p w14:paraId="0472B311" w14:textId="77777777" w:rsidR="00917DD6" w:rsidRDefault="00917DD6"/>
    <w:p w14:paraId="3F4C5770" w14:textId="77777777" w:rsidR="00917DD6" w:rsidRDefault="007C7997">
      <w:pPr>
        <w:pStyle w:val="Heading2"/>
      </w:pPr>
      <w:r>
        <w:t>Entry 8110</w:t>
      </w:r>
    </w:p>
    <w:p w14:paraId="6EC3295E" w14:textId="77777777" w:rsidR="00917DD6" w:rsidRDefault="007C7997">
      <w:r>
        <w:t>Temptation: No one would know if I exaggerated my resume for this job.</w:t>
      </w:r>
    </w:p>
    <w:p w14:paraId="5016F881" w14:textId="77777777" w:rsidR="00917DD6" w:rsidRDefault="007C7997">
      <w:r>
        <w:t>Conscience: Dishonesty now could cost you trust and credibility later. Be truthful—your integrity matters more than the job.</w:t>
      </w:r>
    </w:p>
    <w:p w14:paraId="1C48425C" w14:textId="77777777" w:rsidR="00917DD6" w:rsidRDefault="00917DD6"/>
    <w:p w14:paraId="1B268091" w14:textId="77777777" w:rsidR="00917DD6" w:rsidRDefault="007C7997">
      <w:pPr>
        <w:pStyle w:val="Heading2"/>
      </w:pPr>
      <w:r>
        <w:t>Entry 8111</w:t>
      </w:r>
    </w:p>
    <w:p w14:paraId="2F1EF68B" w14:textId="77777777" w:rsidR="00917DD6" w:rsidRDefault="007C7997">
      <w:r>
        <w:t xml:space="preserve">Temptation: ** No one would know if I exaggerated my resume for this job.  </w:t>
      </w:r>
      <w:r>
        <w:br/>
      </w:r>
      <w:r>
        <w:br/>
        <w:t>**</w:t>
      </w:r>
    </w:p>
    <w:p w14:paraId="51E5115B" w14:textId="77777777" w:rsidR="00917DD6" w:rsidRDefault="007C7997">
      <w:r>
        <w:t>Conscience: ** Dishonesty now will only make things harder later. Be truthful—your integrity matters more than the job.</w:t>
      </w:r>
    </w:p>
    <w:p w14:paraId="5BD7A83F" w14:textId="77777777" w:rsidR="00917DD6" w:rsidRDefault="00917DD6"/>
    <w:p w14:paraId="7B5E7112" w14:textId="77777777" w:rsidR="00917DD6" w:rsidRDefault="007C7997">
      <w:pPr>
        <w:pStyle w:val="Heading2"/>
      </w:pPr>
      <w:r>
        <w:t>Entry 8112</w:t>
      </w:r>
    </w:p>
    <w:p w14:paraId="7124A6DD" w14:textId="77777777" w:rsidR="00917DD6" w:rsidRDefault="007C7997">
      <w:r>
        <w:t xml:space="preserve">Temptation: ** I could say I was working late instead of admitting I went out with friends.  </w:t>
      </w:r>
      <w:r>
        <w:br/>
      </w:r>
      <w:r>
        <w:br/>
        <w:t>**</w:t>
      </w:r>
    </w:p>
    <w:p w14:paraId="262258B5" w14:textId="77777777" w:rsidR="00917DD6" w:rsidRDefault="007C7997">
      <w:r>
        <w:t>Conscience: ** Lies—even small ones—damage trust. Be honest.</w:t>
      </w:r>
    </w:p>
    <w:p w14:paraId="0EB1EB4D" w14:textId="77777777" w:rsidR="00917DD6" w:rsidRDefault="00917DD6"/>
    <w:p w14:paraId="5A9CB0C1" w14:textId="77777777" w:rsidR="00917DD6" w:rsidRDefault="007C7997">
      <w:pPr>
        <w:pStyle w:val="Heading2"/>
      </w:pPr>
      <w:r>
        <w:lastRenderedPageBreak/>
        <w:t>Entry 8113</w:t>
      </w:r>
    </w:p>
    <w:p w14:paraId="4835B667" w14:textId="77777777" w:rsidR="00917DD6" w:rsidRDefault="007C7997">
      <w:r>
        <w:t xml:space="preserve">Temptation: ** I could say I was working late instead of admitting I went out with friends.  </w:t>
      </w:r>
      <w:r>
        <w:br/>
      </w:r>
      <w:r>
        <w:br/>
        <w:t>**</w:t>
      </w:r>
    </w:p>
    <w:p w14:paraId="4FA36289" w14:textId="77777777" w:rsidR="00917DD6" w:rsidRDefault="007C7997">
      <w:r>
        <w:t>Conscience: ** Lies damage trust—be honest, even when it’s uncomfortable.</w:t>
      </w:r>
    </w:p>
    <w:p w14:paraId="4A0808CC" w14:textId="77777777" w:rsidR="00917DD6" w:rsidRDefault="00917DD6"/>
    <w:p w14:paraId="31464A95" w14:textId="77777777" w:rsidR="00917DD6" w:rsidRDefault="007C7997">
      <w:pPr>
        <w:pStyle w:val="Heading2"/>
      </w:pPr>
      <w:r>
        <w:t>Entry 8114</w:t>
      </w:r>
    </w:p>
    <w:p w14:paraId="70A8131D" w14:textId="77777777" w:rsidR="00917DD6" w:rsidRDefault="007C7997">
      <w:r>
        <w:t xml:space="preserve">Temptation: ** I really want these expensive shoes right now.  </w:t>
      </w:r>
      <w:r>
        <w:br/>
      </w:r>
      <w:r>
        <w:br/>
        <w:t>**</w:t>
      </w:r>
    </w:p>
    <w:p w14:paraId="7AF22955" w14:textId="77777777" w:rsidR="00917DD6" w:rsidRDefault="007C7997">
      <w:r>
        <w:t>Conscience: ** Ask yourself—do you need them, or just want them? If it’s not essential, waiting or spending on something more important is wiser.</w:t>
      </w:r>
    </w:p>
    <w:p w14:paraId="37288E00" w14:textId="77777777" w:rsidR="00917DD6" w:rsidRDefault="00917DD6"/>
    <w:p w14:paraId="29DC7409" w14:textId="77777777" w:rsidR="00917DD6" w:rsidRDefault="007C7997">
      <w:pPr>
        <w:pStyle w:val="Heading2"/>
      </w:pPr>
      <w:r>
        <w:t>Entry 8115</w:t>
      </w:r>
    </w:p>
    <w:p w14:paraId="095C558A" w14:textId="77777777" w:rsidR="00917DD6" w:rsidRDefault="007C7997">
      <w:r>
        <w:t>Temptation: I want this new pair of shoes, even though they're way over my budget.</w:t>
      </w:r>
    </w:p>
    <w:p w14:paraId="364A418F" w14:textId="77777777" w:rsidR="00917DD6" w:rsidRDefault="007C7997">
      <w:r>
        <w:t>Conscience: Ask yourself—do you *need* them, or just *want* them? If it’s not necessary, save your money for what truly matters.</w:t>
      </w:r>
    </w:p>
    <w:p w14:paraId="59C1EE27" w14:textId="77777777" w:rsidR="00917DD6" w:rsidRDefault="00917DD6"/>
    <w:p w14:paraId="7FDA3AE3" w14:textId="77777777" w:rsidR="00917DD6" w:rsidRDefault="007C7997">
      <w:pPr>
        <w:pStyle w:val="Heading2"/>
      </w:pPr>
      <w:r>
        <w:t>Entry 8116</w:t>
      </w:r>
    </w:p>
    <w:p w14:paraId="721205CE" w14:textId="77777777" w:rsidR="00917DD6" w:rsidRDefault="007C7997">
      <w:r>
        <w:t xml:space="preserve">Temptation: ** I could cheat on this test—no one would notice.  </w:t>
      </w:r>
      <w:r>
        <w:br/>
      </w:r>
      <w:r>
        <w:br/>
        <w:t>**</w:t>
      </w:r>
    </w:p>
    <w:p w14:paraId="3875AD0B" w14:textId="77777777" w:rsidR="00917DD6" w:rsidRDefault="007C7997">
      <w:r>
        <w:t>Conscience: ** Dishonesty harms your integrity, even if no one sees it. The truth matters more than the grade.</w:t>
      </w:r>
    </w:p>
    <w:p w14:paraId="157C468E" w14:textId="77777777" w:rsidR="00917DD6" w:rsidRDefault="00917DD6"/>
    <w:p w14:paraId="5BAB7AF8" w14:textId="77777777" w:rsidR="00917DD6" w:rsidRDefault="007C7997">
      <w:pPr>
        <w:pStyle w:val="Heading2"/>
      </w:pPr>
      <w:r>
        <w:t>Entry 8117</w:t>
      </w:r>
    </w:p>
    <w:p w14:paraId="5C995D93" w14:textId="77777777" w:rsidR="00917DD6" w:rsidRDefault="007C7997">
      <w:r>
        <w:t xml:space="preserve">Temptation: ** I could cheat on this test. No one would notice.  </w:t>
      </w:r>
      <w:r>
        <w:br/>
      </w:r>
      <w:r>
        <w:br/>
        <w:t>**</w:t>
      </w:r>
    </w:p>
    <w:p w14:paraId="02A7B64F" w14:textId="77777777" w:rsidR="00917DD6" w:rsidRDefault="007C7997">
      <w:r>
        <w:t>Conscience: ** Cheating steals from your own growth. The short-term gain isn’t worth long-term regret.</w:t>
      </w:r>
    </w:p>
    <w:p w14:paraId="7709A95F" w14:textId="77777777" w:rsidR="00917DD6" w:rsidRDefault="00917DD6"/>
    <w:p w14:paraId="48B395F4" w14:textId="77777777" w:rsidR="00917DD6" w:rsidRDefault="007C7997">
      <w:pPr>
        <w:pStyle w:val="Heading2"/>
      </w:pPr>
      <w:r>
        <w:lastRenderedPageBreak/>
        <w:t>Entry 8118</w:t>
      </w:r>
    </w:p>
    <w:p w14:paraId="2C8C8689" w14:textId="77777777" w:rsidR="00917DD6" w:rsidRDefault="007C7997">
      <w:r>
        <w:t xml:space="preserve">Temptation: ** I know I shouldn't do this, but I just can't resist.  </w:t>
      </w:r>
      <w:r>
        <w:br/>
      </w:r>
      <w:r>
        <w:br/>
        <w:t>**</w:t>
      </w:r>
    </w:p>
    <w:p w14:paraId="261207E5" w14:textId="77777777" w:rsidR="00917DD6" w:rsidRDefault="007C7997">
      <w:r>
        <w:t>Conscience: ** You already know it's wrong. Stop now—giving in will only make it harder next time.</w:t>
      </w:r>
    </w:p>
    <w:p w14:paraId="1CC592AB" w14:textId="77777777" w:rsidR="00917DD6" w:rsidRDefault="00917DD6"/>
    <w:p w14:paraId="62985F9E" w14:textId="77777777" w:rsidR="00917DD6" w:rsidRDefault="007C7997">
      <w:pPr>
        <w:pStyle w:val="Heading2"/>
      </w:pPr>
      <w:r>
        <w:t>Entry 8119</w:t>
      </w:r>
    </w:p>
    <w:p w14:paraId="0A9924C4" w14:textId="77777777" w:rsidR="00917DD6" w:rsidRDefault="007C7997">
      <w:r>
        <w:t>Temptation: I know I shouldn't, but I really want to do this anyway.</w:t>
      </w:r>
    </w:p>
    <w:p w14:paraId="30242A0D" w14:textId="77777777" w:rsidR="00917DD6" w:rsidRDefault="007C7997">
      <w:r>
        <w:t>Conscience: Giving in now will only make it harder to resist next time. Stay strong—you’ll regret it less.</w:t>
      </w:r>
    </w:p>
    <w:p w14:paraId="766E0D0F" w14:textId="77777777" w:rsidR="00917DD6" w:rsidRDefault="00917DD6"/>
    <w:p w14:paraId="76F7FE91" w14:textId="77777777" w:rsidR="00917DD6" w:rsidRDefault="007C7997">
      <w:pPr>
        <w:pStyle w:val="Heading2"/>
      </w:pPr>
      <w:r>
        <w:t>Entry 8120</w:t>
      </w:r>
    </w:p>
    <w:p w14:paraId="22EE0646" w14:textId="77777777" w:rsidR="00917DD6" w:rsidRDefault="007C7997">
      <w:r>
        <w:t>Temptation: Someone left their wallet behind... no one would know if I took it.</w:t>
      </w:r>
    </w:p>
    <w:p w14:paraId="2073802D" w14:textId="77777777" w:rsidR="00917DD6" w:rsidRDefault="007C7997">
      <w:r>
        <w:t>Conscience: That money isn’t yours—do the right thing and return it. You’d want the same if it were yours.</w:t>
      </w:r>
    </w:p>
    <w:p w14:paraId="0A090289" w14:textId="77777777" w:rsidR="00917DD6" w:rsidRDefault="00917DD6"/>
    <w:p w14:paraId="16B3007D" w14:textId="77777777" w:rsidR="00917DD6" w:rsidRDefault="007C7997">
      <w:pPr>
        <w:pStyle w:val="Heading2"/>
      </w:pPr>
      <w:r>
        <w:t>Entry 8121</w:t>
      </w:r>
    </w:p>
    <w:p w14:paraId="6C267028" w14:textId="77777777" w:rsidR="00917DD6" w:rsidRDefault="007C7997">
      <w:r>
        <w:t xml:space="preserve">Temptation: ** Someone left their wallet behind... there's no one around...  </w:t>
      </w:r>
      <w:r>
        <w:br/>
      </w:r>
      <w:r>
        <w:br/>
        <w:t>**</w:t>
      </w:r>
    </w:p>
    <w:p w14:paraId="19A9A9F1" w14:textId="77777777" w:rsidR="00917DD6" w:rsidRDefault="007C7997">
      <w:r>
        <w:t>Conscience: ** Return it. You know it’s the right thing to do, even when no one’s watching.</w:t>
      </w:r>
    </w:p>
    <w:p w14:paraId="1CE93C53" w14:textId="77777777" w:rsidR="00917DD6" w:rsidRDefault="00917DD6"/>
    <w:p w14:paraId="3ABBF15A" w14:textId="77777777" w:rsidR="00917DD6" w:rsidRDefault="007C7997">
      <w:pPr>
        <w:pStyle w:val="Heading2"/>
      </w:pPr>
      <w:r>
        <w:t>Entry 8122</w:t>
      </w:r>
    </w:p>
    <w:p w14:paraId="5726E22F" w14:textId="77777777" w:rsidR="00917DD6" w:rsidRDefault="007C7997">
      <w:r>
        <w:t xml:space="preserve">Temptation: ** "Those headphones are expensive... they wouldn’t notice them missing for days."  </w:t>
      </w:r>
      <w:r>
        <w:br/>
      </w:r>
      <w:r>
        <w:br/>
        <w:t>**</w:t>
      </w:r>
    </w:p>
    <w:p w14:paraId="09C012C6" w14:textId="77777777" w:rsidR="00917DD6" w:rsidRDefault="007C7997">
      <w:r>
        <w:t>Conscience: ** "Taking what isn’t yours is wrong, even if you think they won’t notice. It damages trust and your own integrity."</w:t>
      </w:r>
    </w:p>
    <w:p w14:paraId="289CE669" w14:textId="77777777" w:rsidR="00917DD6" w:rsidRDefault="00917DD6"/>
    <w:p w14:paraId="264011A1" w14:textId="77777777" w:rsidR="00917DD6" w:rsidRDefault="007C7997">
      <w:pPr>
        <w:pStyle w:val="Heading2"/>
      </w:pPr>
      <w:r>
        <w:lastRenderedPageBreak/>
        <w:t>Entry 8123</w:t>
      </w:r>
    </w:p>
    <w:p w14:paraId="02F10BE8" w14:textId="77777777" w:rsidR="00917DD6" w:rsidRDefault="007C7997">
      <w:r>
        <w:t xml:space="preserve">Temptation: ** Those headphones are expensive... they wouldn’t notice them missing for days.  </w:t>
      </w:r>
      <w:r>
        <w:br/>
      </w:r>
      <w:r>
        <w:br/>
        <w:t>**</w:t>
      </w:r>
    </w:p>
    <w:p w14:paraId="74628285" w14:textId="77777777" w:rsidR="00917DD6" w:rsidRDefault="007C7997">
      <w:r>
        <w:t>Conscience: ** Stealing is wrong, no matter how small or unnoticed. It damages trust and your own integrity.</w:t>
      </w:r>
    </w:p>
    <w:p w14:paraId="02360DDA" w14:textId="77777777" w:rsidR="00917DD6" w:rsidRDefault="00917DD6"/>
    <w:p w14:paraId="6EBE0D07" w14:textId="77777777" w:rsidR="00917DD6" w:rsidRDefault="007C7997">
      <w:pPr>
        <w:pStyle w:val="Heading2"/>
      </w:pPr>
      <w:r>
        <w:t>Entry 8124</w:t>
      </w:r>
    </w:p>
    <w:p w14:paraId="0C06C587" w14:textId="77777777" w:rsidR="00917DD6" w:rsidRDefault="007C7997">
      <w:r>
        <w:t>Temptation: The cashier gave me too much change—they didn’t even notice.</w:t>
      </w:r>
    </w:p>
    <w:p w14:paraId="7AD47985" w14:textId="77777777" w:rsidR="00917DD6" w:rsidRDefault="007C7997">
      <w:r>
        <w:t>Conscience: Keeping what isn’t yours is dishonest. Give it back.</w:t>
      </w:r>
    </w:p>
    <w:p w14:paraId="4446ED56" w14:textId="77777777" w:rsidR="00917DD6" w:rsidRDefault="00917DD6"/>
    <w:p w14:paraId="700BC632" w14:textId="77777777" w:rsidR="00917DD6" w:rsidRDefault="007C7997">
      <w:pPr>
        <w:pStyle w:val="Heading2"/>
      </w:pPr>
      <w:r>
        <w:t>Entry 8125</w:t>
      </w:r>
    </w:p>
    <w:p w14:paraId="0EBF50B9" w14:textId="77777777" w:rsidR="00917DD6" w:rsidRDefault="007C7997">
      <w:r>
        <w:t xml:space="preserve">Temptation: ** The cashier gave me too much change—they didn’t notice.  </w:t>
      </w:r>
      <w:r>
        <w:br/>
      </w:r>
      <w:r>
        <w:br/>
        <w:t>**</w:t>
      </w:r>
    </w:p>
    <w:p w14:paraId="5C8873B1" w14:textId="77777777" w:rsidR="00917DD6" w:rsidRDefault="007C7997">
      <w:r>
        <w:t>Conscience: ** Keeping it would be dishonest. Do the right thing and return it.</w:t>
      </w:r>
    </w:p>
    <w:p w14:paraId="79CB26C3" w14:textId="77777777" w:rsidR="00917DD6" w:rsidRDefault="00917DD6"/>
    <w:p w14:paraId="019B0267" w14:textId="77777777" w:rsidR="00917DD6" w:rsidRDefault="007C7997">
      <w:pPr>
        <w:pStyle w:val="Heading2"/>
      </w:pPr>
      <w:r>
        <w:t>Entry 8126</w:t>
      </w:r>
    </w:p>
    <w:p w14:paraId="32B7CAC3" w14:textId="77777777" w:rsidR="00917DD6" w:rsidRDefault="007C7997">
      <w:r>
        <w:t xml:space="preserve">Temptation: ** Money is tight—I can't afford to be choosy about work.  </w:t>
      </w:r>
      <w:r>
        <w:br/>
      </w:r>
      <w:r>
        <w:br/>
        <w:t>**</w:t>
      </w:r>
    </w:p>
    <w:p w14:paraId="4FEA6E29" w14:textId="77777777" w:rsidR="00917DD6" w:rsidRDefault="007C7997">
      <w:r>
        <w:t>Conscience: ** Compromising your integrity for a paycheck will cost you more than it pays.</w:t>
      </w:r>
    </w:p>
    <w:p w14:paraId="6F90FFA2" w14:textId="77777777" w:rsidR="00917DD6" w:rsidRDefault="00917DD6"/>
    <w:p w14:paraId="28ABDF31" w14:textId="77777777" w:rsidR="00917DD6" w:rsidRDefault="007C7997">
      <w:pPr>
        <w:pStyle w:val="Heading2"/>
      </w:pPr>
      <w:r>
        <w:t>Entry 8127</w:t>
      </w:r>
    </w:p>
    <w:p w14:paraId="649E1FA8" w14:textId="77777777" w:rsidR="00917DD6" w:rsidRDefault="007C7997">
      <w:r>
        <w:t xml:space="preserve">Temptation: ** Money is important—I can't be too picky about my job.  </w:t>
      </w:r>
      <w:r>
        <w:br/>
      </w:r>
      <w:r>
        <w:br/>
        <w:t>**</w:t>
      </w:r>
    </w:p>
    <w:p w14:paraId="21316D77" w14:textId="77777777" w:rsidR="00917DD6" w:rsidRDefault="007C7997">
      <w:r>
        <w:t>Conscience: ** But compromising your values for money will cost you more in the long run. Choose work that doesn’t force you to betray yourself.</w:t>
      </w:r>
    </w:p>
    <w:p w14:paraId="00412442" w14:textId="77777777" w:rsidR="00917DD6" w:rsidRDefault="00917DD6"/>
    <w:p w14:paraId="5E18AA07" w14:textId="77777777" w:rsidR="00917DD6" w:rsidRDefault="007C7997">
      <w:pPr>
        <w:pStyle w:val="Heading2"/>
      </w:pPr>
      <w:r>
        <w:lastRenderedPageBreak/>
        <w:t>Entry 8128</w:t>
      </w:r>
    </w:p>
    <w:p w14:paraId="733FB545" w14:textId="77777777" w:rsidR="00917DD6" w:rsidRDefault="007C7997">
      <w:r>
        <w:t xml:space="preserve">Temptation: ** "I don’t have time for volunteering—I have other priorities."  </w:t>
      </w:r>
      <w:r>
        <w:br/>
      </w:r>
      <w:r>
        <w:br/>
        <w:t>**</w:t>
      </w:r>
    </w:p>
    <w:p w14:paraId="6E1A016A" w14:textId="77777777" w:rsidR="00917DD6" w:rsidRDefault="007C7997">
      <w:r>
        <w:t>Conscience: ** "Helping others is a priority too. Even small acts matter when you make room for them."</w:t>
      </w:r>
    </w:p>
    <w:p w14:paraId="76B52854" w14:textId="77777777" w:rsidR="00917DD6" w:rsidRDefault="00917DD6"/>
    <w:p w14:paraId="1ED92337" w14:textId="77777777" w:rsidR="00917DD6" w:rsidRDefault="007C7997">
      <w:pPr>
        <w:pStyle w:val="Heading2"/>
      </w:pPr>
      <w:r>
        <w:t>Entry 8129</w:t>
      </w:r>
    </w:p>
    <w:p w14:paraId="0B28C2D6" w14:textId="77777777" w:rsidR="00917DD6" w:rsidRDefault="007C7997">
      <w:r>
        <w:t xml:space="preserve">Temptation: ** I don’t have time for volunteering—I have other priorities.  </w:t>
      </w:r>
      <w:r>
        <w:br/>
        <w:t>**</w:t>
      </w:r>
    </w:p>
    <w:p w14:paraId="35C734A7" w14:textId="77777777" w:rsidR="00917DD6" w:rsidRDefault="007C7997">
      <w:r>
        <w:t>Conscience: ** Serving others is a priority too. Even small acts matter.</w:t>
      </w:r>
    </w:p>
    <w:p w14:paraId="363BCB40" w14:textId="77777777" w:rsidR="00917DD6" w:rsidRDefault="00917DD6"/>
    <w:p w14:paraId="2EF13543" w14:textId="77777777" w:rsidR="00917DD6" w:rsidRDefault="007C7997">
      <w:pPr>
        <w:pStyle w:val="Heading2"/>
      </w:pPr>
      <w:r>
        <w:t>Entry 8130</w:t>
      </w:r>
    </w:p>
    <w:p w14:paraId="76950B1A" w14:textId="77777777" w:rsidR="00917DD6" w:rsidRDefault="007C7997">
      <w:r>
        <w:t>Temptation: I don’t need the gym today—I can skip it.</w:t>
      </w:r>
    </w:p>
    <w:p w14:paraId="4ED7D463" w14:textId="77777777" w:rsidR="00917DD6" w:rsidRDefault="007C7997">
      <w:r>
        <w:t>Conscience: Discipline now means strength later. One skip can become a habit.</w:t>
      </w:r>
    </w:p>
    <w:p w14:paraId="48FBC231" w14:textId="77777777" w:rsidR="00917DD6" w:rsidRDefault="00917DD6"/>
    <w:p w14:paraId="7D559EAC" w14:textId="77777777" w:rsidR="00917DD6" w:rsidRDefault="007C7997">
      <w:pPr>
        <w:pStyle w:val="Heading2"/>
      </w:pPr>
      <w:r>
        <w:t>Entry 8131</w:t>
      </w:r>
    </w:p>
    <w:p w14:paraId="58B53A9F" w14:textId="77777777" w:rsidR="00917DD6" w:rsidRDefault="007C7997">
      <w:r>
        <w:t>Temptation: I don’t need the gym—I can skip it today.</w:t>
      </w:r>
    </w:p>
    <w:p w14:paraId="3B96D5A1" w14:textId="77777777" w:rsidR="00917DD6" w:rsidRDefault="007C7997">
      <w:r>
        <w:t>Conscience: Discipline now means strength later. One skip easily becomes many.</w:t>
      </w:r>
    </w:p>
    <w:p w14:paraId="248E6299" w14:textId="77777777" w:rsidR="00917DD6" w:rsidRDefault="00917DD6"/>
    <w:p w14:paraId="05694AA6" w14:textId="77777777" w:rsidR="00917DD6" w:rsidRDefault="007C7997">
      <w:pPr>
        <w:pStyle w:val="Heading2"/>
      </w:pPr>
      <w:r>
        <w:t>Entry 8132</w:t>
      </w:r>
    </w:p>
    <w:p w14:paraId="33616539" w14:textId="77777777" w:rsidR="00917DD6" w:rsidRDefault="007C7997">
      <w:r>
        <w:t>Temptation: If I give in, no one will know.</w:t>
      </w:r>
    </w:p>
    <w:p w14:paraId="3A7507E9" w14:textId="77777777" w:rsidR="00917DD6" w:rsidRDefault="007C7997">
      <w:r>
        <w:t>Conscience: You’ll know—and that’s enough. Don’t trade short-term relief for long-term regret.</w:t>
      </w:r>
    </w:p>
    <w:p w14:paraId="36BD4512" w14:textId="77777777" w:rsidR="00917DD6" w:rsidRDefault="00917DD6"/>
    <w:p w14:paraId="160F8BB3" w14:textId="77777777" w:rsidR="00917DD6" w:rsidRDefault="007C7997">
      <w:pPr>
        <w:pStyle w:val="Heading2"/>
      </w:pPr>
      <w:r>
        <w:t>Entry 8133</w:t>
      </w:r>
    </w:p>
    <w:p w14:paraId="6D6F026E" w14:textId="77777777" w:rsidR="00917DD6" w:rsidRDefault="007C7997">
      <w:r>
        <w:t xml:space="preserve">Temptation: ** If I give in, no one will know.  </w:t>
      </w:r>
      <w:r>
        <w:br/>
      </w:r>
      <w:r>
        <w:br/>
        <w:t>**</w:t>
      </w:r>
    </w:p>
    <w:p w14:paraId="56BD1CD6" w14:textId="77777777" w:rsidR="00917DD6" w:rsidRDefault="007C7997">
      <w:r>
        <w:t>Conscience: ** God sees everything, and your choices matter—even when no one else is watching.</w:t>
      </w:r>
    </w:p>
    <w:p w14:paraId="300826B8" w14:textId="77777777" w:rsidR="00917DD6" w:rsidRDefault="00917DD6"/>
    <w:p w14:paraId="43C226AD" w14:textId="77777777" w:rsidR="00917DD6" w:rsidRDefault="007C7997">
      <w:pPr>
        <w:pStyle w:val="Heading2"/>
      </w:pPr>
      <w:r>
        <w:t>Entry 8134</w:t>
      </w:r>
    </w:p>
    <w:p w14:paraId="0A529FC8" w14:textId="77777777" w:rsidR="00917DD6" w:rsidRDefault="007C7997">
      <w:r>
        <w:t xml:space="preserve">Temptation: ** It feels so good to get what I want without having to work for it.  </w:t>
      </w:r>
      <w:r>
        <w:br/>
      </w:r>
      <w:r>
        <w:br/>
        <w:t>**</w:t>
      </w:r>
    </w:p>
    <w:p w14:paraId="1EC86279" w14:textId="77777777" w:rsidR="00917DD6" w:rsidRDefault="007C7997">
      <w:r>
        <w:t>Conscience: ** Shortcuts might satisfy now, but they usually lead to regret later. Earn it the right way.</w:t>
      </w:r>
    </w:p>
    <w:p w14:paraId="087672E2" w14:textId="77777777" w:rsidR="00917DD6" w:rsidRDefault="00917DD6"/>
    <w:p w14:paraId="4322010C" w14:textId="77777777" w:rsidR="00917DD6" w:rsidRDefault="007C7997">
      <w:pPr>
        <w:pStyle w:val="Heading2"/>
      </w:pPr>
      <w:r>
        <w:t>Entry 8135</w:t>
      </w:r>
    </w:p>
    <w:p w14:paraId="0A8F0500" w14:textId="77777777" w:rsidR="00917DD6" w:rsidRDefault="007C7997">
      <w:r>
        <w:t xml:space="preserve">Temptation: ** It feels so good to get what I want without having to work for it.  </w:t>
      </w:r>
      <w:r>
        <w:br/>
        <w:t>**</w:t>
      </w:r>
    </w:p>
    <w:p w14:paraId="2BBF8A19" w14:textId="77777777" w:rsidR="00917DD6" w:rsidRDefault="007C7997">
      <w:r>
        <w:t>Conscience: ** Shortcuts often lead to long-term regret. Trust that honest effort brings real satisfaction.</w:t>
      </w:r>
    </w:p>
    <w:p w14:paraId="6E21A44A" w14:textId="77777777" w:rsidR="00917DD6" w:rsidRDefault="00917DD6"/>
    <w:p w14:paraId="1BA8A877" w14:textId="77777777" w:rsidR="00917DD6" w:rsidRDefault="007C7997">
      <w:pPr>
        <w:pStyle w:val="Heading2"/>
      </w:pPr>
      <w:r>
        <w:t>Entry 8136</w:t>
      </w:r>
    </w:p>
    <w:p w14:paraId="3053A131" w14:textId="77777777" w:rsidR="00917DD6" w:rsidRDefault="007C7997">
      <w:r>
        <w:t>Temptation: I could do whatever I wanted and no one would ever know.</w:t>
      </w:r>
    </w:p>
    <w:p w14:paraId="135BA4FA" w14:textId="77777777" w:rsidR="00917DD6" w:rsidRDefault="007C7997">
      <w:r>
        <w:t>Conscience: God sees everything—and so does your own conscience. Act with integrity.</w:t>
      </w:r>
    </w:p>
    <w:p w14:paraId="3DD4CBEF" w14:textId="77777777" w:rsidR="00917DD6" w:rsidRDefault="00917DD6"/>
    <w:p w14:paraId="27A063BF" w14:textId="77777777" w:rsidR="00917DD6" w:rsidRDefault="007C7997">
      <w:pPr>
        <w:pStyle w:val="Heading2"/>
      </w:pPr>
      <w:r>
        <w:t>Entry 8137</w:t>
      </w:r>
    </w:p>
    <w:p w14:paraId="4F1F5AA5" w14:textId="77777777" w:rsidR="00917DD6" w:rsidRDefault="007C7997">
      <w:r>
        <w:t xml:space="preserve">Temptation: ** I could do whatever I want—no one would find out.  </w:t>
      </w:r>
      <w:r>
        <w:br/>
      </w:r>
      <w:r>
        <w:br/>
        <w:t>**</w:t>
      </w:r>
    </w:p>
    <w:p w14:paraId="00E557FE" w14:textId="77777777" w:rsidR="00917DD6" w:rsidRDefault="007C7997">
      <w:r>
        <w:t>Conscience: ** God sees everything, including your motives. Act like He’s right beside you—because He is.</w:t>
      </w:r>
    </w:p>
    <w:p w14:paraId="796D5BE6" w14:textId="77777777" w:rsidR="00917DD6" w:rsidRDefault="00917DD6"/>
    <w:p w14:paraId="736B8256" w14:textId="77777777" w:rsidR="00917DD6" w:rsidRDefault="007C7997">
      <w:pPr>
        <w:pStyle w:val="Heading2"/>
      </w:pPr>
      <w:r>
        <w:t>Entry 8138</w:t>
      </w:r>
    </w:p>
    <w:p w14:paraId="7E740550" w14:textId="77777777" w:rsidR="00917DD6" w:rsidRDefault="007C7997">
      <w:r>
        <w:t xml:space="preserve">Temptation: ** I could take credit for this work—no one would know.  </w:t>
      </w:r>
      <w:r>
        <w:br/>
      </w:r>
      <w:r>
        <w:br/>
        <w:t>**</w:t>
      </w:r>
    </w:p>
    <w:p w14:paraId="43FCD9CE" w14:textId="77777777" w:rsidR="00917DD6" w:rsidRDefault="007C7997">
      <w:r>
        <w:t>Conscience: ** Claiming what isn’t yours is dishonest. The truth always matters.</w:t>
      </w:r>
    </w:p>
    <w:p w14:paraId="563C8488" w14:textId="77777777" w:rsidR="00917DD6" w:rsidRDefault="00917DD6"/>
    <w:p w14:paraId="6AB5474C" w14:textId="77777777" w:rsidR="00917DD6" w:rsidRDefault="007C7997">
      <w:pPr>
        <w:pStyle w:val="Heading2"/>
      </w:pPr>
      <w:r>
        <w:lastRenderedPageBreak/>
        <w:t>Entry 8139</w:t>
      </w:r>
    </w:p>
    <w:p w14:paraId="477D0C0B" w14:textId="77777777" w:rsidR="00917DD6" w:rsidRDefault="007C7997">
      <w:r>
        <w:t>Temptation: I can take credit for this work.</w:t>
      </w:r>
    </w:p>
    <w:p w14:paraId="2343EF3E" w14:textId="77777777" w:rsidR="00917DD6" w:rsidRDefault="007C7997">
      <w:r>
        <w:t>Conscience: Claiming what isn’t yours will damage your integrity—and others’ trust in you.</w:t>
      </w:r>
    </w:p>
    <w:p w14:paraId="003DF0EC" w14:textId="77777777" w:rsidR="00917DD6" w:rsidRDefault="00917DD6"/>
    <w:p w14:paraId="63504794" w14:textId="77777777" w:rsidR="00917DD6" w:rsidRDefault="007C7997">
      <w:pPr>
        <w:pStyle w:val="Heading2"/>
      </w:pPr>
      <w:r>
        <w:t>Entry 8140</w:t>
      </w:r>
    </w:p>
    <w:p w14:paraId="19D6DB4D" w14:textId="77777777" w:rsidR="00917DD6" w:rsidRDefault="007C7997">
      <w:r>
        <w:t>Temptation: I could take credit for the team's work—no one would know.</w:t>
      </w:r>
    </w:p>
    <w:p w14:paraId="62A7D55D" w14:textId="77777777" w:rsidR="00917DD6" w:rsidRDefault="007C7997">
      <w:r>
        <w:t>Conscience: Dishonesty erodes trust. Own only what you've truly done.</w:t>
      </w:r>
    </w:p>
    <w:p w14:paraId="5BB13A0F" w14:textId="77777777" w:rsidR="00917DD6" w:rsidRDefault="00917DD6"/>
    <w:p w14:paraId="390D3328" w14:textId="77777777" w:rsidR="00917DD6" w:rsidRDefault="007C7997">
      <w:pPr>
        <w:pStyle w:val="Heading2"/>
      </w:pPr>
      <w:r>
        <w:t>Entry 8141</w:t>
      </w:r>
    </w:p>
    <w:p w14:paraId="4A7059FA" w14:textId="77777777" w:rsidR="00917DD6" w:rsidRDefault="007C7997">
      <w:r>
        <w:t xml:space="preserve">Temptation: ** "No one will notice if I take credit for the team's work."  </w:t>
      </w:r>
      <w:r>
        <w:br/>
      </w:r>
      <w:r>
        <w:br/>
        <w:t>**</w:t>
      </w:r>
    </w:p>
    <w:p w14:paraId="53389A7F" w14:textId="77777777" w:rsidR="00917DD6" w:rsidRDefault="007C7997">
      <w:r>
        <w:t>Conscience: ** "Claiming others' work as your own is dishonest. True respect comes from honesty, not deception."</w:t>
      </w:r>
    </w:p>
    <w:p w14:paraId="3D8BC956" w14:textId="77777777" w:rsidR="00917DD6" w:rsidRDefault="00917DD6"/>
    <w:p w14:paraId="36B7C1DB" w14:textId="77777777" w:rsidR="00917DD6" w:rsidRDefault="007C7997">
      <w:pPr>
        <w:pStyle w:val="Heading2"/>
      </w:pPr>
      <w:r>
        <w:t>Entry 8142</w:t>
      </w:r>
    </w:p>
    <w:p w14:paraId="4294D1B0" w14:textId="77777777" w:rsidR="00917DD6" w:rsidRDefault="007C7997">
      <w:r>
        <w:t>Temptation: I can exaggerate my results to look more impressive.</w:t>
      </w:r>
    </w:p>
    <w:p w14:paraId="623D32B0" w14:textId="77777777" w:rsidR="00917DD6" w:rsidRDefault="007C7997">
      <w:r>
        <w:t>Conscience: Honesty builds trust—false claims will only hurt you later.</w:t>
      </w:r>
    </w:p>
    <w:p w14:paraId="60CE7D66" w14:textId="77777777" w:rsidR="00917DD6" w:rsidRDefault="00917DD6"/>
    <w:p w14:paraId="6CADAEBC" w14:textId="77777777" w:rsidR="00917DD6" w:rsidRDefault="007C7997">
      <w:pPr>
        <w:pStyle w:val="Heading2"/>
      </w:pPr>
      <w:r>
        <w:t>Entry 8143</w:t>
      </w:r>
    </w:p>
    <w:p w14:paraId="5E1545BA" w14:textId="77777777" w:rsidR="00917DD6" w:rsidRDefault="007C7997">
      <w:r>
        <w:t xml:space="preserve">Temptation: ** I can exaggerate my results to look better.  </w:t>
      </w:r>
      <w:r>
        <w:br/>
        <w:t>**</w:t>
      </w:r>
    </w:p>
    <w:p w14:paraId="7120CBE8" w14:textId="77777777" w:rsidR="00917DD6" w:rsidRDefault="007C7997">
      <w:r>
        <w:t>Conscience: ** Honesty builds trust—don’t trade integrity for short-term praise.</w:t>
      </w:r>
    </w:p>
    <w:p w14:paraId="123B6D3C" w14:textId="77777777" w:rsidR="00917DD6" w:rsidRDefault="00917DD6"/>
    <w:p w14:paraId="0CDA4448" w14:textId="77777777" w:rsidR="00917DD6" w:rsidRDefault="007C7997">
      <w:pPr>
        <w:pStyle w:val="Heading2"/>
      </w:pPr>
      <w:r>
        <w:t>Entry 8144</w:t>
      </w:r>
    </w:p>
    <w:p w14:paraId="2C7A3B73" w14:textId="77777777" w:rsidR="00917DD6" w:rsidRDefault="007C7997">
      <w:r>
        <w:t>Temptation: "They don't have to know—it's not like they'd understand anyway."</w:t>
      </w:r>
    </w:p>
    <w:p w14:paraId="68477494" w14:textId="77777777" w:rsidR="00917DD6" w:rsidRDefault="007C7997">
      <w:r>
        <w:t>Conscience: "Honesty builds trust. Hiding things only creates distance."</w:t>
      </w:r>
    </w:p>
    <w:p w14:paraId="18504EC0" w14:textId="77777777" w:rsidR="00917DD6" w:rsidRDefault="00917DD6"/>
    <w:p w14:paraId="5BE9CE53" w14:textId="77777777" w:rsidR="00917DD6" w:rsidRDefault="007C7997">
      <w:pPr>
        <w:pStyle w:val="Heading2"/>
      </w:pPr>
      <w:r>
        <w:t>Entry 8145</w:t>
      </w:r>
    </w:p>
    <w:p w14:paraId="339D374C" w14:textId="77777777" w:rsidR="00917DD6" w:rsidRDefault="007C7997">
      <w:r>
        <w:t>Temptation: "That's not how it works."</w:t>
      </w:r>
    </w:p>
    <w:p w14:paraId="315F1CBA" w14:textId="77777777" w:rsidR="00917DD6" w:rsidRDefault="007C7997">
      <w:r>
        <w:lastRenderedPageBreak/>
        <w:t>Conscience: "Treat others the way you want to be treated—even when you disagree."</w:t>
      </w:r>
    </w:p>
    <w:p w14:paraId="28DDD54D" w14:textId="77777777" w:rsidR="00917DD6" w:rsidRDefault="00917DD6"/>
    <w:p w14:paraId="614CBA9F" w14:textId="77777777" w:rsidR="00917DD6" w:rsidRDefault="007C7997">
      <w:pPr>
        <w:pStyle w:val="Heading2"/>
      </w:pPr>
      <w:r>
        <w:t>Entry 8146</w:t>
      </w:r>
    </w:p>
    <w:p w14:paraId="57A042D2" w14:textId="77777777" w:rsidR="00917DD6" w:rsidRDefault="007C7997">
      <w:r>
        <w:t xml:space="preserve">Temptation: ** My father would never approve of this relationship.  </w:t>
      </w:r>
      <w:r>
        <w:br/>
      </w:r>
      <w:r>
        <w:br/>
        <w:t>**</w:t>
      </w:r>
    </w:p>
    <w:p w14:paraId="3A30630F" w14:textId="77777777" w:rsidR="00917DD6" w:rsidRDefault="007C7997">
      <w:r>
        <w:t>Conscience: ** His approval isn’t everything, but honesty matters. Have you tried talking to him?</w:t>
      </w:r>
    </w:p>
    <w:p w14:paraId="6D54F815" w14:textId="77777777" w:rsidR="00917DD6" w:rsidRDefault="00917DD6"/>
    <w:p w14:paraId="6FBE4253" w14:textId="77777777" w:rsidR="00917DD6" w:rsidRDefault="007C7997">
      <w:pPr>
        <w:pStyle w:val="Heading2"/>
      </w:pPr>
      <w:r>
        <w:t>Entry 8147</w:t>
      </w:r>
    </w:p>
    <w:p w14:paraId="71035E5D" w14:textId="77777777" w:rsidR="00917DD6" w:rsidRDefault="007C7997">
      <w:r>
        <w:t xml:space="preserve">Temptation: ** My father would never approve of this relationship.  </w:t>
      </w:r>
      <w:r>
        <w:br/>
      </w:r>
      <w:r>
        <w:br/>
        <w:t>**</w:t>
      </w:r>
    </w:p>
    <w:p w14:paraId="29480B80" w14:textId="77777777" w:rsidR="00917DD6" w:rsidRDefault="007C7997">
      <w:r>
        <w:t>Conscience: ** Disobeying him may feel justified, but consider the long-term damage to trust. Have an honest conversation first.</w:t>
      </w:r>
    </w:p>
    <w:p w14:paraId="4BEDEEC3" w14:textId="77777777" w:rsidR="00917DD6" w:rsidRDefault="00917DD6"/>
    <w:p w14:paraId="01ED90B3" w14:textId="77777777" w:rsidR="00917DD6" w:rsidRDefault="007C7997">
      <w:pPr>
        <w:pStyle w:val="Heading2"/>
      </w:pPr>
      <w:r>
        <w:t>Entry 8148</w:t>
      </w:r>
    </w:p>
    <w:p w14:paraId="11D4DF0C" w14:textId="77777777" w:rsidR="00917DD6" w:rsidRDefault="007C7997">
      <w:r>
        <w:t xml:space="preserve">Temptation: ** "I deserve better than someone who doesn't respect me or my family."  </w:t>
      </w:r>
      <w:r>
        <w:br/>
      </w:r>
      <w:r>
        <w:br/>
        <w:t>**</w:t>
      </w:r>
    </w:p>
    <w:p w14:paraId="2E7D95CC" w14:textId="77777777" w:rsidR="00917DD6" w:rsidRDefault="007C7997">
      <w:r>
        <w:t>Conscience: ** "You do deserve better—but leaving shouldn’t be about pride or resentment. Make sure your choice honors God and doesn’t cut off a chance for growth, if there’s still hope."</w:t>
      </w:r>
    </w:p>
    <w:p w14:paraId="22E873B3" w14:textId="77777777" w:rsidR="00917DD6" w:rsidRDefault="00917DD6"/>
    <w:p w14:paraId="4AAB6388" w14:textId="77777777" w:rsidR="00917DD6" w:rsidRDefault="007C7997">
      <w:pPr>
        <w:pStyle w:val="Heading2"/>
      </w:pPr>
      <w:r>
        <w:t>Entry 8149</w:t>
      </w:r>
    </w:p>
    <w:p w14:paraId="2C163984" w14:textId="77777777" w:rsidR="00917DD6" w:rsidRDefault="007C7997">
      <w:r>
        <w:t xml:space="preserve">Temptation: ** I deserve better than someone who doesn’t respect me or my family.  </w:t>
      </w:r>
      <w:r>
        <w:br/>
      </w:r>
      <w:r>
        <w:br/>
        <w:t>**</w:t>
      </w:r>
    </w:p>
    <w:p w14:paraId="6BA94003" w14:textId="77777777" w:rsidR="00917DD6" w:rsidRDefault="007C7997">
      <w:r>
        <w:t>Conscience: ** Respect is important, but make sure your decision comes from wisdom, not just frustration. Consider the consequences before acting.</w:t>
      </w:r>
    </w:p>
    <w:p w14:paraId="5709A2BB" w14:textId="77777777" w:rsidR="00917DD6" w:rsidRDefault="00917DD6"/>
    <w:p w14:paraId="27B4D2A7" w14:textId="77777777" w:rsidR="00917DD6" w:rsidRDefault="007C7997">
      <w:pPr>
        <w:pStyle w:val="Heading2"/>
      </w:pPr>
      <w:r>
        <w:lastRenderedPageBreak/>
        <w:t>Entry 8150</w:t>
      </w:r>
    </w:p>
    <w:p w14:paraId="5F0207AA" w14:textId="77777777" w:rsidR="00917DD6" w:rsidRDefault="007C7997">
      <w:r>
        <w:t xml:space="preserve">Temptation: ** I could get revenge on someone who hurt me.  </w:t>
      </w:r>
      <w:r>
        <w:br/>
      </w:r>
      <w:r>
        <w:br/>
        <w:t>**</w:t>
      </w:r>
    </w:p>
    <w:p w14:paraId="6BECEB08" w14:textId="77777777" w:rsidR="00917DD6" w:rsidRDefault="007C7997">
      <w:r>
        <w:t>Conscience: ** Revenge only keeps you trapped in the past. Let it go and choose peace instead.</w:t>
      </w:r>
    </w:p>
    <w:p w14:paraId="7B018FC8" w14:textId="77777777" w:rsidR="00917DD6" w:rsidRDefault="00917DD6"/>
    <w:p w14:paraId="05F5F1DB" w14:textId="77777777" w:rsidR="00917DD6" w:rsidRDefault="007C7997">
      <w:pPr>
        <w:pStyle w:val="Heading2"/>
      </w:pPr>
      <w:r>
        <w:t>Entry 8151</w:t>
      </w:r>
    </w:p>
    <w:p w14:paraId="474C1E53" w14:textId="77777777" w:rsidR="00917DD6" w:rsidRDefault="007C7997">
      <w:r>
        <w:t>Temptation: I could get revenge on someone who hurt me.</w:t>
      </w:r>
    </w:p>
    <w:p w14:paraId="4E341FBB" w14:textId="77777777" w:rsidR="00917DD6" w:rsidRDefault="007C7997">
      <w:r>
        <w:t>Conscience: Revenge only keeps you trapped in the past. Let it go and move forward.</w:t>
      </w:r>
    </w:p>
    <w:p w14:paraId="40B23102" w14:textId="77777777" w:rsidR="00917DD6" w:rsidRDefault="00917DD6"/>
    <w:p w14:paraId="0F0EFF08" w14:textId="77777777" w:rsidR="00917DD6" w:rsidRDefault="007C7997">
      <w:pPr>
        <w:pStyle w:val="Heading2"/>
      </w:pPr>
      <w:r>
        <w:t>Entry 8152</w:t>
      </w:r>
    </w:p>
    <w:p w14:paraId="4D5A9F8F" w14:textId="77777777" w:rsidR="00917DD6" w:rsidRDefault="007C7997">
      <w:r>
        <w:t xml:space="preserve">Temptation: ** "It’s easier to hate them than to understand and forgive."  </w:t>
      </w:r>
      <w:r>
        <w:br/>
      </w:r>
      <w:r>
        <w:br/>
        <w:t>**</w:t>
      </w:r>
    </w:p>
    <w:p w14:paraId="28A81FFF" w14:textId="77777777" w:rsidR="00917DD6" w:rsidRDefault="007C7997">
      <w:r>
        <w:t>Conscience: ** "Holding onto hate keeps you stuck. Forgiveness frees you to move forward."</w:t>
      </w:r>
    </w:p>
    <w:p w14:paraId="54E03474" w14:textId="77777777" w:rsidR="00917DD6" w:rsidRDefault="00917DD6"/>
    <w:p w14:paraId="38493689" w14:textId="77777777" w:rsidR="00917DD6" w:rsidRDefault="007C7997">
      <w:pPr>
        <w:pStyle w:val="Heading2"/>
      </w:pPr>
      <w:r>
        <w:t>Entry 8153</w:t>
      </w:r>
    </w:p>
    <w:p w14:paraId="6BBDEAED" w14:textId="77777777" w:rsidR="00917DD6" w:rsidRDefault="007C7997">
      <w:r>
        <w:t>Temptation: It would be easier to hate them than try to understand and forgive them.</w:t>
      </w:r>
    </w:p>
    <w:p w14:paraId="6FEA7909" w14:textId="77777777" w:rsidR="00917DD6" w:rsidRDefault="007C7997">
      <w:r>
        <w:t>Conscience: Forgiveness is hard, but holding onto hate only hurts you in the end.</w:t>
      </w:r>
    </w:p>
    <w:p w14:paraId="113240B0" w14:textId="77777777" w:rsidR="00917DD6" w:rsidRDefault="00917DD6"/>
    <w:p w14:paraId="4FE86180" w14:textId="77777777" w:rsidR="00917DD6" w:rsidRDefault="007C7997">
      <w:pPr>
        <w:pStyle w:val="Heading2"/>
      </w:pPr>
      <w:r>
        <w:t>Entry 8154</w:t>
      </w:r>
    </w:p>
    <w:p w14:paraId="20F142DE" w14:textId="77777777" w:rsidR="00917DD6" w:rsidRDefault="007C7997">
      <w:r>
        <w:t>Temptation: I could ignore their hurtful words, but that feels like letting hate win.</w:t>
      </w:r>
    </w:p>
    <w:p w14:paraId="629F108B" w14:textId="77777777" w:rsidR="00917DD6" w:rsidRDefault="007C7997">
      <w:r>
        <w:t>Conscience: Love requires both honesty and forgiveness—address the issue, then let it go.</w:t>
      </w:r>
    </w:p>
    <w:p w14:paraId="0B4A92CB" w14:textId="77777777" w:rsidR="00917DD6" w:rsidRDefault="00917DD6"/>
    <w:p w14:paraId="46EE379C" w14:textId="77777777" w:rsidR="00917DD6" w:rsidRDefault="007C7997">
      <w:pPr>
        <w:pStyle w:val="Heading2"/>
      </w:pPr>
      <w:r>
        <w:t>Entry 8155</w:t>
      </w:r>
    </w:p>
    <w:p w14:paraId="3BD8288D" w14:textId="77777777" w:rsidR="00917DD6" w:rsidRDefault="007C7997">
      <w:r>
        <w:t>Temptation: I could ignore their hurtful words, but that feels like indifference—which is its own kind of harm.</w:t>
      </w:r>
    </w:p>
    <w:p w14:paraId="6E986AA2" w14:textId="77777777" w:rsidR="00917DD6" w:rsidRDefault="007C7997">
      <w:r>
        <w:t>Conscience: You don’t have to engage, but don’t harden your heart. Leave room for change—in them and in you.</w:t>
      </w:r>
    </w:p>
    <w:p w14:paraId="683FB8A4" w14:textId="77777777" w:rsidR="00917DD6" w:rsidRDefault="00917DD6"/>
    <w:p w14:paraId="6F9B6C14" w14:textId="77777777" w:rsidR="00917DD6" w:rsidRDefault="007C7997">
      <w:pPr>
        <w:pStyle w:val="Heading2"/>
      </w:pPr>
      <w:r>
        <w:t>Entry 8156</w:t>
      </w:r>
    </w:p>
    <w:p w14:paraId="388E28D0" w14:textId="77777777" w:rsidR="00917DD6" w:rsidRDefault="007C7997">
      <w:r>
        <w:t xml:space="preserve">Temptation: ** My coworker left their wallet behind, and no one saw it happen...  </w:t>
      </w:r>
      <w:r>
        <w:br/>
      </w:r>
      <w:r>
        <w:br/>
        <w:t>**</w:t>
      </w:r>
    </w:p>
    <w:p w14:paraId="40C07C9E" w14:textId="77777777" w:rsidR="00917DD6" w:rsidRDefault="007C7997">
      <w:r>
        <w:t>Conscience: ** Taking what isn’t yours is wrong—return it immediately. You’d want the same honesty if it were yours.</w:t>
      </w:r>
    </w:p>
    <w:p w14:paraId="3379970F" w14:textId="77777777" w:rsidR="00917DD6" w:rsidRDefault="00917DD6"/>
    <w:p w14:paraId="5AA4F63C" w14:textId="77777777" w:rsidR="00917DD6" w:rsidRDefault="007C7997">
      <w:pPr>
        <w:pStyle w:val="Heading2"/>
      </w:pPr>
      <w:r>
        <w:t>Entry 8157</w:t>
      </w:r>
    </w:p>
    <w:p w14:paraId="05874932" w14:textId="77777777" w:rsidR="00917DD6" w:rsidRDefault="007C7997">
      <w:r>
        <w:t xml:space="preserve">Temptation: ** My coworker left their wallet behind, and no one’s around…  </w:t>
      </w:r>
      <w:r>
        <w:br/>
      </w:r>
      <w:r>
        <w:br/>
        <w:t>**</w:t>
      </w:r>
    </w:p>
    <w:p w14:paraId="320FBE22" w14:textId="77777777" w:rsidR="00917DD6" w:rsidRDefault="007C7997">
      <w:r>
        <w:t>Conscience: ** Treat others the way you’d want to be treated—return it. Taking what isn’t yours always leads to regret.</w:t>
      </w:r>
    </w:p>
    <w:p w14:paraId="20FDF652" w14:textId="77777777" w:rsidR="00917DD6" w:rsidRDefault="00917DD6"/>
    <w:p w14:paraId="49DF64B5" w14:textId="77777777" w:rsidR="00917DD6" w:rsidRDefault="007C7997">
      <w:pPr>
        <w:pStyle w:val="Heading2"/>
      </w:pPr>
      <w:r>
        <w:t>Entry 8158</w:t>
      </w:r>
    </w:p>
    <w:p w14:paraId="1A274115" w14:textId="77777777" w:rsidR="00917DD6" w:rsidRDefault="007C7997">
      <w:r>
        <w:t xml:space="preserve">Temptation: ** "They wouldn’t notice if I took those expensive headphones—just for a little while."  </w:t>
      </w:r>
      <w:r>
        <w:br/>
      </w:r>
      <w:r>
        <w:br/>
        <w:t>**</w:t>
      </w:r>
    </w:p>
    <w:p w14:paraId="6EF8877C" w14:textId="77777777" w:rsidR="00917DD6" w:rsidRDefault="007C7997">
      <w:r>
        <w:t>Conscience: ** "Taking what isn’t yours is wrong, even if you think no one will notice. Respect others’ belongings like you’d want yours respected."</w:t>
      </w:r>
    </w:p>
    <w:p w14:paraId="4F729D7A" w14:textId="77777777" w:rsidR="00917DD6" w:rsidRDefault="00917DD6"/>
    <w:p w14:paraId="7B102DDA" w14:textId="77777777" w:rsidR="00917DD6" w:rsidRDefault="007C7997">
      <w:pPr>
        <w:pStyle w:val="Heading2"/>
      </w:pPr>
      <w:r>
        <w:t>Entry 8159</w:t>
      </w:r>
    </w:p>
    <w:p w14:paraId="36BC10E9" w14:textId="77777777" w:rsidR="00917DD6" w:rsidRDefault="007C7997">
      <w:r>
        <w:t xml:space="preserve">Temptation: ** Those headphones are expensive... they wouldn’t notice them missing for days.  </w:t>
      </w:r>
      <w:r>
        <w:br/>
      </w:r>
      <w:r>
        <w:br/>
        <w:t>**</w:t>
      </w:r>
    </w:p>
    <w:p w14:paraId="67E19947" w14:textId="77777777" w:rsidR="00917DD6" w:rsidRDefault="007C7997">
      <w:r>
        <w:t>Conscience: ** Stealing is wrong, even if no one finds out. It damages trust and your own integrity.</w:t>
      </w:r>
    </w:p>
    <w:p w14:paraId="54C22271" w14:textId="77777777" w:rsidR="00917DD6" w:rsidRDefault="00917DD6"/>
    <w:p w14:paraId="36B0273D" w14:textId="77777777" w:rsidR="00917DD6" w:rsidRDefault="007C7997">
      <w:pPr>
        <w:pStyle w:val="Heading2"/>
      </w:pPr>
      <w:r>
        <w:t>Entry 8160</w:t>
      </w:r>
    </w:p>
    <w:p w14:paraId="1EDE0F00" w14:textId="77777777" w:rsidR="00917DD6" w:rsidRDefault="007C7997">
      <w:r>
        <w:t>Temptation: The cashier gave me too much change—they didn’t notice.</w:t>
      </w:r>
    </w:p>
    <w:p w14:paraId="47F2438C" w14:textId="77777777" w:rsidR="00917DD6" w:rsidRDefault="007C7997">
      <w:r>
        <w:lastRenderedPageBreak/>
        <w:t>Conscience: Keeping what isn’t yours is dishonest. Give it back.</w:t>
      </w:r>
    </w:p>
    <w:p w14:paraId="341635D1" w14:textId="77777777" w:rsidR="00917DD6" w:rsidRDefault="00917DD6"/>
    <w:p w14:paraId="531B523D" w14:textId="77777777" w:rsidR="00917DD6" w:rsidRDefault="007C7997">
      <w:pPr>
        <w:pStyle w:val="Heading2"/>
      </w:pPr>
      <w:r>
        <w:t>Entry 8161</w:t>
      </w:r>
    </w:p>
    <w:p w14:paraId="5A2EDAA8" w14:textId="77777777" w:rsidR="00917DD6" w:rsidRDefault="007C7997">
      <w:r>
        <w:t xml:space="preserve">Temptation: ** The cashier gave me too much change—they didn’t even notice.  </w:t>
      </w:r>
      <w:r>
        <w:br/>
      </w:r>
      <w:r>
        <w:br/>
        <w:t>**</w:t>
      </w:r>
    </w:p>
    <w:p w14:paraId="52873978" w14:textId="77777777" w:rsidR="00917DD6" w:rsidRDefault="007C7997">
      <w:r>
        <w:t>Conscience: ** Keeping what isn’t yours is dishonest, even if no one sees it. Give it back.</w:t>
      </w:r>
    </w:p>
    <w:p w14:paraId="28B493A7" w14:textId="77777777" w:rsidR="00917DD6" w:rsidRDefault="00917DD6"/>
    <w:p w14:paraId="32912617" w14:textId="77777777" w:rsidR="00917DD6" w:rsidRDefault="007C7997">
      <w:pPr>
        <w:pStyle w:val="Heading2"/>
      </w:pPr>
      <w:r>
        <w:t>Entry 8162</w:t>
      </w:r>
    </w:p>
    <w:p w14:paraId="056F1195" w14:textId="77777777" w:rsidR="00917DD6" w:rsidRDefault="007C7997">
      <w:r>
        <w:t>Temptation: Someone left their wallet behind... no one saw me pick it up.</w:t>
      </w:r>
    </w:p>
    <w:p w14:paraId="110230B6" w14:textId="77777777" w:rsidR="00917DD6" w:rsidRDefault="007C7997">
      <w:r>
        <w:t>Conscience: That money isn’t yours. Do the right thing—return it or turn it in. You’d want the same if it were yours.</w:t>
      </w:r>
    </w:p>
    <w:p w14:paraId="1C1376B5" w14:textId="77777777" w:rsidR="00917DD6" w:rsidRDefault="00917DD6"/>
    <w:p w14:paraId="31BDC742" w14:textId="77777777" w:rsidR="00917DD6" w:rsidRDefault="007C7997">
      <w:pPr>
        <w:pStyle w:val="Heading2"/>
      </w:pPr>
      <w:r>
        <w:t>Entry 8163</w:t>
      </w:r>
    </w:p>
    <w:p w14:paraId="58921015" w14:textId="77777777" w:rsidR="00917DD6" w:rsidRDefault="007C7997">
      <w:r>
        <w:t xml:space="preserve">Temptation: ** Someone left their wallet behind... there's no one around...  </w:t>
      </w:r>
      <w:r>
        <w:br/>
      </w:r>
      <w:r>
        <w:br/>
        <w:t>**</w:t>
      </w:r>
    </w:p>
    <w:p w14:paraId="767FDF0D" w14:textId="77777777" w:rsidR="00917DD6" w:rsidRDefault="007C7997">
      <w:r>
        <w:t>Conscience: ** Return it. You know it’s the right thing to do, even when no one’s watching.</w:t>
      </w:r>
    </w:p>
    <w:p w14:paraId="229CE55E" w14:textId="77777777" w:rsidR="00917DD6" w:rsidRDefault="00917DD6"/>
    <w:p w14:paraId="7818137F" w14:textId="77777777" w:rsidR="00917DD6" w:rsidRDefault="007C7997">
      <w:pPr>
        <w:pStyle w:val="Heading2"/>
      </w:pPr>
      <w:r>
        <w:t>Entry 8164</w:t>
      </w:r>
    </w:p>
    <w:p w14:paraId="4EB0F2DC" w14:textId="77777777" w:rsidR="00917DD6" w:rsidRDefault="007C7997">
      <w:r>
        <w:t xml:space="preserve">Temptation: ** "They wouldn’t notice if I took those headphones—they’re careless with their stuff anyway."  </w:t>
      </w:r>
      <w:r>
        <w:br/>
      </w:r>
      <w:r>
        <w:br/>
        <w:t>**</w:t>
      </w:r>
    </w:p>
    <w:p w14:paraId="7561C859" w14:textId="77777777" w:rsidR="00917DD6" w:rsidRDefault="007C7997">
      <w:r>
        <w:t>Conscience: ** "Taking what isn’t yours is wrong, even if they don’t realize it right away."</w:t>
      </w:r>
    </w:p>
    <w:p w14:paraId="434FE3C9" w14:textId="77777777" w:rsidR="00917DD6" w:rsidRDefault="00917DD6"/>
    <w:p w14:paraId="6AE26DC2" w14:textId="77777777" w:rsidR="00917DD6" w:rsidRDefault="007C7997">
      <w:pPr>
        <w:pStyle w:val="Heading2"/>
      </w:pPr>
      <w:r>
        <w:t>Entry 8165</w:t>
      </w:r>
    </w:p>
    <w:p w14:paraId="0B99A038" w14:textId="77777777" w:rsidR="00917DD6" w:rsidRDefault="007C7997">
      <w:r>
        <w:t xml:space="preserve">Temptation: ** Those headphones are expensive... they wouldn’t notice them missing for days.  </w:t>
      </w:r>
      <w:r>
        <w:br/>
      </w:r>
      <w:r>
        <w:br/>
        <w:t>**</w:t>
      </w:r>
    </w:p>
    <w:p w14:paraId="1FA437D2" w14:textId="77777777" w:rsidR="00917DD6" w:rsidRDefault="007C7997">
      <w:r>
        <w:lastRenderedPageBreak/>
        <w:t>Conscience: ** Stealing is wrong, no matter how small or unnoticed. It damages trust and your own integrity.</w:t>
      </w:r>
    </w:p>
    <w:p w14:paraId="79FE44F5" w14:textId="77777777" w:rsidR="00917DD6" w:rsidRDefault="00917DD6"/>
    <w:p w14:paraId="2AA86AC2" w14:textId="77777777" w:rsidR="00917DD6" w:rsidRDefault="007C7997">
      <w:pPr>
        <w:pStyle w:val="Heading2"/>
      </w:pPr>
      <w:r>
        <w:t>Entry 8166</w:t>
      </w:r>
    </w:p>
    <w:p w14:paraId="1A1462C7" w14:textId="77777777" w:rsidR="00917DD6" w:rsidRDefault="007C7997">
      <w:r>
        <w:t>Temptation: The cashier gave me too much change—they didn’t notice.</w:t>
      </w:r>
    </w:p>
    <w:p w14:paraId="1B1E3F04" w14:textId="77777777" w:rsidR="00917DD6" w:rsidRDefault="007C7997">
      <w:r>
        <w:t>Conscience: Keeping what isn’t yours is dishonest. Give it back.</w:t>
      </w:r>
    </w:p>
    <w:p w14:paraId="7264444E" w14:textId="77777777" w:rsidR="00917DD6" w:rsidRDefault="00917DD6"/>
    <w:p w14:paraId="0B9D6BF6" w14:textId="77777777" w:rsidR="00917DD6" w:rsidRDefault="007C7997">
      <w:pPr>
        <w:pStyle w:val="Heading2"/>
      </w:pPr>
      <w:r>
        <w:t>Entry 8167</w:t>
      </w:r>
    </w:p>
    <w:p w14:paraId="31436727" w14:textId="77777777" w:rsidR="00917DD6" w:rsidRDefault="007C7997">
      <w:r>
        <w:t xml:space="preserve">Temptation: ** The cashier gave me too much change—they didn’t even notice.  </w:t>
      </w:r>
      <w:r>
        <w:br/>
      </w:r>
      <w:r>
        <w:br/>
        <w:t>**</w:t>
      </w:r>
    </w:p>
    <w:p w14:paraId="01D91226" w14:textId="77777777" w:rsidR="00917DD6" w:rsidRDefault="007C7997">
      <w:r>
        <w:t>Conscience: ** Keeping what isn’t yours is dishonest. Return it.</w:t>
      </w:r>
    </w:p>
    <w:p w14:paraId="7F99DA26" w14:textId="77777777" w:rsidR="00917DD6" w:rsidRDefault="00917DD6"/>
    <w:p w14:paraId="4C52D34D" w14:textId="77777777" w:rsidR="00917DD6" w:rsidRDefault="007C7997">
      <w:pPr>
        <w:pStyle w:val="Heading2"/>
      </w:pPr>
      <w:r>
        <w:t>Entry 8168</w:t>
      </w:r>
    </w:p>
    <w:p w14:paraId="20810651" w14:textId="77777777" w:rsidR="00917DD6" w:rsidRDefault="007C7997">
      <w:r>
        <w:t>Temptation: I hate my job, but I need the money.</w:t>
      </w:r>
    </w:p>
    <w:p w14:paraId="10DC26FF" w14:textId="77777777" w:rsidR="00917DD6" w:rsidRDefault="007C7997">
      <w:r>
        <w:t>Conscience: Staying miserable isn’t the only way to earn a living. Look for better options while you can.</w:t>
      </w:r>
    </w:p>
    <w:p w14:paraId="68D0C8BF" w14:textId="77777777" w:rsidR="00917DD6" w:rsidRDefault="00917DD6"/>
    <w:p w14:paraId="2CB22580" w14:textId="77777777" w:rsidR="00917DD6" w:rsidRDefault="007C7997">
      <w:pPr>
        <w:pStyle w:val="Heading2"/>
      </w:pPr>
      <w:r>
        <w:t>Entry 8169</w:t>
      </w:r>
    </w:p>
    <w:p w14:paraId="4955585F" w14:textId="77777777" w:rsidR="00917DD6" w:rsidRDefault="007C7997">
      <w:r>
        <w:t>Temptation: I hate my job, but I need to make money.</w:t>
      </w:r>
    </w:p>
    <w:p w14:paraId="6A2C092E" w14:textId="77777777" w:rsidR="00917DD6" w:rsidRDefault="007C7997">
      <w:r>
        <w:t>Conscience: Look for ways to improve your situation—either by finding meaning in your current work or planning a realistic change. Complaining won’t fix it.</w:t>
      </w:r>
    </w:p>
    <w:p w14:paraId="36690D4B" w14:textId="77777777" w:rsidR="00917DD6" w:rsidRDefault="00917DD6"/>
    <w:p w14:paraId="772FB914" w14:textId="77777777" w:rsidR="00917DD6" w:rsidRDefault="007C7997">
      <w:pPr>
        <w:pStyle w:val="Heading2"/>
      </w:pPr>
      <w:r>
        <w:t>Entry 8170</w:t>
      </w:r>
    </w:p>
    <w:p w14:paraId="7CDC355D" w14:textId="77777777" w:rsidR="00917DD6" w:rsidRDefault="007C7997">
      <w:r>
        <w:t>Temptation: It's frustrating that he gets all the credit—I worked just as hard.</w:t>
      </w:r>
    </w:p>
    <w:p w14:paraId="26F82FCA" w14:textId="77777777" w:rsidR="00917DD6" w:rsidRDefault="007C7997">
      <w:r>
        <w:t>Conscience: Focus on doing your best, not on who gets praised. Your effort matters, even if it’s not always recognized.</w:t>
      </w:r>
    </w:p>
    <w:p w14:paraId="1A4E2DBB" w14:textId="77777777" w:rsidR="00917DD6" w:rsidRDefault="00917DD6"/>
    <w:p w14:paraId="443D0E23" w14:textId="77777777" w:rsidR="00917DD6" w:rsidRDefault="007C7997">
      <w:pPr>
        <w:pStyle w:val="Heading2"/>
      </w:pPr>
      <w:r>
        <w:lastRenderedPageBreak/>
        <w:t>Entry 8171</w:t>
      </w:r>
    </w:p>
    <w:p w14:paraId="75543F2F" w14:textId="77777777" w:rsidR="00917DD6" w:rsidRDefault="007C7997">
      <w:r>
        <w:t xml:space="preserve">Temptation: ** It's frustrating that he gets all the credit—I worked hard too.  </w:t>
      </w:r>
      <w:r>
        <w:br/>
      </w:r>
      <w:r>
        <w:br/>
        <w:t>**</w:t>
      </w:r>
    </w:p>
    <w:p w14:paraId="3C08F28C" w14:textId="77777777" w:rsidR="00917DD6" w:rsidRDefault="007C7997">
      <w:r>
        <w:t>Conscience: ** Comparison steals joy. Focus on doing your best and trust God with the results. Envy only hurts you.</w:t>
      </w:r>
    </w:p>
    <w:p w14:paraId="3E4DC418" w14:textId="77777777" w:rsidR="00917DD6" w:rsidRDefault="00917DD6"/>
    <w:p w14:paraId="4868A163" w14:textId="77777777" w:rsidR="00917DD6" w:rsidRDefault="007C7997">
      <w:pPr>
        <w:pStyle w:val="Heading2"/>
      </w:pPr>
      <w:r>
        <w:t>Entry 8172</w:t>
      </w:r>
    </w:p>
    <w:p w14:paraId="7104368B" w14:textId="77777777" w:rsidR="00917DD6" w:rsidRDefault="007C7997">
      <w:r>
        <w:t>Temptation: I don’t want to go home alone tonight. I could just go out with friends.</w:t>
      </w:r>
    </w:p>
    <w:p w14:paraId="49AD5BB2" w14:textId="77777777" w:rsidR="00917DD6" w:rsidRDefault="007C7997">
      <w:r>
        <w:t>Conscience: Balance your time—don’t neglect those who depend on you.</w:t>
      </w:r>
    </w:p>
    <w:p w14:paraId="1AA39668" w14:textId="77777777" w:rsidR="00917DD6" w:rsidRDefault="00917DD6"/>
    <w:p w14:paraId="10CDC5FD" w14:textId="77777777" w:rsidR="00917DD6" w:rsidRDefault="007C7997">
      <w:pPr>
        <w:pStyle w:val="Heading2"/>
      </w:pPr>
      <w:r>
        <w:t>Entry 8173</w:t>
      </w:r>
    </w:p>
    <w:p w14:paraId="413122D9" w14:textId="77777777" w:rsidR="00917DD6" w:rsidRDefault="007C7997">
      <w:r>
        <w:t>Temptation: I don’t want to go home alone tonight. I could just go out with friends.</w:t>
      </w:r>
    </w:p>
    <w:p w14:paraId="1512B18E" w14:textId="77777777" w:rsidR="00917DD6" w:rsidRDefault="007C7997">
      <w:r>
        <w:t>Conscience: Loneliness is hard, but don’t compromise your values just to avoid it. Choose company that strengthens you, not weakens you.</w:t>
      </w:r>
    </w:p>
    <w:p w14:paraId="09325C72" w14:textId="77777777" w:rsidR="00917DD6" w:rsidRDefault="00917DD6"/>
    <w:p w14:paraId="6C113C4E" w14:textId="77777777" w:rsidR="00917DD6" w:rsidRDefault="007C7997">
      <w:pPr>
        <w:pStyle w:val="Heading2"/>
      </w:pPr>
      <w:r>
        <w:t>Entry 8174</w:t>
      </w:r>
    </w:p>
    <w:p w14:paraId="6C4373B2" w14:textId="77777777" w:rsidR="00917DD6" w:rsidRDefault="007C7997">
      <w:r>
        <w:t>Temptation: I could easily lie about how many hours I worked this weekend.</w:t>
      </w:r>
    </w:p>
    <w:p w14:paraId="72BA5B23" w14:textId="77777777" w:rsidR="00917DD6" w:rsidRDefault="007C7997">
      <w:r>
        <w:t>Conscience: Dishonesty erodes trust—both with others and with yourself. Be truthful, even when it’s hard.</w:t>
      </w:r>
    </w:p>
    <w:p w14:paraId="72474812" w14:textId="77777777" w:rsidR="00917DD6" w:rsidRDefault="00917DD6"/>
    <w:p w14:paraId="33A4CC35" w14:textId="77777777" w:rsidR="00917DD6" w:rsidRDefault="007C7997">
      <w:pPr>
        <w:pStyle w:val="Heading2"/>
      </w:pPr>
      <w:r>
        <w:t>Entry 8175</w:t>
      </w:r>
    </w:p>
    <w:p w14:paraId="543AD5DC" w14:textId="77777777" w:rsidR="00917DD6" w:rsidRDefault="007C7997">
      <w:r>
        <w:t>Temptation: I could easily lie about how many hours I worked this weekend.</w:t>
      </w:r>
    </w:p>
    <w:p w14:paraId="702B3322" w14:textId="77777777" w:rsidR="00917DD6" w:rsidRDefault="007C7997">
      <w:r>
        <w:t>Conscience: Dishonesty damages your integrity—and others' trust in you.</w:t>
      </w:r>
    </w:p>
    <w:p w14:paraId="445593DD" w14:textId="77777777" w:rsidR="00917DD6" w:rsidRDefault="00917DD6"/>
    <w:p w14:paraId="22167082" w14:textId="77777777" w:rsidR="00917DD6" w:rsidRDefault="007C7997">
      <w:pPr>
        <w:pStyle w:val="Heading2"/>
      </w:pPr>
      <w:r>
        <w:t>Entry 8176</w:t>
      </w:r>
    </w:p>
    <w:p w14:paraId="51E7024B" w14:textId="77777777" w:rsidR="00917DD6" w:rsidRDefault="007C7997">
      <w:r>
        <w:t>Temptation: I don’t need to tell them the truth if they won’t appreciate it.</w:t>
      </w:r>
    </w:p>
    <w:p w14:paraId="264FD3A2" w14:textId="77777777" w:rsidR="00917DD6" w:rsidRDefault="007C7997">
      <w:r>
        <w:t>Conscience: Truth matters, even when it’s hard. Don’t deceive just because it’s convenient.</w:t>
      </w:r>
    </w:p>
    <w:p w14:paraId="5F76C644" w14:textId="77777777" w:rsidR="00917DD6" w:rsidRDefault="00917DD6"/>
    <w:p w14:paraId="6AA1056D" w14:textId="77777777" w:rsidR="00917DD6" w:rsidRDefault="007C7997">
      <w:pPr>
        <w:pStyle w:val="Heading2"/>
      </w:pPr>
      <w:r>
        <w:lastRenderedPageBreak/>
        <w:t>Entry 8177</w:t>
      </w:r>
    </w:p>
    <w:p w14:paraId="3E5A27ED" w14:textId="77777777" w:rsidR="00917DD6" w:rsidRDefault="007C7997">
      <w:r>
        <w:t xml:space="preserve">Temptation: ** "I don’t need to tell them the truth if they won’t appreciate it."  </w:t>
      </w:r>
      <w:r>
        <w:br/>
        <w:t>**</w:t>
      </w:r>
    </w:p>
    <w:p w14:paraId="23BA7635" w14:textId="77777777" w:rsidR="00917DD6" w:rsidRDefault="007C7997">
      <w:r>
        <w:t>Conscience: ** "Truth isn’t about their reaction—it’s about doing what’s right."</w:t>
      </w:r>
    </w:p>
    <w:p w14:paraId="43559131" w14:textId="77777777" w:rsidR="00917DD6" w:rsidRDefault="00917DD6"/>
    <w:p w14:paraId="44AFD8A5" w14:textId="77777777" w:rsidR="00917DD6" w:rsidRDefault="007C7997">
      <w:pPr>
        <w:pStyle w:val="Heading2"/>
      </w:pPr>
      <w:r>
        <w:t>Entry 8178</w:t>
      </w:r>
    </w:p>
    <w:p w14:paraId="29171599" w14:textId="77777777" w:rsidR="00917DD6" w:rsidRDefault="007C7997">
      <w:r>
        <w:t xml:space="preserve">Temptation: ** No one needs to know about this embarrassing moment I had earlier today.  </w:t>
      </w:r>
      <w:r>
        <w:br/>
      </w:r>
      <w:r>
        <w:br/>
        <w:t>**</w:t>
      </w:r>
    </w:p>
    <w:p w14:paraId="75A45862" w14:textId="77777777" w:rsidR="00917DD6" w:rsidRDefault="007C7997">
      <w:r>
        <w:t>Conscience: ** Hiding it won’t make it go away. Own it—people respect honesty more than perfection.</w:t>
      </w:r>
    </w:p>
    <w:p w14:paraId="3CDFA495" w14:textId="77777777" w:rsidR="00917DD6" w:rsidRDefault="00917DD6"/>
    <w:p w14:paraId="6AB9C111" w14:textId="77777777" w:rsidR="00917DD6" w:rsidRDefault="007C7997">
      <w:pPr>
        <w:pStyle w:val="Heading2"/>
      </w:pPr>
      <w:r>
        <w:t>Entry 8179</w:t>
      </w:r>
    </w:p>
    <w:p w14:paraId="73309A51" w14:textId="77777777" w:rsidR="00917DD6" w:rsidRDefault="007C7997">
      <w:r>
        <w:t xml:space="preserve">Temptation: ** No one needs to know about this embarrassing moment I had earlier today.  </w:t>
      </w:r>
      <w:r>
        <w:br/>
      </w:r>
      <w:r>
        <w:br/>
        <w:t>**</w:t>
      </w:r>
    </w:p>
    <w:p w14:paraId="2A9CF9E8" w14:textId="77777777" w:rsidR="00917DD6" w:rsidRDefault="007C7997">
      <w:r>
        <w:t>Conscience: ** Hiding it might feel easier now, but honesty keeps your relationships strong. Lies always catch up.</w:t>
      </w:r>
    </w:p>
    <w:p w14:paraId="632C0315" w14:textId="77777777" w:rsidR="00917DD6" w:rsidRDefault="00917DD6"/>
    <w:p w14:paraId="2A7F399C" w14:textId="77777777" w:rsidR="00917DD6" w:rsidRDefault="007C7997">
      <w:pPr>
        <w:pStyle w:val="Heading2"/>
      </w:pPr>
      <w:r>
        <w:t>Entry 8180</w:t>
      </w:r>
    </w:p>
    <w:p w14:paraId="6DD1EE9C" w14:textId="77777777" w:rsidR="00917DD6" w:rsidRDefault="007C7997">
      <w:r>
        <w:t xml:space="preserve">Temptation: ** I can take this shortcut through the woods to save time.  </w:t>
      </w:r>
      <w:r>
        <w:br/>
      </w:r>
      <w:r>
        <w:br/>
        <w:t>**</w:t>
      </w:r>
    </w:p>
    <w:p w14:paraId="29BBC7D1" w14:textId="77777777" w:rsidR="00917DD6" w:rsidRDefault="007C7997">
      <w:r>
        <w:t>Conscience: ** Shortcuts often come with hidden costs. Is the risk worth the reward?</w:t>
      </w:r>
    </w:p>
    <w:p w14:paraId="23ED5B31" w14:textId="77777777" w:rsidR="00917DD6" w:rsidRDefault="00917DD6"/>
    <w:p w14:paraId="63D03E77" w14:textId="77777777" w:rsidR="00917DD6" w:rsidRDefault="007C7997">
      <w:pPr>
        <w:pStyle w:val="Heading2"/>
      </w:pPr>
      <w:r>
        <w:t>Entry 8181</w:t>
      </w:r>
    </w:p>
    <w:p w14:paraId="46F94900" w14:textId="77777777" w:rsidR="00917DD6" w:rsidRDefault="007C7997">
      <w:r>
        <w:t xml:space="preserve">Temptation: ** I can take this shortcut through the woods to save time.  </w:t>
      </w:r>
      <w:r>
        <w:br/>
      </w:r>
      <w:r>
        <w:br/>
        <w:t>**</w:t>
      </w:r>
    </w:p>
    <w:p w14:paraId="647262CF" w14:textId="77777777" w:rsidR="00917DD6" w:rsidRDefault="007C7997">
      <w:r>
        <w:t>Conscience: ** The safe path is there for a reason. Don’t risk trouble just to save a few minutes.</w:t>
      </w:r>
    </w:p>
    <w:p w14:paraId="134588ED" w14:textId="77777777" w:rsidR="00917DD6" w:rsidRDefault="00917DD6"/>
    <w:p w14:paraId="6DA2AAE3" w14:textId="77777777" w:rsidR="00917DD6" w:rsidRDefault="007C7997">
      <w:pPr>
        <w:pStyle w:val="Heading2"/>
      </w:pPr>
      <w:r>
        <w:lastRenderedPageBreak/>
        <w:t>Entry 8182</w:t>
      </w:r>
    </w:p>
    <w:p w14:paraId="1482A88D" w14:textId="77777777" w:rsidR="00917DD6" w:rsidRDefault="007C7997">
      <w:r>
        <w:t xml:space="preserve">Temptation: ** I can text and drive—it'll just take a second.  </w:t>
      </w:r>
      <w:r>
        <w:br/>
      </w:r>
      <w:r>
        <w:br/>
        <w:t>**</w:t>
      </w:r>
    </w:p>
    <w:p w14:paraId="7388D3DB" w14:textId="77777777" w:rsidR="00917DD6" w:rsidRDefault="007C7997">
      <w:r>
        <w:t>Conscience: ** That second could kill someone, including you. Don’t risk lives for a message.</w:t>
      </w:r>
    </w:p>
    <w:p w14:paraId="63345FF5" w14:textId="77777777" w:rsidR="00917DD6" w:rsidRDefault="00917DD6"/>
    <w:p w14:paraId="6B522D51" w14:textId="77777777" w:rsidR="00917DD6" w:rsidRDefault="007C7997">
      <w:pPr>
        <w:pStyle w:val="Heading2"/>
      </w:pPr>
      <w:r>
        <w:t>Entry 8183</w:t>
      </w:r>
    </w:p>
    <w:p w14:paraId="4AA16B2B" w14:textId="77777777" w:rsidR="00917DD6" w:rsidRDefault="007C7997">
      <w:r>
        <w:t xml:space="preserve">Temptation: ** I can text and drive—it'll just take a second.  </w:t>
      </w:r>
      <w:r>
        <w:br/>
      </w:r>
      <w:r>
        <w:br/>
        <w:t>**</w:t>
      </w:r>
    </w:p>
    <w:p w14:paraId="2D993C72" w14:textId="77777777" w:rsidR="00917DD6" w:rsidRDefault="007C7997">
      <w:r>
        <w:t>Conscience: ** No message is worth risking lives. Put the phone down.</w:t>
      </w:r>
    </w:p>
    <w:p w14:paraId="6AB0A380" w14:textId="77777777" w:rsidR="00917DD6" w:rsidRDefault="00917DD6"/>
    <w:p w14:paraId="157D4749" w14:textId="77777777" w:rsidR="00917DD6" w:rsidRDefault="007C7997">
      <w:pPr>
        <w:pStyle w:val="Heading2"/>
      </w:pPr>
      <w:r>
        <w:t>Entry 8184</w:t>
      </w:r>
    </w:p>
    <w:p w14:paraId="02247093" w14:textId="77777777" w:rsidR="00917DD6" w:rsidRDefault="007C7997">
      <w:r>
        <w:t>Temptation: I can just sneak into this party without an invitation.</w:t>
      </w:r>
    </w:p>
    <w:p w14:paraId="4AFF5B98" w14:textId="77777777" w:rsidR="00917DD6" w:rsidRDefault="007C7997">
      <w:r>
        <w:t>Conscience: Respect the host’s rules—don’t go where you weren’t invited.</w:t>
      </w:r>
    </w:p>
    <w:p w14:paraId="4169A5CC" w14:textId="77777777" w:rsidR="00917DD6" w:rsidRDefault="00917DD6"/>
    <w:p w14:paraId="0D0A49D8" w14:textId="77777777" w:rsidR="00917DD6" w:rsidRDefault="007C7997">
      <w:pPr>
        <w:pStyle w:val="Heading2"/>
      </w:pPr>
      <w:r>
        <w:t>Entry 8185</w:t>
      </w:r>
    </w:p>
    <w:p w14:paraId="5EBFA8ED" w14:textId="77777777" w:rsidR="00917DD6" w:rsidRDefault="007C7997">
      <w:r>
        <w:t>Temptation: I can just sneak into this party without an invitation.</w:t>
      </w:r>
    </w:p>
    <w:p w14:paraId="79C0748B" w14:textId="77777777" w:rsidR="00917DD6" w:rsidRDefault="007C7997">
      <w:r>
        <w:t>Conscience: That’s dishonest—would you want someone doing that to you?</w:t>
      </w:r>
    </w:p>
    <w:p w14:paraId="674400A4" w14:textId="77777777" w:rsidR="00917DD6" w:rsidRDefault="00917DD6"/>
    <w:p w14:paraId="36D96F11" w14:textId="77777777" w:rsidR="00917DD6" w:rsidRDefault="007C7997">
      <w:pPr>
        <w:pStyle w:val="Heading2"/>
      </w:pPr>
      <w:r>
        <w:t>Entry 8186</w:t>
      </w:r>
    </w:p>
    <w:p w14:paraId="4E86B0B2" w14:textId="77777777" w:rsidR="00917DD6" w:rsidRDefault="007C7997">
      <w:r>
        <w:t xml:space="preserve">Temptation: ** That person is really attractive...  </w:t>
      </w:r>
      <w:r>
        <w:br/>
      </w:r>
      <w:r>
        <w:br/>
        <w:t>**</w:t>
      </w:r>
    </w:p>
    <w:p w14:paraId="20358E7B" w14:textId="77777777" w:rsidR="00917DD6" w:rsidRDefault="007C7997">
      <w:r>
        <w:t>Conscience: ** Appreciate beauty, but don’t let it distract you from respecting them—and yourself.</w:t>
      </w:r>
    </w:p>
    <w:p w14:paraId="41A7DB27" w14:textId="77777777" w:rsidR="00917DD6" w:rsidRDefault="00917DD6"/>
    <w:p w14:paraId="5F8F322B" w14:textId="77777777" w:rsidR="00917DD6" w:rsidRDefault="007C7997">
      <w:pPr>
        <w:pStyle w:val="Heading2"/>
      </w:pPr>
      <w:r>
        <w:t>Entry 8187</w:t>
      </w:r>
    </w:p>
    <w:p w14:paraId="13849502" w14:textId="77777777" w:rsidR="00917DD6" w:rsidRDefault="007C7997">
      <w:r>
        <w:t>Temptation: I'm really attracted to this person...</w:t>
      </w:r>
    </w:p>
    <w:p w14:paraId="60552B17" w14:textId="77777777" w:rsidR="00917DD6" w:rsidRDefault="007C7997">
      <w:r>
        <w:t>Conscience: Respect them—and yourself—by keeping your thoughts and actions pure.</w:t>
      </w:r>
    </w:p>
    <w:p w14:paraId="3E63087E" w14:textId="77777777" w:rsidR="00917DD6" w:rsidRDefault="00917DD6"/>
    <w:p w14:paraId="78499C44" w14:textId="77777777" w:rsidR="00917DD6" w:rsidRDefault="007C7997">
      <w:pPr>
        <w:pStyle w:val="Heading2"/>
      </w:pPr>
      <w:r>
        <w:t>Entry 8188</w:t>
      </w:r>
    </w:p>
    <w:p w14:paraId="3AFCDC62" w14:textId="77777777" w:rsidR="00917DD6" w:rsidRDefault="007C7997">
      <w:r>
        <w:t>Temptation: You just broke up with someone—it feels good to fantasize about them now.</w:t>
      </w:r>
    </w:p>
    <w:p w14:paraId="119F62DD" w14:textId="77777777" w:rsidR="00917DD6" w:rsidRDefault="007C7997">
      <w:r>
        <w:t>Conscience: That only keeps you stuck. Focus on moving forward, not looking back.</w:t>
      </w:r>
    </w:p>
    <w:p w14:paraId="2AA061CC" w14:textId="77777777" w:rsidR="00917DD6" w:rsidRDefault="00917DD6"/>
    <w:p w14:paraId="65D49AB6" w14:textId="77777777" w:rsidR="00917DD6" w:rsidRDefault="007C7997">
      <w:pPr>
        <w:pStyle w:val="Heading2"/>
      </w:pPr>
      <w:r>
        <w:t>Entry 8189</w:t>
      </w:r>
    </w:p>
    <w:p w14:paraId="28401C86" w14:textId="77777777" w:rsidR="00917DD6" w:rsidRDefault="007C7997">
      <w:r>
        <w:t>Temptation: I just broke up with someone—it feels good to fantasize about them now.</w:t>
      </w:r>
    </w:p>
    <w:p w14:paraId="3E930371" w14:textId="77777777" w:rsidR="00917DD6" w:rsidRDefault="007C7997">
      <w:r>
        <w:t>Conscience: That only keeps you stuck in the past. Move forward.</w:t>
      </w:r>
    </w:p>
    <w:p w14:paraId="28F7D9D3" w14:textId="77777777" w:rsidR="00917DD6" w:rsidRDefault="00917DD6"/>
    <w:p w14:paraId="476C29FA" w14:textId="77777777" w:rsidR="00917DD6" w:rsidRDefault="007C7997">
      <w:pPr>
        <w:pStyle w:val="Heading2"/>
      </w:pPr>
      <w:r>
        <w:t>Entry 8190</w:t>
      </w:r>
    </w:p>
    <w:p w14:paraId="1B9329C0" w14:textId="77777777" w:rsidR="00917DD6" w:rsidRDefault="007C7997">
      <w:r>
        <w:t xml:space="preserve">Temptation: ** This new city has so many attractive people—I feel like I should explore more freely.  </w:t>
      </w:r>
      <w:r>
        <w:br/>
      </w:r>
      <w:r>
        <w:br/>
        <w:t>**</w:t>
      </w:r>
    </w:p>
    <w:p w14:paraId="77B55AA0" w14:textId="77777777" w:rsidR="00917DD6" w:rsidRDefault="007C7997">
      <w:r>
        <w:t>Conscience: ** Freedom isn’t an excuse for recklessness. Treat others—and yourself—with respect.</w:t>
      </w:r>
    </w:p>
    <w:p w14:paraId="0362AEF4" w14:textId="77777777" w:rsidR="00917DD6" w:rsidRDefault="00917DD6"/>
    <w:p w14:paraId="7BDE7FCF" w14:textId="77777777" w:rsidR="00917DD6" w:rsidRDefault="007C7997">
      <w:pPr>
        <w:pStyle w:val="Heading2"/>
      </w:pPr>
      <w:r>
        <w:t>Entry 8191</w:t>
      </w:r>
    </w:p>
    <w:p w14:paraId="21DA18BE" w14:textId="77777777" w:rsidR="00917DD6" w:rsidRDefault="007C7997">
      <w:r>
        <w:t xml:space="preserve">Temptation: ** This is a new city with so many attractive people—I feel like I should explore more freely.  </w:t>
      </w:r>
      <w:r>
        <w:br/>
      </w:r>
      <w:r>
        <w:br/>
        <w:t>**</w:t>
      </w:r>
    </w:p>
    <w:p w14:paraId="46F40445" w14:textId="77777777" w:rsidR="00917DD6" w:rsidRDefault="007C7997">
      <w:r>
        <w:t>Conscience: ** Freedom isn’t an excuse for carelessness. Respect yourself and others in your choices.</w:t>
      </w:r>
    </w:p>
    <w:p w14:paraId="1A549D57" w14:textId="77777777" w:rsidR="00917DD6" w:rsidRDefault="00917DD6"/>
    <w:p w14:paraId="3B24D704" w14:textId="77777777" w:rsidR="00917DD6" w:rsidRDefault="007C7997">
      <w:pPr>
        <w:pStyle w:val="Heading2"/>
      </w:pPr>
      <w:r>
        <w:t>Entry 8192</w:t>
      </w:r>
    </w:p>
    <w:p w14:paraId="0F598814" w14:textId="77777777" w:rsidR="00917DD6" w:rsidRDefault="007C7997">
      <w:r>
        <w:t xml:space="preserve">Temptation: ** I could use a different textbook version to cheat on this test—no one would know.  </w:t>
      </w:r>
      <w:r>
        <w:br/>
      </w:r>
      <w:r>
        <w:br/>
        <w:t>**</w:t>
      </w:r>
    </w:p>
    <w:p w14:paraId="78C60FA6" w14:textId="77777777" w:rsidR="00917DD6" w:rsidRDefault="007C7997">
      <w:r>
        <w:t>Conscience: ** Cheating steals your chance to actually learn. And even if no one catches you, you’ll know you didn’t earn it honestly.</w:t>
      </w:r>
    </w:p>
    <w:p w14:paraId="61534FD5" w14:textId="77777777" w:rsidR="00917DD6" w:rsidRDefault="00917DD6"/>
    <w:p w14:paraId="542A9A62" w14:textId="77777777" w:rsidR="00917DD6" w:rsidRDefault="007C7997">
      <w:pPr>
        <w:pStyle w:val="Heading2"/>
      </w:pPr>
      <w:r>
        <w:t>Entry 8193</w:t>
      </w:r>
    </w:p>
    <w:p w14:paraId="0171930C" w14:textId="77777777" w:rsidR="00917DD6" w:rsidRDefault="007C7997">
      <w:r>
        <w:t xml:space="preserve">Temptation: ** I can cheat on this test by using a different version of the textbook.  </w:t>
      </w:r>
      <w:r>
        <w:br/>
      </w:r>
      <w:r>
        <w:br/>
        <w:t>**</w:t>
      </w:r>
    </w:p>
    <w:p w14:paraId="7D22E6FB" w14:textId="77777777" w:rsidR="00917DD6" w:rsidRDefault="007C7997">
      <w:r>
        <w:t>Conscience: ** Shortcuts now will only hurt you later. Do the honest work—it’s worth more than the grade.</w:t>
      </w:r>
    </w:p>
    <w:p w14:paraId="3F043128" w14:textId="77777777" w:rsidR="00917DD6" w:rsidRDefault="00917DD6"/>
    <w:p w14:paraId="1EDEA838" w14:textId="77777777" w:rsidR="00917DD6" w:rsidRDefault="007C7997">
      <w:pPr>
        <w:pStyle w:val="Heading2"/>
      </w:pPr>
      <w:r>
        <w:t>Entry 8194</w:t>
      </w:r>
    </w:p>
    <w:p w14:paraId="5EE83A45" w14:textId="77777777" w:rsidR="00917DD6" w:rsidRDefault="007C7997">
      <w:r>
        <w:t xml:space="preserve">Temptation: ** I can just look up the answers instead of studying—it’s faster and easier.  </w:t>
      </w:r>
      <w:r>
        <w:br/>
      </w:r>
      <w:r>
        <w:br/>
        <w:t>**</w:t>
      </w:r>
    </w:p>
    <w:p w14:paraId="0E103F50" w14:textId="77777777" w:rsidR="00917DD6" w:rsidRDefault="007C7997">
      <w:r>
        <w:t>Conscience: ** Shortcuts now will cost you later. Honest effort builds real understanding.</w:t>
      </w:r>
    </w:p>
    <w:p w14:paraId="2059962A" w14:textId="77777777" w:rsidR="00917DD6" w:rsidRDefault="00917DD6"/>
    <w:p w14:paraId="27E28248" w14:textId="77777777" w:rsidR="00917DD6" w:rsidRDefault="007C7997">
      <w:pPr>
        <w:pStyle w:val="Heading2"/>
      </w:pPr>
      <w:r>
        <w:t>Entry 8195</w:t>
      </w:r>
    </w:p>
    <w:p w14:paraId="37ACC066" w14:textId="77777777" w:rsidR="00917DD6" w:rsidRDefault="007C7997">
      <w:r>
        <w:t xml:space="preserve">Temptation: ** I can just look up the answers online instead of studying my notes.  </w:t>
      </w:r>
      <w:r>
        <w:br/>
      </w:r>
      <w:r>
        <w:br/>
        <w:t>**</w:t>
      </w:r>
    </w:p>
    <w:p w14:paraId="795DE464" w14:textId="77777777" w:rsidR="00917DD6" w:rsidRDefault="007C7997">
      <w:r>
        <w:t>Conscience: ** Shortcuts now will cost you later. Learn it properly—you’ll need it.</w:t>
      </w:r>
    </w:p>
    <w:p w14:paraId="220FBA47" w14:textId="77777777" w:rsidR="00917DD6" w:rsidRDefault="00917DD6"/>
    <w:p w14:paraId="506A09A3" w14:textId="77777777" w:rsidR="00917DD6" w:rsidRDefault="007C7997">
      <w:pPr>
        <w:pStyle w:val="Heading2"/>
      </w:pPr>
      <w:r>
        <w:t>Entry 8196</w:t>
      </w:r>
    </w:p>
    <w:p w14:paraId="0F0095DF" w14:textId="77777777" w:rsidR="00917DD6" w:rsidRDefault="007C7997">
      <w:r>
        <w:t xml:space="preserve">Temptation: ** I can skip this assignment and hope I still pass the class.  </w:t>
      </w:r>
      <w:r>
        <w:br/>
      </w:r>
      <w:r>
        <w:br/>
        <w:t>**</w:t>
      </w:r>
    </w:p>
    <w:p w14:paraId="248255D1" w14:textId="77777777" w:rsidR="00917DD6" w:rsidRDefault="007C7997">
      <w:r>
        <w:t>Conscience: ** Procrastination hurts you more than anyone else. Do the work now—your future self will thank you.</w:t>
      </w:r>
    </w:p>
    <w:p w14:paraId="3723098B" w14:textId="77777777" w:rsidR="00917DD6" w:rsidRDefault="00917DD6"/>
    <w:p w14:paraId="5631F26F" w14:textId="77777777" w:rsidR="00917DD6" w:rsidRDefault="007C7997">
      <w:pPr>
        <w:pStyle w:val="Heading2"/>
      </w:pPr>
      <w:r>
        <w:t>Entry 8197</w:t>
      </w:r>
    </w:p>
    <w:p w14:paraId="552E7D77" w14:textId="77777777" w:rsidR="00917DD6" w:rsidRDefault="007C7997">
      <w:r>
        <w:t>Temptation: I can skip this assignment and hope I still pass the class.</w:t>
      </w:r>
    </w:p>
    <w:p w14:paraId="739022B5" w14:textId="77777777" w:rsidR="00917DD6" w:rsidRDefault="007C7997">
      <w:r>
        <w:t>Conscience: Avoiding work now only makes things harder later. Do what’s needed.</w:t>
      </w:r>
    </w:p>
    <w:p w14:paraId="7B9069D8" w14:textId="77777777" w:rsidR="00917DD6" w:rsidRDefault="00917DD6"/>
    <w:p w14:paraId="6E39797A" w14:textId="77777777" w:rsidR="00917DD6" w:rsidRDefault="007C7997">
      <w:pPr>
        <w:pStyle w:val="Heading2"/>
      </w:pPr>
      <w:r>
        <w:lastRenderedPageBreak/>
        <w:t>Entry 8198</w:t>
      </w:r>
    </w:p>
    <w:p w14:paraId="2DF640D2" w14:textId="77777777" w:rsidR="00917DD6" w:rsidRDefault="007C7997">
      <w:r>
        <w:t>Temptation: The world is chaotic; it's easy to feel anxious and overwhelmed.</w:t>
      </w:r>
    </w:p>
    <w:p w14:paraId="5B2189BC" w14:textId="77777777" w:rsidR="00917DD6" w:rsidRDefault="007C7997">
      <w:r>
        <w:t>Conscience: Focus on what you can control. Trust God, take practical steps, and don’t let fear dictate your peace.</w:t>
      </w:r>
    </w:p>
    <w:p w14:paraId="30ADDC25" w14:textId="77777777" w:rsidR="00917DD6" w:rsidRDefault="00917DD6"/>
    <w:p w14:paraId="18E35208" w14:textId="77777777" w:rsidR="00917DD6" w:rsidRDefault="007C7997">
      <w:pPr>
        <w:pStyle w:val="Heading2"/>
      </w:pPr>
      <w:r>
        <w:t>Entry 8199</w:t>
      </w:r>
    </w:p>
    <w:p w14:paraId="63CEC788" w14:textId="77777777" w:rsidR="00917DD6" w:rsidRDefault="007C7997">
      <w:r>
        <w:t>Temptation: The world is chaotic; it's easy to feel anxious and overwhelmed.</w:t>
      </w:r>
    </w:p>
    <w:p w14:paraId="0EC9A951" w14:textId="77777777" w:rsidR="00917DD6" w:rsidRDefault="007C7997">
      <w:r>
        <w:t>Conscience: Trust God’s control, not your own. Focus on what you can manage today.</w:t>
      </w:r>
    </w:p>
    <w:p w14:paraId="69713408" w14:textId="77777777" w:rsidR="00917DD6" w:rsidRDefault="00917DD6"/>
    <w:p w14:paraId="36E60C2B" w14:textId="77777777" w:rsidR="00917DD6" w:rsidRDefault="007C7997">
      <w:pPr>
        <w:pStyle w:val="Heading2"/>
      </w:pPr>
      <w:r>
        <w:t>Entry 8200</w:t>
      </w:r>
    </w:p>
    <w:p w14:paraId="326DB1BA" w14:textId="77777777" w:rsidR="00917DD6" w:rsidRDefault="007C7997">
      <w:r>
        <w:t xml:space="preserve">Temptation: ** I could give in to my addiction just to escape for a while.  </w:t>
      </w:r>
      <w:r>
        <w:br/>
      </w:r>
      <w:r>
        <w:br/>
        <w:t>**</w:t>
      </w:r>
    </w:p>
    <w:p w14:paraId="3547F9D3" w14:textId="77777777" w:rsidR="00917DD6" w:rsidRDefault="007C7997">
      <w:r>
        <w:t>Conscience: ** That relief won’t last, and the damage will only make things worse. Choose what’s truly good for you.</w:t>
      </w:r>
    </w:p>
    <w:p w14:paraId="2547D18C" w14:textId="77777777" w:rsidR="00917DD6" w:rsidRDefault="00917DD6"/>
    <w:p w14:paraId="4F3E9CAF" w14:textId="77777777" w:rsidR="00917DD6" w:rsidRDefault="007C7997">
      <w:pPr>
        <w:pStyle w:val="Heading2"/>
      </w:pPr>
      <w:r>
        <w:t>Entry 8201</w:t>
      </w:r>
    </w:p>
    <w:p w14:paraId="300DC196" w14:textId="77777777" w:rsidR="00917DD6" w:rsidRDefault="007C7997">
      <w:r>
        <w:t>Temptation: I could give in to my addiction just to escape for a while.</w:t>
      </w:r>
    </w:p>
    <w:p w14:paraId="1AC8736F" w14:textId="77777777" w:rsidR="00917DD6" w:rsidRDefault="007C7997">
      <w:r>
        <w:t>Conscience: Temporary relief isn’t worth the long-term damage. Face what’s hurting you instead.</w:t>
      </w:r>
    </w:p>
    <w:p w14:paraId="170117EF" w14:textId="77777777" w:rsidR="00917DD6" w:rsidRDefault="00917DD6"/>
    <w:p w14:paraId="1FFFDE8E" w14:textId="77777777" w:rsidR="00917DD6" w:rsidRDefault="007C7997">
      <w:pPr>
        <w:pStyle w:val="Heading2"/>
      </w:pPr>
      <w:r>
        <w:t>Entry 8202</w:t>
      </w:r>
    </w:p>
    <w:p w14:paraId="36099FF0" w14:textId="77777777" w:rsidR="00917DD6" w:rsidRDefault="007C7997">
      <w:r>
        <w:t xml:space="preserve">Temptation: ** I want to lash out when people upset me—why hold back?  </w:t>
      </w:r>
      <w:r>
        <w:br/>
      </w:r>
      <w:r>
        <w:br/>
        <w:t>**</w:t>
      </w:r>
    </w:p>
    <w:p w14:paraId="2A49966D" w14:textId="77777777" w:rsidR="00917DD6" w:rsidRDefault="007C7997">
      <w:r>
        <w:t>Conscience: ** Reacting in anger won’t fix anything. Stay calm, address the issue clearly, and avoid making things worse.</w:t>
      </w:r>
    </w:p>
    <w:p w14:paraId="641C9E13" w14:textId="77777777" w:rsidR="00917DD6" w:rsidRDefault="00917DD6"/>
    <w:p w14:paraId="38E92DDF" w14:textId="77777777" w:rsidR="00917DD6" w:rsidRDefault="007C7997">
      <w:pPr>
        <w:pStyle w:val="Heading2"/>
      </w:pPr>
      <w:r>
        <w:t>Entry 8203</w:t>
      </w:r>
    </w:p>
    <w:p w14:paraId="64919E39" w14:textId="77777777" w:rsidR="00917DD6" w:rsidRDefault="007C7997">
      <w:r>
        <w:t xml:space="preserve">Temptation: ** I feel like lashing out when people upset me—why hold back?  </w:t>
      </w:r>
      <w:r>
        <w:br/>
      </w:r>
      <w:r>
        <w:br/>
        <w:t>**</w:t>
      </w:r>
    </w:p>
    <w:p w14:paraId="416FE539" w14:textId="77777777" w:rsidR="00917DD6" w:rsidRDefault="007C7997">
      <w:r>
        <w:lastRenderedPageBreak/>
        <w:t>Conscience: ** Reacting in anger usually makes things worse. Choose patience—it leads to real resolution.</w:t>
      </w:r>
    </w:p>
    <w:p w14:paraId="7CB9807D" w14:textId="77777777" w:rsidR="00917DD6" w:rsidRDefault="00917DD6"/>
    <w:p w14:paraId="738331DE" w14:textId="77777777" w:rsidR="00917DD6" w:rsidRDefault="007C7997">
      <w:pPr>
        <w:pStyle w:val="Heading2"/>
      </w:pPr>
      <w:r>
        <w:t>Entry 8204</w:t>
      </w:r>
    </w:p>
    <w:p w14:paraId="0B1D1899" w14:textId="77777777" w:rsidR="00917DD6" w:rsidRDefault="007C7997">
      <w:r>
        <w:t xml:space="preserve">Temptation: ** I can't believe I failed that test... what if everyone thinks I'm stupid?  </w:t>
      </w:r>
      <w:r>
        <w:br/>
      </w:r>
      <w:r>
        <w:br/>
        <w:t>**</w:t>
      </w:r>
    </w:p>
    <w:p w14:paraId="76455E4D" w14:textId="77777777" w:rsidR="00917DD6" w:rsidRDefault="007C7997">
      <w:r>
        <w:t>Conscience: ** Your worth isn’t defined by one failure. Learn from it and keep moving forward.</w:t>
      </w:r>
    </w:p>
    <w:p w14:paraId="5E3F9D11" w14:textId="77777777" w:rsidR="00917DD6" w:rsidRDefault="00917DD6"/>
    <w:p w14:paraId="497980FF" w14:textId="77777777" w:rsidR="00917DD6" w:rsidRDefault="007C7997">
      <w:pPr>
        <w:pStyle w:val="Heading2"/>
      </w:pPr>
      <w:r>
        <w:t>Entry 8205</w:t>
      </w:r>
    </w:p>
    <w:p w14:paraId="55569F16" w14:textId="77777777" w:rsidR="00917DD6" w:rsidRDefault="007C7997">
      <w:r>
        <w:t xml:space="preserve">Temptation: ** I can't believe I failed that test... What if everyone thinks I'm stupid?  </w:t>
      </w:r>
      <w:r>
        <w:br/>
      </w:r>
      <w:r>
        <w:br/>
        <w:t>**</w:t>
      </w:r>
    </w:p>
    <w:p w14:paraId="7721F0C5" w14:textId="77777777" w:rsidR="00917DD6" w:rsidRDefault="007C7997">
      <w:r>
        <w:t>Conscience: ** Your worth isn’t measured by one failure. Learn from it and keep moving forward.</w:t>
      </w:r>
    </w:p>
    <w:p w14:paraId="6C1EB757" w14:textId="77777777" w:rsidR="00917DD6" w:rsidRDefault="00917DD6"/>
    <w:p w14:paraId="716C7585" w14:textId="77777777" w:rsidR="00917DD6" w:rsidRDefault="007C7997">
      <w:pPr>
        <w:pStyle w:val="Heading2"/>
      </w:pPr>
      <w:r>
        <w:t>Entry 8206</w:t>
      </w:r>
    </w:p>
    <w:p w14:paraId="68E56554" w14:textId="77777777" w:rsidR="00917DD6" w:rsidRDefault="007C7997">
      <w:r>
        <w:t xml:space="preserve">Temptation: ** That person made me feel really uncomfortable... I don’t want to be around them anymore.  </w:t>
      </w:r>
      <w:r>
        <w:br/>
      </w:r>
      <w:r>
        <w:br/>
        <w:t>**</w:t>
      </w:r>
    </w:p>
    <w:p w14:paraId="436D24A7" w14:textId="77777777" w:rsidR="00917DD6" w:rsidRDefault="007C7997">
      <w:r>
        <w:t>Conscience: ** Treat them with kindness anyway—how you act reflects your character, not theirs.</w:t>
      </w:r>
    </w:p>
    <w:p w14:paraId="4D23EC0A" w14:textId="77777777" w:rsidR="00917DD6" w:rsidRDefault="00917DD6"/>
    <w:p w14:paraId="76231F82" w14:textId="77777777" w:rsidR="00917DD6" w:rsidRDefault="007C7997">
      <w:pPr>
        <w:pStyle w:val="Heading2"/>
      </w:pPr>
      <w:r>
        <w:t>Entry 8207</w:t>
      </w:r>
    </w:p>
    <w:p w14:paraId="3C7CC34D" w14:textId="77777777" w:rsidR="00917DD6" w:rsidRDefault="007C7997">
      <w:r>
        <w:t xml:space="preserve">Temptation: ** That person made me feel really uncomfortable... I don’t want to be around them anymore.  </w:t>
      </w:r>
      <w:r>
        <w:br/>
      </w:r>
      <w:r>
        <w:br/>
        <w:t>**</w:t>
      </w:r>
    </w:p>
    <w:p w14:paraId="195D2B3B" w14:textId="77777777" w:rsidR="00917DD6" w:rsidRDefault="007C7997">
      <w:r>
        <w:t>Conscience: ** You don’t have to force friendship, but don’t assume the worst. Treat them with basic respect.</w:t>
      </w:r>
    </w:p>
    <w:p w14:paraId="26502A23" w14:textId="77777777" w:rsidR="00917DD6" w:rsidRDefault="00917DD6"/>
    <w:p w14:paraId="6C6D40ED" w14:textId="77777777" w:rsidR="00917DD6" w:rsidRDefault="007C7997">
      <w:pPr>
        <w:pStyle w:val="Heading2"/>
      </w:pPr>
      <w:r>
        <w:lastRenderedPageBreak/>
        <w:t>Entry 8208</w:t>
      </w:r>
    </w:p>
    <w:p w14:paraId="3660B77D" w14:textId="77777777" w:rsidR="00917DD6" w:rsidRDefault="007C7997">
      <w:r>
        <w:t>Temptation: My friends picked something else over me—I guess I don’t matter to them anymore.</w:t>
      </w:r>
    </w:p>
    <w:p w14:paraId="376C05C3" w14:textId="77777777" w:rsidR="00917DD6" w:rsidRDefault="007C7997">
      <w:r>
        <w:t>Conscience: Their choices don’t define your worth. You still deserve love and respect, even when others make different decisions.</w:t>
      </w:r>
    </w:p>
    <w:p w14:paraId="4625CB07" w14:textId="77777777" w:rsidR="00917DD6" w:rsidRDefault="00917DD6"/>
    <w:p w14:paraId="32EAA66F" w14:textId="77777777" w:rsidR="00917DD6" w:rsidRDefault="007C7997">
      <w:pPr>
        <w:pStyle w:val="Heading2"/>
      </w:pPr>
      <w:r>
        <w:t>Entry 8209</w:t>
      </w:r>
    </w:p>
    <w:p w14:paraId="6EFFB076" w14:textId="77777777" w:rsidR="00917DD6" w:rsidRDefault="007C7997">
      <w:r>
        <w:t>Temptation: I can't believe my friends chose this over me... I feel like I don't matter to them anymore.</w:t>
      </w:r>
    </w:p>
    <w:p w14:paraId="62218B49" w14:textId="77777777" w:rsidR="00917DD6" w:rsidRDefault="007C7997">
      <w:r>
        <w:t>Conscience: Their choices aren’t about your worth. Focus on being the kind of friend you’d want, and invest in relationships that value you.</w:t>
      </w:r>
    </w:p>
    <w:p w14:paraId="3BE9696E" w14:textId="77777777" w:rsidR="00917DD6" w:rsidRDefault="00917DD6"/>
    <w:p w14:paraId="047E68BF" w14:textId="77777777" w:rsidR="00917DD6" w:rsidRDefault="007C7997">
      <w:pPr>
        <w:pStyle w:val="Heading2"/>
      </w:pPr>
      <w:r>
        <w:t>Entry 8210</w:t>
      </w:r>
    </w:p>
    <w:p w14:paraId="00851B51" w14:textId="77777777" w:rsidR="00917DD6" w:rsidRDefault="007C7997">
      <w:r>
        <w:t>Temptation: No one will know if I do this.</w:t>
      </w:r>
    </w:p>
    <w:p w14:paraId="0D75A12F" w14:textId="77777777" w:rsidR="00917DD6" w:rsidRDefault="007C7997">
      <w:r>
        <w:t>Conscience: But *you* will know—and that matters more.</w:t>
      </w:r>
    </w:p>
    <w:p w14:paraId="74B548BC" w14:textId="77777777" w:rsidR="00917DD6" w:rsidRDefault="00917DD6"/>
    <w:p w14:paraId="69B456A2" w14:textId="77777777" w:rsidR="00917DD6" w:rsidRDefault="007C7997">
      <w:pPr>
        <w:pStyle w:val="Heading2"/>
      </w:pPr>
      <w:r>
        <w:t>Entry 8211</w:t>
      </w:r>
    </w:p>
    <w:p w14:paraId="466C7086" w14:textId="77777777" w:rsidR="00917DD6" w:rsidRDefault="007C7997">
      <w:r>
        <w:t>Temptation: No one will know if I do this.</w:t>
      </w:r>
    </w:p>
    <w:p w14:paraId="49259F31" w14:textId="77777777" w:rsidR="00917DD6" w:rsidRDefault="007C7997">
      <w:r>
        <w:t>Conscience: But you will know—and that matters more.</w:t>
      </w:r>
    </w:p>
    <w:p w14:paraId="435904D3" w14:textId="77777777" w:rsidR="00917DD6" w:rsidRDefault="00917DD6"/>
    <w:p w14:paraId="491AED51" w14:textId="77777777" w:rsidR="00917DD6" w:rsidRDefault="007C7997">
      <w:pPr>
        <w:pStyle w:val="Heading2"/>
      </w:pPr>
      <w:r>
        <w:t>Entry 8212</w:t>
      </w:r>
    </w:p>
    <w:p w14:paraId="290F0E06" w14:textId="77777777" w:rsidR="00917DD6" w:rsidRDefault="007C7997">
      <w:r>
        <w:t xml:space="preserve">Temptation: ** I can easily make up an excuse for why I didn’t complete the task. No one will know.  </w:t>
      </w:r>
      <w:r>
        <w:br/>
      </w:r>
      <w:r>
        <w:br/>
        <w:t>**</w:t>
      </w:r>
    </w:p>
    <w:p w14:paraId="4199CE9A" w14:textId="77777777" w:rsidR="00917DD6" w:rsidRDefault="007C7997">
      <w:r>
        <w:t>Conscience: ** Dishonesty erodes trust—even if no one finds out, you’ll know. Is that worth it?</w:t>
      </w:r>
    </w:p>
    <w:p w14:paraId="4497BC4B" w14:textId="77777777" w:rsidR="00917DD6" w:rsidRDefault="00917DD6"/>
    <w:p w14:paraId="0C1F54A1" w14:textId="77777777" w:rsidR="00917DD6" w:rsidRDefault="007C7997">
      <w:pPr>
        <w:pStyle w:val="Heading2"/>
      </w:pPr>
      <w:r>
        <w:t>Entry 8213</w:t>
      </w:r>
    </w:p>
    <w:p w14:paraId="28FE4DA0" w14:textId="77777777" w:rsidR="00917DD6" w:rsidRDefault="007C7997">
      <w:r>
        <w:t>Temptation: I can easily make up an excuse for why I didn't complete the task. No one will know.</w:t>
      </w:r>
    </w:p>
    <w:p w14:paraId="3EF4C240" w14:textId="77777777" w:rsidR="00917DD6" w:rsidRDefault="007C7997">
      <w:r>
        <w:lastRenderedPageBreak/>
        <w:t>Conscience: Integrity matters, even when no one is watching. Be honest with yourself and others.</w:t>
      </w:r>
    </w:p>
    <w:p w14:paraId="4ECCE3E5" w14:textId="77777777" w:rsidR="00917DD6" w:rsidRDefault="00917DD6"/>
    <w:p w14:paraId="254FAF72" w14:textId="77777777" w:rsidR="00917DD6" w:rsidRDefault="007C7997">
      <w:pPr>
        <w:pStyle w:val="Heading2"/>
      </w:pPr>
      <w:r>
        <w:t>Entry 8214</w:t>
      </w:r>
    </w:p>
    <w:p w14:paraId="7D0A676D" w14:textId="77777777" w:rsidR="00917DD6" w:rsidRDefault="007C7997">
      <w:r>
        <w:t xml:space="preserve">Temptation: ** I deserve recognition for my work. Why keep doing this if no one appreciates it?  </w:t>
      </w:r>
      <w:r>
        <w:br/>
      </w:r>
      <w:r>
        <w:br/>
        <w:t>**</w:t>
      </w:r>
    </w:p>
    <w:p w14:paraId="132EB796" w14:textId="77777777" w:rsidR="00917DD6" w:rsidRDefault="007C7997">
      <w:r>
        <w:t>Conscience: ** Your integrity matters more than praise. Stay committed to doing what’s right, even when it goes unnoticed.</w:t>
      </w:r>
    </w:p>
    <w:p w14:paraId="0245BA0E" w14:textId="77777777" w:rsidR="00917DD6" w:rsidRDefault="00917DD6"/>
    <w:p w14:paraId="47FF6647" w14:textId="77777777" w:rsidR="00917DD6" w:rsidRDefault="007C7997">
      <w:pPr>
        <w:pStyle w:val="Heading2"/>
      </w:pPr>
      <w:r>
        <w:t>Entry 8215</w:t>
      </w:r>
    </w:p>
    <w:p w14:paraId="2C039EAB" w14:textId="77777777" w:rsidR="00917DD6" w:rsidRDefault="007C7997">
      <w:r>
        <w:t>Temptation: I deserve to be recognized for my efforts. Why should I keep working hard when no one notices?</w:t>
      </w:r>
    </w:p>
    <w:p w14:paraId="21EACDAE" w14:textId="77777777" w:rsidR="00917DD6" w:rsidRDefault="007C7997">
      <w:r>
        <w:t>Conscience: Do what’s right, even when no one’s watching. Your integrity matters more than praise.</w:t>
      </w:r>
    </w:p>
    <w:p w14:paraId="47E15198" w14:textId="77777777" w:rsidR="00917DD6" w:rsidRDefault="00917DD6"/>
    <w:p w14:paraId="2A0415B4" w14:textId="77777777" w:rsidR="00917DD6" w:rsidRDefault="007C7997">
      <w:pPr>
        <w:pStyle w:val="Heading2"/>
      </w:pPr>
      <w:r>
        <w:t>Entry 8216</w:t>
      </w:r>
    </w:p>
    <w:p w14:paraId="79C159ED" w14:textId="77777777" w:rsidR="00917DD6" w:rsidRDefault="007C7997">
      <w:r>
        <w:t>Temptation: I could lie about why I'm late.</w:t>
      </w:r>
    </w:p>
    <w:p w14:paraId="09A3DA81" w14:textId="77777777" w:rsidR="00917DD6" w:rsidRDefault="007C7997">
      <w:r>
        <w:t>Conscience: Honesty builds trust—even small lies damage relationships.</w:t>
      </w:r>
    </w:p>
    <w:p w14:paraId="6E022EA6" w14:textId="77777777" w:rsidR="00917DD6" w:rsidRDefault="00917DD6"/>
    <w:p w14:paraId="64C48173" w14:textId="77777777" w:rsidR="00917DD6" w:rsidRDefault="007C7997">
      <w:pPr>
        <w:pStyle w:val="Heading2"/>
      </w:pPr>
      <w:r>
        <w:t>Entry 8217</w:t>
      </w:r>
    </w:p>
    <w:p w14:paraId="61A70F63" w14:textId="77777777" w:rsidR="00917DD6" w:rsidRDefault="007C7997">
      <w:r>
        <w:t>Temptation: I could lie about why I'm late.</w:t>
      </w:r>
    </w:p>
    <w:p w14:paraId="61063768" w14:textId="77777777" w:rsidR="00917DD6" w:rsidRDefault="007C7997">
      <w:r>
        <w:t>Conscience: Truth keeps relationships strong—lies create hidden costs.</w:t>
      </w:r>
    </w:p>
    <w:p w14:paraId="468886F1" w14:textId="77777777" w:rsidR="00917DD6" w:rsidRDefault="00917DD6"/>
    <w:p w14:paraId="7EADB68B" w14:textId="77777777" w:rsidR="00917DD6" w:rsidRDefault="007C7997">
      <w:pPr>
        <w:pStyle w:val="Heading2"/>
      </w:pPr>
      <w:r>
        <w:t>Entry 8218</w:t>
      </w:r>
    </w:p>
    <w:p w14:paraId="69410162" w14:textId="77777777" w:rsidR="00917DD6" w:rsidRDefault="007C7997">
      <w:r>
        <w:t xml:space="preserve">Temptation: ** No one would know if I exaggerated my resume for this job.  </w:t>
      </w:r>
      <w:r>
        <w:br/>
      </w:r>
      <w:r>
        <w:br/>
        <w:t>**</w:t>
      </w:r>
    </w:p>
    <w:p w14:paraId="7DDEF56C" w14:textId="77777777" w:rsidR="00917DD6" w:rsidRDefault="007C7997">
      <w:r>
        <w:t>Conscience: ** Dishonesty now could cost you trust and credibility later. Be truthful—your integrity matters more than the job.</w:t>
      </w:r>
    </w:p>
    <w:p w14:paraId="6D7A34DB" w14:textId="77777777" w:rsidR="00917DD6" w:rsidRDefault="00917DD6"/>
    <w:p w14:paraId="044AA2E2" w14:textId="77777777" w:rsidR="00917DD6" w:rsidRDefault="007C7997">
      <w:pPr>
        <w:pStyle w:val="Heading2"/>
      </w:pPr>
      <w:r>
        <w:t>Entry 8219</w:t>
      </w:r>
    </w:p>
    <w:p w14:paraId="3E576C2D" w14:textId="77777777" w:rsidR="00917DD6" w:rsidRDefault="007C7997">
      <w:r>
        <w:t xml:space="preserve">Temptation: ** No one would know if I exaggerated my resume for this job.  </w:t>
      </w:r>
      <w:r>
        <w:br/>
      </w:r>
      <w:r>
        <w:br/>
        <w:t>**</w:t>
      </w:r>
    </w:p>
    <w:p w14:paraId="3ADDDD67" w14:textId="77777777" w:rsidR="00917DD6" w:rsidRDefault="007C7997">
      <w:r>
        <w:t>Conscience: ** Dishonesty now will make it harder to live with integrity later. Be truthful—your skills are enough.</w:t>
      </w:r>
    </w:p>
    <w:p w14:paraId="6C839733" w14:textId="77777777" w:rsidR="00917DD6" w:rsidRDefault="00917DD6"/>
    <w:p w14:paraId="0F4C771E" w14:textId="77777777" w:rsidR="00917DD6" w:rsidRDefault="007C7997">
      <w:pPr>
        <w:pStyle w:val="Heading2"/>
      </w:pPr>
      <w:r>
        <w:t>Entry 8220</w:t>
      </w:r>
    </w:p>
    <w:p w14:paraId="0382697B" w14:textId="77777777" w:rsidR="00917DD6" w:rsidRDefault="007C7997">
      <w:r>
        <w:t>Temptation: I could say I was working late instead of admitting I went out with friends.</w:t>
      </w:r>
    </w:p>
    <w:p w14:paraId="3D155446" w14:textId="77777777" w:rsidR="00917DD6" w:rsidRDefault="007C7997">
      <w:r>
        <w:t>Conscience: Lies—even small ones—damage trust. Tell the truth.</w:t>
      </w:r>
    </w:p>
    <w:p w14:paraId="764ECAEE" w14:textId="77777777" w:rsidR="00917DD6" w:rsidRDefault="00917DD6"/>
    <w:p w14:paraId="47CC13EE" w14:textId="77777777" w:rsidR="00917DD6" w:rsidRDefault="007C7997">
      <w:pPr>
        <w:pStyle w:val="Heading2"/>
      </w:pPr>
      <w:r>
        <w:t>Entry 8221</w:t>
      </w:r>
    </w:p>
    <w:p w14:paraId="7B257AE2" w14:textId="77777777" w:rsidR="00917DD6" w:rsidRDefault="007C7997">
      <w:r>
        <w:t>Temptation: I could say I was working late instead of admitting I went out with friends.</w:t>
      </w:r>
    </w:p>
    <w:p w14:paraId="67E81FBE" w14:textId="77777777" w:rsidR="00917DD6" w:rsidRDefault="007C7997">
      <w:r>
        <w:t>Conscience: Lies damage trust—be honest.</w:t>
      </w:r>
    </w:p>
    <w:p w14:paraId="4F16AEBD" w14:textId="77777777" w:rsidR="00917DD6" w:rsidRDefault="00917DD6"/>
    <w:p w14:paraId="343A6606" w14:textId="77777777" w:rsidR="00917DD6" w:rsidRDefault="007C7997">
      <w:pPr>
        <w:pStyle w:val="Heading2"/>
      </w:pPr>
      <w:r>
        <w:t>Entry 8222</w:t>
      </w:r>
    </w:p>
    <w:p w14:paraId="3F68B418" w14:textId="77777777" w:rsidR="00917DD6" w:rsidRDefault="007C7997">
      <w:r>
        <w:t xml:space="preserve">Temptation: ** I want to be the center of attention.  </w:t>
      </w:r>
      <w:r>
        <w:br/>
      </w:r>
      <w:r>
        <w:br/>
        <w:t>**</w:t>
      </w:r>
    </w:p>
    <w:p w14:paraId="2ED1D43D" w14:textId="77777777" w:rsidR="00917DD6" w:rsidRDefault="007C7997">
      <w:r>
        <w:t>Conscience: ** Humility builds trust. Let others have the spotlight too.</w:t>
      </w:r>
    </w:p>
    <w:p w14:paraId="42C7E1A1" w14:textId="77777777" w:rsidR="00917DD6" w:rsidRDefault="00917DD6"/>
    <w:p w14:paraId="0927C38B" w14:textId="77777777" w:rsidR="00917DD6" w:rsidRDefault="007C7997">
      <w:pPr>
        <w:pStyle w:val="Heading2"/>
      </w:pPr>
      <w:r>
        <w:t>Entry 8223</w:t>
      </w:r>
    </w:p>
    <w:p w14:paraId="55856E1B" w14:textId="77777777" w:rsidR="00917DD6" w:rsidRDefault="007C7997">
      <w:r>
        <w:t xml:space="preserve">Temptation: ** *"I want to be the center of attention."*  </w:t>
      </w:r>
      <w:r>
        <w:br/>
        <w:t>**</w:t>
      </w:r>
    </w:p>
    <w:p w14:paraId="7ADDEE00" w14:textId="77777777" w:rsidR="00917DD6" w:rsidRDefault="007C7997">
      <w:r>
        <w:t>Conscience: ** *"Seeking attention feeds pride. Focus on lifting others up instead."*</w:t>
      </w:r>
    </w:p>
    <w:p w14:paraId="2F00814B" w14:textId="77777777" w:rsidR="00917DD6" w:rsidRDefault="00917DD6"/>
    <w:p w14:paraId="416CE77F" w14:textId="77777777" w:rsidR="00917DD6" w:rsidRDefault="007C7997">
      <w:pPr>
        <w:pStyle w:val="Heading2"/>
      </w:pPr>
      <w:r>
        <w:t>Entry 8224</w:t>
      </w:r>
    </w:p>
    <w:p w14:paraId="09F9D765" w14:textId="77777777" w:rsidR="00917DD6" w:rsidRDefault="007C7997">
      <w:r>
        <w:t xml:space="preserve">Temptation: ** "That compliment feels nice, but I don’t deserve it."  </w:t>
      </w:r>
      <w:r>
        <w:br/>
        <w:t>**</w:t>
      </w:r>
    </w:p>
    <w:p w14:paraId="50C8F284" w14:textId="77777777" w:rsidR="00917DD6" w:rsidRDefault="007C7997">
      <w:r>
        <w:lastRenderedPageBreak/>
        <w:t>Conscience: ** "Accept it graciously. You don’t have to earn kindness—just receive it."</w:t>
      </w:r>
    </w:p>
    <w:p w14:paraId="480C8DF7" w14:textId="77777777" w:rsidR="00917DD6" w:rsidRDefault="00917DD6"/>
    <w:p w14:paraId="24AF18AB" w14:textId="77777777" w:rsidR="00917DD6" w:rsidRDefault="007C7997">
      <w:pPr>
        <w:pStyle w:val="Heading2"/>
      </w:pPr>
      <w:r>
        <w:t>Entry 8225</w:t>
      </w:r>
    </w:p>
    <w:p w14:paraId="6C522D16" w14:textId="77777777" w:rsidR="00917DD6" w:rsidRDefault="007C7997">
      <w:r>
        <w:t xml:space="preserve">Temptation: ** The compliment feels good... but I don’t deserve it.  </w:t>
      </w:r>
      <w:r>
        <w:br/>
        <w:t>**</w:t>
      </w:r>
    </w:p>
    <w:p w14:paraId="2798A472" w14:textId="77777777" w:rsidR="00917DD6" w:rsidRDefault="007C7997">
      <w:r>
        <w:t>Conscience: ** Accept kindness with humility—don’t dismiss it, but don’t let it inflate your ego either.</w:t>
      </w:r>
    </w:p>
    <w:p w14:paraId="25E98235" w14:textId="77777777" w:rsidR="00917DD6" w:rsidRDefault="00917DD6"/>
    <w:p w14:paraId="0A34E819" w14:textId="77777777" w:rsidR="00917DD6" w:rsidRDefault="007C7997">
      <w:pPr>
        <w:pStyle w:val="Heading2"/>
      </w:pPr>
      <w:r>
        <w:t>Entry 8226</w:t>
      </w:r>
    </w:p>
    <w:p w14:paraId="2AB8CD71" w14:textId="77777777" w:rsidR="00917DD6" w:rsidRDefault="007C7997">
      <w:r>
        <w:t xml:space="preserve">Temptation: ** This task is overwhelming, and my boss expects it done immediately.  </w:t>
      </w:r>
      <w:r>
        <w:br/>
      </w:r>
      <w:r>
        <w:br/>
        <w:t>**</w:t>
      </w:r>
    </w:p>
    <w:p w14:paraId="0EAE3109" w14:textId="77777777" w:rsidR="00917DD6" w:rsidRDefault="007C7997">
      <w:r>
        <w:t>Conscience: ** Break it into smaller steps. Stress won’t help—focus on what you can control.</w:t>
      </w:r>
    </w:p>
    <w:p w14:paraId="4B9BD699" w14:textId="77777777" w:rsidR="00917DD6" w:rsidRDefault="00917DD6"/>
    <w:p w14:paraId="34848B7E" w14:textId="77777777" w:rsidR="00917DD6" w:rsidRDefault="007C7997">
      <w:pPr>
        <w:pStyle w:val="Heading2"/>
      </w:pPr>
      <w:r>
        <w:t>Entry 8227</w:t>
      </w:r>
    </w:p>
    <w:p w14:paraId="5BE8276E" w14:textId="77777777" w:rsidR="00917DD6" w:rsidRDefault="007C7997">
      <w:r>
        <w:t xml:space="preserve">Temptation: ** This task is too hard, and my boss wants everything done yesterday.  </w:t>
      </w:r>
      <w:r>
        <w:br/>
      </w:r>
      <w:r>
        <w:br/>
        <w:t>**</w:t>
      </w:r>
    </w:p>
    <w:p w14:paraId="743D8BD0" w14:textId="77777777" w:rsidR="00917DD6" w:rsidRDefault="007C7997">
      <w:r>
        <w:t>Conscience: ** Be honest about what you can handle. It’s better to ask for help or more time than to burn out or deliver poor work.</w:t>
      </w:r>
    </w:p>
    <w:p w14:paraId="78299721" w14:textId="77777777" w:rsidR="00917DD6" w:rsidRDefault="00917DD6"/>
    <w:p w14:paraId="6E97D4D5" w14:textId="77777777" w:rsidR="00917DD6" w:rsidRDefault="007C7997">
      <w:pPr>
        <w:pStyle w:val="Heading2"/>
      </w:pPr>
      <w:r>
        <w:t>Entry 8228</w:t>
      </w:r>
    </w:p>
    <w:p w14:paraId="51CCD55B" w14:textId="77777777" w:rsidR="00917DD6" w:rsidRDefault="007C7997">
      <w:r>
        <w:t>Temptation: I want to make quick money by starting a business, but I don’t know how.</w:t>
      </w:r>
    </w:p>
    <w:p w14:paraId="3A21E624" w14:textId="77777777" w:rsidR="00917DD6" w:rsidRDefault="007C7997">
      <w:r>
        <w:t>Conscience: Hasty decisions lead to mistakes. Learn first, then act wisely.</w:t>
      </w:r>
    </w:p>
    <w:p w14:paraId="4186C400" w14:textId="77777777" w:rsidR="00917DD6" w:rsidRDefault="00917DD6"/>
    <w:p w14:paraId="6A1A146E" w14:textId="77777777" w:rsidR="00917DD6" w:rsidRDefault="007C7997">
      <w:pPr>
        <w:pStyle w:val="Heading2"/>
      </w:pPr>
      <w:r>
        <w:t>Entry 8229</w:t>
      </w:r>
    </w:p>
    <w:p w14:paraId="058EB767" w14:textId="77777777" w:rsidR="00917DD6" w:rsidRDefault="007C7997">
      <w:r>
        <w:t xml:space="preserve">Temptation: ** I want to make quick money by starting a business, but I don’t know what I’m doing.  </w:t>
      </w:r>
      <w:r>
        <w:br/>
      </w:r>
      <w:r>
        <w:br/>
        <w:t>**</w:t>
      </w:r>
    </w:p>
    <w:p w14:paraId="4F1E8C0F" w14:textId="77777777" w:rsidR="00917DD6" w:rsidRDefault="007C7997">
      <w:r>
        <w:t>Conscience: ** Hasty decisions often lead to failure. Get knowledge and a solid plan first.</w:t>
      </w:r>
    </w:p>
    <w:p w14:paraId="61F00AA4" w14:textId="77777777" w:rsidR="00917DD6" w:rsidRDefault="00917DD6"/>
    <w:p w14:paraId="50D524B2" w14:textId="77777777" w:rsidR="00917DD6" w:rsidRDefault="007C7997">
      <w:pPr>
        <w:pStyle w:val="Heading2"/>
      </w:pPr>
      <w:r>
        <w:t>Entry 8230</w:t>
      </w:r>
    </w:p>
    <w:p w14:paraId="1BEDA8D1" w14:textId="77777777" w:rsidR="00917DD6" w:rsidRDefault="007C7997">
      <w:r>
        <w:t xml:space="preserve">Temptation: ** No one is watching—I could cheat on my taxes and get away with it.  </w:t>
      </w:r>
      <w:r>
        <w:br/>
      </w:r>
      <w:r>
        <w:br/>
        <w:t>**</w:t>
      </w:r>
    </w:p>
    <w:p w14:paraId="07721FD6" w14:textId="77777777" w:rsidR="00917DD6" w:rsidRDefault="007C7997">
      <w:r>
        <w:t>Conscience: ** Even if no one sees it, dishonesty erodes your integrity. The short-term gain isn’t worth the long-term regret.</w:t>
      </w:r>
    </w:p>
    <w:p w14:paraId="403C1A47" w14:textId="77777777" w:rsidR="00917DD6" w:rsidRDefault="00917DD6"/>
    <w:p w14:paraId="5CC8DED9" w14:textId="77777777" w:rsidR="00917DD6" w:rsidRDefault="007C7997">
      <w:pPr>
        <w:pStyle w:val="Heading2"/>
      </w:pPr>
      <w:r>
        <w:t>Entry 8231</w:t>
      </w:r>
    </w:p>
    <w:p w14:paraId="211A087F" w14:textId="77777777" w:rsidR="00917DD6" w:rsidRDefault="007C7997">
      <w:r>
        <w:t xml:space="preserve">Temptation: ** No one is watching—I could cheat on my taxes and get away with it.  </w:t>
      </w:r>
      <w:r>
        <w:br/>
      </w:r>
      <w:r>
        <w:br/>
        <w:t>**</w:t>
      </w:r>
    </w:p>
    <w:p w14:paraId="7EC4A58F" w14:textId="77777777" w:rsidR="00917DD6" w:rsidRDefault="007C7997">
      <w:r>
        <w:t>Conscience: ** Dishonesty always catches up with you. Do what’s right, even when no one’s looking.</w:t>
      </w:r>
    </w:p>
    <w:p w14:paraId="59104C58" w14:textId="77777777" w:rsidR="00917DD6" w:rsidRDefault="00917DD6"/>
    <w:p w14:paraId="614DAD4D" w14:textId="77777777" w:rsidR="00917DD6" w:rsidRDefault="007C7997">
      <w:pPr>
        <w:pStyle w:val="Heading2"/>
      </w:pPr>
      <w:r>
        <w:t>Entry 8232</w:t>
      </w:r>
    </w:p>
    <w:p w14:paraId="7BFE3AEF" w14:textId="77777777" w:rsidR="00917DD6" w:rsidRDefault="007C7997">
      <w:r>
        <w:t xml:space="preserve">Temptation: ** I can lie about this job interview if I don’t get it. No one would ever know.  </w:t>
      </w:r>
      <w:r>
        <w:br/>
      </w:r>
      <w:r>
        <w:br/>
        <w:t>**</w:t>
      </w:r>
    </w:p>
    <w:p w14:paraId="6327EC77" w14:textId="77777777" w:rsidR="00917DD6" w:rsidRDefault="007C7997">
      <w:r>
        <w:t>Conscience: ** Dishonesty erodes trust—even if no one finds out, you’ll know. Keep your integrity intact and keep trying. The right opportunity will come.</w:t>
      </w:r>
    </w:p>
    <w:p w14:paraId="0DA78500" w14:textId="77777777" w:rsidR="00917DD6" w:rsidRDefault="00917DD6"/>
    <w:p w14:paraId="6EA5F676" w14:textId="77777777" w:rsidR="00917DD6" w:rsidRDefault="007C7997">
      <w:pPr>
        <w:pStyle w:val="Heading2"/>
      </w:pPr>
      <w:r>
        <w:t>Entry 8233</w:t>
      </w:r>
    </w:p>
    <w:p w14:paraId="6FED062C" w14:textId="77777777" w:rsidR="00917DD6" w:rsidRDefault="007C7997">
      <w:r>
        <w:t>Temptation: I can lie about this job interview if I don't get it. No one would ever know.</w:t>
      </w:r>
    </w:p>
    <w:p w14:paraId="7312C92E" w14:textId="77777777" w:rsidR="00917DD6" w:rsidRDefault="007C7997">
      <w:r>
        <w:t>Conscience: Dishonesty erodes trust—even if no one finds out, you’ll know. Be truthful and move forward.</w:t>
      </w:r>
    </w:p>
    <w:p w14:paraId="32BCEC03" w14:textId="77777777" w:rsidR="00917DD6" w:rsidRDefault="00917DD6"/>
    <w:p w14:paraId="14B70423" w14:textId="77777777" w:rsidR="00917DD6" w:rsidRDefault="007C7997">
      <w:pPr>
        <w:pStyle w:val="Heading2"/>
      </w:pPr>
      <w:r>
        <w:t>Entry 8234</w:t>
      </w:r>
    </w:p>
    <w:p w14:paraId="4C266C69" w14:textId="77777777" w:rsidR="00917DD6" w:rsidRDefault="007C7997">
      <w:r>
        <w:t>Temptation: I could ignore these commandments and focus on other things.</w:t>
      </w:r>
    </w:p>
    <w:p w14:paraId="7919CCBC" w14:textId="77777777" w:rsidR="00917DD6" w:rsidRDefault="007C7997">
      <w:r>
        <w:t>Conscience: Disobedience might feel easier now, but it won’t lead to lasting peace. Stay faithful—God’s way is always better.</w:t>
      </w:r>
    </w:p>
    <w:p w14:paraId="6DD04B45" w14:textId="77777777" w:rsidR="00917DD6" w:rsidRDefault="00917DD6"/>
    <w:p w14:paraId="6AE48362" w14:textId="77777777" w:rsidR="00917DD6" w:rsidRDefault="007C7997">
      <w:pPr>
        <w:pStyle w:val="Heading2"/>
      </w:pPr>
      <w:r>
        <w:lastRenderedPageBreak/>
        <w:t>Entry 8235</w:t>
      </w:r>
    </w:p>
    <w:p w14:paraId="5B914767" w14:textId="77777777" w:rsidR="00917DD6" w:rsidRDefault="007C7997">
      <w:r>
        <w:t xml:space="preserve">Temptation: ** I could ignore these commandments and focus on other things.  </w:t>
      </w:r>
      <w:r>
        <w:br/>
      </w:r>
      <w:r>
        <w:br/>
        <w:t>**</w:t>
      </w:r>
    </w:p>
    <w:p w14:paraId="6F6D1D8C" w14:textId="77777777" w:rsidR="00917DD6" w:rsidRDefault="007C7997">
      <w:r>
        <w:t>Conscience: ** Disobedience brings temporary relief, but lasting peace comes from following God’s way. Stick with what you know is right.</w:t>
      </w:r>
    </w:p>
    <w:p w14:paraId="4813699D" w14:textId="77777777" w:rsidR="00917DD6" w:rsidRDefault="00917DD6"/>
    <w:p w14:paraId="2BC7794A" w14:textId="77777777" w:rsidR="00917DD6" w:rsidRDefault="007C7997">
      <w:pPr>
        <w:pStyle w:val="Heading2"/>
      </w:pPr>
      <w:r>
        <w:t>Entry 8236</w:t>
      </w:r>
    </w:p>
    <w:p w14:paraId="1E84C9C7" w14:textId="77777777" w:rsidR="00917DD6" w:rsidRDefault="007C7997">
      <w:r>
        <w:t xml:space="preserve">Temptation: ** What’s the harm in cutting corners to get what I want faster?  </w:t>
      </w:r>
      <w:r>
        <w:br/>
      </w:r>
      <w:r>
        <w:br/>
        <w:t>**</w:t>
      </w:r>
    </w:p>
    <w:p w14:paraId="673D8C1E" w14:textId="77777777" w:rsidR="00917DD6" w:rsidRDefault="007C7997">
      <w:r>
        <w:t>Conscience: ** Shortcuts often lead to long-term problems. Doing things the right way builds trust and integrity.</w:t>
      </w:r>
    </w:p>
    <w:p w14:paraId="3F3536E9" w14:textId="77777777" w:rsidR="00917DD6" w:rsidRDefault="00917DD6"/>
    <w:p w14:paraId="77886494" w14:textId="77777777" w:rsidR="00917DD6" w:rsidRDefault="007C7997">
      <w:pPr>
        <w:pStyle w:val="Heading2"/>
      </w:pPr>
      <w:r>
        <w:t>Entry 8237</w:t>
      </w:r>
    </w:p>
    <w:p w14:paraId="46877D19" w14:textId="77777777" w:rsidR="00917DD6" w:rsidRDefault="007C7997">
      <w:r>
        <w:t xml:space="preserve">Temptation: ** What’s the harm in taking a shortcut to get what I want?  </w:t>
      </w:r>
      <w:r>
        <w:br/>
      </w:r>
      <w:r>
        <w:br/>
        <w:t>**</w:t>
      </w:r>
    </w:p>
    <w:p w14:paraId="56D70152" w14:textId="77777777" w:rsidR="00917DD6" w:rsidRDefault="007C7997">
      <w:r>
        <w:t>Conscience: ** Shortcuts often cost more in the long run. Do it right, even if it takes longer.</w:t>
      </w:r>
    </w:p>
    <w:p w14:paraId="115A8D72" w14:textId="77777777" w:rsidR="00917DD6" w:rsidRDefault="00917DD6"/>
    <w:p w14:paraId="59F0FC0B" w14:textId="77777777" w:rsidR="00917DD6" w:rsidRDefault="007C7997">
      <w:pPr>
        <w:pStyle w:val="Heading2"/>
      </w:pPr>
      <w:r>
        <w:t>Entry 8238</w:t>
      </w:r>
    </w:p>
    <w:p w14:paraId="0D022397" w14:textId="77777777" w:rsidR="00917DD6" w:rsidRDefault="007C7997">
      <w:r>
        <w:t xml:space="preserve">Temptation: ** I could lie about my mistakes to avoid getting in trouble.  </w:t>
      </w:r>
      <w:r>
        <w:br/>
      </w:r>
      <w:r>
        <w:br/>
        <w:t>**</w:t>
      </w:r>
    </w:p>
    <w:p w14:paraId="261C196B" w14:textId="77777777" w:rsidR="00917DD6" w:rsidRDefault="007C7997">
      <w:r>
        <w:t>Conscience: ** Lying might seem easier now, but it damages trust—with others and with God. Own up to it; honesty keeps your conscience clear.</w:t>
      </w:r>
    </w:p>
    <w:p w14:paraId="1F07F53D" w14:textId="77777777" w:rsidR="00917DD6" w:rsidRDefault="00917DD6"/>
    <w:p w14:paraId="0F57F70F" w14:textId="77777777" w:rsidR="00917DD6" w:rsidRDefault="007C7997">
      <w:pPr>
        <w:pStyle w:val="Heading2"/>
      </w:pPr>
      <w:r>
        <w:t>Entry 8239</w:t>
      </w:r>
    </w:p>
    <w:p w14:paraId="3CADC262" w14:textId="77777777" w:rsidR="00917DD6" w:rsidRDefault="007C7997">
      <w:r>
        <w:t>Temptation: I could lie about my actions or failures to avoid getting in trouble with others.</w:t>
      </w:r>
    </w:p>
    <w:p w14:paraId="7106EB76" w14:textId="77777777" w:rsidR="00917DD6" w:rsidRDefault="007C7997">
      <w:r>
        <w:t>Conscience: Honesty keeps your conscience clear—lying now will only make things harder later.</w:t>
      </w:r>
    </w:p>
    <w:p w14:paraId="3184011C" w14:textId="77777777" w:rsidR="00917DD6" w:rsidRDefault="00917DD6"/>
    <w:p w14:paraId="302B50BC" w14:textId="77777777" w:rsidR="00917DD6" w:rsidRDefault="007C7997">
      <w:pPr>
        <w:pStyle w:val="Heading2"/>
      </w:pPr>
      <w:r>
        <w:lastRenderedPageBreak/>
        <w:t>Entry 8240</w:t>
      </w:r>
    </w:p>
    <w:p w14:paraId="08C513AB" w14:textId="77777777" w:rsidR="00917DD6" w:rsidRDefault="007C7997">
      <w:r>
        <w:t xml:space="preserve">Temptation: ** My boss doesn’t deserve my loyalty.  </w:t>
      </w:r>
      <w:r>
        <w:br/>
      </w:r>
      <w:r>
        <w:br/>
        <w:t>**</w:t>
      </w:r>
    </w:p>
    <w:p w14:paraId="0B9032A8" w14:textId="77777777" w:rsidR="00917DD6" w:rsidRDefault="007C7997">
      <w:r>
        <w:t>Conscience: ** Even when others fall short, integrity means doing what’s right—not just what feels fair.</w:t>
      </w:r>
    </w:p>
    <w:p w14:paraId="35F41EF7" w14:textId="77777777" w:rsidR="00917DD6" w:rsidRDefault="00917DD6"/>
    <w:p w14:paraId="7154AB97" w14:textId="77777777" w:rsidR="00917DD6" w:rsidRDefault="007C7997">
      <w:pPr>
        <w:pStyle w:val="Heading2"/>
      </w:pPr>
      <w:r>
        <w:t>Entry 8241</w:t>
      </w:r>
    </w:p>
    <w:p w14:paraId="5847B318" w14:textId="77777777" w:rsidR="00917DD6" w:rsidRDefault="007C7997">
      <w:r>
        <w:t>Temptation: My boss doesn't deserve my loyalty.</w:t>
      </w:r>
    </w:p>
    <w:p w14:paraId="51AE87A5" w14:textId="77777777" w:rsidR="00917DD6" w:rsidRDefault="007C7997">
      <w:r>
        <w:t>Conscience: Stay professional—your integrity matters more than their shortcomings.</w:t>
      </w:r>
    </w:p>
    <w:p w14:paraId="2F969C4F" w14:textId="77777777" w:rsidR="00917DD6" w:rsidRDefault="00917DD6"/>
    <w:p w14:paraId="3FF75499" w14:textId="77777777" w:rsidR="00917DD6" w:rsidRDefault="007C7997">
      <w:pPr>
        <w:pStyle w:val="Heading2"/>
      </w:pPr>
      <w:r>
        <w:t>Entry 8242</w:t>
      </w:r>
    </w:p>
    <w:p w14:paraId="0E753984" w14:textId="77777777" w:rsidR="00917DD6" w:rsidRDefault="007C7997">
      <w:r>
        <w:t xml:space="preserve">Temptation: ** I don’t feel like greeting my coworker—it’s too much effort.  </w:t>
      </w:r>
      <w:r>
        <w:br/>
      </w:r>
      <w:r>
        <w:br/>
        <w:t>**</w:t>
      </w:r>
    </w:p>
    <w:p w14:paraId="422C3ED1" w14:textId="77777777" w:rsidR="00917DD6" w:rsidRDefault="007C7997">
      <w:r>
        <w:t>Conscience: ** A simple hello costs you nothing but could brighten their day. Choose kindness.</w:t>
      </w:r>
    </w:p>
    <w:p w14:paraId="3672A4CE" w14:textId="77777777" w:rsidR="00917DD6" w:rsidRDefault="00917DD6"/>
    <w:p w14:paraId="6729343F" w14:textId="77777777" w:rsidR="00917DD6" w:rsidRDefault="007C7997">
      <w:pPr>
        <w:pStyle w:val="Heading2"/>
      </w:pPr>
      <w:r>
        <w:t>Entry 8243</w:t>
      </w:r>
    </w:p>
    <w:p w14:paraId="32C644AE" w14:textId="77777777" w:rsidR="00917DD6" w:rsidRDefault="007C7997">
      <w:r>
        <w:t>Temptation: I don’t feel like making the effort to greet my coworker.</w:t>
      </w:r>
    </w:p>
    <w:p w14:paraId="7B45A159" w14:textId="77777777" w:rsidR="00917DD6" w:rsidRDefault="007C7997">
      <w:r>
        <w:t>Conscience: Small kindnesses matter—treat others the way you’d want to be treated.</w:t>
      </w:r>
    </w:p>
    <w:p w14:paraId="394BC0E1" w14:textId="77777777" w:rsidR="00917DD6" w:rsidRDefault="00917DD6"/>
    <w:p w14:paraId="2A3340CC" w14:textId="77777777" w:rsidR="00917DD6" w:rsidRDefault="007C7997">
      <w:pPr>
        <w:pStyle w:val="Heading2"/>
      </w:pPr>
      <w:r>
        <w:t>Entry 8244</w:t>
      </w:r>
    </w:p>
    <w:p w14:paraId="0B498969" w14:textId="77777777" w:rsidR="00917DD6" w:rsidRDefault="007C7997">
      <w:r>
        <w:t xml:space="preserve">Temptation: ** "I should just take what I want—cut in line or grab the last piece before anyone else can."  </w:t>
      </w:r>
      <w:r>
        <w:br/>
      </w:r>
      <w:r>
        <w:br/>
        <w:t>**</w:t>
      </w:r>
    </w:p>
    <w:p w14:paraId="1F293692" w14:textId="77777777" w:rsidR="00917DD6" w:rsidRDefault="007C7997">
      <w:r>
        <w:t>Conscience: ** "That’s selfish. Treat others the way you’d want to be treated."</w:t>
      </w:r>
    </w:p>
    <w:p w14:paraId="0B1F4613" w14:textId="77777777" w:rsidR="00917DD6" w:rsidRDefault="00917DD6"/>
    <w:p w14:paraId="49D001DF" w14:textId="77777777" w:rsidR="00917DD6" w:rsidRDefault="007C7997">
      <w:pPr>
        <w:pStyle w:val="Heading2"/>
      </w:pPr>
      <w:r>
        <w:t>Entry 8245</w:t>
      </w:r>
    </w:p>
    <w:p w14:paraId="4BE49FFA" w14:textId="77777777" w:rsidR="00917DD6" w:rsidRDefault="007C7997">
      <w:r>
        <w:t xml:space="preserve">Temptation: ** "I should just take what I want—cut in line or grab the last piece before anyone else can."  </w:t>
      </w:r>
      <w:r>
        <w:br/>
      </w:r>
      <w:r>
        <w:lastRenderedPageBreak/>
        <w:br/>
        <w:t>**</w:t>
      </w:r>
    </w:p>
    <w:p w14:paraId="1CDA1D1A" w14:textId="77777777" w:rsidR="00917DD6" w:rsidRDefault="007C7997">
      <w:r>
        <w:t>Conscience: ** "Would you be okay if someone did that to you? Treat others how you want to be treated."</w:t>
      </w:r>
    </w:p>
    <w:p w14:paraId="769B3BC5" w14:textId="77777777" w:rsidR="00917DD6" w:rsidRDefault="00917DD6"/>
    <w:p w14:paraId="3C50DFCA" w14:textId="77777777" w:rsidR="00917DD6" w:rsidRDefault="007C7997">
      <w:pPr>
        <w:pStyle w:val="Heading2"/>
      </w:pPr>
      <w:r>
        <w:t>Entry 8246</w:t>
      </w:r>
    </w:p>
    <w:p w14:paraId="05A61F87" w14:textId="77777777" w:rsidR="00917DD6" w:rsidRDefault="007C7997">
      <w:r>
        <w:t>Temptation: I can't stand this person... I don't have to like them.</w:t>
      </w:r>
    </w:p>
    <w:p w14:paraId="51143B09" w14:textId="77777777" w:rsidR="00917DD6" w:rsidRDefault="007C7997">
      <w:r>
        <w:t>Conscience: You don’t have to like them, but you still owe them basic respect.</w:t>
      </w:r>
    </w:p>
    <w:p w14:paraId="10299C91" w14:textId="77777777" w:rsidR="00917DD6" w:rsidRDefault="00917DD6"/>
    <w:p w14:paraId="2768276A" w14:textId="77777777" w:rsidR="00917DD6" w:rsidRDefault="007C7997">
      <w:pPr>
        <w:pStyle w:val="Heading2"/>
      </w:pPr>
      <w:r>
        <w:t>Entry 8247</w:t>
      </w:r>
    </w:p>
    <w:p w14:paraId="61BCE4F3" w14:textId="77777777" w:rsidR="00917DD6" w:rsidRDefault="007C7997">
      <w:r>
        <w:t>Temptation: I can't stand this person—I don't have to like them.</w:t>
      </w:r>
    </w:p>
    <w:p w14:paraId="26A81725" w14:textId="77777777" w:rsidR="00917DD6" w:rsidRDefault="007C7997">
      <w:r>
        <w:t>Conscience: But you still owe them basic respect. Treat them how you'd want to be treated.</w:t>
      </w:r>
    </w:p>
    <w:p w14:paraId="198CAA41" w14:textId="77777777" w:rsidR="00917DD6" w:rsidRDefault="00917DD6"/>
    <w:p w14:paraId="446C41DA" w14:textId="77777777" w:rsidR="00917DD6" w:rsidRDefault="007C7997">
      <w:pPr>
        <w:pStyle w:val="Heading2"/>
      </w:pPr>
      <w:r>
        <w:t>Entry 8248</w:t>
      </w:r>
    </w:p>
    <w:p w14:paraId="0827118E" w14:textId="77777777" w:rsidR="00917DD6" w:rsidRDefault="007C7997">
      <w:r>
        <w:t>Temptation: They keep hurting me—why should I keep loving them?</w:t>
      </w:r>
    </w:p>
    <w:p w14:paraId="5DD92164" w14:textId="77777777" w:rsidR="00917DD6" w:rsidRDefault="007C7997">
      <w:r>
        <w:t>Conscience: Love isn’t about what they deserve. It’s about who you choose to be.</w:t>
      </w:r>
    </w:p>
    <w:p w14:paraId="6DE2EAFE" w14:textId="77777777" w:rsidR="00917DD6" w:rsidRDefault="00917DD6"/>
    <w:p w14:paraId="355E012B" w14:textId="77777777" w:rsidR="00917DD6" w:rsidRDefault="007C7997">
      <w:pPr>
        <w:pStyle w:val="Heading2"/>
      </w:pPr>
      <w:r>
        <w:t>Entry 8249</w:t>
      </w:r>
    </w:p>
    <w:p w14:paraId="725FA1DD" w14:textId="77777777" w:rsidR="00917DD6" w:rsidRDefault="007C7997">
      <w:r>
        <w:t>Temptation: They always do this... they don't deserve my love.</w:t>
      </w:r>
    </w:p>
    <w:p w14:paraId="59D193EB" w14:textId="77777777" w:rsidR="00917DD6" w:rsidRDefault="007C7997">
      <w:r>
        <w:t>Conscience: Love isn’t about what they deserve—it’s about who you choose to be.</w:t>
      </w:r>
    </w:p>
    <w:p w14:paraId="5824894B" w14:textId="77777777" w:rsidR="00917DD6" w:rsidRDefault="00917DD6"/>
    <w:p w14:paraId="0CB3E3CE" w14:textId="77777777" w:rsidR="00917DD6" w:rsidRDefault="007C7997">
      <w:pPr>
        <w:pStyle w:val="Heading2"/>
      </w:pPr>
      <w:r>
        <w:t>Entry 8250</w:t>
      </w:r>
    </w:p>
    <w:p w14:paraId="6C371C57" w14:textId="77777777" w:rsidR="00917DD6" w:rsidRDefault="007C7997">
      <w:r>
        <w:t xml:space="preserve">Temptation: ** "I shouldn’t have to put up with this behavior—they should change before I can love them."  </w:t>
      </w:r>
      <w:r>
        <w:br/>
      </w:r>
      <w:r>
        <w:br/>
        <w:t>**</w:t>
      </w:r>
    </w:p>
    <w:p w14:paraId="194732E3" w14:textId="77777777" w:rsidR="00917DD6" w:rsidRDefault="007C7997">
      <w:r>
        <w:t>Conscience: ** "Love means caring for them as they are, not just as you want them to be. Patience and kindness help change more than demands do."</w:t>
      </w:r>
    </w:p>
    <w:p w14:paraId="5B77FCEA" w14:textId="77777777" w:rsidR="00917DD6" w:rsidRDefault="00917DD6"/>
    <w:p w14:paraId="252E7DAB" w14:textId="77777777" w:rsidR="00917DD6" w:rsidRDefault="007C7997">
      <w:pPr>
        <w:pStyle w:val="Heading2"/>
      </w:pPr>
      <w:r>
        <w:lastRenderedPageBreak/>
        <w:t>Entry 8251</w:t>
      </w:r>
    </w:p>
    <w:p w14:paraId="0397C8BD" w14:textId="77777777" w:rsidR="00917DD6" w:rsidRDefault="007C7997">
      <w:r>
        <w:t>Temptation: I shouldn't have to put up with this behavior—they should change before I can love them.</w:t>
      </w:r>
    </w:p>
    <w:p w14:paraId="70FCB64D" w14:textId="77777777" w:rsidR="00917DD6" w:rsidRDefault="007C7997">
      <w:r>
        <w:t>Conscience: Love isn’t conditional. Treat them the way you’d want to be treated when you fall short.</w:t>
      </w:r>
    </w:p>
    <w:p w14:paraId="29EA984B" w14:textId="77777777" w:rsidR="00917DD6" w:rsidRDefault="00917DD6"/>
    <w:p w14:paraId="27E13383" w14:textId="77777777" w:rsidR="00917DD6" w:rsidRDefault="007C7997">
      <w:pPr>
        <w:pStyle w:val="Heading2"/>
      </w:pPr>
      <w:r>
        <w:t>Entry 8252</w:t>
      </w:r>
    </w:p>
    <w:p w14:paraId="05820043" w14:textId="77777777" w:rsidR="00917DD6" w:rsidRDefault="007C7997">
      <w:r>
        <w:t>Temptation: Someone left their wallet behind... no one would know if I took it.</w:t>
      </w:r>
    </w:p>
    <w:p w14:paraId="6750AB62" w14:textId="77777777" w:rsidR="00917DD6" w:rsidRDefault="007C7997">
      <w:r>
        <w:t>Conscience: That money isn’t yours—do the right thing and return it.</w:t>
      </w:r>
    </w:p>
    <w:p w14:paraId="1CCBAC6A" w14:textId="77777777" w:rsidR="00917DD6" w:rsidRDefault="00917DD6"/>
    <w:p w14:paraId="4CA221DE" w14:textId="77777777" w:rsidR="00917DD6" w:rsidRDefault="007C7997">
      <w:pPr>
        <w:pStyle w:val="Heading2"/>
      </w:pPr>
      <w:r>
        <w:t>Entry 8253</w:t>
      </w:r>
    </w:p>
    <w:p w14:paraId="02FA26CE" w14:textId="77777777" w:rsidR="00917DD6" w:rsidRDefault="007C7997">
      <w:r>
        <w:t>Temptation: Someone left their wallet behind... there's no one around...</w:t>
      </w:r>
    </w:p>
    <w:p w14:paraId="51AF688E" w14:textId="77777777" w:rsidR="00917DD6" w:rsidRDefault="007C7997">
      <w:r>
        <w:t>Conscience: Do what’s right—return it. You’d want the same for yourself.</w:t>
      </w:r>
    </w:p>
    <w:p w14:paraId="514AE083" w14:textId="77777777" w:rsidR="00917DD6" w:rsidRDefault="00917DD6"/>
    <w:p w14:paraId="4093D2AA" w14:textId="77777777" w:rsidR="00917DD6" w:rsidRDefault="007C7997">
      <w:pPr>
        <w:pStyle w:val="Heading2"/>
      </w:pPr>
      <w:r>
        <w:t>Entry 8254</w:t>
      </w:r>
    </w:p>
    <w:p w14:paraId="02058BC5" w14:textId="77777777" w:rsidR="00917DD6" w:rsidRDefault="007C7997">
      <w:r>
        <w:t xml:space="preserve">Temptation: ** "Those headphones are expensive... they wouldn’t notice them missing for days."  </w:t>
      </w:r>
      <w:r>
        <w:br/>
      </w:r>
      <w:r>
        <w:br/>
        <w:t>**</w:t>
      </w:r>
    </w:p>
    <w:p w14:paraId="29CFA709" w14:textId="77777777" w:rsidR="00917DD6" w:rsidRDefault="007C7997">
      <w:r>
        <w:t>Conscience: ** "Taking what isn’t yours is wrong, even if you think they won’t notice. Respect their trust."</w:t>
      </w:r>
    </w:p>
    <w:p w14:paraId="1E47CD08" w14:textId="77777777" w:rsidR="00917DD6" w:rsidRDefault="00917DD6"/>
    <w:p w14:paraId="43915E55" w14:textId="77777777" w:rsidR="00917DD6" w:rsidRDefault="007C7997">
      <w:pPr>
        <w:pStyle w:val="Heading2"/>
      </w:pPr>
      <w:r>
        <w:t>Entry 8255</w:t>
      </w:r>
    </w:p>
    <w:p w14:paraId="3ADCC616" w14:textId="77777777" w:rsidR="00917DD6" w:rsidRDefault="007C7997">
      <w:r>
        <w:t>Temptation: Those headphones are expensive... they wouldn’t notice them missing for days.</w:t>
      </w:r>
    </w:p>
    <w:p w14:paraId="42A8005A" w14:textId="77777777" w:rsidR="00917DD6" w:rsidRDefault="007C7997">
      <w:r>
        <w:t>Conscience: Stealing is wrong, even if no one finds out. It damages trust and your own integrity.</w:t>
      </w:r>
    </w:p>
    <w:p w14:paraId="422245AD" w14:textId="77777777" w:rsidR="00917DD6" w:rsidRDefault="00917DD6"/>
    <w:p w14:paraId="37D7D48A" w14:textId="77777777" w:rsidR="00917DD6" w:rsidRDefault="007C7997">
      <w:pPr>
        <w:pStyle w:val="Heading2"/>
      </w:pPr>
      <w:r>
        <w:t>Entry 8256</w:t>
      </w:r>
    </w:p>
    <w:p w14:paraId="6E01920A" w14:textId="77777777" w:rsidR="00917DD6" w:rsidRDefault="007C7997">
      <w:r>
        <w:t>Temptation: The cashier gave me too much change—they didn’t notice.</w:t>
      </w:r>
    </w:p>
    <w:p w14:paraId="4D4C76A7" w14:textId="77777777" w:rsidR="00917DD6" w:rsidRDefault="007C7997">
      <w:r>
        <w:t>Conscience: Keeping what isn’t yours is dishonest. Give it back.</w:t>
      </w:r>
    </w:p>
    <w:p w14:paraId="0970C99A" w14:textId="77777777" w:rsidR="00917DD6" w:rsidRDefault="00917DD6"/>
    <w:p w14:paraId="46F2BFC2" w14:textId="77777777" w:rsidR="00917DD6" w:rsidRDefault="007C7997">
      <w:pPr>
        <w:pStyle w:val="Heading2"/>
      </w:pPr>
      <w:r>
        <w:t>Entry 8257</w:t>
      </w:r>
    </w:p>
    <w:p w14:paraId="69B352C3" w14:textId="77777777" w:rsidR="00917DD6" w:rsidRDefault="007C7997">
      <w:r>
        <w:t xml:space="preserve">Temptation: ** The cashier gave me too much change—they didn’t even notice.  </w:t>
      </w:r>
      <w:r>
        <w:br/>
      </w:r>
      <w:r>
        <w:br/>
        <w:t>**</w:t>
      </w:r>
    </w:p>
    <w:p w14:paraId="1F7AE227" w14:textId="77777777" w:rsidR="00917DD6" w:rsidRDefault="007C7997">
      <w:r>
        <w:t>Conscience: ** Keeping it would be dishonest. Give it back—it’s not yours.</w:t>
      </w:r>
    </w:p>
    <w:p w14:paraId="4842A771" w14:textId="77777777" w:rsidR="00917DD6" w:rsidRDefault="00917DD6"/>
    <w:p w14:paraId="401E7982" w14:textId="77777777" w:rsidR="00917DD6" w:rsidRDefault="007C7997">
      <w:pPr>
        <w:pStyle w:val="Heading2"/>
      </w:pPr>
      <w:r>
        <w:t>Entry 8258</w:t>
      </w:r>
    </w:p>
    <w:p w14:paraId="6C2859CC" w14:textId="77777777" w:rsidR="00917DD6" w:rsidRDefault="007C7997">
      <w:r>
        <w:t>Temptation: Someone left their wallet behind... there's no one around.</w:t>
      </w:r>
    </w:p>
    <w:p w14:paraId="6309E4B0" w14:textId="77777777" w:rsidR="00917DD6" w:rsidRDefault="007C7997">
      <w:r>
        <w:t>Conscience: Keeping it would be stealing. Do the right thing—turn it in.</w:t>
      </w:r>
    </w:p>
    <w:p w14:paraId="0D971E44" w14:textId="77777777" w:rsidR="00917DD6" w:rsidRDefault="00917DD6"/>
    <w:p w14:paraId="7970C083" w14:textId="77777777" w:rsidR="00917DD6" w:rsidRDefault="007C7997">
      <w:pPr>
        <w:pStyle w:val="Heading2"/>
      </w:pPr>
      <w:r>
        <w:t>Entry 8259</w:t>
      </w:r>
    </w:p>
    <w:p w14:paraId="75964910" w14:textId="77777777" w:rsidR="00917DD6" w:rsidRDefault="007C7997">
      <w:r>
        <w:t>Temptation: Someone left their wallet behind... there's no one around...</w:t>
      </w:r>
    </w:p>
    <w:p w14:paraId="217DE52C" w14:textId="77777777" w:rsidR="00917DD6" w:rsidRDefault="007C7997">
      <w:r>
        <w:t>Conscience: Doing the right thing matters even when no one is watching. Return it.</w:t>
      </w:r>
    </w:p>
    <w:p w14:paraId="75CD9449" w14:textId="77777777" w:rsidR="00917DD6" w:rsidRDefault="00917DD6"/>
    <w:p w14:paraId="6ABEA369" w14:textId="77777777" w:rsidR="00917DD6" w:rsidRDefault="007C7997">
      <w:pPr>
        <w:pStyle w:val="Heading2"/>
      </w:pPr>
      <w:r>
        <w:t>Entry 8260</w:t>
      </w:r>
    </w:p>
    <w:p w14:paraId="2E8FECC1" w14:textId="77777777" w:rsidR="00917DD6" w:rsidRDefault="007C7997">
      <w:r>
        <w:t xml:space="preserve">Temptation: ** "They wouldn’t notice if I took these headphones—they can afford to replace them."  </w:t>
      </w:r>
      <w:r>
        <w:br/>
      </w:r>
      <w:r>
        <w:br/>
        <w:t>**</w:t>
      </w:r>
    </w:p>
    <w:p w14:paraId="627A7A62" w14:textId="77777777" w:rsidR="00917DD6" w:rsidRDefault="007C7997">
      <w:r>
        <w:t>Conscience: ** "Taking what isn’t yours is wrong, no matter who it’s from or how small it seems."</w:t>
      </w:r>
    </w:p>
    <w:p w14:paraId="0FB5EC61" w14:textId="77777777" w:rsidR="00917DD6" w:rsidRDefault="00917DD6"/>
    <w:p w14:paraId="5139F27F" w14:textId="77777777" w:rsidR="00917DD6" w:rsidRDefault="007C7997">
      <w:pPr>
        <w:pStyle w:val="Heading2"/>
      </w:pPr>
      <w:r>
        <w:t>Entry 8261</w:t>
      </w:r>
    </w:p>
    <w:p w14:paraId="3718C0E3" w14:textId="77777777" w:rsidR="00917DD6" w:rsidRDefault="007C7997">
      <w:r>
        <w:t xml:space="preserve">Temptation: ** Those headphones are expensive... they wouldn’t notice them missing for days.  </w:t>
      </w:r>
      <w:r>
        <w:br/>
      </w:r>
      <w:r>
        <w:br/>
        <w:t>**</w:t>
      </w:r>
    </w:p>
    <w:p w14:paraId="4BAC9AA2" w14:textId="77777777" w:rsidR="00917DD6" w:rsidRDefault="007C7997">
      <w:r>
        <w:t>Conscience: ** Stealing is wrong, no matter how small. It damages trust and your own integrity.</w:t>
      </w:r>
    </w:p>
    <w:p w14:paraId="37B50E58" w14:textId="77777777" w:rsidR="00917DD6" w:rsidRDefault="00917DD6"/>
    <w:p w14:paraId="37F42979" w14:textId="77777777" w:rsidR="00917DD6" w:rsidRDefault="007C7997">
      <w:pPr>
        <w:pStyle w:val="Heading2"/>
      </w:pPr>
      <w:r>
        <w:lastRenderedPageBreak/>
        <w:t>Entry 8262</w:t>
      </w:r>
    </w:p>
    <w:p w14:paraId="2CE7E931" w14:textId="77777777" w:rsidR="00917DD6" w:rsidRDefault="007C7997">
      <w:r>
        <w:t>Temptation: The cashier gave me too much change—they didn’t notice.</w:t>
      </w:r>
    </w:p>
    <w:p w14:paraId="57E9B54C" w14:textId="77777777" w:rsidR="00917DD6" w:rsidRDefault="007C7997">
      <w:r>
        <w:t>Conscience: Keeping what isn’t yours is dishonest. Give it back.</w:t>
      </w:r>
    </w:p>
    <w:p w14:paraId="3BDCFCCD" w14:textId="77777777" w:rsidR="00917DD6" w:rsidRDefault="00917DD6"/>
    <w:p w14:paraId="27DB164C" w14:textId="77777777" w:rsidR="00917DD6" w:rsidRDefault="007C7997">
      <w:pPr>
        <w:pStyle w:val="Heading2"/>
      </w:pPr>
      <w:r>
        <w:t>Entry 8263</w:t>
      </w:r>
    </w:p>
    <w:p w14:paraId="1AF32293" w14:textId="77777777" w:rsidR="00917DD6" w:rsidRDefault="007C7997">
      <w:r>
        <w:t xml:space="preserve">Temptation: ** The cashier gave me too much change—they didn’t even notice.  </w:t>
      </w:r>
      <w:r>
        <w:br/>
      </w:r>
      <w:r>
        <w:br/>
        <w:t>**</w:t>
      </w:r>
    </w:p>
    <w:p w14:paraId="7C822762" w14:textId="77777777" w:rsidR="00917DD6" w:rsidRDefault="007C7997">
      <w:r>
        <w:t>Conscience: ** Keeping what isn’t yours is dishonest. Return it and do what’s right.</w:t>
      </w:r>
    </w:p>
    <w:p w14:paraId="282DCD78" w14:textId="77777777" w:rsidR="00917DD6" w:rsidRDefault="00917DD6"/>
    <w:p w14:paraId="0030399B" w14:textId="77777777" w:rsidR="00917DD6" w:rsidRDefault="007C7997">
      <w:pPr>
        <w:pStyle w:val="Heading2"/>
      </w:pPr>
      <w:r>
        <w:t>Entry 8264</w:t>
      </w:r>
    </w:p>
    <w:p w14:paraId="551EADF3" w14:textId="77777777" w:rsidR="00917DD6" w:rsidRDefault="007C7997">
      <w:r>
        <w:t>Temptation: It would be easy to just stay quiet and avoid conflict.</w:t>
      </w:r>
    </w:p>
    <w:p w14:paraId="1504176D" w14:textId="77777777" w:rsidR="00917DD6" w:rsidRDefault="007C7997">
      <w:r>
        <w:t>Conscience: Silence isn’t always neutral—sometimes it’s complicity. Speak up if it’s right.</w:t>
      </w:r>
    </w:p>
    <w:p w14:paraId="590371C9" w14:textId="77777777" w:rsidR="00917DD6" w:rsidRDefault="00917DD6"/>
    <w:p w14:paraId="743106E8" w14:textId="77777777" w:rsidR="00917DD6" w:rsidRDefault="007C7997">
      <w:pPr>
        <w:pStyle w:val="Heading2"/>
      </w:pPr>
      <w:r>
        <w:t>Entry 8265</w:t>
      </w:r>
    </w:p>
    <w:p w14:paraId="17E2D8C9" w14:textId="77777777" w:rsidR="00917DD6" w:rsidRDefault="007C7997">
      <w:r>
        <w:t>Temptation: It would be easy to just not say anything at all.</w:t>
      </w:r>
    </w:p>
    <w:p w14:paraId="74A35D13" w14:textId="77777777" w:rsidR="00917DD6" w:rsidRDefault="007C7997">
      <w:r>
        <w:t>Conscience: Silence might feel safe, but truth matters—speak with kindness and clarity.</w:t>
      </w:r>
    </w:p>
    <w:p w14:paraId="3A369BBD" w14:textId="77777777" w:rsidR="00917DD6" w:rsidRDefault="00917DD6"/>
    <w:p w14:paraId="5C01629F" w14:textId="77777777" w:rsidR="00917DD6" w:rsidRDefault="007C7997">
      <w:pPr>
        <w:pStyle w:val="Heading2"/>
      </w:pPr>
      <w:r>
        <w:t>Entry 8266</w:t>
      </w:r>
    </w:p>
    <w:p w14:paraId="3C315A1C" w14:textId="77777777" w:rsidR="00917DD6" w:rsidRDefault="007C7997">
      <w:r>
        <w:t xml:space="preserve">Temptation: ** I could just tweak the facts—no one would ever know.  </w:t>
      </w:r>
      <w:r>
        <w:br/>
      </w:r>
      <w:r>
        <w:br/>
        <w:t>**</w:t>
      </w:r>
    </w:p>
    <w:p w14:paraId="4C5AB0AC" w14:textId="77777777" w:rsidR="00917DD6" w:rsidRDefault="007C7997">
      <w:r>
        <w:t>Conscience: ** But you’d know. And that guilt will weigh on you more than any consequence.</w:t>
      </w:r>
    </w:p>
    <w:p w14:paraId="4E38A1C8" w14:textId="77777777" w:rsidR="00917DD6" w:rsidRDefault="00917DD6"/>
    <w:p w14:paraId="6DA353B0" w14:textId="77777777" w:rsidR="00917DD6" w:rsidRDefault="007C7997">
      <w:pPr>
        <w:pStyle w:val="Heading2"/>
      </w:pPr>
      <w:r>
        <w:t>Entry 8267</w:t>
      </w:r>
    </w:p>
    <w:p w14:paraId="2DCE8591" w14:textId="77777777" w:rsidR="00917DD6" w:rsidRDefault="007C7997">
      <w:r>
        <w:t xml:space="preserve">Temptation: ** I could just tweak the facts—no one would ever know.  </w:t>
      </w:r>
      <w:r>
        <w:br/>
      </w:r>
      <w:r>
        <w:br/>
        <w:t>**</w:t>
      </w:r>
    </w:p>
    <w:p w14:paraId="66E6E49D" w14:textId="77777777" w:rsidR="00917DD6" w:rsidRDefault="007C7997">
      <w:r>
        <w:t>Conscience: ** Dishonesty might solve the problem now, but it will damage trust later. Is that worth it?</w:t>
      </w:r>
    </w:p>
    <w:p w14:paraId="42DD4C2D" w14:textId="77777777" w:rsidR="00917DD6" w:rsidRDefault="00917DD6"/>
    <w:p w14:paraId="3EC03ED4" w14:textId="77777777" w:rsidR="00917DD6" w:rsidRDefault="007C7997">
      <w:pPr>
        <w:pStyle w:val="Heading2"/>
      </w:pPr>
      <w:r>
        <w:t>Entry 8268</w:t>
      </w:r>
    </w:p>
    <w:p w14:paraId="703714BE" w14:textId="77777777" w:rsidR="00917DD6" w:rsidRDefault="007C7997">
      <w:r>
        <w:t>Temptation: Maybe no one would notice if I didn't say anything.</w:t>
      </w:r>
    </w:p>
    <w:p w14:paraId="0C23B30A" w14:textId="77777777" w:rsidR="00917DD6" w:rsidRDefault="007C7997">
      <w:r>
        <w:t>Conscience: Integrity means doing what's right even when no one is watching.</w:t>
      </w:r>
    </w:p>
    <w:p w14:paraId="50983D68" w14:textId="77777777" w:rsidR="00917DD6" w:rsidRDefault="00917DD6"/>
    <w:p w14:paraId="7B789026" w14:textId="77777777" w:rsidR="00917DD6" w:rsidRDefault="007C7997">
      <w:pPr>
        <w:pStyle w:val="Heading2"/>
      </w:pPr>
      <w:r>
        <w:t>Entry 8269</w:t>
      </w:r>
    </w:p>
    <w:p w14:paraId="5B3F0C0C" w14:textId="77777777" w:rsidR="00917DD6" w:rsidRDefault="007C7997">
      <w:r>
        <w:t xml:space="preserve">Temptation: ** *"No one would notice if I stayed quiet."*  </w:t>
      </w:r>
      <w:r>
        <w:br/>
        <w:t>**</w:t>
      </w:r>
    </w:p>
    <w:p w14:paraId="1CBE0725" w14:textId="77777777" w:rsidR="00917DD6" w:rsidRDefault="007C7997">
      <w:r>
        <w:t>Conscience: ** *"Silence doesn’t erase responsibility—doing what’s right still matters."*</w:t>
      </w:r>
    </w:p>
    <w:p w14:paraId="4124E7AA" w14:textId="77777777" w:rsidR="00917DD6" w:rsidRDefault="00917DD6"/>
    <w:p w14:paraId="3FD83AB3" w14:textId="77777777" w:rsidR="00917DD6" w:rsidRDefault="007C7997">
      <w:pPr>
        <w:pStyle w:val="Heading2"/>
      </w:pPr>
      <w:r>
        <w:t>Entry 8270</w:t>
      </w:r>
    </w:p>
    <w:p w14:paraId="6550CBFA" w14:textId="77777777" w:rsidR="00917DD6" w:rsidRDefault="007C7997">
      <w:r>
        <w:t>Temptation: I deserve it—I've been working hard.</w:t>
      </w:r>
    </w:p>
    <w:p w14:paraId="67AE25B0" w14:textId="77777777" w:rsidR="00917DD6" w:rsidRDefault="007C7997">
      <w:r>
        <w:t>Conscience: Reward yourself wisely, not selfishly.</w:t>
      </w:r>
    </w:p>
    <w:p w14:paraId="1EE8B20C" w14:textId="77777777" w:rsidR="00917DD6" w:rsidRDefault="00917DD6"/>
    <w:p w14:paraId="6003396B" w14:textId="77777777" w:rsidR="00917DD6" w:rsidRDefault="007C7997">
      <w:pPr>
        <w:pStyle w:val="Heading2"/>
      </w:pPr>
      <w:r>
        <w:t>Entry 8271</w:t>
      </w:r>
    </w:p>
    <w:p w14:paraId="76BEAD83" w14:textId="77777777" w:rsidR="00917DD6" w:rsidRDefault="007C7997">
      <w:r>
        <w:t xml:space="preserve">Temptation: ** I deserve it—I've been working hard.  </w:t>
      </w:r>
      <w:r>
        <w:br/>
      </w:r>
      <w:r>
        <w:br/>
        <w:t>**</w:t>
      </w:r>
    </w:p>
    <w:p w14:paraId="0C136D29" w14:textId="77777777" w:rsidR="00917DD6" w:rsidRDefault="007C7997">
      <w:r>
        <w:t>Conscience: ** Hard work is good, but entitlement can blind you. Stay humble and grateful.</w:t>
      </w:r>
    </w:p>
    <w:p w14:paraId="604F6707" w14:textId="77777777" w:rsidR="00917DD6" w:rsidRDefault="00917DD6"/>
    <w:p w14:paraId="61306D07" w14:textId="77777777" w:rsidR="00917DD6" w:rsidRDefault="007C7997">
      <w:pPr>
        <w:pStyle w:val="Heading2"/>
      </w:pPr>
      <w:r>
        <w:t>Entry 8272</w:t>
      </w:r>
    </w:p>
    <w:p w14:paraId="19D39E8E" w14:textId="77777777" w:rsidR="00917DD6" w:rsidRDefault="007C7997">
      <w:r>
        <w:t xml:space="preserve">Temptation: ** He has more than enough—he won’t even miss what I take.  </w:t>
      </w:r>
      <w:r>
        <w:br/>
      </w:r>
      <w:r>
        <w:br/>
        <w:t>**</w:t>
      </w:r>
    </w:p>
    <w:p w14:paraId="66766E79" w14:textId="77777777" w:rsidR="00917DD6" w:rsidRDefault="007C7997">
      <w:r>
        <w:t>Conscience: ** Wanting what someone else has is greed. Be content with what you have.</w:t>
      </w:r>
    </w:p>
    <w:p w14:paraId="6878FD55" w14:textId="77777777" w:rsidR="00917DD6" w:rsidRDefault="00917DD6"/>
    <w:p w14:paraId="049B9CDE" w14:textId="77777777" w:rsidR="00917DD6" w:rsidRDefault="007C7997">
      <w:pPr>
        <w:pStyle w:val="Heading2"/>
      </w:pPr>
      <w:r>
        <w:t>Entry 8273</w:t>
      </w:r>
    </w:p>
    <w:p w14:paraId="60DDB535" w14:textId="77777777" w:rsidR="00917DD6" w:rsidRDefault="007C7997">
      <w:r>
        <w:t>Temptation: He has more than enough—why shouldn’t I take a little for myself?</w:t>
      </w:r>
    </w:p>
    <w:p w14:paraId="347D93D0" w14:textId="77777777" w:rsidR="00917DD6" w:rsidRDefault="007C7997">
      <w:r>
        <w:t>Conscience: Taking what isn’t yours is wrong, no matter how much he has. Be honest and work for what you need.</w:t>
      </w:r>
    </w:p>
    <w:p w14:paraId="509C5912" w14:textId="77777777" w:rsidR="00917DD6" w:rsidRDefault="00917DD6"/>
    <w:p w14:paraId="1911DE75" w14:textId="77777777" w:rsidR="00917DD6" w:rsidRDefault="007C7997">
      <w:pPr>
        <w:pStyle w:val="Heading2"/>
      </w:pPr>
      <w:r>
        <w:t>Entry 8274</w:t>
      </w:r>
    </w:p>
    <w:p w14:paraId="5D8FFCF4" w14:textId="77777777" w:rsidR="00917DD6" w:rsidRDefault="007C7997">
      <w:r>
        <w:t>Temptation: I can get away with it. No one will notice.</w:t>
      </w:r>
    </w:p>
    <w:p w14:paraId="77E7FD4C" w14:textId="77777777" w:rsidR="00917DD6" w:rsidRDefault="007C7997">
      <w:r>
        <w:t>Conscience: Wrong is still wrong, even if no one sees it.</w:t>
      </w:r>
    </w:p>
    <w:p w14:paraId="19ED3297" w14:textId="77777777" w:rsidR="00917DD6" w:rsidRDefault="00917DD6"/>
    <w:p w14:paraId="3BBA8693" w14:textId="77777777" w:rsidR="00917DD6" w:rsidRDefault="007C7997">
      <w:pPr>
        <w:pStyle w:val="Heading2"/>
      </w:pPr>
      <w:r>
        <w:t>Entry 8275</w:t>
      </w:r>
    </w:p>
    <w:p w14:paraId="7DC98652" w14:textId="77777777" w:rsidR="00917DD6" w:rsidRDefault="007C7997">
      <w:r>
        <w:t xml:space="preserve">Temptation: ** "I can get away with it. No one will notice."  </w:t>
      </w:r>
      <w:r>
        <w:br/>
      </w:r>
      <w:r>
        <w:br/>
        <w:t>**</w:t>
      </w:r>
    </w:p>
    <w:p w14:paraId="3732FE96" w14:textId="77777777" w:rsidR="00917DD6" w:rsidRDefault="007C7997">
      <w:r>
        <w:t>Conscience: ** "God sees everything. Is this worth compromising your integrity?"</w:t>
      </w:r>
    </w:p>
    <w:p w14:paraId="3A5D91A4" w14:textId="77777777" w:rsidR="00917DD6" w:rsidRDefault="00917DD6"/>
    <w:p w14:paraId="32A90F8E" w14:textId="77777777" w:rsidR="00917DD6" w:rsidRDefault="007C7997">
      <w:pPr>
        <w:pStyle w:val="Heading2"/>
      </w:pPr>
      <w:r>
        <w:t>Entry 8276</w:t>
      </w:r>
    </w:p>
    <w:p w14:paraId="1AC67F4C" w14:textId="77777777" w:rsidR="00917DD6" w:rsidRDefault="007C7997">
      <w:r>
        <w:t xml:space="preserve">Temptation: ** I don’t want to ask for help—it makes me look weak.  </w:t>
      </w:r>
      <w:r>
        <w:br/>
      </w:r>
      <w:r>
        <w:br/>
        <w:t>**</w:t>
      </w:r>
    </w:p>
    <w:p w14:paraId="4C0E4FBD" w14:textId="77777777" w:rsidR="00917DD6" w:rsidRDefault="007C7997">
      <w:r>
        <w:t>Conscience: ** Pride keeps you stuck. Real strength is admitting you need others.</w:t>
      </w:r>
    </w:p>
    <w:p w14:paraId="5C15EA4A" w14:textId="77777777" w:rsidR="00917DD6" w:rsidRDefault="00917DD6"/>
    <w:p w14:paraId="4FC9F08C" w14:textId="77777777" w:rsidR="00917DD6" w:rsidRDefault="007C7997">
      <w:pPr>
        <w:pStyle w:val="Heading2"/>
      </w:pPr>
      <w:r>
        <w:t>Entry 8277</w:t>
      </w:r>
    </w:p>
    <w:p w14:paraId="111E18A2" w14:textId="77777777" w:rsidR="00917DD6" w:rsidRDefault="007C7997">
      <w:r>
        <w:t xml:space="preserve">Temptation: ** I don’t want to ask for help—it makes me feel weak.  </w:t>
      </w:r>
      <w:r>
        <w:br/>
      </w:r>
      <w:r>
        <w:br/>
        <w:t>**</w:t>
      </w:r>
    </w:p>
    <w:p w14:paraId="4AA3B64C" w14:textId="77777777" w:rsidR="00917DD6" w:rsidRDefault="007C7997">
      <w:r>
        <w:t>Conscience: ** Pride isolates you. Real strength is admitting when you need others.</w:t>
      </w:r>
    </w:p>
    <w:p w14:paraId="05956B56" w14:textId="77777777" w:rsidR="00917DD6" w:rsidRDefault="00917DD6"/>
    <w:p w14:paraId="50438108" w14:textId="77777777" w:rsidR="00917DD6" w:rsidRDefault="007C7997">
      <w:pPr>
        <w:pStyle w:val="Heading2"/>
      </w:pPr>
      <w:r>
        <w:t>Entry 8278</w:t>
      </w:r>
    </w:p>
    <w:p w14:paraId="48B9F1FD" w14:textId="77777777" w:rsidR="00917DD6" w:rsidRDefault="007C7997">
      <w:r>
        <w:t xml:space="preserve">Temptation: ** I don’t want to ask for too much—it might make me feel guilty or like I owe them.  </w:t>
      </w:r>
      <w:r>
        <w:br/>
      </w:r>
      <w:r>
        <w:br/>
        <w:t>**</w:t>
      </w:r>
    </w:p>
    <w:p w14:paraId="208547D6" w14:textId="77777777" w:rsidR="00917DD6" w:rsidRDefault="007C7997">
      <w:r>
        <w:t>Conscience: ** If you need help, ask. They can always say no, but they can’t help if they don’t know.</w:t>
      </w:r>
    </w:p>
    <w:p w14:paraId="342196D0" w14:textId="77777777" w:rsidR="00917DD6" w:rsidRDefault="00917DD6"/>
    <w:p w14:paraId="07A37AA4" w14:textId="77777777" w:rsidR="00917DD6" w:rsidRDefault="007C7997">
      <w:pPr>
        <w:pStyle w:val="Heading2"/>
      </w:pPr>
      <w:r>
        <w:lastRenderedPageBreak/>
        <w:t>Entry 8279</w:t>
      </w:r>
    </w:p>
    <w:p w14:paraId="25A48739" w14:textId="77777777" w:rsidR="00917DD6" w:rsidRDefault="007C7997">
      <w:r>
        <w:t xml:space="preserve">Temptation: ** I don’t want to ask for what I need—it might make me seem selfish or burdensome.  </w:t>
      </w:r>
      <w:r>
        <w:br/>
      </w:r>
      <w:r>
        <w:br/>
        <w:t>**</w:t>
      </w:r>
    </w:p>
    <w:p w14:paraId="33E45E8A" w14:textId="77777777" w:rsidR="00917DD6" w:rsidRDefault="007C7997">
      <w:r>
        <w:t>Conscience: ** Your needs matter. Speaking up isn’t greed; it’s honesty. Don’t shrink yourself to make others comfortable.</w:t>
      </w:r>
    </w:p>
    <w:p w14:paraId="5B0B9CE3" w14:textId="77777777" w:rsidR="00917DD6" w:rsidRDefault="00917DD6"/>
    <w:p w14:paraId="678E989D" w14:textId="77777777" w:rsidR="00917DD6" w:rsidRDefault="007C7997">
      <w:pPr>
        <w:pStyle w:val="Heading2"/>
      </w:pPr>
      <w:r>
        <w:t>Entry 8280</w:t>
      </w:r>
    </w:p>
    <w:p w14:paraId="6481AB4E" w14:textId="77777777" w:rsidR="00917DD6" w:rsidRDefault="007C7997">
      <w:r>
        <w:t xml:space="preserve">Temptation: ** I don’t want to seem weak or needy by asking for help.  </w:t>
      </w:r>
      <w:r>
        <w:br/>
        <w:t>**</w:t>
      </w:r>
    </w:p>
    <w:p w14:paraId="5D95BB3B" w14:textId="77777777" w:rsidR="00917DD6" w:rsidRDefault="007C7997">
      <w:r>
        <w:t>Conscience: ** Needing others doesn’t make you weak—it makes you human. True strength is knowing when to lean on someone.</w:t>
      </w:r>
    </w:p>
    <w:p w14:paraId="543CB5DA" w14:textId="77777777" w:rsidR="00917DD6" w:rsidRDefault="00917DD6"/>
    <w:p w14:paraId="381949DB" w14:textId="77777777" w:rsidR="00917DD6" w:rsidRDefault="007C7997">
      <w:pPr>
        <w:pStyle w:val="Heading2"/>
      </w:pPr>
      <w:r>
        <w:t>Entry 8281</w:t>
      </w:r>
    </w:p>
    <w:p w14:paraId="3D333259" w14:textId="77777777" w:rsidR="00917DD6" w:rsidRDefault="007C7997">
      <w:r>
        <w:t xml:space="preserve">Temptation: ** I don’t want to seem needy or dependent—it makes me feel weak.  </w:t>
      </w:r>
      <w:r>
        <w:br/>
      </w:r>
      <w:r>
        <w:br/>
        <w:t>**</w:t>
      </w:r>
    </w:p>
    <w:p w14:paraId="701F475D" w14:textId="77777777" w:rsidR="00917DD6" w:rsidRDefault="007C7997">
      <w:r>
        <w:t>Conscience: ** It’s okay to ask for help. Strength isn’t about doing everything alone.</w:t>
      </w:r>
    </w:p>
    <w:p w14:paraId="7B019C1D" w14:textId="77777777" w:rsidR="00917DD6" w:rsidRDefault="00917DD6"/>
    <w:p w14:paraId="07CF02F1" w14:textId="77777777" w:rsidR="00917DD6" w:rsidRDefault="007C7997">
      <w:pPr>
        <w:pStyle w:val="Heading2"/>
      </w:pPr>
      <w:r>
        <w:t>Entry 8282</w:t>
      </w:r>
    </w:p>
    <w:p w14:paraId="2BB09B83" w14:textId="77777777" w:rsidR="00917DD6" w:rsidRDefault="007C7997">
      <w:r>
        <w:t>Temptation: I don’t even recognize myself anymore.</w:t>
      </w:r>
    </w:p>
    <w:p w14:paraId="314AC0C4" w14:textId="77777777" w:rsidR="00917DD6" w:rsidRDefault="007C7997">
      <w:r>
        <w:t>Conscience: God knows who you are, even when you feel lost. Turn to Him.</w:t>
      </w:r>
    </w:p>
    <w:p w14:paraId="1BD1E051" w14:textId="77777777" w:rsidR="00917DD6" w:rsidRDefault="00917DD6"/>
    <w:p w14:paraId="5D975758" w14:textId="77777777" w:rsidR="00917DD6" w:rsidRDefault="007C7997">
      <w:pPr>
        <w:pStyle w:val="Heading2"/>
      </w:pPr>
      <w:r>
        <w:t>Entry 8283</w:t>
      </w:r>
    </w:p>
    <w:p w14:paraId="11FEB598" w14:textId="77777777" w:rsidR="00917DD6" w:rsidRDefault="007C7997">
      <w:r>
        <w:t>Temptation: I don’t even know who I am anymore.</w:t>
      </w:r>
    </w:p>
    <w:p w14:paraId="73894DE6" w14:textId="77777777" w:rsidR="00917DD6" w:rsidRDefault="007C7997">
      <w:r>
        <w:t>Conscience: Your identity isn’t based on your failures. God sees you as His child—worthy and loved. Start fresh today.</w:t>
      </w:r>
    </w:p>
    <w:p w14:paraId="757E6DE8" w14:textId="77777777" w:rsidR="00917DD6" w:rsidRDefault="00917DD6"/>
    <w:p w14:paraId="0E4B5924" w14:textId="77777777" w:rsidR="00917DD6" w:rsidRDefault="007C7997">
      <w:pPr>
        <w:pStyle w:val="Heading2"/>
      </w:pPr>
      <w:r>
        <w:t>Entry 8284</w:t>
      </w:r>
    </w:p>
    <w:p w14:paraId="7BA7774B" w14:textId="77777777" w:rsidR="00917DD6" w:rsidRDefault="007C7997">
      <w:r>
        <w:t>Temptation: No one cares about me.</w:t>
      </w:r>
    </w:p>
    <w:p w14:paraId="62986172" w14:textId="77777777" w:rsidR="00917DD6" w:rsidRDefault="007C7997">
      <w:r>
        <w:lastRenderedPageBreak/>
        <w:t>Conscience: That’s not true. Even when it feels lonely, God cares—and so do others. Reach out instead of shutting down.</w:t>
      </w:r>
    </w:p>
    <w:p w14:paraId="0ADF2D28" w14:textId="77777777" w:rsidR="00917DD6" w:rsidRDefault="00917DD6"/>
    <w:p w14:paraId="2ED409BC" w14:textId="77777777" w:rsidR="00917DD6" w:rsidRDefault="007C7997">
      <w:pPr>
        <w:pStyle w:val="Heading2"/>
      </w:pPr>
      <w:r>
        <w:t>Entry 8285</w:t>
      </w:r>
    </w:p>
    <w:p w14:paraId="17863F9A" w14:textId="77777777" w:rsidR="00917DD6" w:rsidRDefault="007C7997">
      <w:r>
        <w:t xml:space="preserve">Temptation: ** No one cares about me.  </w:t>
      </w:r>
      <w:r>
        <w:br/>
      </w:r>
      <w:r>
        <w:br/>
        <w:t>**</w:t>
      </w:r>
    </w:p>
    <w:p w14:paraId="1442A34E" w14:textId="77777777" w:rsidR="00917DD6" w:rsidRDefault="007C7997">
      <w:r>
        <w:t>Conscience: ** God cares, and He sees you. Reach out—someone may surprise you.</w:t>
      </w:r>
    </w:p>
    <w:p w14:paraId="5B7FAF31" w14:textId="77777777" w:rsidR="00917DD6" w:rsidRDefault="00917DD6"/>
    <w:p w14:paraId="4C70CC0F" w14:textId="77777777" w:rsidR="00917DD6" w:rsidRDefault="007C7997">
      <w:pPr>
        <w:pStyle w:val="Heading2"/>
      </w:pPr>
      <w:r>
        <w:t>Entry 8286</w:t>
      </w:r>
    </w:p>
    <w:p w14:paraId="1E512C73" w14:textId="77777777" w:rsidR="00917DD6" w:rsidRDefault="007C7997">
      <w:r>
        <w:t>Temptation: I'm nothing special; I don't deserve God's love.</w:t>
      </w:r>
    </w:p>
    <w:p w14:paraId="2B22F8D1" w14:textId="77777777" w:rsidR="00917DD6" w:rsidRDefault="007C7997">
      <w:r>
        <w:t>Conscience: God’s love isn’t earned—it’s given freely. You matter to Him.</w:t>
      </w:r>
    </w:p>
    <w:p w14:paraId="77B036E0" w14:textId="77777777" w:rsidR="00917DD6" w:rsidRDefault="00917DD6"/>
    <w:p w14:paraId="3E361E1F" w14:textId="77777777" w:rsidR="00917DD6" w:rsidRDefault="007C7997">
      <w:pPr>
        <w:pStyle w:val="Heading2"/>
      </w:pPr>
      <w:r>
        <w:t>Entry 8287</w:t>
      </w:r>
    </w:p>
    <w:p w14:paraId="3D2E50B9" w14:textId="77777777" w:rsidR="00917DD6" w:rsidRDefault="007C7997">
      <w:r>
        <w:t xml:space="preserve">Temptation: ** I'm nothing special; I don't deserve God's love.  </w:t>
      </w:r>
      <w:r>
        <w:br/>
        <w:t>**</w:t>
      </w:r>
    </w:p>
    <w:p w14:paraId="34DB8B4B" w14:textId="77777777" w:rsidR="00917DD6" w:rsidRDefault="007C7997">
      <w:r>
        <w:t>Conscience: ** God chose to love you—not because you earned it, but because He is love. That’s enough.</w:t>
      </w:r>
    </w:p>
    <w:p w14:paraId="657B9E07" w14:textId="77777777" w:rsidR="00917DD6" w:rsidRDefault="00917DD6"/>
    <w:p w14:paraId="526A4DF4" w14:textId="77777777" w:rsidR="00917DD6" w:rsidRDefault="007C7997">
      <w:pPr>
        <w:pStyle w:val="Heading2"/>
      </w:pPr>
      <w:r>
        <w:t>Entry 8288</w:t>
      </w:r>
    </w:p>
    <w:p w14:paraId="533D7A8F" w14:textId="77777777" w:rsidR="00917DD6" w:rsidRDefault="007C7997">
      <w:r>
        <w:t>Temptation: I want what my friend has.</w:t>
      </w:r>
    </w:p>
    <w:p w14:paraId="78938F85" w14:textId="77777777" w:rsidR="00917DD6" w:rsidRDefault="007C7997">
      <w:r>
        <w:t>Conscience: Focus on what you have, not what others do. Comparison steals gratitude.</w:t>
      </w:r>
    </w:p>
    <w:p w14:paraId="4FF5DDC6" w14:textId="77777777" w:rsidR="00917DD6" w:rsidRDefault="00917DD6"/>
    <w:p w14:paraId="2649C388" w14:textId="77777777" w:rsidR="00917DD6" w:rsidRDefault="007C7997">
      <w:pPr>
        <w:pStyle w:val="Heading2"/>
      </w:pPr>
      <w:r>
        <w:t>Entry 8289</w:t>
      </w:r>
    </w:p>
    <w:p w14:paraId="76DF00A2" w14:textId="77777777" w:rsidR="00917DD6" w:rsidRDefault="007C7997">
      <w:r>
        <w:t xml:space="preserve">Temptation: ** "I want what my friend has."  </w:t>
      </w:r>
      <w:r>
        <w:br/>
        <w:t>**</w:t>
      </w:r>
    </w:p>
    <w:p w14:paraId="64284AF3" w14:textId="77777777" w:rsidR="00917DD6" w:rsidRDefault="007C7997">
      <w:r>
        <w:t>Conscience: ** "Focus on what you *do* have—comparison steals gratitude."</w:t>
      </w:r>
    </w:p>
    <w:p w14:paraId="78D02F1B" w14:textId="77777777" w:rsidR="00917DD6" w:rsidRDefault="00917DD6"/>
    <w:p w14:paraId="65AC0F0D" w14:textId="77777777" w:rsidR="00917DD6" w:rsidRDefault="007C7997">
      <w:pPr>
        <w:pStyle w:val="Heading2"/>
      </w:pPr>
      <w:r>
        <w:t>Entry 8290</w:t>
      </w:r>
    </w:p>
    <w:p w14:paraId="14CA4376" w14:textId="77777777" w:rsidR="00917DD6" w:rsidRDefault="007C7997">
      <w:r>
        <w:t>Temptation: I can get a better job if I work harder.</w:t>
      </w:r>
    </w:p>
    <w:p w14:paraId="2E8AC243" w14:textId="77777777" w:rsidR="00917DD6" w:rsidRDefault="007C7997">
      <w:r>
        <w:lastRenderedPageBreak/>
        <w:t>Conscience: Hard work is good, but don’t tie your worth to success. Rest when you need to.</w:t>
      </w:r>
    </w:p>
    <w:p w14:paraId="1C4B4741" w14:textId="77777777" w:rsidR="00917DD6" w:rsidRDefault="00917DD6"/>
    <w:p w14:paraId="0EF943F6" w14:textId="77777777" w:rsidR="00917DD6" w:rsidRDefault="007C7997">
      <w:pPr>
        <w:pStyle w:val="Heading2"/>
      </w:pPr>
      <w:r>
        <w:t>Entry 8291</w:t>
      </w:r>
    </w:p>
    <w:p w14:paraId="0BB0E274" w14:textId="77777777" w:rsidR="00917DD6" w:rsidRDefault="007C7997">
      <w:r>
        <w:t xml:space="preserve">Temptation: ** I can get a better job if I work harder.  </w:t>
      </w:r>
      <w:r>
        <w:br/>
      </w:r>
      <w:r>
        <w:br/>
        <w:t>**</w:t>
      </w:r>
    </w:p>
    <w:p w14:paraId="1BEC2474" w14:textId="77777777" w:rsidR="00917DD6" w:rsidRDefault="007C7997">
      <w:r>
        <w:t>Conscience: ** Hard work is good, but don’t let ambition consume you. Balance effort with rest and relationships.</w:t>
      </w:r>
    </w:p>
    <w:p w14:paraId="4D3F4557" w14:textId="77777777" w:rsidR="00917DD6" w:rsidRDefault="00917DD6"/>
    <w:p w14:paraId="0F53F439" w14:textId="77777777" w:rsidR="00917DD6" w:rsidRDefault="007C7997">
      <w:pPr>
        <w:pStyle w:val="Heading2"/>
      </w:pPr>
      <w:r>
        <w:t>Entry 8292</w:t>
      </w:r>
    </w:p>
    <w:p w14:paraId="22CCEB7A" w14:textId="77777777" w:rsidR="00917DD6" w:rsidRDefault="007C7997">
      <w:r>
        <w:t xml:space="preserve">Temptation: ** My neighbor has nicer things than me—why does she deserve them more than I do?  </w:t>
      </w:r>
      <w:r>
        <w:br/>
      </w:r>
      <w:r>
        <w:br/>
        <w:t>**</w:t>
      </w:r>
    </w:p>
    <w:p w14:paraId="2A7266B6" w14:textId="77777777" w:rsidR="00917DD6" w:rsidRDefault="007C7997">
      <w:r>
        <w:t>Conscience: ** Comparing yourself to others only breeds discontent. Focus on gratitude for what you have.</w:t>
      </w:r>
    </w:p>
    <w:p w14:paraId="01DB2139" w14:textId="77777777" w:rsidR="00917DD6" w:rsidRDefault="00917DD6"/>
    <w:p w14:paraId="4E9637A9" w14:textId="77777777" w:rsidR="00917DD6" w:rsidRDefault="007C7997">
      <w:pPr>
        <w:pStyle w:val="Heading2"/>
      </w:pPr>
      <w:r>
        <w:t>Entry 8293</w:t>
      </w:r>
    </w:p>
    <w:p w14:paraId="73E231D3" w14:textId="77777777" w:rsidR="00917DD6" w:rsidRDefault="007C7997">
      <w:r>
        <w:t>Temptation: My neighbor has nicer things, and it doesn’t seem fair.</w:t>
      </w:r>
    </w:p>
    <w:p w14:paraId="479E5DEB" w14:textId="77777777" w:rsidR="00917DD6" w:rsidRDefault="007C7997">
      <w:r>
        <w:t>Conscience: Comparing yourself to others only steals your joy. Focus on gratitude for what you have.</w:t>
      </w:r>
    </w:p>
    <w:p w14:paraId="2185DA5D" w14:textId="77777777" w:rsidR="00917DD6" w:rsidRDefault="00917DD6"/>
    <w:p w14:paraId="2716DB08" w14:textId="77777777" w:rsidR="00917DD6" w:rsidRDefault="007C7997">
      <w:pPr>
        <w:pStyle w:val="Heading2"/>
      </w:pPr>
      <w:r>
        <w:t>Entry 8294</w:t>
      </w:r>
    </w:p>
    <w:p w14:paraId="32DD930E" w14:textId="77777777" w:rsidR="00917DD6" w:rsidRDefault="007C7997">
      <w:r>
        <w:t xml:space="preserve">Temptation: ** I could lie about why I'm late.  </w:t>
      </w:r>
      <w:r>
        <w:br/>
      </w:r>
      <w:r>
        <w:br/>
        <w:t>**</w:t>
      </w:r>
    </w:p>
    <w:p w14:paraId="795F4F0F" w14:textId="77777777" w:rsidR="00917DD6" w:rsidRDefault="007C7997">
      <w:r>
        <w:t>Conscience: ** Honesty builds trust—even small lies damage relationships.</w:t>
      </w:r>
    </w:p>
    <w:p w14:paraId="5868DD85" w14:textId="77777777" w:rsidR="00917DD6" w:rsidRDefault="00917DD6"/>
    <w:p w14:paraId="4A0726E2" w14:textId="77777777" w:rsidR="00917DD6" w:rsidRDefault="007C7997">
      <w:pPr>
        <w:pStyle w:val="Heading2"/>
      </w:pPr>
      <w:r>
        <w:t>Entry 8295</w:t>
      </w:r>
    </w:p>
    <w:p w14:paraId="0F6B97B4" w14:textId="77777777" w:rsidR="00917DD6" w:rsidRDefault="007C7997">
      <w:r>
        <w:t>Temptation: I could lie about why I'm late.</w:t>
      </w:r>
    </w:p>
    <w:p w14:paraId="2DA78193" w14:textId="77777777" w:rsidR="00917DD6" w:rsidRDefault="007C7997">
      <w:r>
        <w:t>Conscience: Truth builds trust—lies create more problems than they solve.</w:t>
      </w:r>
    </w:p>
    <w:p w14:paraId="0E22AC30" w14:textId="77777777" w:rsidR="00917DD6" w:rsidRDefault="00917DD6"/>
    <w:p w14:paraId="6334615C" w14:textId="77777777" w:rsidR="00917DD6" w:rsidRDefault="007C7997">
      <w:pPr>
        <w:pStyle w:val="Heading2"/>
      </w:pPr>
      <w:r>
        <w:t>Entry 8296</w:t>
      </w:r>
    </w:p>
    <w:p w14:paraId="6B8801E7" w14:textId="77777777" w:rsidR="00917DD6" w:rsidRDefault="007C7997">
      <w:r>
        <w:t>Temptation: No one would know if I exaggerated my resume for this job application.</w:t>
      </w:r>
    </w:p>
    <w:p w14:paraId="5BBDE1F1" w14:textId="77777777" w:rsidR="00917DD6" w:rsidRDefault="007C7997">
      <w:r>
        <w:t>Conscience: Integrity matters more than the job. Build trust with honesty.</w:t>
      </w:r>
    </w:p>
    <w:p w14:paraId="1E91D177" w14:textId="77777777" w:rsidR="00917DD6" w:rsidRDefault="00917DD6"/>
    <w:p w14:paraId="5B1D7FD2" w14:textId="77777777" w:rsidR="00917DD6" w:rsidRDefault="007C7997">
      <w:pPr>
        <w:pStyle w:val="Heading2"/>
      </w:pPr>
      <w:r>
        <w:t>Entry 8297</w:t>
      </w:r>
    </w:p>
    <w:p w14:paraId="15BD80F8" w14:textId="77777777" w:rsidR="00917DD6" w:rsidRDefault="007C7997">
      <w:r>
        <w:t xml:space="preserve">Temptation: ** No one would know if I exaggerated my resume for this job application.  </w:t>
      </w:r>
      <w:r>
        <w:br/>
      </w:r>
      <w:r>
        <w:br/>
        <w:t>**</w:t>
      </w:r>
    </w:p>
    <w:p w14:paraId="2209703B" w14:textId="77777777" w:rsidR="00917DD6" w:rsidRDefault="007C7997">
      <w:r>
        <w:t>Conscience: ** Dishonesty now will only make things harder later. Be truthful—your integrity matters more than the job.</w:t>
      </w:r>
    </w:p>
    <w:p w14:paraId="5F233B82" w14:textId="77777777" w:rsidR="00917DD6" w:rsidRDefault="00917DD6"/>
    <w:p w14:paraId="65AECD48" w14:textId="77777777" w:rsidR="00917DD6" w:rsidRDefault="007C7997">
      <w:pPr>
        <w:pStyle w:val="Heading2"/>
      </w:pPr>
      <w:r>
        <w:t>Entry 8298</w:t>
      </w:r>
    </w:p>
    <w:p w14:paraId="7E0621F0" w14:textId="77777777" w:rsidR="00917DD6" w:rsidRDefault="007C7997">
      <w:r>
        <w:t>Temptation: I could say I was working late instead of admitting I went out with friends.</w:t>
      </w:r>
    </w:p>
    <w:p w14:paraId="4C50EBC6" w14:textId="77777777" w:rsidR="00917DD6" w:rsidRDefault="007C7997">
      <w:r>
        <w:t>Conscience: Lies—even small ones—damage trust. Tell the truth.</w:t>
      </w:r>
    </w:p>
    <w:p w14:paraId="5771E0DF" w14:textId="77777777" w:rsidR="00917DD6" w:rsidRDefault="00917DD6"/>
    <w:p w14:paraId="46CCB1F7" w14:textId="77777777" w:rsidR="00917DD6" w:rsidRDefault="007C7997">
      <w:pPr>
        <w:pStyle w:val="Heading2"/>
      </w:pPr>
      <w:r>
        <w:t>Entry 8299</w:t>
      </w:r>
    </w:p>
    <w:p w14:paraId="35D41A3C" w14:textId="77777777" w:rsidR="00917DD6" w:rsidRDefault="007C7997">
      <w:r>
        <w:t>Temptation: I could say I was working late instead of admitting I went out with friends.</w:t>
      </w:r>
    </w:p>
    <w:p w14:paraId="24FF50E8" w14:textId="77777777" w:rsidR="00917DD6" w:rsidRDefault="007C7997">
      <w:r>
        <w:t>Conscience: Lies damage trust—even small ones. Be honest.</w:t>
      </w:r>
    </w:p>
    <w:p w14:paraId="71CF9757" w14:textId="77777777" w:rsidR="00917DD6" w:rsidRDefault="00917DD6"/>
    <w:p w14:paraId="43EDD440" w14:textId="77777777" w:rsidR="00917DD6" w:rsidRDefault="007C7997">
      <w:pPr>
        <w:pStyle w:val="Heading2"/>
      </w:pPr>
      <w:r>
        <w:t>Entry 8300</w:t>
      </w:r>
    </w:p>
    <w:p w14:paraId="15F4679B" w14:textId="77777777" w:rsidR="00917DD6" w:rsidRDefault="007C7997">
      <w:r>
        <w:t xml:space="preserve">Temptation: ** My friend said I deserved this job, but I don’t want to admit I didn’t get it.  </w:t>
      </w:r>
      <w:r>
        <w:br/>
      </w:r>
      <w:r>
        <w:br/>
        <w:t>**</w:t>
      </w:r>
    </w:p>
    <w:p w14:paraId="5C375C4E" w14:textId="77777777" w:rsidR="00917DD6" w:rsidRDefault="007C7997">
      <w:r>
        <w:t>Conscience: ** Honesty strengthens friendships. Tell them the truth—real friends will support you either way.</w:t>
      </w:r>
    </w:p>
    <w:p w14:paraId="52DD029D" w14:textId="77777777" w:rsidR="00917DD6" w:rsidRDefault="00917DD6"/>
    <w:p w14:paraId="03BA188E" w14:textId="77777777" w:rsidR="00917DD6" w:rsidRDefault="007C7997">
      <w:pPr>
        <w:pStyle w:val="Heading2"/>
      </w:pPr>
      <w:r>
        <w:t>Entry 8301</w:t>
      </w:r>
    </w:p>
    <w:p w14:paraId="154CB90F" w14:textId="77777777" w:rsidR="00917DD6" w:rsidRDefault="007C7997">
      <w:r>
        <w:t>Temptation: I can bend the truth just a little bit when I testify in court.</w:t>
      </w:r>
    </w:p>
    <w:p w14:paraId="3B643424" w14:textId="77777777" w:rsidR="00917DD6" w:rsidRDefault="007C7997">
      <w:r>
        <w:lastRenderedPageBreak/>
        <w:t>Conscience: Lying under oath is wrong—even small lies. The truth matters, especially when others are counting on it.</w:t>
      </w:r>
    </w:p>
    <w:p w14:paraId="0E310BB1" w14:textId="77777777" w:rsidR="00917DD6" w:rsidRDefault="00917DD6"/>
    <w:p w14:paraId="0A9A4B23" w14:textId="77777777" w:rsidR="00917DD6" w:rsidRDefault="007C7997">
      <w:pPr>
        <w:pStyle w:val="Heading2"/>
      </w:pPr>
      <w:r>
        <w:t>Entry 8302</w:t>
      </w:r>
    </w:p>
    <w:p w14:paraId="5C413C47" w14:textId="77777777" w:rsidR="00917DD6" w:rsidRDefault="007C7997">
      <w:r>
        <w:t xml:space="preserve">Temptation: ** I can bend the truth just a little bit when I testify in court.  </w:t>
      </w:r>
      <w:r>
        <w:br/>
      </w:r>
      <w:r>
        <w:br/>
        <w:t>**</w:t>
      </w:r>
    </w:p>
    <w:p w14:paraId="4DB26355" w14:textId="77777777" w:rsidR="00917DD6" w:rsidRDefault="007C7997">
      <w:r>
        <w:t>Conscience: ** Lying under oath is wrong—no matter how small the lie. Be honest, even when it’s hard.</w:t>
      </w:r>
    </w:p>
    <w:p w14:paraId="4F99912A" w14:textId="77777777" w:rsidR="00917DD6" w:rsidRDefault="00917DD6"/>
    <w:p w14:paraId="5162D791" w14:textId="77777777" w:rsidR="00917DD6" w:rsidRDefault="007C7997">
      <w:pPr>
        <w:pStyle w:val="Heading2"/>
      </w:pPr>
      <w:r>
        <w:t>Entry 8303</w:t>
      </w:r>
    </w:p>
    <w:p w14:paraId="57F4B150" w14:textId="77777777" w:rsidR="00917DD6" w:rsidRDefault="007C7997">
      <w:r>
        <w:t xml:space="preserve">Temptation: ** I don’t remember what happened in the accident, but I’m scared to admit it.  </w:t>
      </w:r>
      <w:r>
        <w:br/>
      </w:r>
      <w:r>
        <w:br/>
        <w:t>**</w:t>
      </w:r>
    </w:p>
    <w:p w14:paraId="61432985" w14:textId="77777777" w:rsidR="00917DD6" w:rsidRDefault="007C7997">
      <w:r>
        <w:t>Conscience: ** Honesty matters, even when it’s hard. Tell the truth—say you don’t recall.</w:t>
      </w:r>
    </w:p>
    <w:p w14:paraId="689CBCE3" w14:textId="77777777" w:rsidR="00917DD6" w:rsidRDefault="00917DD6"/>
    <w:p w14:paraId="60074E0B" w14:textId="77777777" w:rsidR="00917DD6" w:rsidRDefault="007C7997">
      <w:pPr>
        <w:pStyle w:val="Heading2"/>
      </w:pPr>
      <w:r>
        <w:t>Entry 8304</w:t>
      </w:r>
    </w:p>
    <w:p w14:paraId="1349E653" w14:textId="77777777" w:rsidR="00917DD6" w:rsidRDefault="007C7997">
      <w:r>
        <w:t xml:space="preserve">Temptation: ** It's easy to say the right things just to sound good—even if I don’t mean them.  </w:t>
      </w:r>
      <w:r>
        <w:br/>
      </w:r>
      <w:r>
        <w:br/>
        <w:t>**</w:t>
      </w:r>
    </w:p>
    <w:p w14:paraId="1515A7F7" w14:textId="77777777" w:rsidR="00917DD6" w:rsidRDefault="007C7997">
      <w:r>
        <w:t>Conscience: ** Empty words erode trust. If you don’t mean it, don’t say it.</w:t>
      </w:r>
    </w:p>
    <w:p w14:paraId="7AD96FD7" w14:textId="77777777" w:rsidR="00917DD6" w:rsidRDefault="00917DD6"/>
    <w:p w14:paraId="02A48564" w14:textId="77777777" w:rsidR="00917DD6" w:rsidRDefault="007C7997">
      <w:pPr>
        <w:pStyle w:val="Heading2"/>
      </w:pPr>
      <w:r>
        <w:t>Entry 8305</w:t>
      </w:r>
    </w:p>
    <w:p w14:paraId="7C9E1196" w14:textId="77777777" w:rsidR="00917DD6" w:rsidRDefault="007C7997">
      <w:r>
        <w:t>Temptation: It's easy to say the right words without meaning them—people won’t know the difference.</w:t>
      </w:r>
    </w:p>
    <w:p w14:paraId="5715938A" w14:textId="77777777" w:rsidR="00917DD6" w:rsidRDefault="007C7997">
      <w:r>
        <w:t>Conscience: Integrity means your words and actions should match. Don’t deceive others or yourself.</w:t>
      </w:r>
    </w:p>
    <w:p w14:paraId="71CA0333" w14:textId="77777777" w:rsidR="00917DD6" w:rsidRDefault="00917DD6"/>
    <w:p w14:paraId="6DE9B535" w14:textId="77777777" w:rsidR="00917DD6" w:rsidRDefault="007C7997">
      <w:pPr>
        <w:pStyle w:val="Heading2"/>
      </w:pPr>
      <w:r>
        <w:t>Entry 8306</w:t>
      </w:r>
    </w:p>
    <w:p w14:paraId="39D9B1DC" w14:textId="77777777" w:rsidR="00917DD6" w:rsidRDefault="007C7997">
      <w:r>
        <w:t xml:space="preserve">Temptation: ** It would be easier if we just shared the same beliefs—no more effort to understand yours.  </w:t>
      </w:r>
      <w:r>
        <w:br/>
      </w:r>
      <w:r>
        <w:lastRenderedPageBreak/>
        <w:br/>
        <w:t>**</w:t>
      </w:r>
    </w:p>
    <w:p w14:paraId="6F890548" w14:textId="77777777" w:rsidR="00917DD6" w:rsidRDefault="007C7997">
      <w:r>
        <w:t>Conscience: ** Respecting differences matters more than convenience. Keep listening and learning.</w:t>
      </w:r>
    </w:p>
    <w:p w14:paraId="769C9C7B" w14:textId="77777777" w:rsidR="00917DD6" w:rsidRDefault="00917DD6"/>
    <w:p w14:paraId="712C084D" w14:textId="77777777" w:rsidR="00917DD6" w:rsidRDefault="007C7997">
      <w:pPr>
        <w:pStyle w:val="Heading2"/>
      </w:pPr>
      <w:r>
        <w:t>Entry 8307</w:t>
      </w:r>
    </w:p>
    <w:p w14:paraId="41476849" w14:textId="77777777" w:rsidR="00917DD6" w:rsidRDefault="007C7997">
      <w:r>
        <w:t xml:space="preserve">Temptation: ** It would be easier if we just shared the same beliefs—no more effort to understand yours.  </w:t>
      </w:r>
      <w:r>
        <w:br/>
      </w:r>
      <w:r>
        <w:br/>
        <w:t>**</w:t>
      </w:r>
    </w:p>
    <w:p w14:paraId="6B788B2A" w14:textId="77777777" w:rsidR="00917DD6" w:rsidRDefault="007C7997">
      <w:r>
        <w:t>Conscience: ** Respecting differences matters more than avoiding the work.</w:t>
      </w:r>
    </w:p>
    <w:p w14:paraId="0A7FB183" w14:textId="77777777" w:rsidR="00917DD6" w:rsidRDefault="00917DD6"/>
    <w:p w14:paraId="5FC9ADC1" w14:textId="77777777" w:rsidR="00917DD6" w:rsidRDefault="007C7997">
      <w:pPr>
        <w:pStyle w:val="Heading2"/>
      </w:pPr>
      <w:r>
        <w:t>Entry 8308</w:t>
      </w:r>
    </w:p>
    <w:p w14:paraId="571BA3AC" w14:textId="77777777" w:rsidR="00917DD6" w:rsidRDefault="007C7997">
      <w:r>
        <w:t xml:space="preserve">Temptation: ** I could pretend to believe something just to impress my friends.  </w:t>
      </w:r>
      <w:r>
        <w:br/>
      </w:r>
      <w:r>
        <w:br/>
        <w:t>**</w:t>
      </w:r>
    </w:p>
    <w:p w14:paraId="5A62E02A" w14:textId="77777777" w:rsidR="00917DD6" w:rsidRDefault="007C7997">
      <w:r>
        <w:t>Conscience: ** Faking beliefs to look good is dishonest—be real with them and yourself.</w:t>
      </w:r>
    </w:p>
    <w:p w14:paraId="1E3E8D91" w14:textId="77777777" w:rsidR="00917DD6" w:rsidRDefault="00917DD6"/>
    <w:p w14:paraId="60C9B323" w14:textId="77777777" w:rsidR="00917DD6" w:rsidRDefault="007C7997">
      <w:pPr>
        <w:pStyle w:val="Heading2"/>
      </w:pPr>
      <w:r>
        <w:t>Entry 8309</w:t>
      </w:r>
    </w:p>
    <w:p w14:paraId="34EA4026" w14:textId="77777777" w:rsidR="00917DD6" w:rsidRDefault="007C7997">
      <w:r>
        <w:t xml:space="preserve">Temptation: ** I could say these words without actually believing them—it would make me seem like a better person in front of my friends.  </w:t>
      </w:r>
      <w:r>
        <w:br/>
      </w:r>
      <w:r>
        <w:br/>
        <w:t>**</w:t>
      </w:r>
    </w:p>
    <w:p w14:paraId="19ABC401" w14:textId="77777777" w:rsidR="00917DD6" w:rsidRDefault="007C7997">
      <w:r>
        <w:t>Conscience: ** Faking belief to impress others only distances you from truth. Be genuine, even if it’s harder.</w:t>
      </w:r>
    </w:p>
    <w:p w14:paraId="6D8B17CD" w14:textId="77777777" w:rsidR="00917DD6" w:rsidRDefault="00917DD6"/>
    <w:p w14:paraId="0C1D1195" w14:textId="77777777" w:rsidR="00917DD6" w:rsidRDefault="007C7997">
      <w:pPr>
        <w:pStyle w:val="Heading2"/>
      </w:pPr>
      <w:r>
        <w:t>Entry 8310</w:t>
      </w:r>
    </w:p>
    <w:p w14:paraId="52382937" w14:textId="77777777" w:rsidR="00917DD6" w:rsidRDefault="007C7997">
      <w:r>
        <w:t xml:space="preserve">Temptation: ** I could lie about why I'm late.  </w:t>
      </w:r>
      <w:r>
        <w:br/>
      </w:r>
      <w:r>
        <w:br/>
        <w:t>**</w:t>
      </w:r>
    </w:p>
    <w:p w14:paraId="4F9203A3" w14:textId="77777777" w:rsidR="00917DD6" w:rsidRDefault="007C7997">
      <w:r>
        <w:t>Conscience: ** Honesty builds trust—lying now could hurt your credibility later.</w:t>
      </w:r>
    </w:p>
    <w:p w14:paraId="2FA26A32" w14:textId="77777777" w:rsidR="00917DD6" w:rsidRDefault="00917DD6"/>
    <w:p w14:paraId="04D0BBD0" w14:textId="77777777" w:rsidR="00917DD6" w:rsidRDefault="007C7997">
      <w:pPr>
        <w:pStyle w:val="Heading2"/>
      </w:pPr>
      <w:r>
        <w:lastRenderedPageBreak/>
        <w:t>Entry 8311</w:t>
      </w:r>
    </w:p>
    <w:p w14:paraId="56C1BE27" w14:textId="77777777" w:rsidR="00917DD6" w:rsidRDefault="007C7997">
      <w:r>
        <w:t>Temptation: I could lie about why I'm late.</w:t>
      </w:r>
    </w:p>
    <w:p w14:paraId="61A8C2B8" w14:textId="77777777" w:rsidR="00917DD6" w:rsidRDefault="007C7997">
      <w:r>
        <w:t>Conscience: Truth builds trust—lies create more problems than they solve.</w:t>
      </w:r>
    </w:p>
    <w:p w14:paraId="224303E8" w14:textId="77777777" w:rsidR="00917DD6" w:rsidRDefault="00917DD6"/>
    <w:p w14:paraId="7FF9A6CE" w14:textId="77777777" w:rsidR="00917DD6" w:rsidRDefault="007C7997">
      <w:pPr>
        <w:pStyle w:val="Heading2"/>
      </w:pPr>
      <w:r>
        <w:t>Entry 8312</w:t>
      </w:r>
    </w:p>
    <w:p w14:paraId="278130A3" w14:textId="77777777" w:rsidR="00917DD6" w:rsidRDefault="007C7997">
      <w:r>
        <w:t xml:space="preserve">Temptation: ** No one would know if I exaggerated my resume for this job.  </w:t>
      </w:r>
      <w:r>
        <w:br/>
      </w:r>
      <w:r>
        <w:br/>
        <w:t>**</w:t>
      </w:r>
    </w:p>
    <w:p w14:paraId="2233A42D" w14:textId="77777777" w:rsidR="00917DD6" w:rsidRDefault="007C7997">
      <w:r>
        <w:t>Conscience: ** Dishonesty now could cost you trust and credibility later. Is the risk worth it?</w:t>
      </w:r>
    </w:p>
    <w:p w14:paraId="322E0659" w14:textId="77777777" w:rsidR="00917DD6" w:rsidRDefault="00917DD6"/>
    <w:p w14:paraId="2AB6606C" w14:textId="77777777" w:rsidR="00917DD6" w:rsidRDefault="007C7997">
      <w:pPr>
        <w:pStyle w:val="Heading2"/>
      </w:pPr>
      <w:r>
        <w:t>Entry 8313</w:t>
      </w:r>
    </w:p>
    <w:p w14:paraId="319DCBC7" w14:textId="77777777" w:rsidR="00917DD6" w:rsidRDefault="007C7997">
      <w:r>
        <w:t xml:space="preserve">Temptation: ** No one would know if I exaggerated my resume for this job.  </w:t>
      </w:r>
      <w:r>
        <w:br/>
      </w:r>
      <w:r>
        <w:br/>
        <w:t>**</w:t>
      </w:r>
    </w:p>
    <w:p w14:paraId="0D9F6225" w14:textId="77777777" w:rsidR="00917DD6" w:rsidRDefault="007C7997">
      <w:r>
        <w:t>Conscience: ** Dishonesty now will only make things harder later. Be truthful—your integrity matters more than the job.</w:t>
      </w:r>
    </w:p>
    <w:p w14:paraId="3684D88B" w14:textId="77777777" w:rsidR="00917DD6" w:rsidRDefault="00917DD6"/>
    <w:p w14:paraId="217421B1" w14:textId="77777777" w:rsidR="00917DD6" w:rsidRDefault="007C7997">
      <w:pPr>
        <w:pStyle w:val="Heading2"/>
      </w:pPr>
      <w:r>
        <w:t>Entry 8314</w:t>
      </w:r>
    </w:p>
    <w:p w14:paraId="7F3D4AEE" w14:textId="77777777" w:rsidR="00917DD6" w:rsidRDefault="007C7997">
      <w:r>
        <w:t xml:space="preserve">Temptation: ** I could say I was working late instead of admitting I went out with friends.  </w:t>
      </w:r>
      <w:r>
        <w:br/>
      </w:r>
      <w:r>
        <w:br/>
        <w:t>**</w:t>
      </w:r>
    </w:p>
    <w:p w14:paraId="6D707F2C" w14:textId="77777777" w:rsidR="00917DD6" w:rsidRDefault="007C7997">
      <w:r>
        <w:t>Conscience: ** Lies—even small ones—damage trust. Tell the truth.</w:t>
      </w:r>
    </w:p>
    <w:p w14:paraId="0FCBBEC9" w14:textId="77777777" w:rsidR="00917DD6" w:rsidRDefault="00917DD6"/>
    <w:p w14:paraId="1662EBFB" w14:textId="77777777" w:rsidR="00917DD6" w:rsidRDefault="007C7997">
      <w:pPr>
        <w:pStyle w:val="Heading2"/>
      </w:pPr>
      <w:r>
        <w:t>Entry 8315</w:t>
      </w:r>
    </w:p>
    <w:p w14:paraId="6C03B02E" w14:textId="77777777" w:rsidR="00917DD6" w:rsidRDefault="007C7997">
      <w:r>
        <w:t xml:space="preserve">Temptation: ** I could lie and say I was working late instead of admitting I went out with friends.  </w:t>
      </w:r>
      <w:r>
        <w:br/>
      </w:r>
      <w:r>
        <w:br/>
        <w:t>**</w:t>
      </w:r>
    </w:p>
    <w:p w14:paraId="648AD729" w14:textId="77777777" w:rsidR="00917DD6" w:rsidRDefault="007C7997">
      <w:r>
        <w:t>Conscience: ** Lies damage trust—and trust is hard to rebuild. Be honest.</w:t>
      </w:r>
    </w:p>
    <w:p w14:paraId="3D6D22E0" w14:textId="77777777" w:rsidR="00917DD6" w:rsidRDefault="00917DD6"/>
    <w:p w14:paraId="1EDFC331" w14:textId="77777777" w:rsidR="00917DD6" w:rsidRDefault="007C7997">
      <w:pPr>
        <w:pStyle w:val="Heading2"/>
      </w:pPr>
      <w:r>
        <w:lastRenderedPageBreak/>
        <w:t>Entry 8316</w:t>
      </w:r>
    </w:p>
    <w:p w14:paraId="09500426" w14:textId="77777777" w:rsidR="00917DD6" w:rsidRDefault="007C7997">
      <w:r>
        <w:t xml:space="preserve">Temptation: ** My boss doesn’t need to know I made a mistake.  </w:t>
      </w:r>
      <w:r>
        <w:br/>
      </w:r>
      <w:r>
        <w:br/>
        <w:t>**</w:t>
      </w:r>
    </w:p>
    <w:p w14:paraId="5DBBD502" w14:textId="77777777" w:rsidR="00917DD6" w:rsidRDefault="007C7997">
      <w:r>
        <w:t>Conscience: ** Hiding it will only make things worse. Own up now—it’s the right thing to do.</w:t>
      </w:r>
    </w:p>
    <w:p w14:paraId="09E79834" w14:textId="77777777" w:rsidR="00917DD6" w:rsidRDefault="00917DD6"/>
    <w:p w14:paraId="14C6BAA4" w14:textId="77777777" w:rsidR="00917DD6" w:rsidRDefault="007C7997">
      <w:pPr>
        <w:pStyle w:val="Heading2"/>
      </w:pPr>
      <w:r>
        <w:t>Entry 8317</w:t>
      </w:r>
    </w:p>
    <w:p w14:paraId="26F2DE73" w14:textId="77777777" w:rsidR="00917DD6" w:rsidRDefault="007C7997">
      <w:r>
        <w:t xml:space="preserve">Temptation: ** My boss doesn’t need to know I made a mistake.  </w:t>
      </w:r>
      <w:r>
        <w:br/>
      </w:r>
      <w:r>
        <w:br/>
        <w:t>**</w:t>
      </w:r>
    </w:p>
    <w:p w14:paraId="4E4CB672" w14:textId="77777777" w:rsidR="00917DD6" w:rsidRDefault="007C7997">
      <w:r>
        <w:t>Conscience: ** Honesty builds trust—covering it up could cost you more later.</w:t>
      </w:r>
    </w:p>
    <w:p w14:paraId="700016FE" w14:textId="77777777" w:rsidR="00917DD6" w:rsidRDefault="00917DD6"/>
    <w:p w14:paraId="4E7EF779" w14:textId="77777777" w:rsidR="00917DD6" w:rsidRDefault="007C7997">
      <w:pPr>
        <w:pStyle w:val="Heading2"/>
      </w:pPr>
      <w:r>
        <w:t>Entry 8318</w:t>
      </w:r>
    </w:p>
    <w:p w14:paraId="77E8B7B1" w14:textId="77777777" w:rsidR="00917DD6" w:rsidRDefault="007C7997">
      <w:r>
        <w:t>Temptation: I could pretend I didn’t understand the question, even though I do.</w:t>
      </w:r>
    </w:p>
    <w:p w14:paraId="35DC003B" w14:textId="77777777" w:rsidR="00917DD6" w:rsidRDefault="007C7997">
      <w:r>
        <w:t>Conscience: That’s dishonest. Just answer truthfully.</w:t>
      </w:r>
    </w:p>
    <w:p w14:paraId="5401A5E2" w14:textId="77777777" w:rsidR="00917DD6" w:rsidRDefault="00917DD6"/>
    <w:p w14:paraId="5E45AFC2" w14:textId="77777777" w:rsidR="00917DD6" w:rsidRDefault="007C7997">
      <w:pPr>
        <w:pStyle w:val="Heading2"/>
      </w:pPr>
      <w:r>
        <w:t>Entry 8319</w:t>
      </w:r>
    </w:p>
    <w:p w14:paraId="32748B75" w14:textId="77777777" w:rsidR="00917DD6" w:rsidRDefault="007C7997">
      <w:r>
        <w:t>Temptation: I could pretend I didn’t understand the question to avoid answering honestly.</w:t>
      </w:r>
    </w:p>
    <w:p w14:paraId="3C16C326" w14:textId="77777777" w:rsidR="00917DD6" w:rsidRDefault="007C7997">
      <w:r>
        <w:t>Conscience: Truth matters more than convenience.</w:t>
      </w:r>
    </w:p>
    <w:p w14:paraId="504952C2" w14:textId="77777777" w:rsidR="00917DD6" w:rsidRDefault="00917DD6"/>
    <w:p w14:paraId="27F8C108" w14:textId="77777777" w:rsidR="00917DD6" w:rsidRDefault="007C7997">
      <w:pPr>
        <w:pStyle w:val="Heading2"/>
      </w:pPr>
      <w:r>
        <w:t>Entry 8320</w:t>
      </w:r>
    </w:p>
    <w:p w14:paraId="0D12209C" w14:textId="77777777" w:rsidR="00917DD6" w:rsidRDefault="007C7997">
      <w:r>
        <w:t xml:space="preserve">Temptation: ** I'm stressed out, and people are annoying me.  </w:t>
      </w:r>
      <w:r>
        <w:br/>
      </w:r>
      <w:r>
        <w:br/>
        <w:t>**</w:t>
      </w:r>
    </w:p>
    <w:p w14:paraId="0B79A5D7" w14:textId="77777777" w:rsidR="00917DD6" w:rsidRDefault="007C7997">
      <w:r>
        <w:t>Conscience: ** Don’t take your frustration out on them. They’re not the problem—your stress is. Find a better way to handle it.</w:t>
      </w:r>
    </w:p>
    <w:p w14:paraId="54DBE02D" w14:textId="77777777" w:rsidR="00917DD6" w:rsidRDefault="00917DD6"/>
    <w:p w14:paraId="12340B99" w14:textId="77777777" w:rsidR="00917DD6" w:rsidRDefault="007C7997">
      <w:pPr>
        <w:pStyle w:val="Heading2"/>
      </w:pPr>
      <w:r>
        <w:t>Entry 8321</w:t>
      </w:r>
    </w:p>
    <w:p w14:paraId="71AD999C" w14:textId="77777777" w:rsidR="00917DD6" w:rsidRDefault="007C7997">
      <w:r>
        <w:t>Temptation: I'm stressed out... people annoy me.</w:t>
      </w:r>
    </w:p>
    <w:p w14:paraId="2BEAFC3F" w14:textId="77777777" w:rsidR="00917DD6" w:rsidRDefault="007C7997">
      <w:r>
        <w:t>Conscience: Your frustration is real, but reacting harshly won’t help. Pause and consider what they might be dealing with too.</w:t>
      </w:r>
    </w:p>
    <w:p w14:paraId="70DBB90D" w14:textId="77777777" w:rsidR="00917DD6" w:rsidRDefault="00917DD6"/>
    <w:p w14:paraId="38572275" w14:textId="77777777" w:rsidR="00917DD6" w:rsidRDefault="007C7997">
      <w:pPr>
        <w:pStyle w:val="Heading2"/>
      </w:pPr>
      <w:r>
        <w:t>Entry 8322</w:t>
      </w:r>
    </w:p>
    <w:p w14:paraId="01D1AA5D" w14:textId="77777777" w:rsidR="00917DD6" w:rsidRDefault="007C7997">
      <w:r>
        <w:t xml:space="preserve">Temptation: ** That person is a jerk, and they deserve it.  </w:t>
      </w:r>
      <w:r>
        <w:br/>
      </w:r>
      <w:r>
        <w:br/>
        <w:t>**</w:t>
      </w:r>
    </w:p>
    <w:p w14:paraId="63816CAD" w14:textId="77777777" w:rsidR="00917DD6" w:rsidRDefault="007C7997">
      <w:r>
        <w:t>Conscience: ** Hurting them won’t make you better—just bitter. Choose kindness instead.</w:t>
      </w:r>
    </w:p>
    <w:p w14:paraId="77332035" w14:textId="77777777" w:rsidR="00917DD6" w:rsidRDefault="00917DD6"/>
    <w:p w14:paraId="7F678FA8" w14:textId="77777777" w:rsidR="00917DD6" w:rsidRDefault="007C7997">
      <w:pPr>
        <w:pStyle w:val="Heading2"/>
      </w:pPr>
      <w:r>
        <w:t>Entry 8323</w:t>
      </w:r>
    </w:p>
    <w:p w14:paraId="42FF0A5B" w14:textId="77777777" w:rsidR="00917DD6" w:rsidRDefault="007C7997">
      <w:r>
        <w:t>Temptation: That person is a jerk—they deserve to be put in their place.</w:t>
      </w:r>
    </w:p>
    <w:p w14:paraId="4D3D154E" w14:textId="77777777" w:rsidR="00917DD6" w:rsidRDefault="007C7997">
      <w:r>
        <w:t>Conscience: Responding with cruelty only makes things worse. Treat them how you’d want to be treated, even when it’s hard.</w:t>
      </w:r>
    </w:p>
    <w:p w14:paraId="3B673FC8" w14:textId="77777777" w:rsidR="00917DD6" w:rsidRDefault="00917DD6"/>
    <w:p w14:paraId="0306AB75" w14:textId="77777777" w:rsidR="00917DD6" w:rsidRDefault="007C7997">
      <w:pPr>
        <w:pStyle w:val="Heading2"/>
      </w:pPr>
      <w:r>
        <w:t>Entry 8324</w:t>
      </w:r>
    </w:p>
    <w:p w14:paraId="31EC6C24" w14:textId="77777777" w:rsidR="00917DD6" w:rsidRDefault="007C7997">
      <w:r>
        <w:t>Temptation: I'm late for work. I can cut through this park and get there faster.</w:t>
      </w:r>
    </w:p>
    <w:p w14:paraId="55FD633E" w14:textId="77777777" w:rsidR="00917DD6" w:rsidRDefault="007C7997">
      <w:r>
        <w:t>Conscience: Taking shortcuts that disrespect others isn’t worth it—even if it saves time.</w:t>
      </w:r>
    </w:p>
    <w:p w14:paraId="74D51AE9" w14:textId="77777777" w:rsidR="00917DD6" w:rsidRDefault="00917DD6"/>
    <w:p w14:paraId="2E76513C" w14:textId="77777777" w:rsidR="00917DD6" w:rsidRDefault="007C7997">
      <w:pPr>
        <w:pStyle w:val="Heading2"/>
      </w:pPr>
      <w:r>
        <w:t>Entry 8325</w:t>
      </w:r>
    </w:p>
    <w:p w14:paraId="0C17368E" w14:textId="77777777" w:rsidR="00917DD6" w:rsidRDefault="007C7997">
      <w:r>
        <w:t xml:space="preserve">Temptation: ** I'm late for work. I can cut through this park and get there faster.  </w:t>
      </w:r>
      <w:r>
        <w:br/>
      </w:r>
      <w:r>
        <w:br/>
        <w:t>**</w:t>
      </w:r>
    </w:p>
    <w:p w14:paraId="71948B32" w14:textId="77777777" w:rsidR="00917DD6" w:rsidRDefault="007C7997">
      <w:r>
        <w:t>Conscience: ** Taking shortcuts that harm others isn’t worth it—even when you're in a hurry. Stick to the right path.</w:t>
      </w:r>
    </w:p>
    <w:p w14:paraId="6AAD0468" w14:textId="77777777" w:rsidR="00917DD6" w:rsidRDefault="00917DD6"/>
    <w:p w14:paraId="0A8F04BE" w14:textId="77777777" w:rsidR="00917DD6" w:rsidRDefault="007C7997">
      <w:pPr>
        <w:pStyle w:val="Heading2"/>
      </w:pPr>
      <w:r>
        <w:t>Entry 8326</w:t>
      </w:r>
    </w:p>
    <w:p w14:paraId="2BB5A346" w14:textId="77777777" w:rsidR="00917DD6" w:rsidRDefault="007C7997">
      <w:r>
        <w:t>Temptation: I can outperform everyone here.</w:t>
      </w:r>
    </w:p>
    <w:p w14:paraId="72457B62" w14:textId="77777777" w:rsidR="00917DD6" w:rsidRDefault="007C7997">
      <w:r>
        <w:t>Conscience: Focus on contributing, not competing. Your skills are meant to help others, not just yourself.</w:t>
      </w:r>
    </w:p>
    <w:p w14:paraId="6E9B5F53" w14:textId="77777777" w:rsidR="00917DD6" w:rsidRDefault="00917DD6"/>
    <w:p w14:paraId="59A4F5C0" w14:textId="77777777" w:rsidR="00917DD6" w:rsidRDefault="007C7997">
      <w:pPr>
        <w:pStyle w:val="Heading2"/>
      </w:pPr>
      <w:r>
        <w:t>Entry 8327</w:t>
      </w:r>
    </w:p>
    <w:p w14:paraId="2874B7AB" w14:textId="77777777" w:rsidR="00917DD6" w:rsidRDefault="007C7997">
      <w:r>
        <w:t xml:space="preserve">Temptation: ** I can outperform everyone here.  </w:t>
      </w:r>
      <w:r>
        <w:br/>
        <w:t>**</w:t>
      </w:r>
    </w:p>
    <w:p w14:paraId="20B6EAB2" w14:textId="77777777" w:rsidR="00917DD6" w:rsidRDefault="007C7997">
      <w:r>
        <w:lastRenderedPageBreak/>
        <w:t>Conscience: ** Success is better when it lifts others, not just yourself.</w:t>
      </w:r>
    </w:p>
    <w:p w14:paraId="245684C2" w14:textId="77777777" w:rsidR="00917DD6" w:rsidRDefault="00917DD6"/>
    <w:p w14:paraId="262FD501" w14:textId="77777777" w:rsidR="00917DD6" w:rsidRDefault="007C7997">
      <w:pPr>
        <w:pStyle w:val="Heading2"/>
      </w:pPr>
      <w:r>
        <w:t>Entry 8328</w:t>
      </w:r>
    </w:p>
    <w:p w14:paraId="140B48A1" w14:textId="77777777" w:rsidR="00917DD6" w:rsidRDefault="007C7997">
      <w:r>
        <w:t xml:space="preserve">Temptation: ** "I'm the best at what I do—why should I listen to anyone else's advice?"  </w:t>
      </w:r>
      <w:r>
        <w:br/>
      </w:r>
      <w:r>
        <w:br/>
        <w:t>**</w:t>
      </w:r>
    </w:p>
    <w:p w14:paraId="0FEE03FC" w14:textId="77777777" w:rsidR="00917DD6" w:rsidRDefault="007C7997">
      <w:r>
        <w:t>Conscience: ** "Pride blinds you to growth. Stay humble and learn from others—no one knows everything."</w:t>
      </w:r>
    </w:p>
    <w:p w14:paraId="391B9691" w14:textId="77777777" w:rsidR="00917DD6" w:rsidRDefault="00917DD6"/>
    <w:p w14:paraId="726BFF1B" w14:textId="77777777" w:rsidR="00917DD6" w:rsidRDefault="007C7997">
      <w:pPr>
        <w:pStyle w:val="Heading2"/>
      </w:pPr>
      <w:r>
        <w:t>Entry 8329</w:t>
      </w:r>
    </w:p>
    <w:p w14:paraId="3426A51F" w14:textId="77777777" w:rsidR="00917DD6" w:rsidRDefault="007C7997">
      <w:r>
        <w:t xml:space="preserve">Temptation: ** "I'm the best at what I do—why should I listen to anyone else’s advice?"  </w:t>
      </w:r>
      <w:r>
        <w:br/>
      </w:r>
      <w:r>
        <w:br/>
        <w:t>**</w:t>
      </w:r>
    </w:p>
    <w:p w14:paraId="499968E8" w14:textId="77777777" w:rsidR="00917DD6" w:rsidRDefault="007C7997">
      <w:r>
        <w:t>Conscience: ** "Pride blinds you to growth. Stay humble and learn from others—it makes you stronger."</w:t>
      </w:r>
    </w:p>
    <w:p w14:paraId="1D5A7389" w14:textId="77777777" w:rsidR="00917DD6" w:rsidRDefault="00917DD6"/>
    <w:p w14:paraId="320F0DC9" w14:textId="77777777" w:rsidR="00917DD6" w:rsidRDefault="007C7997">
      <w:pPr>
        <w:pStyle w:val="Heading2"/>
      </w:pPr>
      <w:r>
        <w:t>Entry 8330</w:t>
      </w:r>
    </w:p>
    <w:p w14:paraId="0690A8A5" w14:textId="77777777" w:rsidR="00917DD6" w:rsidRDefault="007C7997">
      <w:r>
        <w:t xml:space="preserve">Temptation: ** My ideas are better than everyone else's, so I don't need to listen to their input.  </w:t>
      </w:r>
      <w:r>
        <w:br/>
      </w:r>
      <w:r>
        <w:br/>
        <w:t>**</w:t>
      </w:r>
    </w:p>
    <w:p w14:paraId="76A2867F" w14:textId="77777777" w:rsidR="00917DD6" w:rsidRDefault="007C7997">
      <w:r>
        <w:t>Conscience: ** Pride blinds you. Others may have wisdom you’re missing—listen before deciding.</w:t>
      </w:r>
    </w:p>
    <w:p w14:paraId="540EBE0E" w14:textId="77777777" w:rsidR="00917DD6" w:rsidRDefault="00917DD6"/>
    <w:p w14:paraId="549E0C1B" w14:textId="77777777" w:rsidR="00917DD6" w:rsidRDefault="007C7997">
      <w:pPr>
        <w:pStyle w:val="Heading2"/>
      </w:pPr>
      <w:r>
        <w:t>Entry 8331</w:t>
      </w:r>
    </w:p>
    <w:p w14:paraId="4E434CA9" w14:textId="77777777" w:rsidR="00917DD6" w:rsidRDefault="007C7997">
      <w:r>
        <w:t xml:space="preserve">Temptation: ** My ideas are clearly the best—why waste time listening to others?  </w:t>
      </w:r>
      <w:r>
        <w:br/>
      </w:r>
      <w:r>
        <w:br/>
        <w:t>**</w:t>
      </w:r>
    </w:p>
    <w:p w14:paraId="06E0DBF8" w14:textId="77777777" w:rsidR="00917DD6" w:rsidRDefault="007C7997">
      <w:r>
        <w:t>Conscience: ** Pride blinds you. Good leadership means valuing input, even when you disagree.</w:t>
      </w:r>
    </w:p>
    <w:p w14:paraId="7B637422" w14:textId="77777777" w:rsidR="00917DD6" w:rsidRDefault="00917DD6"/>
    <w:p w14:paraId="316B41A6" w14:textId="77777777" w:rsidR="00917DD6" w:rsidRDefault="007C7997">
      <w:pPr>
        <w:pStyle w:val="Heading2"/>
      </w:pPr>
      <w:r>
        <w:t>Entry 8332</w:t>
      </w:r>
    </w:p>
    <w:p w14:paraId="7AC25C89" w14:textId="77777777" w:rsidR="00917DD6" w:rsidRDefault="007C7997">
      <w:r>
        <w:t>Temptation: No one would know if I exaggerated my resume for this job.</w:t>
      </w:r>
    </w:p>
    <w:p w14:paraId="0D64EECE" w14:textId="77777777" w:rsidR="00917DD6" w:rsidRDefault="007C7997">
      <w:r>
        <w:lastRenderedPageBreak/>
        <w:t>Conscience: Dishonesty now could cost you trust and credibility later. Be truthful—your skills are enough.</w:t>
      </w:r>
    </w:p>
    <w:p w14:paraId="742A1233" w14:textId="77777777" w:rsidR="00917DD6" w:rsidRDefault="00917DD6"/>
    <w:p w14:paraId="0D0925AB" w14:textId="77777777" w:rsidR="00917DD6" w:rsidRDefault="007C7997">
      <w:pPr>
        <w:pStyle w:val="Heading2"/>
      </w:pPr>
      <w:r>
        <w:t>Entry 8333</w:t>
      </w:r>
    </w:p>
    <w:p w14:paraId="32F6BD68" w14:textId="77777777" w:rsidR="00917DD6" w:rsidRDefault="007C7997">
      <w:r>
        <w:t xml:space="preserve">Temptation: ** No one would know if I exaggerated my resume for this job.  </w:t>
      </w:r>
      <w:r>
        <w:br/>
      </w:r>
      <w:r>
        <w:br/>
        <w:t>**</w:t>
      </w:r>
    </w:p>
    <w:p w14:paraId="3ECCFFAB" w14:textId="77777777" w:rsidR="00917DD6" w:rsidRDefault="007C7997">
      <w:r>
        <w:t>Conscience: ** Dishonesty now will only make things harder later. Be truthful—your integrity matters more than the job.</w:t>
      </w:r>
    </w:p>
    <w:p w14:paraId="5979287F" w14:textId="77777777" w:rsidR="00917DD6" w:rsidRDefault="00917DD6"/>
    <w:p w14:paraId="18138720" w14:textId="77777777" w:rsidR="00917DD6" w:rsidRDefault="007C7997">
      <w:pPr>
        <w:pStyle w:val="Heading2"/>
      </w:pPr>
      <w:r>
        <w:t>Entry 8334</w:t>
      </w:r>
    </w:p>
    <w:p w14:paraId="40339B2F" w14:textId="77777777" w:rsidR="00917DD6" w:rsidRDefault="007C7997">
      <w:r>
        <w:t xml:space="preserve">Temptation: ** I could lie about why I'm late.  </w:t>
      </w:r>
      <w:r>
        <w:br/>
        <w:t>**</w:t>
      </w:r>
    </w:p>
    <w:p w14:paraId="16D53BA2" w14:textId="77777777" w:rsidR="00917DD6" w:rsidRDefault="007C7997">
      <w:r>
        <w:t>Conscience: ** Honesty builds trust—lying now could hurt your credibility later.</w:t>
      </w:r>
    </w:p>
    <w:p w14:paraId="0D5D7C5D" w14:textId="77777777" w:rsidR="00917DD6" w:rsidRDefault="00917DD6"/>
    <w:p w14:paraId="5678AC56" w14:textId="77777777" w:rsidR="00917DD6" w:rsidRDefault="007C7997">
      <w:pPr>
        <w:pStyle w:val="Heading2"/>
      </w:pPr>
      <w:r>
        <w:t>Entry 8335</w:t>
      </w:r>
    </w:p>
    <w:p w14:paraId="6E78540E" w14:textId="77777777" w:rsidR="00917DD6" w:rsidRDefault="007C7997">
      <w:r>
        <w:t>Temptation: I could lie about why I'm late.</w:t>
      </w:r>
    </w:p>
    <w:p w14:paraId="193D7DBF" w14:textId="77777777" w:rsidR="00917DD6" w:rsidRDefault="007C7997">
      <w:r>
        <w:t>Conscience: Truth builds trust—lies only create more problems.</w:t>
      </w:r>
    </w:p>
    <w:p w14:paraId="670DC826" w14:textId="77777777" w:rsidR="00917DD6" w:rsidRDefault="00917DD6"/>
    <w:p w14:paraId="16C449C0" w14:textId="77777777" w:rsidR="00917DD6" w:rsidRDefault="007C7997">
      <w:pPr>
        <w:pStyle w:val="Heading2"/>
      </w:pPr>
      <w:r>
        <w:t>Entry 8336</w:t>
      </w:r>
    </w:p>
    <w:p w14:paraId="034E0C77" w14:textId="77777777" w:rsidR="00917DD6" w:rsidRDefault="007C7997">
      <w:r>
        <w:t>Temptation: I don’t want to be judged for my past mistakes.</w:t>
      </w:r>
    </w:p>
    <w:p w14:paraId="6440F02B" w14:textId="77777777" w:rsidR="00917DD6" w:rsidRDefault="007C7997">
      <w:r>
        <w:t>Conscience: Own your past, learn from it, and move forward. God forgives—don’t let shame hold you back.</w:t>
      </w:r>
    </w:p>
    <w:p w14:paraId="2A4A91A5" w14:textId="77777777" w:rsidR="00917DD6" w:rsidRDefault="00917DD6"/>
    <w:p w14:paraId="09C22044" w14:textId="77777777" w:rsidR="00917DD6" w:rsidRDefault="007C7997">
      <w:pPr>
        <w:pStyle w:val="Heading2"/>
      </w:pPr>
      <w:r>
        <w:t>Entry 8337</w:t>
      </w:r>
    </w:p>
    <w:p w14:paraId="775C8274" w14:textId="77777777" w:rsidR="00917DD6" w:rsidRDefault="007C7997">
      <w:r>
        <w:t>Temptation: I don’t want to be judged for my past mistakes.</w:t>
      </w:r>
    </w:p>
    <w:p w14:paraId="33058D5C" w14:textId="77777777" w:rsidR="00917DD6" w:rsidRDefault="007C7997">
      <w:r>
        <w:t>Conscience: God’s forgiveness is real. Move forward without letting shame hold you back.</w:t>
      </w:r>
    </w:p>
    <w:p w14:paraId="770CC794" w14:textId="77777777" w:rsidR="00917DD6" w:rsidRDefault="00917DD6"/>
    <w:p w14:paraId="40516BB5" w14:textId="77777777" w:rsidR="00917DD6" w:rsidRDefault="007C7997">
      <w:pPr>
        <w:pStyle w:val="Heading2"/>
      </w:pPr>
      <w:r>
        <w:lastRenderedPageBreak/>
        <w:t>Entry 8338</w:t>
      </w:r>
    </w:p>
    <w:p w14:paraId="0E9DCACF" w14:textId="77777777" w:rsidR="00917DD6" w:rsidRDefault="007C7997">
      <w:r>
        <w:t xml:space="preserve">Temptation: ** I don’t need to be baptized—I already believe in Jesus.  </w:t>
      </w:r>
      <w:r>
        <w:br/>
      </w:r>
      <w:r>
        <w:br/>
        <w:t>**</w:t>
      </w:r>
    </w:p>
    <w:p w14:paraId="567A28AF" w14:textId="77777777" w:rsidR="00917DD6" w:rsidRDefault="007C7997">
      <w:r>
        <w:t>Conscience: ** Baptism isn’t just about belief; it’s your public step of obedience. Jesus commanded it, and it strengthens your faith. Don’t skip what He asked of you.</w:t>
      </w:r>
    </w:p>
    <w:p w14:paraId="2777B856" w14:textId="77777777" w:rsidR="00917DD6" w:rsidRDefault="00917DD6"/>
    <w:p w14:paraId="36E79143" w14:textId="77777777" w:rsidR="00917DD6" w:rsidRDefault="007C7997">
      <w:pPr>
        <w:pStyle w:val="Heading2"/>
      </w:pPr>
      <w:r>
        <w:t>Entry 8339</w:t>
      </w:r>
    </w:p>
    <w:p w14:paraId="6CBC7EE5" w14:textId="77777777" w:rsidR="00917DD6" w:rsidRDefault="007C7997">
      <w:r>
        <w:t xml:space="preserve">Temptation: ** I don’t need to be baptized—I’m already a Christian.  </w:t>
      </w:r>
      <w:r>
        <w:br/>
      </w:r>
      <w:r>
        <w:br/>
        <w:t>**</w:t>
      </w:r>
    </w:p>
    <w:p w14:paraId="165D02F1" w14:textId="77777777" w:rsidR="00917DD6" w:rsidRDefault="007C7997">
      <w:r>
        <w:t>Conscience: ** Baptism isn’t just a formality; Jesus set the example for us to follow.</w:t>
      </w:r>
    </w:p>
    <w:p w14:paraId="094692D3" w14:textId="77777777" w:rsidR="00917DD6" w:rsidRDefault="00917DD6"/>
    <w:p w14:paraId="737B4FC3" w14:textId="77777777" w:rsidR="00917DD6" w:rsidRDefault="007C7997">
      <w:pPr>
        <w:pStyle w:val="Heading2"/>
      </w:pPr>
      <w:r>
        <w:t>Entry 8340</w:t>
      </w:r>
    </w:p>
    <w:p w14:paraId="5CAFE4FF" w14:textId="77777777" w:rsidR="00917DD6" w:rsidRDefault="007C7997">
      <w:r>
        <w:t xml:space="preserve">Temptation: ** I don’t want to stand out among my peers.  </w:t>
      </w:r>
      <w:r>
        <w:br/>
      </w:r>
      <w:r>
        <w:br/>
        <w:t>**</w:t>
      </w:r>
    </w:p>
    <w:p w14:paraId="62F0FFE6" w14:textId="77777777" w:rsidR="00917DD6" w:rsidRDefault="007C7997">
      <w:r>
        <w:t>Conscience: ** Following Christ means being willing to be different when it matters. Don’t let fear of judgment keep you from doing what’s right.</w:t>
      </w:r>
    </w:p>
    <w:p w14:paraId="5295FEA8" w14:textId="77777777" w:rsidR="00917DD6" w:rsidRDefault="00917DD6"/>
    <w:p w14:paraId="5F5766A5" w14:textId="77777777" w:rsidR="00917DD6" w:rsidRDefault="007C7997">
      <w:pPr>
        <w:pStyle w:val="Heading2"/>
      </w:pPr>
      <w:r>
        <w:t>Entry 8341</w:t>
      </w:r>
    </w:p>
    <w:p w14:paraId="3709AC32" w14:textId="77777777" w:rsidR="00917DD6" w:rsidRDefault="007C7997">
      <w:r>
        <w:t xml:space="preserve">Temptation: ** I don’t want to stand out among my peers.  </w:t>
      </w:r>
      <w:r>
        <w:br/>
      </w:r>
      <w:r>
        <w:br/>
        <w:t>**</w:t>
      </w:r>
    </w:p>
    <w:p w14:paraId="091FD55B" w14:textId="77777777" w:rsidR="00917DD6" w:rsidRDefault="007C7997">
      <w:r>
        <w:t>Conscience: ** God cares more about your character than their approval. Stay true to what’s right.</w:t>
      </w:r>
    </w:p>
    <w:p w14:paraId="2548B9B6" w14:textId="77777777" w:rsidR="00917DD6" w:rsidRDefault="00917DD6"/>
    <w:p w14:paraId="720930B0" w14:textId="77777777" w:rsidR="00917DD6" w:rsidRDefault="007C7997">
      <w:pPr>
        <w:pStyle w:val="Heading2"/>
      </w:pPr>
      <w:r>
        <w:t>Entry 8342</w:t>
      </w:r>
    </w:p>
    <w:p w14:paraId="659DCB44" w14:textId="77777777" w:rsidR="00917DD6" w:rsidRDefault="007C7997">
      <w:r>
        <w:t xml:space="preserve">Temptation: ** I can convince myself this is okay.  </w:t>
      </w:r>
      <w:r>
        <w:br/>
      </w:r>
      <w:r>
        <w:br/>
        <w:t>**</w:t>
      </w:r>
    </w:p>
    <w:p w14:paraId="718BEF4E" w14:textId="77777777" w:rsidR="00917DD6" w:rsidRDefault="007C7997">
      <w:r>
        <w:t>Conscience: ** But deep down, you know it isn’t. Stop making excuses.</w:t>
      </w:r>
    </w:p>
    <w:p w14:paraId="206869FD" w14:textId="77777777" w:rsidR="00917DD6" w:rsidRDefault="00917DD6"/>
    <w:p w14:paraId="60B6E30E" w14:textId="77777777" w:rsidR="00917DD6" w:rsidRDefault="007C7997">
      <w:pPr>
        <w:pStyle w:val="Heading2"/>
      </w:pPr>
      <w:r>
        <w:lastRenderedPageBreak/>
        <w:t>Entry 8343</w:t>
      </w:r>
    </w:p>
    <w:p w14:paraId="63316940" w14:textId="77777777" w:rsidR="00917DD6" w:rsidRDefault="007C7997">
      <w:r>
        <w:t xml:space="preserve">Temptation: ** *"I can talk myself into believing this is okay."*  </w:t>
      </w:r>
      <w:r>
        <w:br/>
        <w:t>**</w:t>
      </w:r>
    </w:p>
    <w:p w14:paraId="799F9BEE" w14:textId="77777777" w:rsidR="00917DD6" w:rsidRDefault="007C7997">
      <w:r>
        <w:t>Conscience: ** *"Self-deception only harms you in the end."*</w:t>
      </w:r>
    </w:p>
    <w:p w14:paraId="7B2DF7F0" w14:textId="77777777" w:rsidR="00917DD6" w:rsidRDefault="00917DD6"/>
    <w:p w14:paraId="2D8DA368" w14:textId="77777777" w:rsidR="00917DD6" w:rsidRDefault="007C7997">
      <w:pPr>
        <w:pStyle w:val="Heading2"/>
      </w:pPr>
      <w:r>
        <w:t>Entry 8344</w:t>
      </w:r>
    </w:p>
    <w:p w14:paraId="2DC291F1" w14:textId="77777777" w:rsidR="00917DD6" w:rsidRDefault="007C7997">
      <w:r>
        <w:t xml:space="preserve">Temptation: ** "It's not a big deal if I keep doing this, right?"  </w:t>
      </w:r>
      <w:r>
        <w:br/>
        <w:t>**</w:t>
      </w:r>
    </w:p>
    <w:p w14:paraId="1C659721" w14:textId="77777777" w:rsidR="00917DD6" w:rsidRDefault="007C7997">
      <w:r>
        <w:t>Conscience: ** "Small compromises lead to big consequences. Stop now before it gets worse."</w:t>
      </w:r>
    </w:p>
    <w:p w14:paraId="006398E5" w14:textId="77777777" w:rsidR="00917DD6" w:rsidRDefault="00917DD6"/>
    <w:p w14:paraId="07ED3CBF" w14:textId="77777777" w:rsidR="00917DD6" w:rsidRDefault="007C7997">
      <w:pPr>
        <w:pStyle w:val="Heading2"/>
      </w:pPr>
      <w:r>
        <w:t>Entry 8345</w:t>
      </w:r>
    </w:p>
    <w:p w14:paraId="33401DAB" w14:textId="77777777" w:rsidR="00917DD6" w:rsidRDefault="007C7997">
      <w:r>
        <w:t>Temptation: It won't hurt to keep doing what I'm doing, right?</w:t>
      </w:r>
    </w:p>
    <w:p w14:paraId="3DBEE667" w14:textId="77777777" w:rsidR="00917DD6" w:rsidRDefault="007C7997">
      <w:r>
        <w:t>Conscience: Small compromises add up. Is this really who you want to be?</w:t>
      </w:r>
    </w:p>
    <w:p w14:paraId="5F99DE56" w14:textId="77777777" w:rsidR="00917DD6" w:rsidRDefault="00917DD6"/>
    <w:p w14:paraId="2CF37464" w14:textId="77777777" w:rsidR="00917DD6" w:rsidRDefault="007C7997">
      <w:pPr>
        <w:pStyle w:val="Heading2"/>
      </w:pPr>
      <w:r>
        <w:t>Entry 8346</w:t>
      </w:r>
    </w:p>
    <w:p w14:paraId="12C4F06E" w14:textId="77777777" w:rsidR="00917DD6" w:rsidRDefault="007C7997">
      <w:r>
        <w:t xml:space="preserve">Temptation: ** No one will ever find out what I did.  </w:t>
      </w:r>
      <w:r>
        <w:br/>
      </w:r>
      <w:r>
        <w:br/>
        <w:t>**</w:t>
      </w:r>
    </w:p>
    <w:p w14:paraId="2848661B" w14:textId="77777777" w:rsidR="00917DD6" w:rsidRDefault="007C7997">
      <w:r>
        <w:t>Conscience: ** God already knows. Be honest with Him—it’s the only way to find real peace.</w:t>
      </w:r>
    </w:p>
    <w:p w14:paraId="7C81F1D9" w14:textId="77777777" w:rsidR="00917DD6" w:rsidRDefault="00917DD6"/>
    <w:p w14:paraId="2027FC15" w14:textId="77777777" w:rsidR="00917DD6" w:rsidRDefault="007C7997">
      <w:pPr>
        <w:pStyle w:val="Heading2"/>
      </w:pPr>
      <w:r>
        <w:t>Entry 8347</w:t>
      </w:r>
    </w:p>
    <w:p w14:paraId="38FE7AFC" w14:textId="77777777" w:rsidR="00917DD6" w:rsidRDefault="007C7997">
      <w:r>
        <w:t>Temptation: No one will ever find out about what I did.</w:t>
      </w:r>
    </w:p>
    <w:p w14:paraId="15C0E8B8" w14:textId="77777777" w:rsidR="00917DD6" w:rsidRDefault="007C7997">
      <w:r>
        <w:t>Conscience: But *you* will know—and that guilt will weigh on you. Do what’s right, even when no one’s watching.</w:t>
      </w:r>
    </w:p>
    <w:p w14:paraId="24ACA626" w14:textId="77777777" w:rsidR="00917DD6" w:rsidRDefault="00917DD6"/>
    <w:p w14:paraId="0E6EC857" w14:textId="77777777" w:rsidR="00917DD6" w:rsidRDefault="007C7997">
      <w:pPr>
        <w:pStyle w:val="Heading2"/>
      </w:pPr>
      <w:r>
        <w:t>Entry 8348</w:t>
      </w:r>
    </w:p>
    <w:p w14:paraId="4B085E7D" w14:textId="77777777" w:rsidR="00917DD6" w:rsidRDefault="007C7997">
      <w:r>
        <w:t>Temptation: Someone left their wallet behind... no one would know if I took it.</w:t>
      </w:r>
    </w:p>
    <w:p w14:paraId="1B1DB3AF" w14:textId="77777777" w:rsidR="00917DD6" w:rsidRDefault="007C7997">
      <w:r>
        <w:t>Conscience: That money isn’t yours. Do the right thing—turn it in. You’d want someone to do the same for you.</w:t>
      </w:r>
    </w:p>
    <w:p w14:paraId="5D8304FB" w14:textId="77777777" w:rsidR="00917DD6" w:rsidRDefault="00917DD6"/>
    <w:p w14:paraId="06630B2C" w14:textId="77777777" w:rsidR="00917DD6" w:rsidRDefault="007C7997">
      <w:pPr>
        <w:pStyle w:val="Heading2"/>
      </w:pPr>
      <w:r>
        <w:t>Entry 8349</w:t>
      </w:r>
    </w:p>
    <w:p w14:paraId="20B03F5F" w14:textId="77777777" w:rsidR="00917DD6" w:rsidRDefault="007C7997">
      <w:r>
        <w:t xml:space="preserve">Temptation: ** Someone left their wallet behind... no one would know if I took it.  </w:t>
      </w:r>
      <w:r>
        <w:br/>
      </w:r>
      <w:r>
        <w:br/>
        <w:t>**</w:t>
      </w:r>
    </w:p>
    <w:p w14:paraId="247BF5AE" w14:textId="77777777" w:rsidR="00917DD6" w:rsidRDefault="007C7997">
      <w:r>
        <w:t>Conscience: ** That’s not yours—do the right thing and return it. You’d want the same for yourself.</w:t>
      </w:r>
    </w:p>
    <w:p w14:paraId="428CE9B4" w14:textId="77777777" w:rsidR="00917DD6" w:rsidRDefault="00917DD6"/>
    <w:p w14:paraId="32EE81E6" w14:textId="77777777" w:rsidR="00917DD6" w:rsidRDefault="007C7997">
      <w:pPr>
        <w:pStyle w:val="Heading2"/>
      </w:pPr>
      <w:r>
        <w:t>Entry 8350</w:t>
      </w:r>
    </w:p>
    <w:p w14:paraId="02FA106D" w14:textId="77777777" w:rsidR="00917DD6" w:rsidRDefault="007C7997">
      <w:r>
        <w:t xml:space="preserve">Temptation: ** Those headphones are expensive... they wouldn’t notice them missing for days.  </w:t>
      </w:r>
      <w:r>
        <w:br/>
      </w:r>
      <w:r>
        <w:br/>
        <w:t>**</w:t>
      </w:r>
    </w:p>
    <w:p w14:paraId="4E54DE18" w14:textId="77777777" w:rsidR="00917DD6" w:rsidRDefault="007C7997">
      <w:r>
        <w:t>Conscience: ** Taking what isn’t yours is wrong, even if you think no one will notice. It damages trust and your own integrity.</w:t>
      </w:r>
    </w:p>
    <w:p w14:paraId="28D916EA" w14:textId="77777777" w:rsidR="00917DD6" w:rsidRDefault="00917DD6"/>
    <w:p w14:paraId="2B50D179" w14:textId="77777777" w:rsidR="00917DD6" w:rsidRDefault="007C7997">
      <w:pPr>
        <w:pStyle w:val="Heading2"/>
      </w:pPr>
      <w:r>
        <w:t>Entry 8351</w:t>
      </w:r>
    </w:p>
    <w:p w14:paraId="5680C6DA" w14:textId="77777777" w:rsidR="00917DD6" w:rsidRDefault="007C7997">
      <w:r>
        <w:t xml:space="preserve">Temptation: ** Those headphones are expensive... they wouldn’t notice them missing for days.  </w:t>
      </w:r>
      <w:r>
        <w:br/>
      </w:r>
      <w:r>
        <w:br/>
        <w:t>**</w:t>
      </w:r>
    </w:p>
    <w:p w14:paraId="2559865E" w14:textId="77777777" w:rsidR="00917DD6" w:rsidRDefault="007C7997">
      <w:r>
        <w:t>Conscience: ** Stealing is wrong, even if no one finds out. It damages trust and your own integrity.</w:t>
      </w:r>
    </w:p>
    <w:p w14:paraId="76849093" w14:textId="77777777" w:rsidR="00917DD6" w:rsidRDefault="00917DD6"/>
    <w:p w14:paraId="56AB3BBB" w14:textId="77777777" w:rsidR="00917DD6" w:rsidRDefault="007C7997">
      <w:pPr>
        <w:pStyle w:val="Heading2"/>
      </w:pPr>
      <w:r>
        <w:t>Entry 8352</w:t>
      </w:r>
    </w:p>
    <w:p w14:paraId="021F572B" w14:textId="77777777" w:rsidR="00917DD6" w:rsidRDefault="007C7997">
      <w:r>
        <w:t>Temptation: The cashier gave me too much change—they didn’t notice.</w:t>
      </w:r>
    </w:p>
    <w:p w14:paraId="075FC51F" w14:textId="77777777" w:rsidR="00917DD6" w:rsidRDefault="007C7997">
      <w:r>
        <w:t>Conscience: Keeping what isn’t yours is dishonest. Give it back.</w:t>
      </w:r>
    </w:p>
    <w:p w14:paraId="0019E818" w14:textId="77777777" w:rsidR="00917DD6" w:rsidRDefault="00917DD6"/>
    <w:p w14:paraId="7CE9A32B" w14:textId="77777777" w:rsidR="00917DD6" w:rsidRDefault="007C7997">
      <w:pPr>
        <w:pStyle w:val="Heading2"/>
      </w:pPr>
      <w:r>
        <w:t>Entry 8353</w:t>
      </w:r>
    </w:p>
    <w:p w14:paraId="2A259DFD" w14:textId="77777777" w:rsidR="00917DD6" w:rsidRDefault="007C7997">
      <w:r>
        <w:t xml:space="preserve">Temptation: ** The cashier gave me too much change—they didn’t notice.  </w:t>
      </w:r>
      <w:r>
        <w:br/>
      </w:r>
      <w:r>
        <w:br/>
        <w:t>**</w:t>
      </w:r>
    </w:p>
    <w:p w14:paraId="002ACCC1" w14:textId="77777777" w:rsidR="00917DD6" w:rsidRDefault="007C7997">
      <w:r>
        <w:t>Conscience: ** Keeping what isn’t yours is dishonest. Return it.</w:t>
      </w:r>
    </w:p>
    <w:p w14:paraId="04FDB36D" w14:textId="77777777" w:rsidR="00917DD6" w:rsidRDefault="00917DD6"/>
    <w:p w14:paraId="13D90FA1" w14:textId="77777777" w:rsidR="00917DD6" w:rsidRDefault="007C7997">
      <w:pPr>
        <w:pStyle w:val="Heading2"/>
      </w:pPr>
      <w:r>
        <w:t>Entry 8354</w:t>
      </w:r>
    </w:p>
    <w:p w14:paraId="093949BA" w14:textId="77777777" w:rsidR="00917DD6" w:rsidRDefault="007C7997">
      <w:r>
        <w:t>Temptation: I can't wait to go home and have a good meal.</w:t>
      </w:r>
    </w:p>
    <w:p w14:paraId="75CE14A2" w14:textId="77777777" w:rsidR="00917DD6" w:rsidRDefault="007C7997">
      <w:r>
        <w:t>Conscience: Enjoy it, but remember—food satisfies the body, not the soul.</w:t>
      </w:r>
    </w:p>
    <w:p w14:paraId="7DFA8BE9" w14:textId="77777777" w:rsidR="00917DD6" w:rsidRDefault="00917DD6"/>
    <w:p w14:paraId="0FD67863" w14:textId="77777777" w:rsidR="00917DD6" w:rsidRDefault="007C7997">
      <w:pPr>
        <w:pStyle w:val="Heading2"/>
      </w:pPr>
      <w:r>
        <w:t>Entry 8355</w:t>
      </w:r>
    </w:p>
    <w:p w14:paraId="31D5227E" w14:textId="77777777" w:rsidR="00917DD6" w:rsidRDefault="007C7997">
      <w:r>
        <w:t xml:space="preserve">Temptation: ** I can't wait to go home and have a good meal.  </w:t>
      </w:r>
      <w:r>
        <w:br/>
      </w:r>
      <w:r>
        <w:br/>
        <w:t>**</w:t>
      </w:r>
    </w:p>
    <w:p w14:paraId="5898FBE9" w14:textId="77777777" w:rsidR="00917DD6" w:rsidRDefault="007C7997">
      <w:r>
        <w:t>Conscience: ** Enjoy your meal, but don’t let comfort distract you from what truly matters.</w:t>
      </w:r>
    </w:p>
    <w:p w14:paraId="00050612" w14:textId="77777777" w:rsidR="00917DD6" w:rsidRDefault="00917DD6"/>
    <w:p w14:paraId="5BC68DA5" w14:textId="77777777" w:rsidR="00917DD6" w:rsidRDefault="007C7997">
      <w:pPr>
        <w:pStyle w:val="Heading2"/>
      </w:pPr>
      <w:r>
        <w:t>Entry 8356</w:t>
      </w:r>
    </w:p>
    <w:p w14:paraId="6B34DA1E" w14:textId="77777777" w:rsidR="00917DD6" w:rsidRDefault="007C7997">
      <w:r>
        <w:t xml:space="preserve">Temptation: ** I don’t know if I want to go out tonight. It’s raining, and the party isn’t that interesting.  </w:t>
      </w:r>
      <w:r>
        <w:br/>
      </w:r>
      <w:r>
        <w:br/>
        <w:t>**</w:t>
      </w:r>
    </w:p>
    <w:p w14:paraId="65A09D2B" w14:textId="77777777" w:rsidR="00917DD6" w:rsidRDefault="007C7997">
      <w:r>
        <w:t>Conscience: ** If it’s not meaningful or enjoyable, it’s okay to rest instead. Choose what truly adds value to your time.</w:t>
      </w:r>
    </w:p>
    <w:p w14:paraId="5DBA6697" w14:textId="77777777" w:rsidR="00917DD6" w:rsidRDefault="00917DD6"/>
    <w:p w14:paraId="52FEA53E" w14:textId="77777777" w:rsidR="00917DD6" w:rsidRDefault="007C7997">
      <w:pPr>
        <w:pStyle w:val="Heading2"/>
      </w:pPr>
      <w:r>
        <w:t>Entry 8357</w:t>
      </w:r>
    </w:p>
    <w:p w14:paraId="0E161511" w14:textId="77777777" w:rsidR="00917DD6" w:rsidRDefault="007C7997">
      <w:r>
        <w:t>Temptation: I don't know if I want to go out tonight. It's raining and the party isn't that interesting.</w:t>
      </w:r>
    </w:p>
    <w:p w14:paraId="0032E2FB" w14:textId="77777777" w:rsidR="00917DD6" w:rsidRDefault="007C7997">
      <w:r>
        <w:t>Conscience: If it doesn’t add value to your life, it’s okay to stay in and focus on what matters.</w:t>
      </w:r>
    </w:p>
    <w:p w14:paraId="3B3A5455" w14:textId="77777777" w:rsidR="00917DD6" w:rsidRDefault="00917DD6"/>
    <w:p w14:paraId="47C20D9B" w14:textId="77777777" w:rsidR="00917DD6" w:rsidRDefault="007C7997">
      <w:pPr>
        <w:pStyle w:val="Heading2"/>
      </w:pPr>
      <w:r>
        <w:t>Entry 8358</w:t>
      </w:r>
    </w:p>
    <w:p w14:paraId="7A90DB88" w14:textId="77777777" w:rsidR="00917DD6" w:rsidRDefault="007C7997">
      <w:r>
        <w:t>Temptation: I can always get another job if I quit this one. No point in staying here just for a paycheck.</w:t>
      </w:r>
    </w:p>
    <w:p w14:paraId="2242E3A6" w14:textId="77777777" w:rsidR="00917DD6" w:rsidRDefault="007C7997">
      <w:r>
        <w:t>Conscience: Stability matters—don’t leave without a plan. Make sure the next step is better, not just different.</w:t>
      </w:r>
    </w:p>
    <w:p w14:paraId="7B2418DD" w14:textId="77777777" w:rsidR="00917DD6" w:rsidRDefault="00917DD6"/>
    <w:p w14:paraId="32DAD404" w14:textId="77777777" w:rsidR="00917DD6" w:rsidRDefault="007C7997">
      <w:pPr>
        <w:pStyle w:val="Heading2"/>
      </w:pPr>
      <w:r>
        <w:lastRenderedPageBreak/>
        <w:t>Entry 8359</w:t>
      </w:r>
    </w:p>
    <w:p w14:paraId="10046F81" w14:textId="77777777" w:rsidR="00917DD6" w:rsidRDefault="007C7997">
      <w:r>
        <w:t xml:space="preserve">Temptation: ** I can always get another job if I quit this one. No point in staying here just for a paycheck.  </w:t>
      </w:r>
      <w:r>
        <w:br/>
      </w:r>
      <w:r>
        <w:br/>
        <w:t>**</w:t>
      </w:r>
    </w:p>
    <w:p w14:paraId="1536575F" w14:textId="77777777" w:rsidR="00917DD6" w:rsidRDefault="007C7997">
      <w:r>
        <w:t>Conscience: ** Stability matters—don’t leave without a plan. Consider whether quitting now could hurt your future opportunities or responsibilities.</w:t>
      </w:r>
    </w:p>
    <w:p w14:paraId="60C29121" w14:textId="77777777" w:rsidR="00917DD6" w:rsidRDefault="00917DD6"/>
    <w:p w14:paraId="234692FB" w14:textId="77777777" w:rsidR="00917DD6" w:rsidRDefault="007C7997">
      <w:pPr>
        <w:pStyle w:val="Heading2"/>
      </w:pPr>
      <w:r>
        <w:t>Entry 8360</w:t>
      </w:r>
    </w:p>
    <w:p w14:paraId="6581618D" w14:textId="77777777" w:rsidR="00917DD6" w:rsidRDefault="007C7997">
      <w:r>
        <w:t xml:space="preserve">Temptation: ** The king ordered me to worship idols.  </w:t>
      </w:r>
      <w:r>
        <w:br/>
      </w:r>
      <w:r>
        <w:br/>
        <w:t>**</w:t>
      </w:r>
    </w:p>
    <w:p w14:paraId="2F884B2B" w14:textId="77777777" w:rsidR="00917DD6" w:rsidRDefault="007C7997">
      <w:r>
        <w:t>Conscience: ** God’s command comes first—don’t obey man when it means disobeying Him.</w:t>
      </w:r>
    </w:p>
    <w:p w14:paraId="1AB88E82" w14:textId="77777777" w:rsidR="00917DD6" w:rsidRDefault="00917DD6"/>
    <w:p w14:paraId="353FDB8E" w14:textId="77777777" w:rsidR="00917DD6" w:rsidRDefault="007C7997">
      <w:pPr>
        <w:pStyle w:val="Heading2"/>
      </w:pPr>
      <w:r>
        <w:t>Entry 8361</w:t>
      </w:r>
    </w:p>
    <w:p w14:paraId="6DD6B79E" w14:textId="77777777" w:rsidR="00917DD6" w:rsidRDefault="007C7997">
      <w:r>
        <w:t xml:space="preserve">Temptation: ** My boss is demanding I work on Saturday, even though it's the Sabbath.  </w:t>
      </w:r>
      <w:r>
        <w:br/>
      </w:r>
      <w:r>
        <w:br/>
        <w:t>**</w:t>
      </w:r>
    </w:p>
    <w:p w14:paraId="614F0ADA" w14:textId="77777777" w:rsidR="00917DD6" w:rsidRDefault="007C7997">
      <w:r>
        <w:t>Conscience: ** Obeying God comes first. Find a respectful way to honor your commitment to Him.</w:t>
      </w:r>
    </w:p>
    <w:p w14:paraId="3060411C" w14:textId="77777777" w:rsidR="00917DD6" w:rsidRDefault="00917DD6"/>
    <w:p w14:paraId="77AEA8EF" w14:textId="77777777" w:rsidR="00917DD6" w:rsidRDefault="007C7997">
      <w:pPr>
        <w:pStyle w:val="Heading2"/>
      </w:pPr>
      <w:r>
        <w:t>Entry 8362</w:t>
      </w:r>
    </w:p>
    <w:p w14:paraId="0293C9E5" w14:textId="77777777" w:rsidR="00917DD6" w:rsidRDefault="007C7997">
      <w:r>
        <w:t xml:space="preserve">Temptation: ** I’ve been asked to lie for my government to protect national security.  </w:t>
      </w:r>
      <w:r>
        <w:br/>
      </w:r>
      <w:r>
        <w:br/>
        <w:t>**</w:t>
      </w:r>
    </w:p>
    <w:p w14:paraId="7AB50D69" w14:textId="77777777" w:rsidR="00917DD6" w:rsidRDefault="007C7997">
      <w:r>
        <w:t>Conscience: ** Truth matters, even when it’s costly. Don’t trade integrity for convenience.</w:t>
      </w:r>
    </w:p>
    <w:p w14:paraId="0ED07055" w14:textId="77777777" w:rsidR="00917DD6" w:rsidRDefault="00917DD6"/>
    <w:p w14:paraId="6D7228BF" w14:textId="77777777" w:rsidR="00917DD6" w:rsidRDefault="007C7997">
      <w:pPr>
        <w:pStyle w:val="Heading2"/>
      </w:pPr>
      <w:r>
        <w:t>Entry 8363</w:t>
      </w:r>
    </w:p>
    <w:p w14:paraId="4F92063F" w14:textId="77777777" w:rsidR="00917DD6" w:rsidRDefault="007C7997">
      <w:r>
        <w:t xml:space="preserve">Temptation: ** I've been asked to lie for my government to protect national security.  </w:t>
      </w:r>
      <w:r>
        <w:br/>
      </w:r>
      <w:r>
        <w:br/>
        <w:t>**</w:t>
      </w:r>
    </w:p>
    <w:p w14:paraId="3006773A" w14:textId="77777777" w:rsidR="00917DD6" w:rsidRDefault="007C7997">
      <w:r>
        <w:t>Conscience: ** Truth matters, even when it’s hard. Don’t trade your integrity for false security.</w:t>
      </w:r>
    </w:p>
    <w:p w14:paraId="0318CBD5" w14:textId="77777777" w:rsidR="00917DD6" w:rsidRDefault="00917DD6"/>
    <w:p w14:paraId="69506319" w14:textId="77777777" w:rsidR="00917DD6" w:rsidRDefault="007C7997">
      <w:pPr>
        <w:pStyle w:val="Heading2"/>
      </w:pPr>
      <w:r>
        <w:t>Entry 8364</w:t>
      </w:r>
    </w:p>
    <w:p w14:paraId="4BF6A32E" w14:textId="77777777" w:rsidR="00917DD6" w:rsidRDefault="007C7997">
      <w:r>
        <w:t xml:space="preserve">Temptation: ** I can take that extra credit for myself.  </w:t>
      </w:r>
      <w:r>
        <w:br/>
      </w:r>
      <w:r>
        <w:br/>
        <w:t>**</w:t>
      </w:r>
    </w:p>
    <w:p w14:paraId="4FDEF82C" w14:textId="77777777" w:rsidR="00917DD6" w:rsidRDefault="007C7997">
      <w:r>
        <w:t>Conscience: ** Claiming credit you didn’t earn is dishonest—it hurts trust and your own integrity.</w:t>
      </w:r>
    </w:p>
    <w:p w14:paraId="37E38F5E" w14:textId="77777777" w:rsidR="00917DD6" w:rsidRDefault="00917DD6"/>
    <w:p w14:paraId="2FFFEBC1" w14:textId="77777777" w:rsidR="00917DD6" w:rsidRDefault="007C7997">
      <w:pPr>
        <w:pStyle w:val="Heading2"/>
      </w:pPr>
      <w:r>
        <w:t>Entry 8365</w:t>
      </w:r>
    </w:p>
    <w:p w14:paraId="08042674" w14:textId="77777777" w:rsidR="00917DD6" w:rsidRDefault="007C7997">
      <w:r>
        <w:t xml:space="preserve">Temptation: ** No one would know if I falsified my timesheet to get paid overtime.  </w:t>
      </w:r>
      <w:r>
        <w:br/>
      </w:r>
      <w:r>
        <w:br/>
        <w:t>**</w:t>
      </w:r>
    </w:p>
    <w:p w14:paraId="2243F3BA" w14:textId="77777777" w:rsidR="00917DD6" w:rsidRDefault="007C7997">
      <w:r>
        <w:t>Conscience: ** Dishonesty harms your integrity, even if no one catches you. God sees, and you’ll have to live with the guilt.</w:t>
      </w:r>
    </w:p>
    <w:p w14:paraId="23E9FA44" w14:textId="77777777" w:rsidR="00917DD6" w:rsidRDefault="00917DD6"/>
    <w:p w14:paraId="6232D86B" w14:textId="77777777" w:rsidR="00917DD6" w:rsidRDefault="007C7997">
      <w:pPr>
        <w:pStyle w:val="Heading2"/>
      </w:pPr>
      <w:r>
        <w:t>Entry 8366</w:t>
      </w:r>
    </w:p>
    <w:p w14:paraId="53A57948" w14:textId="77777777" w:rsidR="00917DD6" w:rsidRDefault="007C7997">
      <w:r>
        <w:t xml:space="preserve">Temptation: ** No one would know if I falsified my timesheet to get paid overtime.  </w:t>
      </w:r>
      <w:r>
        <w:br/>
      </w:r>
      <w:r>
        <w:br/>
        <w:t>**</w:t>
      </w:r>
    </w:p>
    <w:p w14:paraId="0E2A9507" w14:textId="77777777" w:rsidR="00917DD6" w:rsidRDefault="007C7997">
      <w:r>
        <w:t>Conscience: ** Dishonesty erodes trust—in yourself and others. Is a little extra money worth compromising your integrity?</w:t>
      </w:r>
    </w:p>
    <w:p w14:paraId="12A3E72A" w14:textId="77777777" w:rsidR="00917DD6" w:rsidRDefault="00917DD6"/>
    <w:p w14:paraId="34E803E2" w14:textId="77777777" w:rsidR="00917DD6" w:rsidRDefault="007C7997">
      <w:pPr>
        <w:pStyle w:val="Heading2"/>
      </w:pPr>
      <w:r>
        <w:t>Entry 8367</w:t>
      </w:r>
    </w:p>
    <w:p w14:paraId="43E9D5D6" w14:textId="77777777" w:rsidR="00917DD6" w:rsidRDefault="007C7997">
      <w:r>
        <w:t xml:space="preserve">Temptation: ** I could lie and say I worked all weekend to impress them.  </w:t>
      </w:r>
      <w:r>
        <w:br/>
      </w:r>
      <w:r>
        <w:br/>
        <w:t>**</w:t>
      </w:r>
    </w:p>
    <w:p w14:paraId="7CBD3952" w14:textId="77777777" w:rsidR="00917DD6" w:rsidRDefault="007C7997">
      <w:r>
        <w:t>Conscience: ** Honesty matters more than their approval. Don’t trade your integrity for a false image.</w:t>
      </w:r>
    </w:p>
    <w:p w14:paraId="024D030B" w14:textId="77777777" w:rsidR="00917DD6" w:rsidRDefault="00917DD6"/>
    <w:p w14:paraId="5F7A6109" w14:textId="77777777" w:rsidR="00917DD6" w:rsidRDefault="007C7997">
      <w:pPr>
        <w:pStyle w:val="Heading2"/>
      </w:pPr>
      <w:r>
        <w:t>Entry 8368</w:t>
      </w:r>
    </w:p>
    <w:p w14:paraId="74E97E45" w14:textId="77777777" w:rsidR="00917DD6" w:rsidRDefault="007C7997">
      <w:r>
        <w:t xml:space="preserve">Temptation: ** I could lie and say I worked all weekend to impress them.  </w:t>
      </w:r>
      <w:r>
        <w:br/>
      </w:r>
      <w:r>
        <w:br/>
        <w:t>**</w:t>
      </w:r>
    </w:p>
    <w:p w14:paraId="3C9E1268" w14:textId="77777777" w:rsidR="00917DD6" w:rsidRDefault="007C7997">
      <w:r>
        <w:lastRenderedPageBreak/>
        <w:t>Conscience: ** Honesty builds trust—false praise won’t last.</w:t>
      </w:r>
    </w:p>
    <w:p w14:paraId="1734E4A5" w14:textId="77777777" w:rsidR="00917DD6" w:rsidRDefault="00917DD6"/>
    <w:p w14:paraId="63343EA5" w14:textId="77777777" w:rsidR="00917DD6" w:rsidRDefault="007C7997">
      <w:pPr>
        <w:pStyle w:val="Heading2"/>
      </w:pPr>
      <w:r>
        <w:t>Entry 8369</w:t>
      </w:r>
    </w:p>
    <w:p w14:paraId="66541C53" w14:textId="77777777" w:rsidR="00917DD6" w:rsidRDefault="007C7997">
      <w:r>
        <w:t>Temptation: It's been a long day—I just want to stay in bed and sleep.</w:t>
      </w:r>
    </w:p>
    <w:p w14:paraId="43CF9AEE" w14:textId="77777777" w:rsidR="00917DD6" w:rsidRDefault="007C7997">
      <w:r>
        <w:t>Conscience: Rest is good, but don’t neglect what needs to be done. Balance discipline with self-care.</w:t>
      </w:r>
    </w:p>
    <w:p w14:paraId="0E778331" w14:textId="77777777" w:rsidR="00917DD6" w:rsidRDefault="00917DD6"/>
    <w:p w14:paraId="19F0A367" w14:textId="77777777" w:rsidR="00917DD6" w:rsidRDefault="007C7997">
      <w:pPr>
        <w:pStyle w:val="Heading2"/>
      </w:pPr>
      <w:r>
        <w:t>Entry 8370</w:t>
      </w:r>
    </w:p>
    <w:p w14:paraId="3FB96D86" w14:textId="77777777" w:rsidR="00917DD6" w:rsidRDefault="007C7997">
      <w:r>
        <w:t xml:space="preserve">Temptation: ** It's been a long day—I just want to stay in bed and skip my morning routine.  </w:t>
      </w:r>
      <w:r>
        <w:br/>
      </w:r>
      <w:r>
        <w:br/>
        <w:t>**</w:t>
      </w:r>
    </w:p>
    <w:p w14:paraId="47AB95FB" w14:textId="77777777" w:rsidR="00917DD6" w:rsidRDefault="007C7997">
      <w:r>
        <w:t>Conscience: ** Rest is good, but discipline keeps you strong. Stick to what works.</w:t>
      </w:r>
    </w:p>
    <w:p w14:paraId="1CA59208" w14:textId="77777777" w:rsidR="00917DD6" w:rsidRDefault="00917DD6"/>
    <w:p w14:paraId="16DFFA33" w14:textId="77777777" w:rsidR="00917DD6" w:rsidRDefault="007C7997">
      <w:pPr>
        <w:pStyle w:val="Heading2"/>
      </w:pPr>
      <w:r>
        <w:t>Entry 8371</w:t>
      </w:r>
    </w:p>
    <w:p w14:paraId="298E4055" w14:textId="77777777" w:rsidR="00917DD6" w:rsidRDefault="007C7997">
      <w:r>
        <w:t xml:space="preserve">Temptation: ** My alarm went off at the same time as my partner's—one more snooze won’t hurt.  </w:t>
      </w:r>
      <w:r>
        <w:br/>
      </w:r>
      <w:r>
        <w:br/>
        <w:t>**</w:t>
      </w:r>
    </w:p>
    <w:p w14:paraId="5146D37F" w14:textId="77777777" w:rsidR="00917DD6" w:rsidRDefault="007C7997">
      <w:r>
        <w:t>Conscience: ** You have responsibilities today. Don’t let comfort steal your discipline.</w:t>
      </w:r>
    </w:p>
    <w:p w14:paraId="252C8814" w14:textId="77777777" w:rsidR="00917DD6" w:rsidRDefault="00917DD6"/>
    <w:p w14:paraId="386D320B" w14:textId="77777777" w:rsidR="00917DD6" w:rsidRDefault="007C7997">
      <w:pPr>
        <w:pStyle w:val="Heading2"/>
      </w:pPr>
      <w:r>
        <w:t>Entry 8372</w:t>
      </w:r>
    </w:p>
    <w:p w14:paraId="5025B479" w14:textId="77777777" w:rsidR="00917DD6" w:rsidRDefault="007C7997">
      <w:r>
        <w:t xml:space="preserve">Temptation: ** My alarm went off at the same time as my partner's—just one more snooze won’t hurt.  </w:t>
      </w:r>
      <w:r>
        <w:br/>
      </w:r>
      <w:r>
        <w:br/>
        <w:t>**</w:t>
      </w:r>
    </w:p>
    <w:p w14:paraId="5189760D" w14:textId="77777777" w:rsidR="00917DD6" w:rsidRDefault="007C7997">
      <w:r>
        <w:t>Conscience: ** Laziness affects others too. Get up—you made a commitment.</w:t>
      </w:r>
    </w:p>
    <w:p w14:paraId="2182A060" w14:textId="77777777" w:rsidR="00917DD6" w:rsidRDefault="00917DD6"/>
    <w:p w14:paraId="2B4F3993" w14:textId="77777777" w:rsidR="00917DD6" w:rsidRDefault="007C7997">
      <w:pPr>
        <w:pStyle w:val="Heading2"/>
      </w:pPr>
      <w:r>
        <w:t>Entry 8373</w:t>
      </w:r>
    </w:p>
    <w:p w14:paraId="196086CF" w14:textId="77777777" w:rsidR="00917DD6" w:rsidRDefault="007C7997">
      <w:r>
        <w:t>Temptation: I hate waking up so early... I could just sleep in and ignore my responsibilities.</w:t>
      </w:r>
    </w:p>
    <w:p w14:paraId="272074D7" w14:textId="77777777" w:rsidR="00917DD6" w:rsidRDefault="007C7997">
      <w:r>
        <w:t>Conscience: Skipping your duties hurts others who depend on you. Get up—you’ll feel better once you start.</w:t>
      </w:r>
    </w:p>
    <w:p w14:paraId="232F1414" w14:textId="77777777" w:rsidR="00917DD6" w:rsidRDefault="00917DD6"/>
    <w:p w14:paraId="6022110A" w14:textId="77777777" w:rsidR="00917DD6" w:rsidRDefault="007C7997">
      <w:pPr>
        <w:pStyle w:val="Heading2"/>
      </w:pPr>
      <w:r>
        <w:t>Entry 8374</w:t>
      </w:r>
    </w:p>
    <w:p w14:paraId="15F49B4E" w14:textId="77777777" w:rsidR="00917DD6" w:rsidRDefault="007C7997">
      <w:r>
        <w:t xml:space="preserve">Temptation: ** I hate waking up so early—I could just sleep in and skip the day.  </w:t>
      </w:r>
      <w:r>
        <w:br/>
      </w:r>
      <w:r>
        <w:br/>
        <w:t>**</w:t>
      </w:r>
    </w:p>
    <w:p w14:paraId="63F6BDAD" w14:textId="77777777" w:rsidR="00917DD6" w:rsidRDefault="007C7997">
      <w:r>
        <w:t>Conscience: ** Your responsibilities matter. Get up and do what needs to be done.</w:t>
      </w:r>
    </w:p>
    <w:p w14:paraId="0BD7747C" w14:textId="77777777" w:rsidR="00917DD6" w:rsidRDefault="00917DD6"/>
    <w:p w14:paraId="639C7C55" w14:textId="77777777" w:rsidR="00917DD6" w:rsidRDefault="007C7997">
      <w:pPr>
        <w:pStyle w:val="Heading2"/>
      </w:pPr>
      <w:r>
        <w:t>Entry 8375</w:t>
      </w:r>
    </w:p>
    <w:p w14:paraId="055AA711" w14:textId="77777777" w:rsidR="00917DD6" w:rsidRDefault="007C7997">
      <w:r>
        <w:t xml:space="preserve">Temptation: ** Staying in bed feels good.  </w:t>
      </w:r>
      <w:r>
        <w:br/>
      </w:r>
      <w:r>
        <w:br/>
        <w:t>**</w:t>
      </w:r>
    </w:p>
    <w:p w14:paraId="01C7F705" w14:textId="77777777" w:rsidR="00917DD6" w:rsidRDefault="007C7997">
      <w:r>
        <w:t>Conscience: ** Rest is important, but don’t let comfort keep you from what you need to do.</w:t>
      </w:r>
    </w:p>
    <w:p w14:paraId="6F5C2500" w14:textId="77777777" w:rsidR="00917DD6" w:rsidRDefault="00917DD6"/>
    <w:p w14:paraId="3D0454F5" w14:textId="77777777" w:rsidR="00917DD6" w:rsidRDefault="007C7997">
      <w:pPr>
        <w:pStyle w:val="Heading2"/>
      </w:pPr>
      <w:r>
        <w:t>Entry 8376</w:t>
      </w:r>
    </w:p>
    <w:p w14:paraId="6A3C1165" w14:textId="77777777" w:rsidR="00917DD6" w:rsidRDefault="007C7997">
      <w:r>
        <w:t>Temptation: I'll just push through now and rest this weekend.</w:t>
      </w:r>
    </w:p>
    <w:p w14:paraId="1D743A18" w14:textId="77777777" w:rsidR="00917DD6" w:rsidRDefault="007C7997">
      <w:r>
        <w:t>Conscience: Ignoring your body’s needs today creates problems for tomorrow. Pace yourself.</w:t>
      </w:r>
    </w:p>
    <w:p w14:paraId="0EE55B80" w14:textId="77777777" w:rsidR="00917DD6" w:rsidRDefault="00917DD6"/>
    <w:p w14:paraId="0FF3FA7F" w14:textId="77777777" w:rsidR="00917DD6" w:rsidRDefault="007C7997">
      <w:pPr>
        <w:pStyle w:val="Heading2"/>
      </w:pPr>
      <w:r>
        <w:t>Entry 8377</w:t>
      </w:r>
    </w:p>
    <w:p w14:paraId="1DDD8812" w14:textId="77777777" w:rsidR="00917DD6" w:rsidRDefault="007C7997">
      <w:r>
        <w:t xml:space="preserve">Temptation: ** "I can just push through now and rest this weekend."  </w:t>
      </w:r>
      <w:r>
        <w:br/>
      </w:r>
      <w:r>
        <w:br/>
        <w:t>**</w:t>
      </w:r>
    </w:p>
    <w:p w14:paraId="56B9DB47" w14:textId="77777777" w:rsidR="00917DD6" w:rsidRDefault="007C7997">
      <w:r>
        <w:t>Conscience: ** "Ignoring your limits today will make tomorrow harder. Rest when you need it."</w:t>
      </w:r>
    </w:p>
    <w:p w14:paraId="331E0A3C" w14:textId="77777777" w:rsidR="00917DD6" w:rsidRDefault="00917DD6"/>
    <w:p w14:paraId="227B78AA" w14:textId="77777777" w:rsidR="00917DD6" w:rsidRDefault="007C7997">
      <w:pPr>
        <w:pStyle w:val="Heading2"/>
      </w:pPr>
      <w:r>
        <w:t>Entry 8378</w:t>
      </w:r>
    </w:p>
    <w:p w14:paraId="75D0D591" w14:textId="77777777" w:rsidR="00917DD6" w:rsidRDefault="007C7997">
      <w:r>
        <w:t xml:space="preserve">Temptation: ** I could just stay in bed—it's so comfortable.  </w:t>
      </w:r>
      <w:r>
        <w:br/>
      </w:r>
      <w:r>
        <w:br/>
        <w:t>**</w:t>
      </w:r>
    </w:p>
    <w:p w14:paraId="679E0446" w14:textId="77777777" w:rsidR="00917DD6" w:rsidRDefault="007C7997">
      <w:r>
        <w:t>Conscience: ** Rest is good, but responsibilities don’t wait. Get up and do what needs to be done.</w:t>
      </w:r>
    </w:p>
    <w:p w14:paraId="3416E126" w14:textId="77777777" w:rsidR="00917DD6" w:rsidRDefault="00917DD6"/>
    <w:p w14:paraId="6CC841F9" w14:textId="77777777" w:rsidR="00917DD6" w:rsidRDefault="007C7997">
      <w:pPr>
        <w:pStyle w:val="Heading2"/>
      </w:pPr>
      <w:r>
        <w:lastRenderedPageBreak/>
        <w:t>Entry 8379</w:t>
      </w:r>
    </w:p>
    <w:p w14:paraId="5997DF1F" w14:textId="77777777" w:rsidR="00917DD6" w:rsidRDefault="007C7997">
      <w:r>
        <w:t>Temptation: I could just stay in bed... it's so comfortable here.</w:t>
      </w:r>
    </w:p>
    <w:p w14:paraId="3257973B" w14:textId="77777777" w:rsidR="00917DD6" w:rsidRDefault="007C7997">
      <w:r>
        <w:t>Conscience: Rest is good, but don’t let comfort keep you from what you need to do.</w:t>
      </w:r>
    </w:p>
    <w:p w14:paraId="65518CA5" w14:textId="77777777" w:rsidR="00917DD6" w:rsidRDefault="00917DD6"/>
    <w:p w14:paraId="048D8A75" w14:textId="77777777" w:rsidR="00917DD6" w:rsidRDefault="007C7997">
      <w:pPr>
        <w:pStyle w:val="Heading2"/>
      </w:pPr>
      <w:r>
        <w:t>Entry 8380</w:t>
      </w:r>
    </w:p>
    <w:p w14:paraId="45056F4A" w14:textId="77777777" w:rsidR="00917DD6" w:rsidRDefault="007C7997">
      <w:r>
        <w:t>Temptation: I could brag about my achievements.</w:t>
      </w:r>
    </w:p>
    <w:p w14:paraId="7C8B39FA" w14:textId="77777777" w:rsidR="00917DD6" w:rsidRDefault="007C7997">
      <w:r>
        <w:t>Conscience: Confidence is good, but humility keeps relationships strong.</w:t>
      </w:r>
    </w:p>
    <w:p w14:paraId="043C32B2" w14:textId="77777777" w:rsidR="00917DD6" w:rsidRDefault="00917DD6"/>
    <w:p w14:paraId="14718858" w14:textId="77777777" w:rsidR="00917DD6" w:rsidRDefault="007C7997">
      <w:pPr>
        <w:pStyle w:val="Heading2"/>
      </w:pPr>
      <w:r>
        <w:t>Entry 8381</w:t>
      </w:r>
    </w:p>
    <w:p w14:paraId="62885BDA" w14:textId="77777777" w:rsidR="00917DD6" w:rsidRDefault="007C7997">
      <w:r>
        <w:t xml:space="preserve">Temptation: ** *I could brag about my achievements.*  </w:t>
      </w:r>
      <w:r>
        <w:br/>
        <w:t>**</w:t>
      </w:r>
    </w:p>
    <w:p w14:paraId="2438A9C4" w14:textId="77777777" w:rsidR="00917DD6" w:rsidRDefault="007C7997">
      <w:r>
        <w:t>Conscience: ** *Pride pushes people away. Stay humble—it earns respect.*</w:t>
      </w:r>
    </w:p>
    <w:p w14:paraId="2CD58970" w14:textId="77777777" w:rsidR="00917DD6" w:rsidRDefault="00917DD6"/>
    <w:p w14:paraId="1706613C" w14:textId="77777777" w:rsidR="00917DD6" w:rsidRDefault="007C7997">
      <w:pPr>
        <w:pStyle w:val="Heading2"/>
      </w:pPr>
      <w:r>
        <w:t>Entry 8382</w:t>
      </w:r>
    </w:p>
    <w:p w14:paraId="6ACD0293" w14:textId="77777777" w:rsidR="00917DD6" w:rsidRDefault="007C7997">
      <w:r>
        <w:t xml:space="preserve">Temptation: ** It feels good to get recognition for my hard work.  </w:t>
      </w:r>
      <w:r>
        <w:br/>
      </w:r>
      <w:r>
        <w:br/>
        <w:t>**</w:t>
      </w:r>
    </w:p>
    <w:p w14:paraId="55E8C20E" w14:textId="77777777" w:rsidR="00917DD6" w:rsidRDefault="007C7997">
      <w:r>
        <w:t>Conscience: ** Enjoy the moment, but don’t let praise become your motivation. Stay focused on doing what’s right.</w:t>
      </w:r>
    </w:p>
    <w:p w14:paraId="5D696847" w14:textId="77777777" w:rsidR="00917DD6" w:rsidRDefault="00917DD6"/>
    <w:p w14:paraId="2FD259CA" w14:textId="77777777" w:rsidR="00917DD6" w:rsidRDefault="007C7997">
      <w:pPr>
        <w:pStyle w:val="Heading2"/>
      </w:pPr>
      <w:r>
        <w:t>Entry 8383</w:t>
      </w:r>
    </w:p>
    <w:p w14:paraId="33CB66BC" w14:textId="77777777" w:rsidR="00917DD6" w:rsidRDefault="007C7997">
      <w:r>
        <w:t xml:space="preserve">Temptation: ** It feels good to get recognition for my hard work.  </w:t>
      </w:r>
      <w:r>
        <w:br/>
        <w:t>**</w:t>
      </w:r>
    </w:p>
    <w:p w14:paraId="1D3117A9" w14:textId="77777777" w:rsidR="00917DD6" w:rsidRDefault="007C7997">
      <w:r>
        <w:t>Conscience: ** Enjoy the moment, but stay humble—remember who supported you.</w:t>
      </w:r>
    </w:p>
    <w:p w14:paraId="7F656E4E" w14:textId="77777777" w:rsidR="00917DD6" w:rsidRDefault="00917DD6"/>
    <w:p w14:paraId="7145A436" w14:textId="77777777" w:rsidR="00917DD6" w:rsidRDefault="007C7997">
      <w:pPr>
        <w:pStyle w:val="Heading2"/>
      </w:pPr>
      <w:r>
        <w:t>Entry 8384</w:t>
      </w:r>
    </w:p>
    <w:p w14:paraId="17B9B1D1" w14:textId="77777777" w:rsidR="00917DD6" w:rsidRDefault="007C7997">
      <w:r>
        <w:t xml:space="preserve">Temptation: ** Putting others down makes me feel superior.  </w:t>
      </w:r>
      <w:r>
        <w:br/>
      </w:r>
      <w:r>
        <w:br/>
        <w:t>**</w:t>
      </w:r>
    </w:p>
    <w:p w14:paraId="49E75EB1" w14:textId="77777777" w:rsidR="00917DD6" w:rsidRDefault="007C7997">
      <w:r>
        <w:t>Conscience: ** That’s a cheap win. Real confidence doesn’t come at someone else’s expense. Treat people with the respect you’d want.</w:t>
      </w:r>
    </w:p>
    <w:p w14:paraId="4C2875E1" w14:textId="77777777" w:rsidR="00917DD6" w:rsidRDefault="00917DD6"/>
    <w:p w14:paraId="473F20D0" w14:textId="77777777" w:rsidR="00917DD6" w:rsidRDefault="007C7997">
      <w:pPr>
        <w:pStyle w:val="Heading2"/>
      </w:pPr>
      <w:r>
        <w:t>Entry 8385</w:t>
      </w:r>
    </w:p>
    <w:p w14:paraId="5BDAB0DD" w14:textId="77777777" w:rsidR="00917DD6" w:rsidRDefault="007C7997">
      <w:r>
        <w:t xml:space="preserve">Temptation: ** I can always put others down to make myself look better.  </w:t>
      </w:r>
      <w:r>
        <w:br/>
        <w:t>**</w:t>
      </w:r>
    </w:p>
    <w:p w14:paraId="6FBFFE4D" w14:textId="77777777" w:rsidR="00917DD6" w:rsidRDefault="007C7997">
      <w:r>
        <w:t>Conscience: ** That might work short-term, but it will cost you respect and real relationships.</w:t>
      </w:r>
    </w:p>
    <w:p w14:paraId="338BBF04" w14:textId="77777777" w:rsidR="00917DD6" w:rsidRDefault="00917DD6"/>
    <w:p w14:paraId="132BDDCA" w14:textId="77777777" w:rsidR="00917DD6" w:rsidRDefault="007C7997">
      <w:pPr>
        <w:pStyle w:val="Heading2"/>
      </w:pPr>
      <w:r>
        <w:t>Entry 8386</w:t>
      </w:r>
    </w:p>
    <w:p w14:paraId="14E83FFD" w14:textId="77777777" w:rsidR="00917DD6" w:rsidRDefault="007C7997">
      <w:r>
        <w:t xml:space="preserve">Temptation: ** The alarm is still beeping—I can just hit snooze one more time.  </w:t>
      </w:r>
      <w:r>
        <w:br/>
      </w:r>
      <w:r>
        <w:br/>
        <w:t>**</w:t>
      </w:r>
    </w:p>
    <w:p w14:paraId="2CEB89D4" w14:textId="77777777" w:rsidR="00917DD6" w:rsidRDefault="007C7997">
      <w:r>
        <w:t>Conscience: ** Laziness steals time. Get up now and honor your responsibilities.</w:t>
      </w:r>
    </w:p>
    <w:p w14:paraId="63135757" w14:textId="77777777" w:rsidR="00917DD6" w:rsidRDefault="00917DD6"/>
    <w:p w14:paraId="780A8FD3" w14:textId="77777777" w:rsidR="00917DD6" w:rsidRDefault="007C7997">
      <w:pPr>
        <w:pStyle w:val="Heading2"/>
      </w:pPr>
      <w:r>
        <w:t>Entry 8387</w:t>
      </w:r>
    </w:p>
    <w:p w14:paraId="483C8F15" w14:textId="77777777" w:rsidR="00917DD6" w:rsidRDefault="007C7997">
      <w:r>
        <w:t>Temptation: The alarm is still beeping—I can snooze it again.</w:t>
      </w:r>
    </w:p>
    <w:p w14:paraId="5649F52A" w14:textId="77777777" w:rsidR="00917DD6" w:rsidRDefault="007C7997">
      <w:r>
        <w:t>Conscience: Laziness steals time. Get up and make today count.</w:t>
      </w:r>
    </w:p>
    <w:p w14:paraId="6E4F329B" w14:textId="77777777" w:rsidR="00917DD6" w:rsidRDefault="00917DD6"/>
    <w:p w14:paraId="6F556927" w14:textId="77777777" w:rsidR="00917DD6" w:rsidRDefault="007C7997">
      <w:pPr>
        <w:pStyle w:val="Heading2"/>
      </w:pPr>
      <w:r>
        <w:t>Entry 8388</w:t>
      </w:r>
    </w:p>
    <w:p w14:paraId="3AAFFF52" w14:textId="77777777" w:rsidR="00917DD6" w:rsidRDefault="007C7997">
      <w:r>
        <w:t>Temptation: I'm so tired... I need more sleep.</w:t>
      </w:r>
    </w:p>
    <w:p w14:paraId="0CE2B3E6" w14:textId="77777777" w:rsidR="00917DD6" w:rsidRDefault="007C7997">
      <w:r>
        <w:t>Conscience: Rest is important, but don’t let laziness take over. Do what needs to be done first.</w:t>
      </w:r>
    </w:p>
    <w:p w14:paraId="701C407D" w14:textId="77777777" w:rsidR="00917DD6" w:rsidRDefault="00917DD6"/>
    <w:p w14:paraId="06E2F59F" w14:textId="77777777" w:rsidR="00917DD6" w:rsidRDefault="007C7997">
      <w:pPr>
        <w:pStyle w:val="Heading2"/>
      </w:pPr>
      <w:r>
        <w:t>Entry 8389</w:t>
      </w:r>
    </w:p>
    <w:p w14:paraId="4BF59221" w14:textId="77777777" w:rsidR="00917DD6" w:rsidRDefault="007C7997">
      <w:r>
        <w:t xml:space="preserve">Temptation: ** *"I'm exhausted... I just need more sleep."*  </w:t>
      </w:r>
      <w:r>
        <w:br/>
        <w:t>**</w:t>
      </w:r>
    </w:p>
    <w:p w14:paraId="26F3CCC3" w14:textId="77777777" w:rsidR="00917DD6" w:rsidRDefault="007C7997">
      <w:r>
        <w:t>Conscience: ** *"Rest is important, but don’t neglect your responsibilities. Find a healthy balance."*</w:t>
      </w:r>
    </w:p>
    <w:p w14:paraId="72032755" w14:textId="77777777" w:rsidR="00917DD6" w:rsidRDefault="00917DD6"/>
    <w:p w14:paraId="7E08E78E" w14:textId="77777777" w:rsidR="00917DD6" w:rsidRDefault="007C7997">
      <w:pPr>
        <w:pStyle w:val="Heading2"/>
      </w:pPr>
      <w:r>
        <w:t>Entry 8390</w:t>
      </w:r>
    </w:p>
    <w:p w14:paraId="36A82035" w14:textId="77777777" w:rsidR="00917DD6" w:rsidRDefault="007C7997">
      <w:r>
        <w:t xml:space="preserve">Temptation: ** I don’t feel like getting out of bed today—maybe I could just work from home.  </w:t>
      </w:r>
      <w:r>
        <w:br/>
      </w:r>
      <w:r>
        <w:lastRenderedPageBreak/>
        <w:br/>
        <w:t>**</w:t>
      </w:r>
    </w:p>
    <w:p w14:paraId="6AE86133" w14:textId="77777777" w:rsidR="00917DD6" w:rsidRDefault="007C7997">
      <w:r>
        <w:t>Conscience: ** Skipping when others are counting on you isn’t right. Get up and go.</w:t>
      </w:r>
    </w:p>
    <w:p w14:paraId="6FE5DA76" w14:textId="77777777" w:rsidR="00917DD6" w:rsidRDefault="00917DD6"/>
    <w:p w14:paraId="5FFAC14C" w14:textId="77777777" w:rsidR="00917DD6" w:rsidRDefault="007C7997">
      <w:pPr>
        <w:pStyle w:val="Heading2"/>
      </w:pPr>
      <w:r>
        <w:t>Entry 8391</w:t>
      </w:r>
    </w:p>
    <w:p w14:paraId="31D6781F" w14:textId="77777777" w:rsidR="00917DD6" w:rsidRDefault="007C7997">
      <w:r>
        <w:t xml:space="preserve">Temptation: ** I don’t feel like getting out of bed today—maybe I could just work from home.  </w:t>
      </w:r>
      <w:r>
        <w:br/>
      </w:r>
      <w:r>
        <w:br/>
        <w:t>**</w:t>
      </w:r>
    </w:p>
    <w:p w14:paraId="0BCB0C3D" w14:textId="77777777" w:rsidR="00917DD6" w:rsidRDefault="007C7997">
      <w:r>
        <w:t>Conscience: ** Laziness often starts small. Stick to your routine unless there’s a real reason not to.</w:t>
      </w:r>
    </w:p>
    <w:p w14:paraId="07A144E0" w14:textId="77777777" w:rsidR="00917DD6" w:rsidRDefault="00917DD6"/>
    <w:p w14:paraId="50DBE824" w14:textId="77777777" w:rsidR="00917DD6" w:rsidRDefault="007C7997">
      <w:pPr>
        <w:pStyle w:val="Heading2"/>
      </w:pPr>
      <w:r>
        <w:t>Entry 8392</w:t>
      </w:r>
    </w:p>
    <w:p w14:paraId="1F6591B6" w14:textId="77777777" w:rsidR="00917DD6" w:rsidRDefault="007C7997">
      <w:r>
        <w:t xml:space="preserve">Temptation: ** It's so comfortable in bed.  </w:t>
      </w:r>
      <w:r>
        <w:br/>
      </w:r>
      <w:r>
        <w:br/>
        <w:t>**</w:t>
      </w:r>
    </w:p>
    <w:p w14:paraId="1693A46C" w14:textId="77777777" w:rsidR="00917DD6" w:rsidRDefault="007C7997">
      <w:r>
        <w:t>Conscience: ** Laziness feels good now, but discipline leads to lasting satisfaction. Get up—your responsibilities won’t wait.</w:t>
      </w:r>
    </w:p>
    <w:p w14:paraId="39178AA4" w14:textId="77777777" w:rsidR="00917DD6" w:rsidRDefault="00917DD6"/>
    <w:p w14:paraId="572E9363" w14:textId="77777777" w:rsidR="00917DD6" w:rsidRDefault="007C7997">
      <w:pPr>
        <w:pStyle w:val="Heading2"/>
      </w:pPr>
      <w:r>
        <w:t>Entry 8393</w:t>
      </w:r>
    </w:p>
    <w:p w14:paraId="30D926B1" w14:textId="77777777" w:rsidR="00917DD6" w:rsidRDefault="007C7997">
      <w:r>
        <w:t>Temptation: It's so comfortable in bed.</w:t>
      </w:r>
    </w:p>
    <w:p w14:paraId="15AE1318" w14:textId="77777777" w:rsidR="00917DD6" w:rsidRDefault="007C7997">
      <w:r>
        <w:t>Conscience: Discipline now leads to peace later. Get up—you’ll thank yourself.</w:t>
      </w:r>
    </w:p>
    <w:p w14:paraId="521F3B70" w14:textId="77777777" w:rsidR="00917DD6" w:rsidRDefault="00917DD6"/>
    <w:p w14:paraId="1338089D" w14:textId="77777777" w:rsidR="00917DD6" w:rsidRDefault="007C7997">
      <w:pPr>
        <w:pStyle w:val="Heading2"/>
      </w:pPr>
      <w:r>
        <w:t>Entry 8394</w:t>
      </w:r>
    </w:p>
    <w:p w14:paraId="67AF291A" w14:textId="77777777" w:rsidR="00917DD6" w:rsidRDefault="007C7997">
      <w:r>
        <w:t xml:space="preserve">Temptation: ** I can just go back to sleep.  </w:t>
      </w:r>
      <w:r>
        <w:br/>
      </w:r>
      <w:r>
        <w:br/>
        <w:t>**</w:t>
      </w:r>
    </w:p>
    <w:p w14:paraId="45C8C1E2" w14:textId="77777777" w:rsidR="00917DD6" w:rsidRDefault="007C7997">
      <w:r>
        <w:t>Conscience: ** Rest is good, but don’t neglect what needs to be done. Balance responsibility with self-care.</w:t>
      </w:r>
    </w:p>
    <w:p w14:paraId="41C2C31C" w14:textId="77777777" w:rsidR="00917DD6" w:rsidRDefault="00917DD6"/>
    <w:p w14:paraId="67C3D200" w14:textId="77777777" w:rsidR="00917DD6" w:rsidRDefault="007C7997">
      <w:pPr>
        <w:pStyle w:val="Heading2"/>
      </w:pPr>
      <w:r>
        <w:lastRenderedPageBreak/>
        <w:t>Entry 8395</w:t>
      </w:r>
    </w:p>
    <w:p w14:paraId="5E5C391E" w14:textId="77777777" w:rsidR="00917DD6" w:rsidRDefault="007C7997">
      <w:r>
        <w:t xml:space="preserve">Temptation: ** I can just go back to sleep.  </w:t>
      </w:r>
      <w:r>
        <w:br/>
      </w:r>
      <w:r>
        <w:br/>
        <w:t>**</w:t>
      </w:r>
    </w:p>
    <w:p w14:paraId="13081C0D" w14:textId="77777777" w:rsidR="00917DD6" w:rsidRDefault="007C7997">
      <w:r>
        <w:t>Conscience: ** Rest is important, but today’s responsibilities won’t wait. Get up and do what needs to be done—you’ll thank yourself later.</w:t>
      </w:r>
    </w:p>
    <w:p w14:paraId="3928E4A2" w14:textId="77777777" w:rsidR="00917DD6" w:rsidRDefault="00917DD6"/>
    <w:p w14:paraId="70D7E062" w14:textId="77777777" w:rsidR="00917DD6" w:rsidRDefault="007C7997">
      <w:pPr>
        <w:pStyle w:val="Heading2"/>
      </w:pPr>
      <w:r>
        <w:t>Entry 8396</w:t>
      </w:r>
    </w:p>
    <w:p w14:paraId="24C7FF06" w14:textId="77777777" w:rsidR="00917DD6" w:rsidRDefault="007C7997">
      <w:r>
        <w:t>Temptation: The world won't miss me if I stay in bed a little longer.</w:t>
      </w:r>
    </w:p>
    <w:p w14:paraId="278F408E" w14:textId="77777777" w:rsidR="00917DD6" w:rsidRDefault="007C7997">
      <w:r>
        <w:t>Conscience: Your responsibilities don’t disappear just because you do. Get up—you’ll regret wasting the day more than you’ll regret being tired.</w:t>
      </w:r>
    </w:p>
    <w:p w14:paraId="3DAC43FB" w14:textId="77777777" w:rsidR="00917DD6" w:rsidRDefault="00917DD6"/>
    <w:p w14:paraId="14B8B719" w14:textId="77777777" w:rsidR="00917DD6" w:rsidRDefault="007C7997">
      <w:pPr>
        <w:pStyle w:val="Heading2"/>
      </w:pPr>
      <w:r>
        <w:t>Entry 8397</w:t>
      </w:r>
    </w:p>
    <w:p w14:paraId="0D54F56E" w14:textId="77777777" w:rsidR="00917DD6" w:rsidRDefault="007C7997">
      <w:r>
        <w:t xml:space="preserve">Temptation: ** The world won't miss me if I stay in bed a little longer.  </w:t>
      </w:r>
      <w:r>
        <w:br/>
      </w:r>
      <w:r>
        <w:br/>
        <w:t>**</w:t>
      </w:r>
    </w:p>
    <w:p w14:paraId="0F582B0C" w14:textId="77777777" w:rsidR="00917DD6" w:rsidRDefault="007C7997">
      <w:r>
        <w:t>Conscience: ** Laziness steals time you can't get back. Get up—your responsibilities won’t wait.</w:t>
      </w:r>
    </w:p>
    <w:p w14:paraId="447813AC" w14:textId="77777777" w:rsidR="00917DD6" w:rsidRDefault="00917DD6"/>
    <w:p w14:paraId="4D977CAF" w14:textId="77777777" w:rsidR="00917DD6" w:rsidRDefault="007C7997">
      <w:pPr>
        <w:pStyle w:val="Heading2"/>
      </w:pPr>
      <w:r>
        <w:t>Entry 8398</w:t>
      </w:r>
    </w:p>
    <w:p w14:paraId="47971F30" w14:textId="77777777" w:rsidR="00917DD6" w:rsidRDefault="007C7997">
      <w:r>
        <w:t>Temptation: I could hit snooze one more time.</w:t>
      </w:r>
    </w:p>
    <w:p w14:paraId="0B945792" w14:textId="77777777" w:rsidR="00917DD6" w:rsidRDefault="007C7997">
      <w:r>
        <w:t>Conscience: Skipping your routine will only make the day harder. Get up—you’ll thank yourself later.</w:t>
      </w:r>
    </w:p>
    <w:p w14:paraId="54F03B6D" w14:textId="77777777" w:rsidR="00917DD6" w:rsidRDefault="00917DD6"/>
    <w:p w14:paraId="1F24B811" w14:textId="77777777" w:rsidR="00917DD6" w:rsidRDefault="007C7997">
      <w:pPr>
        <w:pStyle w:val="Heading2"/>
      </w:pPr>
      <w:r>
        <w:t>Entry 8399</w:t>
      </w:r>
    </w:p>
    <w:p w14:paraId="5EB61421" w14:textId="77777777" w:rsidR="00917DD6" w:rsidRDefault="007C7997">
      <w:r>
        <w:t xml:space="preserve">Temptation: ** I could hit snooze one more time.  </w:t>
      </w:r>
      <w:r>
        <w:br/>
      </w:r>
      <w:r>
        <w:br/>
        <w:t>**</w:t>
      </w:r>
    </w:p>
    <w:p w14:paraId="0A2F196C" w14:textId="77777777" w:rsidR="00917DD6" w:rsidRDefault="007C7997">
      <w:r>
        <w:t>Conscience: ** That extra sleep won’t refresh you—it’ll just make the morning harder. Get up now.</w:t>
      </w:r>
    </w:p>
    <w:p w14:paraId="4BEEF922" w14:textId="77777777" w:rsidR="00917DD6" w:rsidRDefault="00917DD6"/>
    <w:p w14:paraId="29D87055" w14:textId="77777777" w:rsidR="00917DD6" w:rsidRDefault="007C7997">
      <w:pPr>
        <w:pStyle w:val="Heading2"/>
      </w:pPr>
      <w:r>
        <w:lastRenderedPageBreak/>
        <w:t>Entry 8400</w:t>
      </w:r>
    </w:p>
    <w:p w14:paraId="6F5A44B1" w14:textId="77777777" w:rsidR="00917DD6" w:rsidRDefault="007C7997">
      <w:r>
        <w:t>Temptation: I could watch a little TV instead of working out right now.</w:t>
      </w:r>
    </w:p>
    <w:p w14:paraId="750A3601" w14:textId="77777777" w:rsidR="00917DD6" w:rsidRDefault="007C7997">
      <w:r>
        <w:t>Conscience: Delaying your workout makes it easier to skip it entirely. Stay disciplined—your health matters.</w:t>
      </w:r>
    </w:p>
    <w:p w14:paraId="23C6C05F" w14:textId="77777777" w:rsidR="00917DD6" w:rsidRDefault="00917DD6"/>
    <w:p w14:paraId="1ACEC7AB" w14:textId="77777777" w:rsidR="00917DD6" w:rsidRDefault="007C7997">
      <w:pPr>
        <w:pStyle w:val="Heading2"/>
      </w:pPr>
      <w:r>
        <w:t>Entry 8401</w:t>
      </w:r>
    </w:p>
    <w:p w14:paraId="09CEA5B8" w14:textId="77777777" w:rsidR="00917DD6" w:rsidRDefault="007C7997">
      <w:r>
        <w:t xml:space="preserve">Temptation: ** I could watch a little TV instead of working out right now.  </w:t>
      </w:r>
      <w:r>
        <w:br/>
      </w:r>
      <w:r>
        <w:br/>
        <w:t>**</w:t>
      </w:r>
    </w:p>
    <w:p w14:paraId="57B838F7" w14:textId="77777777" w:rsidR="00917DD6" w:rsidRDefault="007C7997">
      <w:r>
        <w:t>Conscience: ** Discipline now means strength later. Push through—you’ll feel better after.</w:t>
      </w:r>
    </w:p>
    <w:p w14:paraId="516E539D" w14:textId="77777777" w:rsidR="00917DD6" w:rsidRDefault="00917DD6"/>
    <w:p w14:paraId="108A9FDB" w14:textId="77777777" w:rsidR="00917DD6" w:rsidRDefault="007C7997">
      <w:pPr>
        <w:pStyle w:val="Heading2"/>
      </w:pPr>
      <w:r>
        <w:t>Entry 8402</w:t>
      </w:r>
    </w:p>
    <w:p w14:paraId="312344AA" w14:textId="77777777" w:rsidR="00917DD6" w:rsidRDefault="007C7997">
      <w:r>
        <w:t xml:space="preserve">Temptation: ** I could skip breakfast and save time in the morning.  </w:t>
      </w:r>
      <w:r>
        <w:br/>
      </w:r>
      <w:r>
        <w:br/>
        <w:t>**</w:t>
      </w:r>
    </w:p>
    <w:p w14:paraId="310DF8C3" w14:textId="77777777" w:rsidR="00917DD6" w:rsidRDefault="007C7997">
      <w:r>
        <w:t>Conscience: ** Skipping meals weakens your body and focus. Take the time to fuel yourself—it’s worth it.</w:t>
      </w:r>
    </w:p>
    <w:p w14:paraId="000D23DD" w14:textId="77777777" w:rsidR="00917DD6" w:rsidRDefault="00917DD6"/>
    <w:p w14:paraId="132592A8" w14:textId="77777777" w:rsidR="00917DD6" w:rsidRDefault="007C7997">
      <w:pPr>
        <w:pStyle w:val="Heading2"/>
      </w:pPr>
      <w:r>
        <w:t>Entry 8403</w:t>
      </w:r>
    </w:p>
    <w:p w14:paraId="2377E172" w14:textId="77777777" w:rsidR="00917DD6" w:rsidRDefault="007C7997">
      <w:r>
        <w:t>Temptation: I could skip breakfast and save time in the morning.</w:t>
      </w:r>
    </w:p>
    <w:p w14:paraId="49108C34" w14:textId="77777777" w:rsidR="00917DD6" w:rsidRDefault="007C7997">
      <w:r>
        <w:t>Conscience: Your body needs fuel to function well. Skipping meals weakens you in the long run.</w:t>
      </w:r>
    </w:p>
    <w:p w14:paraId="1ADF7A97" w14:textId="77777777" w:rsidR="00917DD6" w:rsidRDefault="00917DD6"/>
    <w:p w14:paraId="0A6EA237" w14:textId="77777777" w:rsidR="00917DD6" w:rsidRDefault="007C7997">
      <w:pPr>
        <w:pStyle w:val="Heading2"/>
      </w:pPr>
      <w:r>
        <w:t>Entry 8404</w:t>
      </w:r>
    </w:p>
    <w:p w14:paraId="5151C3AA" w14:textId="77777777" w:rsidR="00917DD6" w:rsidRDefault="007C7997">
      <w:r>
        <w:t>Temptation: I could lie about why I'm late.</w:t>
      </w:r>
    </w:p>
    <w:p w14:paraId="48CC26A0" w14:textId="77777777" w:rsidR="00917DD6" w:rsidRDefault="007C7997">
      <w:r>
        <w:t>Conscience: Honesty builds trust—even small lies erode it.</w:t>
      </w:r>
    </w:p>
    <w:p w14:paraId="5AF2A81B" w14:textId="77777777" w:rsidR="00917DD6" w:rsidRDefault="00917DD6"/>
    <w:p w14:paraId="2A2807CD" w14:textId="77777777" w:rsidR="00917DD6" w:rsidRDefault="007C7997">
      <w:pPr>
        <w:pStyle w:val="Heading2"/>
      </w:pPr>
      <w:r>
        <w:t>Entry 8405</w:t>
      </w:r>
    </w:p>
    <w:p w14:paraId="5CBFFDD7" w14:textId="77777777" w:rsidR="00917DD6" w:rsidRDefault="007C7997">
      <w:r>
        <w:t>Temptation: I could lie about why I'm late.</w:t>
      </w:r>
    </w:p>
    <w:p w14:paraId="4C7A0E0D" w14:textId="77777777" w:rsidR="00917DD6" w:rsidRDefault="007C7997">
      <w:r>
        <w:t>Conscience: Truth builds trust—lies create more problems than they solve.</w:t>
      </w:r>
    </w:p>
    <w:p w14:paraId="0179E69D" w14:textId="77777777" w:rsidR="00917DD6" w:rsidRDefault="00917DD6"/>
    <w:p w14:paraId="3C90B900" w14:textId="77777777" w:rsidR="00917DD6" w:rsidRDefault="007C7997">
      <w:pPr>
        <w:pStyle w:val="Heading2"/>
      </w:pPr>
      <w:r>
        <w:t>Entry 8406</w:t>
      </w:r>
    </w:p>
    <w:p w14:paraId="17161609" w14:textId="77777777" w:rsidR="00917DD6" w:rsidRDefault="007C7997">
      <w:r>
        <w:t xml:space="preserve">Temptation: ** No one would know if I exaggerated my resume for this job.  </w:t>
      </w:r>
      <w:r>
        <w:br/>
      </w:r>
      <w:r>
        <w:br/>
        <w:t>**</w:t>
      </w:r>
    </w:p>
    <w:p w14:paraId="45581ED3" w14:textId="77777777" w:rsidR="00917DD6" w:rsidRDefault="007C7997">
      <w:r>
        <w:t>Conscience: ** Dishonesty undermines trust—both in yourself and from others. Even if you don’t get caught, you’ll always know you didn’t earn it fairly.</w:t>
      </w:r>
    </w:p>
    <w:p w14:paraId="60A37066" w14:textId="77777777" w:rsidR="00917DD6" w:rsidRDefault="00917DD6"/>
    <w:p w14:paraId="791BDA89" w14:textId="77777777" w:rsidR="00917DD6" w:rsidRDefault="007C7997">
      <w:pPr>
        <w:pStyle w:val="Heading2"/>
      </w:pPr>
      <w:r>
        <w:t>Entry 8407</w:t>
      </w:r>
    </w:p>
    <w:p w14:paraId="3C9B9FAC" w14:textId="77777777" w:rsidR="00917DD6" w:rsidRDefault="007C7997">
      <w:r>
        <w:t xml:space="preserve">Temptation: ** No one would know if I exaggerated my resume for this job application.  </w:t>
      </w:r>
      <w:r>
        <w:br/>
      </w:r>
      <w:r>
        <w:br/>
        <w:t>**</w:t>
      </w:r>
    </w:p>
    <w:p w14:paraId="39496486" w14:textId="77777777" w:rsidR="00917DD6" w:rsidRDefault="007C7997">
      <w:r>
        <w:t>Conscience: ** Dishonesty now will only make things harder later. Be truthful—your integrity matters more than the job.</w:t>
      </w:r>
    </w:p>
    <w:p w14:paraId="4FA236C1" w14:textId="77777777" w:rsidR="00917DD6" w:rsidRDefault="00917DD6"/>
    <w:p w14:paraId="1D1B6E4B" w14:textId="77777777" w:rsidR="00917DD6" w:rsidRDefault="007C7997">
      <w:pPr>
        <w:pStyle w:val="Heading2"/>
      </w:pPr>
      <w:r>
        <w:t>Entry 8408</w:t>
      </w:r>
    </w:p>
    <w:p w14:paraId="40630777" w14:textId="77777777" w:rsidR="00917DD6" w:rsidRDefault="007C7997">
      <w:r>
        <w:t>Temptation: I could say I was working late instead of admitting I went out with friends.</w:t>
      </w:r>
    </w:p>
    <w:p w14:paraId="3222405D" w14:textId="77777777" w:rsidR="00917DD6" w:rsidRDefault="007C7997">
      <w:r>
        <w:t>Conscience: Lies—even small ones—damage trust. Tell the truth.</w:t>
      </w:r>
    </w:p>
    <w:p w14:paraId="670C0B58" w14:textId="77777777" w:rsidR="00917DD6" w:rsidRDefault="00917DD6"/>
    <w:p w14:paraId="541C2DD2" w14:textId="77777777" w:rsidR="00917DD6" w:rsidRDefault="007C7997">
      <w:pPr>
        <w:pStyle w:val="Heading2"/>
      </w:pPr>
      <w:r>
        <w:t>Entry 8409</w:t>
      </w:r>
    </w:p>
    <w:p w14:paraId="5816BEFC" w14:textId="77777777" w:rsidR="00917DD6" w:rsidRDefault="007C7997">
      <w:r>
        <w:t>Temptation: I could say I was working late instead of admitting I went out with friends.</w:t>
      </w:r>
    </w:p>
    <w:p w14:paraId="7BA9A063" w14:textId="77777777" w:rsidR="00917DD6" w:rsidRDefault="007C7997">
      <w:r>
        <w:t>Conscience: Lies damage trust—be honest, even when it’s uncomfortable.</w:t>
      </w:r>
    </w:p>
    <w:p w14:paraId="357AE3D0" w14:textId="77777777" w:rsidR="00917DD6" w:rsidRDefault="00917DD6"/>
    <w:p w14:paraId="46826121" w14:textId="77777777" w:rsidR="00917DD6" w:rsidRDefault="007C7997">
      <w:pPr>
        <w:pStyle w:val="Heading2"/>
      </w:pPr>
      <w:r>
        <w:t>Entry 8410</w:t>
      </w:r>
    </w:p>
    <w:p w14:paraId="12D4FC2B" w14:textId="77777777" w:rsidR="00917DD6" w:rsidRDefault="007C7997">
      <w:r>
        <w:t>Temptation: I could lie about why I'm late.</w:t>
      </w:r>
    </w:p>
    <w:p w14:paraId="0FDAB48C" w14:textId="77777777" w:rsidR="00917DD6" w:rsidRDefault="007C7997">
      <w:r>
        <w:t>Conscience: Honesty builds trust—lying now will only make things harder later.</w:t>
      </w:r>
    </w:p>
    <w:p w14:paraId="544D17CE" w14:textId="77777777" w:rsidR="00917DD6" w:rsidRDefault="00917DD6"/>
    <w:p w14:paraId="2C97157A" w14:textId="77777777" w:rsidR="00917DD6" w:rsidRDefault="007C7997">
      <w:pPr>
        <w:pStyle w:val="Heading2"/>
      </w:pPr>
      <w:r>
        <w:t>Entry 8411</w:t>
      </w:r>
    </w:p>
    <w:p w14:paraId="3B1FA26B" w14:textId="77777777" w:rsidR="00917DD6" w:rsidRDefault="007C7997">
      <w:r>
        <w:t>Temptation: I could lie about why I'm late.</w:t>
      </w:r>
    </w:p>
    <w:p w14:paraId="47A6A615" w14:textId="77777777" w:rsidR="00917DD6" w:rsidRDefault="007C7997">
      <w:r>
        <w:t>Conscience: Truth keeps relationships strong—lies create hidden costs.</w:t>
      </w:r>
    </w:p>
    <w:p w14:paraId="5F3E4AD8" w14:textId="77777777" w:rsidR="00917DD6" w:rsidRDefault="00917DD6"/>
    <w:p w14:paraId="73CA2ACA" w14:textId="77777777" w:rsidR="00917DD6" w:rsidRDefault="007C7997">
      <w:pPr>
        <w:pStyle w:val="Heading2"/>
      </w:pPr>
      <w:r>
        <w:t>Entry 8412</w:t>
      </w:r>
    </w:p>
    <w:p w14:paraId="2DD87DEC" w14:textId="77777777" w:rsidR="00917DD6" w:rsidRDefault="007C7997">
      <w:r>
        <w:t>Temptation: No one would know if I exaggerated my resume for this job.</w:t>
      </w:r>
    </w:p>
    <w:p w14:paraId="656387FF" w14:textId="77777777" w:rsidR="00917DD6" w:rsidRDefault="007C7997">
      <w:r>
        <w:t>Conscience: Dishonesty now could cost you trust and credibility later. Be truthful—your skills are enough.</w:t>
      </w:r>
    </w:p>
    <w:p w14:paraId="3665237E" w14:textId="77777777" w:rsidR="00917DD6" w:rsidRDefault="00917DD6"/>
    <w:p w14:paraId="610F7B27" w14:textId="77777777" w:rsidR="00917DD6" w:rsidRDefault="007C7997">
      <w:pPr>
        <w:pStyle w:val="Heading2"/>
      </w:pPr>
      <w:r>
        <w:t>Entry 8413</w:t>
      </w:r>
    </w:p>
    <w:p w14:paraId="29F473F7" w14:textId="77777777" w:rsidR="00917DD6" w:rsidRDefault="007C7997">
      <w:r>
        <w:t xml:space="preserve">Temptation: ** No one would know if I exaggerated my resume for this job.  </w:t>
      </w:r>
      <w:r>
        <w:br/>
      </w:r>
      <w:r>
        <w:br/>
        <w:t>**</w:t>
      </w:r>
    </w:p>
    <w:p w14:paraId="22119AAE" w14:textId="77777777" w:rsidR="00917DD6" w:rsidRDefault="007C7997">
      <w:r>
        <w:t>Conscience: ** Dishonesty now will only make things harder later. Be truthful—your integrity matters more than the job.</w:t>
      </w:r>
    </w:p>
    <w:p w14:paraId="1867D7C9" w14:textId="77777777" w:rsidR="00917DD6" w:rsidRDefault="00917DD6"/>
    <w:p w14:paraId="62CDF3F0" w14:textId="77777777" w:rsidR="00917DD6" w:rsidRDefault="007C7997">
      <w:pPr>
        <w:pStyle w:val="Heading2"/>
      </w:pPr>
      <w:r>
        <w:t>Entry 8414</w:t>
      </w:r>
    </w:p>
    <w:p w14:paraId="121427B1" w14:textId="77777777" w:rsidR="00917DD6" w:rsidRDefault="007C7997">
      <w:r>
        <w:t>Temptation: I could say I was working late instead of admitting I went out with friends.</w:t>
      </w:r>
    </w:p>
    <w:p w14:paraId="2A435B30" w14:textId="77777777" w:rsidR="00917DD6" w:rsidRDefault="007C7997">
      <w:r>
        <w:t>Conscience: Lies—even small ones—damage trust. Tell the truth.</w:t>
      </w:r>
    </w:p>
    <w:p w14:paraId="750E0884" w14:textId="77777777" w:rsidR="00917DD6" w:rsidRDefault="00917DD6"/>
    <w:p w14:paraId="3669A61E" w14:textId="77777777" w:rsidR="00917DD6" w:rsidRDefault="007C7997">
      <w:pPr>
        <w:pStyle w:val="Heading2"/>
      </w:pPr>
      <w:r>
        <w:t>Entry 8415</w:t>
      </w:r>
    </w:p>
    <w:p w14:paraId="0E16919C" w14:textId="77777777" w:rsidR="00917DD6" w:rsidRDefault="007C7997">
      <w:r>
        <w:t>Temptation: I could say I was working late instead of admitting I went out with friends.</w:t>
      </w:r>
    </w:p>
    <w:p w14:paraId="12DCD6CE" w14:textId="77777777" w:rsidR="00917DD6" w:rsidRDefault="007C7997">
      <w:r>
        <w:t>Conscience: Lies damage trust—be honest.</w:t>
      </w:r>
    </w:p>
    <w:p w14:paraId="3D295B1A" w14:textId="77777777" w:rsidR="00917DD6" w:rsidRDefault="00917DD6"/>
    <w:p w14:paraId="7698CC1C" w14:textId="77777777" w:rsidR="00917DD6" w:rsidRDefault="007C7997">
      <w:pPr>
        <w:pStyle w:val="Heading2"/>
      </w:pPr>
      <w:r>
        <w:t>Entry 8416</w:t>
      </w:r>
    </w:p>
    <w:p w14:paraId="5EDB3BF1" w14:textId="77777777" w:rsidR="00917DD6" w:rsidRDefault="007C7997">
      <w:r>
        <w:t xml:space="preserve">Temptation: ** The food at the restaurant looks good, but my faith says I shouldn’t eat it.  </w:t>
      </w:r>
      <w:r>
        <w:br/>
      </w:r>
      <w:r>
        <w:br/>
        <w:t>**</w:t>
      </w:r>
    </w:p>
    <w:p w14:paraId="1B976A70" w14:textId="77777777" w:rsidR="00917DD6" w:rsidRDefault="007C7997">
      <w:r>
        <w:t>Conscience: ** God cares more about your heart than strict rules. If eating it doesn’t harm your faith or others, it’s okay. Balance obedience with wisdom.</w:t>
      </w:r>
    </w:p>
    <w:p w14:paraId="1ADB1505" w14:textId="77777777" w:rsidR="00917DD6" w:rsidRDefault="00917DD6"/>
    <w:p w14:paraId="61C21B7C" w14:textId="77777777" w:rsidR="00917DD6" w:rsidRDefault="007C7997">
      <w:pPr>
        <w:pStyle w:val="Heading2"/>
      </w:pPr>
      <w:r>
        <w:t>Entry 8417</w:t>
      </w:r>
    </w:p>
    <w:p w14:paraId="6EA54680" w14:textId="77777777" w:rsidR="00917DD6" w:rsidRDefault="007C7997">
      <w:r>
        <w:t xml:space="preserve">Temptation: ** The food at the restaurant looks amazing, but it goes against my beliefs. Maybe just this once...  </w:t>
      </w:r>
      <w:r>
        <w:br/>
      </w:r>
      <w:r>
        <w:lastRenderedPageBreak/>
        <w:br/>
        <w:t>**</w:t>
      </w:r>
    </w:p>
    <w:p w14:paraId="558E9043" w14:textId="77777777" w:rsidR="00917DD6" w:rsidRDefault="007C7997">
      <w:r>
        <w:t>Conscience: ** Compromising your values for a meal isn’t worth it. Stay true to what you believe—there are other good options.</w:t>
      </w:r>
    </w:p>
    <w:p w14:paraId="59414C9B" w14:textId="77777777" w:rsidR="00917DD6" w:rsidRDefault="00917DD6"/>
    <w:p w14:paraId="3924B039" w14:textId="77777777" w:rsidR="00917DD6" w:rsidRDefault="007C7997">
      <w:pPr>
        <w:pStyle w:val="Heading2"/>
      </w:pPr>
      <w:r>
        <w:t>Entry 8418</w:t>
      </w:r>
    </w:p>
    <w:p w14:paraId="4F895359" w14:textId="77777777" w:rsidR="00917DD6" w:rsidRDefault="007C7997">
      <w:r>
        <w:t xml:space="preserve">Temptation: ** I think I want to do this, but my husband doesn’t want me to.  </w:t>
      </w:r>
      <w:r>
        <w:br/>
      </w:r>
      <w:r>
        <w:br/>
        <w:t>**</w:t>
      </w:r>
    </w:p>
    <w:p w14:paraId="624F5299" w14:textId="77777777" w:rsidR="00917DD6" w:rsidRDefault="007C7997">
      <w:r>
        <w:t>Conscience: ** Marriage means honoring each other’s concerns. If it’s not harmful or sinful, talk it through—don’t dismiss his feelings. If it’s wrong, don’t justify it by calling it "happiness." True love respects boundaries.</w:t>
      </w:r>
    </w:p>
    <w:p w14:paraId="1820AC8C" w14:textId="77777777" w:rsidR="00917DD6" w:rsidRDefault="00917DD6"/>
    <w:p w14:paraId="38883F17" w14:textId="77777777" w:rsidR="00917DD6" w:rsidRDefault="007C7997">
      <w:pPr>
        <w:pStyle w:val="Heading2"/>
      </w:pPr>
      <w:r>
        <w:t>Entry 8419</w:t>
      </w:r>
    </w:p>
    <w:p w14:paraId="5DE93317" w14:textId="77777777" w:rsidR="00917DD6" w:rsidRDefault="007C7997">
      <w:r>
        <w:t xml:space="preserve">Temptation: ** I really want to do this, but my husband doesn’t approve.  </w:t>
      </w:r>
      <w:r>
        <w:br/>
      </w:r>
      <w:r>
        <w:br/>
        <w:t>**</w:t>
      </w:r>
    </w:p>
    <w:p w14:paraId="5659DC1C" w14:textId="77777777" w:rsidR="00917DD6" w:rsidRDefault="007C7997">
      <w:r>
        <w:t>Conscience: ** Respect his concerns. Marriage means considering each other, not just yourself. Talk it through honestly before deciding.</w:t>
      </w:r>
    </w:p>
    <w:p w14:paraId="505E0772" w14:textId="77777777" w:rsidR="00917DD6" w:rsidRDefault="00917DD6"/>
    <w:p w14:paraId="4250821F" w14:textId="77777777" w:rsidR="00917DD6" w:rsidRDefault="007C7997">
      <w:pPr>
        <w:pStyle w:val="Heading2"/>
      </w:pPr>
      <w:r>
        <w:t>Entry 8420</w:t>
      </w:r>
    </w:p>
    <w:p w14:paraId="259CB3B5" w14:textId="77777777" w:rsidR="00917DD6" w:rsidRDefault="007C7997">
      <w:r>
        <w:t>Temptation: My friend is pressuring me to drink alcohol at a party.</w:t>
      </w:r>
    </w:p>
    <w:p w14:paraId="07A6F56F" w14:textId="77777777" w:rsidR="00917DD6" w:rsidRDefault="007C7997">
      <w:r>
        <w:t>Conscience: You don’t have to give in. Stay clear-headed and make choices you won’t regret. Just say no—you don’t owe anyone an explanation.</w:t>
      </w:r>
    </w:p>
    <w:p w14:paraId="2B224C29" w14:textId="77777777" w:rsidR="00917DD6" w:rsidRDefault="00917DD6"/>
    <w:p w14:paraId="5DD09A82" w14:textId="77777777" w:rsidR="00917DD6" w:rsidRDefault="007C7997">
      <w:pPr>
        <w:pStyle w:val="Heading2"/>
      </w:pPr>
      <w:r>
        <w:t>Entry 8421</w:t>
      </w:r>
    </w:p>
    <w:p w14:paraId="26C4505C" w14:textId="77777777" w:rsidR="00917DD6" w:rsidRDefault="007C7997">
      <w:r>
        <w:t>Temptation: My friend is pressuring me to drink alcohol at a party.</w:t>
      </w:r>
    </w:p>
    <w:p w14:paraId="544B98CF" w14:textId="77777777" w:rsidR="00917DD6" w:rsidRDefault="007C7997">
      <w:r>
        <w:t>Conscience: True friends respect your choices—don’t compromise just to please them.</w:t>
      </w:r>
    </w:p>
    <w:p w14:paraId="733230A9" w14:textId="77777777" w:rsidR="00917DD6" w:rsidRDefault="00917DD6"/>
    <w:p w14:paraId="6781C013" w14:textId="77777777" w:rsidR="00917DD6" w:rsidRDefault="007C7997">
      <w:pPr>
        <w:pStyle w:val="Heading2"/>
      </w:pPr>
      <w:r>
        <w:lastRenderedPageBreak/>
        <w:t>Entry 8422</w:t>
      </w:r>
    </w:p>
    <w:p w14:paraId="77B27C54" w14:textId="77777777" w:rsidR="00917DD6" w:rsidRDefault="007C7997">
      <w:r>
        <w:t xml:space="preserve">Temptation: ** I could lie about why I'm late.  </w:t>
      </w:r>
      <w:r>
        <w:br/>
      </w:r>
      <w:r>
        <w:br/>
        <w:t>**</w:t>
      </w:r>
    </w:p>
    <w:p w14:paraId="1558A425" w14:textId="77777777" w:rsidR="00917DD6" w:rsidRDefault="007C7997">
      <w:r>
        <w:t>Conscience: ** Honesty builds trust—even small lies damage relationships.</w:t>
      </w:r>
    </w:p>
    <w:p w14:paraId="049DDC36" w14:textId="77777777" w:rsidR="00917DD6" w:rsidRDefault="00917DD6"/>
    <w:p w14:paraId="3715C302" w14:textId="77777777" w:rsidR="00917DD6" w:rsidRDefault="007C7997">
      <w:pPr>
        <w:pStyle w:val="Heading2"/>
      </w:pPr>
      <w:r>
        <w:t>Entry 8423</w:t>
      </w:r>
    </w:p>
    <w:p w14:paraId="58E6F0D4" w14:textId="77777777" w:rsidR="00917DD6" w:rsidRDefault="007C7997">
      <w:r>
        <w:t>Temptation: I could lie about why I'm late.</w:t>
      </w:r>
    </w:p>
    <w:p w14:paraId="2EB1CB56" w14:textId="77777777" w:rsidR="00917DD6" w:rsidRDefault="007C7997">
      <w:r>
        <w:t>Conscience: Truth builds trust—lies just create more problems.</w:t>
      </w:r>
    </w:p>
    <w:p w14:paraId="75D25F4E" w14:textId="77777777" w:rsidR="00917DD6" w:rsidRDefault="00917DD6"/>
    <w:p w14:paraId="229F34F7" w14:textId="77777777" w:rsidR="00917DD6" w:rsidRDefault="007C7997">
      <w:pPr>
        <w:pStyle w:val="Heading2"/>
      </w:pPr>
      <w:r>
        <w:t>Entry 8424</w:t>
      </w:r>
    </w:p>
    <w:p w14:paraId="50BFA47F" w14:textId="77777777" w:rsidR="00917DD6" w:rsidRDefault="007C7997">
      <w:r>
        <w:t>Temptation: No one would know if I exaggerated my resume for this job application.</w:t>
      </w:r>
    </w:p>
    <w:p w14:paraId="631681E3" w14:textId="77777777" w:rsidR="00917DD6" w:rsidRDefault="007C7997">
      <w:r>
        <w:t>Conscience: Integrity matters more than the job. If you can’t get it honestly, it’s not worth having.</w:t>
      </w:r>
    </w:p>
    <w:p w14:paraId="7181D4ED" w14:textId="77777777" w:rsidR="00917DD6" w:rsidRDefault="00917DD6"/>
    <w:p w14:paraId="1CD284C8" w14:textId="77777777" w:rsidR="00917DD6" w:rsidRDefault="007C7997">
      <w:pPr>
        <w:pStyle w:val="Heading2"/>
      </w:pPr>
      <w:r>
        <w:t>Entry 8425</w:t>
      </w:r>
    </w:p>
    <w:p w14:paraId="533CA9B9" w14:textId="77777777" w:rsidR="00917DD6" w:rsidRDefault="007C7997">
      <w:r>
        <w:t xml:space="preserve">Temptation: ** No one would know if I exaggerated my resume for this job.  </w:t>
      </w:r>
      <w:r>
        <w:br/>
      </w:r>
      <w:r>
        <w:br/>
        <w:t>**</w:t>
      </w:r>
    </w:p>
    <w:p w14:paraId="5947F978" w14:textId="77777777" w:rsidR="00917DD6" w:rsidRDefault="007C7997">
      <w:r>
        <w:t>Conscience: ** Dishonesty now will only make things harder later. Be truthful—you’ll earn trust the right way.</w:t>
      </w:r>
    </w:p>
    <w:p w14:paraId="393A5393" w14:textId="77777777" w:rsidR="00917DD6" w:rsidRDefault="00917DD6"/>
    <w:p w14:paraId="0DA50639" w14:textId="77777777" w:rsidR="00917DD6" w:rsidRDefault="007C7997">
      <w:pPr>
        <w:pStyle w:val="Heading2"/>
      </w:pPr>
      <w:r>
        <w:t>Entry 8426</w:t>
      </w:r>
    </w:p>
    <w:p w14:paraId="0EEC67B1" w14:textId="77777777" w:rsidR="00917DD6" w:rsidRDefault="007C7997">
      <w:r>
        <w:t xml:space="preserve">Temptation: ** I could say I was working late instead of admitting I went out with friends.  </w:t>
      </w:r>
      <w:r>
        <w:br/>
      </w:r>
      <w:r>
        <w:br/>
        <w:t>**</w:t>
      </w:r>
    </w:p>
    <w:p w14:paraId="1E52A082" w14:textId="77777777" w:rsidR="00917DD6" w:rsidRDefault="007C7997">
      <w:r>
        <w:t>Conscience: ** Lies—even small ones—damage trust. Tell the truth.</w:t>
      </w:r>
    </w:p>
    <w:p w14:paraId="62E45F56" w14:textId="77777777" w:rsidR="00917DD6" w:rsidRDefault="00917DD6"/>
    <w:p w14:paraId="6E2A445A" w14:textId="77777777" w:rsidR="00917DD6" w:rsidRDefault="007C7997">
      <w:pPr>
        <w:pStyle w:val="Heading2"/>
      </w:pPr>
      <w:r>
        <w:t>Entry 8427</w:t>
      </w:r>
    </w:p>
    <w:p w14:paraId="668D0FED" w14:textId="77777777" w:rsidR="00917DD6" w:rsidRDefault="007C7997">
      <w:r>
        <w:t>Temptation: I could say I was working late instead of admitting I went out with friends.</w:t>
      </w:r>
    </w:p>
    <w:p w14:paraId="4CA8F234" w14:textId="77777777" w:rsidR="00917DD6" w:rsidRDefault="007C7997">
      <w:r>
        <w:t>Conscience: Lies damage trust—be honest, even when it’s uncomfortable.</w:t>
      </w:r>
    </w:p>
    <w:p w14:paraId="08609F71" w14:textId="77777777" w:rsidR="00917DD6" w:rsidRDefault="00917DD6"/>
    <w:p w14:paraId="7DD170C3" w14:textId="77777777" w:rsidR="00917DD6" w:rsidRDefault="007C7997">
      <w:pPr>
        <w:pStyle w:val="Heading2"/>
      </w:pPr>
      <w:r>
        <w:t>Entry 8428</w:t>
      </w:r>
    </w:p>
    <w:p w14:paraId="66DFEA50" w14:textId="77777777" w:rsidR="00917DD6" w:rsidRDefault="007C7997">
      <w:r>
        <w:t xml:space="preserve">Temptation: ** The person in front of me is taking too long—I could just cut in line.  </w:t>
      </w:r>
      <w:r>
        <w:br/>
      </w:r>
      <w:r>
        <w:br/>
        <w:t>**</w:t>
      </w:r>
    </w:p>
    <w:p w14:paraId="372CFA78" w14:textId="77777777" w:rsidR="00917DD6" w:rsidRDefault="007C7997">
      <w:r>
        <w:t>Conscience: ** Patience is better than pushing ahead. Treat others the way you’d want to be treated.</w:t>
      </w:r>
    </w:p>
    <w:p w14:paraId="5391ADA7" w14:textId="77777777" w:rsidR="00917DD6" w:rsidRDefault="00917DD6"/>
    <w:p w14:paraId="16BFB444" w14:textId="77777777" w:rsidR="00917DD6" w:rsidRDefault="007C7997">
      <w:pPr>
        <w:pStyle w:val="Heading2"/>
      </w:pPr>
      <w:r>
        <w:t>Entry 8429</w:t>
      </w:r>
    </w:p>
    <w:p w14:paraId="53734AF3" w14:textId="77777777" w:rsidR="00917DD6" w:rsidRDefault="007C7997">
      <w:r>
        <w:t xml:space="preserve">Temptation: ** The person in front of me is taking too long—I could just cut in line.  </w:t>
      </w:r>
      <w:r>
        <w:br/>
      </w:r>
      <w:r>
        <w:br/>
        <w:t>**</w:t>
      </w:r>
    </w:p>
    <w:p w14:paraId="090F399A" w14:textId="77777777" w:rsidR="00917DD6" w:rsidRDefault="007C7997">
      <w:r>
        <w:t>Conscience: ** Hurrying won’t make your day better, but patience will keep your integrity intact.</w:t>
      </w:r>
    </w:p>
    <w:p w14:paraId="28217CF3" w14:textId="77777777" w:rsidR="00917DD6" w:rsidRDefault="00917DD6"/>
    <w:p w14:paraId="27C32C01" w14:textId="77777777" w:rsidR="00917DD6" w:rsidRDefault="007C7997">
      <w:pPr>
        <w:pStyle w:val="Heading2"/>
      </w:pPr>
      <w:r>
        <w:t>Entry 8430</w:t>
      </w:r>
    </w:p>
    <w:p w14:paraId="057BDEE9" w14:textId="77777777" w:rsidR="00917DD6" w:rsidRDefault="007C7997">
      <w:r>
        <w:t>Temptation: I could call in sick to skip this event, even though I don’t want to go.</w:t>
      </w:r>
    </w:p>
    <w:p w14:paraId="7C233B20" w14:textId="77777777" w:rsidR="00917DD6" w:rsidRDefault="007C7997">
      <w:r>
        <w:t>Conscience: Honesty matters—lying damages trust and isn’t fair to your employer.</w:t>
      </w:r>
    </w:p>
    <w:p w14:paraId="6EA03A73" w14:textId="77777777" w:rsidR="00917DD6" w:rsidRDefault="00917DD6"/>
    <w:p w14:paraId="13EF497D" w14:textId="77777777" w:rsidR="00917DD6" w:rsidRDefault="007C7997">
      <w:pPr>
        <w:pStyle w:val="Heading2"/>
      </w:pPr>
      <w:r>
        <w:t>Entry 8431</w:t>
      </w:r>
    </w:p>
    <w:p w14:paraId="5DE2EFB0" w14:textId="77777777" w:rsidR="00917DD6" w:rsidRDefault="007C7997">
      <w:r>
        <w:t>Temptation: I could call in sick to skip this event, even though I really want to go.</w:t>
      </w:r>
    </w:p>
    <w:p w14:paraId="66122460" w14:textId="77777777" w:rsidR="00917DD6" w:rsidRDefault="007C7997">
      <w:r>
        <w:t>Conscience: If you don’t want to go, just say so—lying will only make things harder later.</w:t>
      </w:r>
    </w:p>
    <w:p w14:paraId="610A773A" w14:textId="77777777" w:rsidR="00917DD6" w:rsidRDefault="00917DD6"/>
    <w:p w14:paraId="698CCBAD" w14:textId="77777777" w:rsidR="00917DD6" w:rsidRDefault="007C7997">
      <w:pPr>
        <w:pStyle w:val="Heading2"/>
      </w:pPr>
      <w:r>
        <w:t>Entry 8432</w:t>
      </w:r>
    </w:p>
    <w:p w14:paraId="596EA35B" w14:textId="77777777" w:rsidR="00917DD6" w:rsidRDefault="007C7997">
      <w:r>
        <w:t>Temptation: I could say something mean just to get a laugh.</w:t>
      </w:r>
    </w:p>
    <w:p w14:paraId="047DCF66" w14:textId="77777777" w:rsidR="00917DD6" w:rsidRDefault="007C7997">
      <w:r>
        <w:t>Conscience: Cheap laughs at someone’s expense aren’t worth it. Be kind instead.</w:t>
      </w:r>
    </w:p>
    <w:p w14:paraId="698A40C3" w14:textId="77777777" w:rsidR="00917DD6" w:rsidRDefault="00917DD6"/>
    <w:p w14:paraId="77E36854" w14:textId="77777777" w:rsidR="00917DD6" w:rsidRDefault="007C7997">
      <w:pPr>
        <w:pStyle w:val="Heading2"/>
      </w:pPr>
      <w:r>
        <w:t>Entry 8433</w:t>
      </w:r>
    </w:p>
    <w:p w14:paraId="6A266981" w14:textId="77777777" w:rsidR="00917DD6" w:rsidRDefault="007C7997">
      <w:r>
        <w:t xml:space="preserve">Temptation: ** I could say something mean to get a laugh instead of being kind.  </w:t>
      </w:r>
      <w:r>
        <w:br/>
      </w:r>
      <w:r>
        <w:br/>
        <w:t>**</w:t>
      </w:r>
    </w:p>
    <w:p w14:paraId="5EAA77F7" w14:textId="77777777" w:rsidR="00917DD6" w:rsidRDefault="007C7997">
      <w:r>
        <w:lastRenderedPageBreak/>
        <w:t>Conscience: ** Hurting others for a joke isn’t worth it—choose kindness even when it’s harder.</w:t>
      </w:r>
    </w:p>
    <w:p w14:paraId="4CC93378" w14:textId="77777777" w:rsidR="00917DD6" w:rsidRDefault="00917DD6"/>
    <w:p w14:paraId="5DC85C48" w14:textId="77777777" w:rsidR="00917DD6" w:rsidRDefault="007C7997">
      <w:pPr>
        <w:pStyle w:val="Heading2"/>
      </w:pPr>
      <w:r>
        <w:t>Entry 8434</w:t>
      </w:r>
    </w:p>
    <w:p w14:paraId="6A892041" w14:textId="77777777" w:rsidR="00917DD6" w:rsidRDefault="007C7997">
      <w:r>
        <w:t>Temptation: This job is taking over my life.</w:t>
      </w:r>
    </w:p>
    <w:p w14:paraId="29A73F3F" w14:textId="77777777" w:rsidR="00917DD6" w:rsidRDefault="007C7997">
      <w:r>
        <w:t>Conscience: Work is important, but don’t let it push God and your well-being aside. Set boundaries.</w:t>
      </w:r>
    </w:p>
    <w:p w14:paraId="1032215E" w14:textId="77777777" w:rsidR="00917DD6" w:rsidRDefault="00917DD6"/>
    <w:p w14:paraId="6E36BF94" w14:textId="77777777" w:rsidR="00917DD6" w:rsidRDefault="007C7997">
      <w:pPr>
        <w:pStyle w:val="Heading2"/>
      </w:pPr>
      <w:r>
        <w:t>Entry 8435</w:t>
      </w:r>
    </w:p>
    <w:p w14:paraId="456085F4" w14:textId="77777777" w:rsidR="00917DD6" w:rsidRDefault="007C7997">
      <w:r>
        <w:t xml:space="preserve">Temptation: ** This job is consuming all my time and energy.  </w:t>
      </w:r>
      <w:r>
        <w:br/>
        <w:t>**</w:t>
      </w:r>
    </w:p>
    <w:p w14:paraId="22FFBEC7" w14:textId="77777777" w:rsidR="00917DD6" w:rsidRDefault="007C7997">
      <w:r>
        <w:t>Conscience: ** Work is necessary, but don’t let it replace what truly matters—your health, relationships, and faith. Set boundaries.</w:t>
      </w:r>
    </w:p>
    <w:p w14:paraId="4846A9AA" w14:textId="77777777" w:rsidR="00917DD6" w:rsidRDefault="00917DD6"/>
    <w:p w14:paraId="59E7C2A3" w14:textId="77777777" w:rsidR="00917DD6" w:rsidRDefault="007C7997">
      <w:pPr>
        <w:pStyle w:val="Heading2"/>
      </w:pPr>
      <w:r>
        <w:t>Entry 8436</w:t>
      </w:r>
    </w:p>
    <w:p w14:paraId="2B22C5ED" w14:textId="77777777" w:rsidR="00917DD6" w:rsidRDefault="007C7997">
      <w:r>
        <w:t xml:space="preserve">Temptation: ** I could give up all my possessions to follow God—it seems like the right thing to do.  </w:t>
      </w:r>
      <w:r>
        <w:br/>
      </w:r>
      <w:r>
        <w:br/>
        <w:t>**</w:t>
      </w:r>
    </w:p>
    <w:p w14:paraId="700FDF59" w14:textId="77777777" w:rsidR="00917DD6" w:rsidRDefault="007C7997">
      <w:r>
        <w:t>Conscience: ** Be wise. God doesn’t ask for reckless sacrifice, but faithful stewardship. Make sure your decision is grounded in discernment, not just emotion.</w:t>
      </w:r>
    </w:p>
    <w:p w14:paraId="2BF859C3" w14:textId="77777777" w:rsidR="00917DD6" w:rsidRDefault="00917DD6"/>
    <w:p w14:paraId="71984E33" w14:textId="77777777" w:rsidR="00917DD6" w:rsidRDefault="007C7997">
      <w:pPr>
        <w:pStyle w:val="Heading2"/>
      </w:pPr>
      <w:r>
        <w:t>Entry 8437</w:t>
      </w:r>
    </w:p>
    <w:p w14:paraId="7AFCFBDA" w14:textId="77777777" w:rsidR="00917DD6" w:rsidRDefault="007C7997">
      <w:r>
        <w:t xml:space="preserve">Temptation: ** I can easily give up these material possessions to follow God.  </w:t>
      </w:r>
      <w:r>
        <w:br/>
      </w:r>
      <w:r>
        <w:br/>
        <w:t>**</w:t>
      </w:r>
    </w:p>
    <w:p w14:paraId="5656C7D0" w14:textId="77777777" w:rsidR="00917DD6" w:rsidRDefault="007C7997">
      <w:r>
        <w:t>Conscience: ** Sacrifice is meaningful when it comes from genuine devotion, not just empty words. Follow through if you truly mean it.</w:t>
      </w:r>
    </w:p>
    <w:p w14:paraId="5A3C6CDF" w14:textId="77777777" w:rsidR="00917DD6" w:rsidRDefault="00917DD6"/>
    <w:p w14:paraId="5B299FF2" w14:textId="77777777" w:rsidR="00917DD6" w:rsidRDefault="007C7997">
      <w:pPr>
        <w:pStyle w:val="Heading2"/>
      </w:pPr>
      <w:r>
        <w:t>Entry 8438</w:t>
      </w:r>
    </w:p>
    <w:p w14:paraId="66E9E732" w14:textId="77777777" w:rsidR="00917DD6" w:rsidRDefault="007C7997">
      <w:r>
        <w:t xml:space="preserve">Temptation: ** I can't do everything God wants me to right now.  </w:t>
      </w:r>
      <w:r>
        <w:br/>
      </w:r>
      <w:r>
        <w:br/>
        <w:t>**</w:t>
      </w:r>
    </w:p>
    <w:p w14:paraId="365752AA" w14:textId="77777777" w:rsidR="00917DD6" w:rsidRDefault="007C7997">
      <w:r>
        <w:lastRenderedPageBreak/>
        <w:t>Conscience: ** Start with what you *can* do—one step at a time. God understands your limits.</w:t>
      </w:r>
    </w:p>
    <w:p w14:paraId="4F0B1401" w14:textId="77777777" w:rsidR="00917DD6" w:rsidRDefault="00917DD6"/>
    <w:p w14:paraId="770B58CE" w14:textId="77777777" w:rsidR="00917DD6" w:rsidRDefault="007C7997">
      <w:pPr>
        <w:pStyle w:val="Heading2"/>
      </w:pPr>
      <w:r>
        <w:t>Entry 8439</w:t>
      </w:r>
    </w:p>
    <w:p w14:paraId="095ACD00" w14:textId="77777777" w:rsidR="00917DD6" w:rsidRDefault="007C7997">
      <w:r>
        <w:t xml:space="preserve">Temptation: ** I can't do everything God wants me to right now.  </w:t>
      </w:r>
      <w:r>
        <w:br/>
      </w:r>
      <w:r>
        <w:br/>
        <w:t>**</w:t>
      </w:r>
    </w:p>
    <w:p w14:paraId="7B773DB5" w14:textId="77777777" w:rsidR="00917DD6" w:rsidRDefault="007C7997">
      <w:r>
        <w:t>Conscience: ** Start with what you can. God sees your effort, not just perfection.</w:t>
      </w:r>
    </w:p>
    <w:p w14:paraId="28873840" w14:textId="77777777" w:rsidR="00917DD6" w:rsidRDefault="00917DD6"/>
    <w:p w14:paraId="6685AD83" w14:textId="77777777" w:rsidR="00917DD6" w:rsidRDefault="007C7997">
      <w:pPr>
        <w:pStyle w:val="Heading2"/>
      </w:pPr>
      <w:r>
        <w:t>Entry 8440</w:t>
      </w:r>
    </w:p>
    <w:p w14:paraId="315E789F" w14:textId="77777777" w:rsidR="00917DD6" w:rsidRDefault="007C7997">
      <w:r>
        <w:t>Temptation: I could lie about why I'm late.</w:t>
      </w:r>
    </w:p>
    <w:p w14:paraId="1046332C" w14:textId="77777777" w:rsidR="00917DD6" w:rsidRDefault="007C7997">
      <w:r>
        <w:t>Conscience: Honesty builds trust—even small lies erode it.</w:t>
      </w:r>
    </w:p>
    <w:p w14:paraId="7025D66E" w14:textId="77777777" w:rsidR="00917DD6" w:rsidRDefault="00917DD6"/>
    <w:p w14:paraId="76A023AF" w14:textId="77777777" w:rsidR="00917DD6" w:rsidRDefault="007C7997">
      <w:pPr>
        <w:pStyle w:val="Heading2"/>
      </w:pPr>
      <w:r>
        <w:t>Entry 8441</w:t>
      </w:r>
    </w:p>
    <w:p w14:paraId="7885D5CD" w14:textId="77777777" w:rsidR="00917DD6" w:rsidRDefault="007C7997">
      <w:r>
        <w:t>Temptation: I could lie about why I'm late.</w:t>
      </w:r>
    </w:p>
    <w:p w14:paraId="41680299" w14:textId="77777777" w:rsidR="00917DD6" w:rsidRDefault="007C7997">
      <w:r>
        <w:t>Conscience: Truth builds trust—lies create more problems than they solve.</w:t>
      </w:r>
    </w:p>
    <w:p w14:paraId="4E387B6D" w14:textId="77777777" w:rsidR="00917DD6" w:rsidRDefault="00917DD6"/>
    <w:p w14:paraId="67E3E840" w14:textId="77777777" w:rsidR="00917DD6" w:rsidRDefault="007C7997">
      <w:pPr>
        <w:pStyle w:val="Heading2"/>
      </w:pPr>
      <w:r>
        <w:t>Entry 8442</w:t>
      </w:r>
    </w:p>
    <w:p w14:paraId="2D51CF6B" w14:textId="77777777" w:rsidR="00917DD6" w:rsidRDefault="007C7997">
      <w:r>
        <w:t xml:space="preserve">Temptation: ** No one would know if I exaggerated my resume for this job.  </w:t>
      </w:r>
      <w:r>
        <w:br/>
      </w:r>
      <w:r>
        <w:br/>
        <w:t>**</w:t>
      </w:r>
    </w:p>
    <w:p w14:paraId="368F127D" w14:textId="77777777" w:rsidR="00917DD6" w:rsidRDefault="007C7997">
      <w:r>
        <w:t>Conscience: ** Dishonesty undermines your integrity—even if no one finds out, *you* will know.</w:t>
      </w:r>
    </w:p>
    <w:p w14:paraId="29C51E5A" w14:textId="77777777" w:rsidR="00917DD6" w:rsidRDefault="00917DD6"/>
    <w:p w14:paraId="0A2A2D7A" w14:textId="77777777" w:rsidR="00917DD6" w:rsidRDefault="007C7997">
      <w:pPr>
        <w:pStyle w:val="Heading2"/>
      </w:pPr>
      <w:r>
        <w:t>Entry 8443</w:t>
      </w:r>
    </w:p>
    <w:p w14:paraId="0F1F5F70" w14:textId="77777777" w:rsidR="00917DD6" w:rsidRDefault="007C7997">
      <w:r>
        <w:t xml:space="preserve">Temptation: ** No one would know if I exaggerated my resume for this job.  </w:t>
      </w:r>
      <w:r>
        <w:br/>
      </w:r>
      <w:r>
        <w:br/>
        <w:t>**</w:t>
      </w:r>
    </w:p>
    <w:p w14:paraId="419D156B" w14:textId="77777777" w:rsidR="00917DD6" w:rsidRDefault="007C7997">
      <w:r>
        <w:t>Conscience: ** Dishonesty now will only make things harder later. Be truthful—you’ll earn trust the right way.</w:t>
      </w:r>
    </w:p>
    <w:p w14:paraId="424B7985" w14:textId="77777777" w:rsidR="00917DD6" w:rsidRDefault="00917DD6"/>
    <w:p w14:paraId="6481C060" w14:textId="77777777" w:rsidR="00917DD6" w:rsidRDefault="007C7997">
      <w:pPr>
        <w:pStyle w:val="Heading2"/>
      </w:pPr>
      <w:r>
        <w:lastRenderedPageBreak/>
        <w:t>Entry 8444</w:t>
      </w:r>
    </w:p>
    <w:p w14:paraId="60BE13A4" w14:textId="77777777" w:rsidR="00917DD6" w:rsidRDefault="007C7997">
      <w:r>
        <w:t>Temptation: I could say I was working late instead of admitting I went out with friends.</w:t>
      </w:r>
    </w:p>
    <w:p w14:paraId="77046293" w14:textId="77777777" w:rsidR="00917DD6" w:rsidRDefault="007C7997">
      <w:r>
        <w:t>Conscience: Lies—even small ones—damage trust. Tell the truth.</w:t>
      </w:r>
    </w:p>
    <w:p w14:paraId="7E46A619" w14:textId="77777777" w:rsidR="00917DD6" w:rsidRDefault="00917DD6"/>
    <w:p w14:paraId="775F014B" w14:textId="77777777" w:rsidR="00917DD6" w:rsidRDefault="007C7997">
      <w:pPr>
        <w:pStyle w:val="Heading2"/>
      </w:pPr>
      <w:r>
        <w:t>Entry 8445</w:t>
      </w:r>
    </w:p>
    <w:p w14:paraId="12C18FF6" w14:textId="77777777" w:rsidR="00917DD6" w:rsidRDefault="007C7997">
      <w:r>
        <w:t>Temptation: I could say I was working late instead of admitting I went out with friends.</w:t>
      </w:r>
    </w:p>
    <w:p w14:paraId="26BC91A2" w14:textId="77777777" w:rsidR="00917DD6" w:rsidRDefault="007C7997">
      <w:r>
        <w:t>Conscience: Lies damage trust—be honest, even when it’s uncomfortable.</w:t>
      </w:r>
    </w:p>
    <w:p w14:paraId="2B2BAF59" w14:textId="77777777" w:rsidR="00917DD6" w:rsidRDefault="00917DD6"/>
    <w:p w14:paraId="45F2A559" w14:textId="77777777" w:rsidR="00917DD6" w:rsidRDefault="007C7997">
      <w:pPr>
        <w:pStyle w:val="Heading2"/>
      </w:pPr>
      <w:r>
        <w:t>Entry 8446</w:t>
      </w:r>
    </w:p>
    <w:p w14:paraId="08BE3422" w14:textId="77777777" w:rsidR="00917DD6" w:rsidRDefault="007C7997">
      <w:r>
        <w:t xml:space="preserve">Temptation: ** "You could use your influence and wealth to push your own goals."  </w:t>
      </w:r>
      <w:r>
        <w:br/>
      </w:r>
      <w:r>
        <w:br/>
        <w:t>**</w:t>
      </w:r>
    </w:p>
    <w:p w14:paraId="03E2A5F1" w14:textId="77777777" w:rsidR="00917DD6" w:rsidRDefault="007C7997">
      <w:r>
        <w:t>Conscience: ** "Power should serve others, not just yourself."</w:t>
      </w:r>
    </w:p>
    <w:p w14:paraId="2904BAC3" w14:textId="77777777" w:rsidR="00917DD6" w:rsidRDefault="00917DD6"/>
    <w:p w14:paraId="357D84C3" w14:textId="77777777" w:rsidR="00917DD6" w:rsidRDefault="007C7997">
      <w:pPr>
        <w:pStyle w:val="Heading2"/>
      </w:pPr>
      <w:r>
        <w:t>Entry 8447</w:t>
      </w:r>
    </w:p>
    <w:p w14:paraId="2B5AEFFA" w14:textId="77777777" w:rsidR="00917DD6" w:rsidRDefault="007C7997">
      <w:r>
        <w:t xml:space="preserve">Temptation: ** "I could use my influence and wealth just to benefit myself."  </w:t>
      </w:r>
      <w:r>
        <w:br/>
      </w:r>
      <w:r>
        <w:br/>
        <w:t>**</w:t>
      </w:r>
    </w:p>
    <w:p w14:paraId="5AB51A11" w14:textId="77777777" w:rsidR="00917DD6" w:rsidRDefault="007C7997">
      <w:r>
        <w:t>Conscience: ** "Power is a responsibility—use it to serve others, not manipulate them."</w:t>
      </w:r>
    </w:p>
    <w:p w14:paraId="70B5EC9E" w14:textId="77777777" w:rsidR="00917DD6" w:rsidRDefault="00917DD6"/>
    <w:p w14:paraId="0E435F90" w14:textId="77777777" w:rsidR="00917DD6" w:rsidRDefault="007C7997">
      <w:pPr>
        <w:pStyle w:val="Heading2"/>
      </w:pPr>
      <w:r>
        <w:t>Entry 8448</w:t>
      </w:r>
    </w:p>
    <w:p w14:paraId="49B5DC05" w14:textId="77777777" w:rsidR="00917DD6" w:rsidRDefault="007C7997">
      <w:r>
        <w:t>Temptation: The power and fame that come with influence are tempting—why not use them for myself?</w:t>
      </w:r>
    </w:p>
    <w:p w14:paraId="60C69B4F" w14:textId="77777777" w:rsidR="00917DD6" w:rsidRDefault="007C7997">
      <w:r>
        <w:t>Conscience: Influence is a responsibility, not a privilege. Use it wisely, not selfishly.</w:t>
      </w:r>
    </w:p>
    <w:p w14:paraId="3E410A54" w14:textId="77777777" w:rsidR="00917DD6" w:rsidRDefault="00917DD6"/>
    <w:p w14:paraId="6036102E" w14:textId="77777777" w:rsidR="00917DD6" w:rsidRDefault="007C7997">
      <w:pPr>
        <w:pStyle w:val="Heading2"/>
      </w:pPr>
      <w:r>
        <w:t>Entry 8449</w:t>
      </w:r>
    </w:p>
    <w:p w14:paraId="1517A27C" w14:textId="77777777" w:rsidR="00917DD6" w:rsidRDefault="007C7997">
      <w:r>
        <w:t>Temptation: The power and fame from influence could be yours if you just take it.</w:t>
      </w:r>
    </w:p>
    <w:p w14:paraId="46C1267E" w14:textId="77777777" w:rsidR="00917DD6" w:rsidRDefault="007C7997">
      <w:r>
        <w:t>Conscience: Influence is a tool—use it to help, not just to elevate yourself.</w:t>
      </w:r>
    </w:p>
    <w:p w14:paraId="7AEE997E" w14:textId="77777777" w:rsidR="00917DD6" w:rsidRDefault="00917DD6"/>
    <w:p w14:paraId="2E83824B" w14:textId="77777777" w:rsidR="00917DD6" w:rsidRDefault="007C7997">
      <w:pPr>
        <w:pStyle w:val="Heading2"/>
      </w:pPr>
      <w:r>
        <w:lastRenderedPageBreak/>
        <w:t>Entry 8450</w:t>
      </w:r>
    </w:p>
    <w:p w14:paraId="062A331E" w14:textId="77777777" w:rsidR="00917DD6" w:rsidRDefault="007C7997">
      <w:r>
        <w:t>Temptation: You could use your status to pressure others into doing what you want.</w:t>
      </w:r>
    </w:p>
    <w:p w14:paraId="1BF7BE66" w14:textId="77777777" w:rsidR="00917DD6" w:rsidRDefault="007C7997">
      <w:r>
        <w:t>Conscience: True leadership respects people, not manipulates them.</w:t>
      </w:r>
    </w:p>
    <w:p w14:paraId="0A5000E3" w14:textId="77777777" w:rsidR="00917DD6" w:rsidRDefault="00917DD6"/>
    <w:p w14:paraId="3A3EAFED" w14:textId="77777777" w:rsidR="00917DD6" w:rsidRDefault="007C7997">
      <w:pPr>
        <w:pStyle w:val="Heading2"/>
      </w:pPr>
      <w:r>
        <w:t>Entry 8451</w:t>
      </w:r>
    </w:p>
    <w:p w14:paraId="11EFD810" w14:textId="77777777" w:rsidR="00917DD6" w:rsidRDefault="007C7997">
      <w:r>
        <w:t>Temptation: You could use your influence to make people do things your way.</w:t>
      </w:r>
    </w:p>
    <w:p w14:paraId="3940A3CC" w14:textId="77777777" w:rsidR="00917DD6" w:rsidRDefault="007C7997">
      <w:r>
        <w:t>Conscience: Real leadership means earning respect, not demanding it.</w:t>
      </w:r>
    </w:p>
    <w:p w14:paraId="7FD8959C" w14:textId="77777777" w:rsidR="00917DD6" w:rsidRDefault="00917DD6"/>
    <w:p w14:paraId="32F06CF8" w14:textId="77777777" w:rsidR="00917DD6" w:rsidRDefault="007C7997">
      <w:pPr>
        <w:pStyle w:val="Heading2"/>
      </w:pPr>
      <w:r>
        <w:t>Entry 8452</w:t>
      </w:r>
    </w:p>
    <w:p w14:paraId="4C914421" w14:textId="77777777" w:rsidR="00917DD6" w:rsidRDefault="007C7997">
      <w:r>
        <w:t xml:space="preserve">Temptation: ** My friends are doing it, so I should too.  </w:t>
      </w:r>
      <w:r>
        <w:br/>
      </w:r>
      <w:r>
        <w:br/>
        <w:t>**</w:t>
      </w:r>
    </w:p>
    <w:p w14:paraId="7BEF7E40" w14:textId="77777777" w:rsidR="00917DD6" w:rsidRDefault="007C7997">
      <w:r>
        <w:t>Conscience: ** Just because they’re doing it doesn’t make it right for you. Think for yourself.</w:t>
      </w:r>
    </w:p>
    <w:p w14:paraId="2DCB5C68" w14:textId="77777777" w:rsidR="00917DD6" w:rsidRDefault="00917DD6"/>
    <w:p w14:paraId="6DA4BEB2" w14:textId="77777777" w:rsidR="00917DD6" w:rsidRDefault="007C7997">
      <w:pPr>
        <w:pStyle w:val="Heading2"/>
      </w:pPr>
      <w:r>
        <w:t>Entry 8453</w:t>
      </w:r>
    </w:p>
    <w:p w14:paraId="6434A65A" w14:textId="77777777" w:rsidR="00917DD6" w:rsidRDefault="007C7997">
      <w:r>
        <w:t>Temptation: My friends are doing it, so I should too.</w:t>
      </w:r>
    </w:p>
    <w:p w14:paraId="52DEB5EB" w14:textId="77777777" w:rsidR="00917DD6" w:rsidRDefault="007C7997">
      <w:r>
        <w:t>Conscience: Think for yourself—just because they do it doesn’t make it right.</w:t>
      </w:r>
    </w:p>
    <w:p w14:paraId="44F5CF70" w14:textId="77777777" w:rsidR="00917DD6" w:rsidRDefault="00917DD6"/>
    <w:p w14:paraId="2523D813" w14:textId="77777777" w:rsidR="00917DD6" w:rsidRDefault="007C7997">
      <w:pPr>
        <w:pStyle w:val="Heading2"/>
      </w:pPr>
      <w:r>
        <w:t>Entry 8454</w:t>
      </w:r>
    </w:p>
    <w:p w14:paraId="6B252951" w14:textId="77777777" w:rsidR="00917DD6" w:rsidRDefault="007C7997">
      <w:r>
        <w:t xml:space="preserve">Temptation: ** It feels good, and I’m single—why not?  </w:t>
      </w:r>
      <w:r>
        <w:br/>
      </w:r>
      <w:r>
        <w:br/>
        <w:t>**</w:t>
      </w:r>
    </w:p>
    <w:p w14:paraId="0BAEEF28" w14:textId="77777777" w:rsidR="00917DD6" w:rsidRDefault="007C7997">
      <w:r>
        <w:t>Conscience: ** Temporary pleasure can’t replace real love. Wait for what truly honors you and God.</w:t>
      </w:r>
    </w:p>
    <w:p w14:paraId="51198635" w14:textId="77777777" w:rsidR="00917DD6" w:rsidRDefault="00917DD6"/>
    <w:p w14:paraId="5B3E6D54" w14:textId="77777777" w:rsidR="00917DD6" w:rsidRDefault="007C7997">
      <w:pPr>
        <w:pStyle w:val="Heading2"/>
      </w:pPr>
      <w:r>
        <w:t>Entry 8455</w:t>
      </w:r>
    </w:p>
    <w:p w14:paraId="04F513B3" w14:textId="77777777" w:rsidR="00917DD6" w:rsidRDefault="007C7997">
      <w:r>
        <w:t xml:space="preserve">Temptation: ** It feels good, and I don’t have anyone to answer to right now.  </w:t>
      </w:r>
      <w:r>
        <w:br/>
      </w:r>
      <w:r>
        <w:br/>
        <w:t>**</w:t>
      </w:r>
    </w:p>
    <w:p w14:paraId="490167E2" w14:textId="77777777" w:rsidR="00917DD6" w:rsidRDefault="007C7997">
      <w:r>
        <w:t>Conscience: ** Just because you *can* doesn’t mean you *should.* God calls us to do what’s right, even when no one is watching.</w:t>
      </w:r>
    </w:p>
    <w:p w14:paraId="55FB293C" w14:textId="77777777" w:rsidR="00917DD6" w:rsidRDefault="00917DD6"/>
    <w:p w14:paraId="1F69BE5D" w14:textId="77777777" w:rsidR="00917DD6" w:rsidRDefault="007C7997">
      <w:pPr>
        <w:pStyle w:val="Heading2"/>
      </w:pPr>
      <w:r>
        <w:t>Entry 8456</w:t>
      </w:r>
    </w:p>
    <w:p w14:paraId="36B8A7EA" w14:textId="77777777" w:rsidR="00917DD6" w:rsidRDefault="007C7997">
      <w:r>
        <w:t xml:space="preserve">Temptation: ** "It's just one bite, right?"  </w:t>
      </w:r>
      <w:r>
        <w:br/>
        <w:t>**</w:t>
      </w:r>
    </w:p>
    <w:p w14:paraId="650E8356" w14:textId="77777777" w:rsidR="00917DD6" w:rsidRDefault="007C7997">
      <w:r>
        <w:t>Conscience: ** "That's how it starts. Don't make excuses—you know better."</w:t>
      </w:r>
    </w:p>
    <w:p w14:paraId="78D17772" w14:textId="77777777" w:rsidR="00917DD6" w:rsidRDefault="00917DD6"/>
    <w:p w14:paraId="16E03E43" w14:textId="77777777" w:rsidR="00917DD6" w:rsidRDefault="007C7997">
      <w:pPr>
        <w:pStyle w:val="Heading2"/>
      </w:pPr>
      <w:r>
        <w:t>Entry 8457</w:t>
      </w:r>
    </w:p>
    <w:p w14:paraId="33C14EE8" w14:textId="77777777" w:rsidR="00917DD6" w:rsidRDefault="007C7997">
      <w:r>
        <w:t xml:space="preserve">Temptation: ** "It's just one bite, right?"  </w:t>
      </w:r>
      <w:r>
        <w:br/>
      </w:r>
      <w:r>
        <w:br/>
        <w:t>**</w:t>
      </w:r>
    </w:p>
    <w:p w14:paraId="19FCE776" w14:textId="77777777" w:rsidR="00917DD6" w:rsidRDefault="007C7997">
      <w:r>
        <w:t>Conscience: ** "One bite can lead to another. Respect the body God gave you—don’t harm it for a moment’s craving."</w:t>
      </w:r>
    </w:p>
    <w:p w14:paraId="164850CB" w14:textId="77777777" w:rsidR="00917DD6" w:rsidRDefault="00917DD6"/>
    <w:p w14:paraId="6F5034B0" w14:textId="77777777" w:rsidR="00917DD6" w:rsidRDefault="007C7997">
      <w:pPr>
        <w:pStyle w:val="Heading2"/>
      </w:pPr>
      <w:r>
        <w:t>Entry 8458</w:t>
      </w:r>
    </w:p>
    <w:p w14:paraId="730245EF" w14:textId="77777777" w:rsidR="00917DD6" w:rsidRDefault="007C7997">
      <w:r>
        <w:t xml:space="preserve">Temptation: ** A friend offered to help with homework, but I don’t feel like being around them.  </w:t>
      </w:r>
      <w:r>
        <w:br/>
      </w:r>
      <w:r>
        <w:br/>
        <w:t>**</w:t>
      </w:r>
    </w:p>
    <w:p w14:paraId="3941E7B9" w14:textId="77777777" w:rsidR="00917DD6" w:rsidRDefault="007C7997">
      <w:r>
        <w:t>Conscience: ** If you’re uncomfortable, it’s okay to decline politely. You can still get the work done on your own.</w:t>
      </w:r>
    </w:p>
    <w:p w14:paraId="30636E76" w14:textId="77777777" w:rsidR="00917DD6" w:rsidRDefault="00917DD6"/>
    <w:p w14:paraId="71917EEE" w14:textId="77777777" w:rsidR="00917DD6" w:rsidRDefault="007C7997">
      <w:pPr>
        <w:pStyle w:val="Heading2"/>
      </w:pPr>
      <w:r>
        <w:t>Entry 8459</w:t>
      </w:r>
    </w:p>
    <w:p w14:paraId="75BF5709" w14:textId="77777777" w:rsidR="00917DD6" w:rsidRDefault="007C7997">
      <w:r>
        <w:t>Temptation: A friend offered to help me with homework, but I don’t feel comfortable around them.</w:t>
      </w:r>
    </w:p>
    <w:p w14:paraId="487AE7BC" w14:textId="77777777" w:rsidR="00917DD6" w:rsidRDefault="007C7997">
      <w:r>
        <w:t>Conscience: Don’t push people away just because they’re different. Kindness matters more than disagreements.</w:t>
      </w:r>
    </w:p>
    <w:p w14:paraId="2E18EDB1" w14:textId="77777777" w:rsidR="00917DD6" w:rsidRDefault="00917DD6"/>
    <w:p w14:paraId="0D636357" w14:textId="77777777" w:rsidR="00917DD6" w:rsidRDefault="007C7997">
      <w:pPr>
        <w:pStyle w:val="Heading2"/>
      </w:pPr>
      <w:r>
        <w:t>Entry 8460</w:t>
      </w:r>
    </w:p>
    <w:p w14:paraId="38E6B162" w14:textId="77777777" w:rsidR="00917DD6" w:rsidRDefault="007C7997">
      <w:r>
        <w:t>Temptation: My friend wants me to try a new food, but I don’t like it.</w:t>
      </w:r>
    </w:p>
    <w:p w14:paraId="052FDFF6" w14:textId="77777777" w:rsidR="00917DD6" w:rsidRDefault="007C7997">
      <w:r>
        <w:t>Conscience: You can politely decline without offending them. Honesty is better than pretending.</w:t>
      </w:r>
    </w:p>
    <w:p w14:paraId="18AF8E4D" w14:textId="77777777" w:rsidR="00917DD6" w:rsidRDefault="00917DD6"/>
    <w:p w14:paraId="21F2E0B6" w14:textId="77777777" w:rsidR="00917DD6" w:rsidRDefault="007C7997">
      <w:pPr>
        <w:pStyle w:val="Heading2"/>
      </w:pPr>
      <w:r>
        <w:lastRenderedPageBreak/>
        <w:t>Entry 8461</w:t>
      </w:r>
    </w:p>
    <w:p w14:paraId="7DA37D8E" w14:textId="77777777" w:rsidR="00917DD6" w:rsidRDefault="007C7997">
      <w:r>
        <w:t xml:space="preserve">Temptation: ** My friend wants me to try a new food, but I don’t like it.  </w:t>
      </w:r>
      <w:r>
        <w:br/>
      </w:r>
      <w:r>
        <w:br/>
        <w:t>**</w:t>
      </w:r>
    </w:p>
    <w:p w14:paraId="0414AFD1" w14:textId="77777777" w:rsidR="00917DD6" w:rsidRDefault="007C7997">
      <w:r>
        <w:t>Conscience: ** It’s good to be open to new things, but don’t force yourself if it goes against your values. Be honest but kind.</w:t>
      </w:r>
    </w:p>
    <w:p w14:paraId="28A9A8E3" w14:textId="77777777" w:rsidR="00917DD6" w:rsidRDefault="00917DD6"/>
    <w:p w14:paraId="0FC0DCA4" w14:textId="77777777" w:rsidR="00917DD6" w:rsidRDefault="007C7997">
      <w:pPr>
        <w:pStyle w:val="Heading2"/>
      </w:pPr>
      <w:r>
        <w:t>Entry 8462</w:t>
      </w:r>
    </w:p>
    <w:p w14:paraId="74DD40B0" w14:textId="77777777" w:rsidR="00917DD6" w:rsidRDefault="007C7997">
      <w:r>
        <w:t xml:space="preserve">Temptation: ** I want to impress people, even if it means putting someone down.  </w:t>
      </w:r>
      <w:r>
        <w:br/>
      </w:r>
      <w:r>
        <w:br/>
        <w:t>**</w:t>
      </w:r>
    </w:p>
    <w:p w14:paraId="67079A38" w14:textId="77777777" w:rsidR="00917DD6" w:rsidRDefault="007C7997">
      <w:r>
        <w:t>Conscience: ** Real confidence doesn’t come at someone else’s expense. Choose kindness over cheap laughs.</w:t>
      </w:r>
    </w:p>
    <w:p w14:paraId="29B440F8" w14:textId="77777777" w:rsidR="00917DD6" w:rsidRDefault="00917DD6"/>
    <w:p w14:paraId="032D2FC8" w14:textId="77777777" w:rsidR="00917DD6" w:rsidRDefault="007C7997">
      <w:pPr>
        <w:pStyle w:val="Heading2"/>
      </w:pPr>
      <w:r>
        <w:t>Entry 8463</w:t>
      </w:r>
    </w:p>
    <w:p w14:paraId="778EBC48" w14:textId="77777777" w:rsidR="00917DD6" w:rsidRDefault="007C7997">
      <w:r>
        <w:t xml:space="preserve">Temptation: ** I want to impress people, even if it means putting someone down.  </w:t>
      </w:r>
      <w:r>
        <w:br/>
      </w:r>
      <w:r>
        <w:br/>
        <w:t>**</w:t>
      </w:r>
    </w:p>
    <w:p w14:paraId="39DA11F1" w14:textId="77777777" w:rsidR="00917DD6" w:rsidRDefault="007C7997">
      <w:r>
        <w:t>Conscience: ** Real confidence doesn’t come at someone else’s expense. Be kind, not cruel.</w:t>
      </w:r>
    </w:p>
    <w:p w14:paraId="7DEF17CC" w14:textId="77777777" w:rsidR="00917DD6" w:rsidRDefault="00917DD6"/>
    <w:p w14:paraId="5870F7BA" w14:textId="77777777" w:rsidR="00917DD6" w:rsidRDefault="007C7997">
      <w:pPr>
        <w:pStyle w:val="Heading2"/>
      </w:pPr>
      <w:r>
        <w:t>Entry 8464</w:t>
      </w:r>
    </w:p>
    <w:p w14:paraId="00DC75E9" w14:textId="77777777" w:rsidR="00917DD6" w:rsidRDefault="007C7997">
      <w:r>
        <w:t xml:space="preserve">Temptation: ** Life feels empty—why should I even care about faith?  </w:t>
      </w:r>
      <w:r>
        <w:br/>
      </w:r>
      <w:r>
        <w:br/>
        <w:t>**</w:t>
      </w:r>
    </w:p>
    <w:p w14:paraId="24A42F3B" w14:textId="77777777" w:rsidR="00917DD6" w:rsidRDefault="007C7997">
      <w:r>
        <w:t>Conscience: ** God doesn’t wait for you to have it all figured out. Start where you are.</w:t>
      </w:r>
    </w:p>
    <w:p w14:paraId="49B4BE21" w14:textId="77777777" w:rsidR="00917DD6" w:rsidRDefault="00917DD6"/>
    <w:p w14:paraId="35EED935" w14:textId="77777777" w:rsidR="00917DD6" w:rsidRDefault="007C7997">
      <w:pPr>
        <w:pStyle w:val="Heading2"/>
      </w:pPr>
      <w:r>
        <w:t>Entry 8465</w:t>
      </w:r>
    </w:p>
    <w:p w14:paraId="270FA6EA" w14:textId="77777777" w:rsidR="00917DD6" w:rsidRDefault="007C7997">
      <w:r>
        <w:t xml:space="preserve">Temptation: ** I can't find any meaning in my life—why bother with religion?  </w:t>
      </w:r>
      <w:r>
        <w:br/>
      </w:r>
      <w:r>
        <w:br/>
        <w:t>**</w:t>
      </w:r>
    </w:p>
    <w:p w14:paraId="1E831EA0" w14:textId="77777777" w:rsidR="00917DD6" w:rsidRDefault="007C7997">
      <w:r>
        <w:t>Conscience: ** God offers purpose even when you feel lost. Seek Him honestly, and you’ll find direction.</w:t>
      </w:r>
    </w:p>
    <w:p w14:paraId="273A9BC5" w14:textId="77777777" w:rsidR="00917DD6" w:rsidRDefault="00917DD6"/>
    <w:p w14:paraId="0E769E86" w14:textId="77777777" w:rsidR="00917DD6" w:rsidRDefault="007C7997">
      <w:pPr>
        <w:pStyle w:val="Heading2"/>
      </w:pPr>
      <w:r>
        <w:lastRenderedPageBreak/>
        <w:t>Entry 8466</w:t>
      </w:r>
    </w:p>
    <w:p w14:paraId="77AC38DE" w14:textId="77777777" w:rsidR="00917DD6" w:rsidRDefault="007C7997">
      <w:r>
        <w:t xml:space="preserve">Temptation: ** If God exists, why can't I feel Him? It feels like He's hiding from me.  </w:t>
      </w:r>
      <w:r>
        <w:br/>
      </w:r>
      <w:r>
        <w:br/>
        <w:t>**</w:t>
      </w:r>
    </w:p>
    <w:p w14:paraId="250E93B6" w14:textId="77777777" w:rsidR="00917DD6" w:rsidRDefault="007C7997">
      <w:r>
        <w:t>Conscience: ** Faith isn’t about feelings. Keep seeking Him—He promises to be found by those who don’t give up.</w:t>
      </w:r>
    </w:p>
    <w:p w14:paraId="3B4578B8" w14:textId="77777777" w:rsidR="00917DD6" w:rsidRDefault="00917DD6"/>
    <w:p w14:paraId="73350F3F" w14:textId="77777777" w:rsidR="00917DD6" w:rsidRDefault="007C7997">
      <w:pPr>
        <w:pStyle w:val="Heading2"/>
      </w:pPr>
      <w:r>
        <w:t>Entry 8467</w:t>
      </w:r>
    </w:p>
    <w:p w14:paraId="5596CD03" w14:textId="77777777" w:rsidR="00917DD6" w:rsidRDefault="007C7997">
      <w:r>
        <w:t xml:space="preserve">Temptation: ** If He exists, why can't I feel Him?  </w:t>
      </w:r>
      <w:r>
        <w:br/>
      </w:r>
      <w:r>
        <w:br/>
        <w:t>**</w:t>
      </w:r>
    </w:p>
    <w:p w14:paraId="1543BFF0" w14:textId="77777777" w:rsidR="00917DD6" w:rsidRDefault="007C7997">
      <w:r>
        <w:t>Conscience: ** God doesn’t always work in ways we understand, but that doesn’t mean He isn’t there. Keep seeking Him honestly.</w:t>
      </w:r>
    </w:p>
    <w:p w14:paraId="6327177A" w14:textId="77777777" w:rsidR="00917DD6" w:rsidRDefault="00917DD6"/>
    <w:p w14:paraId="6DBC937C" w14:textId="77777777" w:rsidR="00917DD6" w:rsidRDefault="007C7997">
      <w:pPr>
        <w:pStyle w:val="Heading2"/>
      </w:pPr>
      <w:r>
        <w:t>Entry 8468</w:t>
      </w:r>
    </w:p>
    <w:p w14:paraId="7672F906" w14:textId="77777777" w:rsidR="00917DD6" w:rsidRDefault="007C7997">
      <w:r>
        <w:t xml:space="preserve">Temptation: ** My life is full of struggles. If God cares, why doesn’t He fix them?  </w:t>
      </w:r>
      <w:r>
        <w:br/>
      </w:r>
      <w:r>
        <w:br/>
        <w:t>**</w:t>
      </w:r>
    </w:p>
    <w:p w14:paraId="33C85A7C" w14:textId="77777777" w:rsidR="00917DD6" w:rsidRDefault="007C7997">
      <w:r>
        <w:t>Conscience: ** God doesn’t always remove hardship, but He gives you strength to endure it. Keep trusting.</w:t>
      </w:r>
    </w:p>
    <w:p w14:paraId="284411E7" w14:textId="77777777" w:rsidR="00917DD6" w:rsidRDefault="00917DD6"/>
    <w:p w14:paraId="566F9000" w14:textId="77777777" w:rsidR="00917DD6" w:rsidRDefault="007C7997">
      <w:pPr>
        <w:pStyle w:val="Heading2"/>
      </w:pPr>
      <w:r>
        <w:t>Entry 8469</w:t>
      </w:r>
    </w:p>
    <w:p w14:paraId="10F43BFA" w14:textId="77777777" w:rsidR="00917DD6" w:rsidRDefault="007C7997">
      <w:r>
        <w:t xml:space="preserve">Temptation: ** My life is full of struggles. If God cares, why doesn’t He fix them?  </w:t>
      </w:r>
      <w:r>
        <w:br/>
      </w:r>
      <w:r>
        <w:br/>
        <w:t>**</w:t>
      </w:r>
    </w:p>
    <w:p w14:paraId="04AD8F7C" w14:textId="77777777" w:rsidR="00917DD6" w:rsidRDefault="007C7997">
      <w:r>
        <w:t>Conscience: ** God doesn’t always remove hardship, but He promises to walk through it with you. Keep trusting.</w:t>
      </w:r>
    </w:p>
    <w:p w14:paraId="11663B3A" w14:textId="77777777" w:rsidR="00917DD6" w:rsidRDefault="00917DD6"/>
    <w:p w14:paraId="19FAD5DF" w14:textId="77777777" w:rsidR="00917DD6" w:rsidRDefault="007C7997">
      <w:pPr>
        <w:pStyle w:val="Heading2"/>
      </w:pPr>
      <w:r>
        <w:t>Entry 8470</w:t>
      </w:r>
    </w:p>
    <w:p w14:paraId="46EB8F86" w14:textId="77777777" w:rsidR="00917DD6" w:rsidRDefault="007C7997">
      <w:r>
        <w:t>Temptation: I can't speak up because it might make me look stupid in front of my boss.</w:t>
      </w:r>
    </w:p>
    <w:p w14:paraId="55EDD468" w14:textId="77777777" w:rsidR="00917DD6" w:rsidRDefault="007C7997">
      <w:r>
        <w:t>Conscience: Honesty is worth the risk—silence only delays understanding. Speak with respect, but don’t suppress what needs to be said.</w:t>
      </w:r>
    </w:p>
    <w:p w14:paraId="1FFA739F" w14:textId="77777777" w:rsidR="00917DD6" w:rsidRDefault="00917DD6"/>
    <w:p w14:paraId="66326C6E" w14:textId="77777777" w:rsidR="00917DD6" w:rsidRDefault="007C7997">
      <w:pPr>
        <w:pStyle w:val="Heading2"/>
      </w:pPr>
      <w:r>
        <w:lastRenderedPageBreak/>
        <w:t>Entry 8471</w:t>
      </w:r>
    </w:p>
    <w:p w14:paraId="3776B7B7" w14:textId="77777777" w:rsidR="00917DD6" w:rsidRDefault="007C7997">
      <w:r>
        <w:t xml:space="preserve">Temptation: ** I’m afraid to speak up because I might embarrass myself in front of my boss.  </w:t>
      </w:r>
      <w:r>
        <w:br/>
      </w:r>
      <w:r>
        <w:br/>
        <w:t>**</w:t>
      </w:r>
    </w:p>
    <w:p w14:paraId="6072B5B4" w14:textId="77777777" w:rsidR="00917DD6" w:rsidRDefault="007C7997">
      <w:r>
        <w:t>Conscience: ** Your voice matters—don’t let fear silence what needs to be said. If it’s important, say it with respect and clarity.</w:t>
      </w:r>
    </w:p>
    <w:p w14:paraId="2BB1AC82" w14:textId="77777777" w:rsidR="00917DD6" w:rsidRDefault="00917DD6"/>
    <w:p w14:paraId="5A33C334" w14:textId="77777777" w:rsidR="00917DD6" w:rsidRDefault="007C7997">
      <w:pPr>
        <w:pStyle w:val="Heading2"/>
      </w:pPr>
      <w:r>
        <w:t>Entry 8472</w:t>
      </w:r>
    </w:p>
    <w:p w14:paraId="0ED482C7" w14:textId="77777777" w:rsidR="00917DD6" w:rsidRDefault="007C7997">
      <w:r>
        <w:t xml:space="preserve">Temptation: ** "No one cares what I think, so why bother speaking up?"  </w:t>
      </w:r>
      <w:r>
        <w:br/>
      </w:r>
      <w:r>
        <w:br/>
        <w:t>**</w:t>
      </w:r>
    </w:p>
    <w:p w14:paraId="09A9BA74" w14:textId="77777777" w:rsidR="00917DD6" w:rsidRDefault="007C7997">
      <w:r>
        <w:t>Conscience: ** "God values your voice—use it wisely, even if others don’t seem to listen."</w:t>
      </w:r>
    </w:p>
    <w:p w14:paraId="4F62A36B" w14:textId="77777777" w:rsidR="00917DD6" w:rsidRDefault="00917DD6"/>
    <w:p w14:paraId="16243151" w14:textId="77777777" w:rsidR="00917DD6" w:rsidRDefault="007C7997">
      <w:pPr>
        <w:pStyle w:val="Heading2"/>
      </w:pPr>
      <w:r>
        <w:t>Entry 8473</w:t>
      </w:r>
    </w:p>
    <w:p w14:paraId="0584A40E" w14:textId="77777777" w:rsidR="00917DD6" w:rsidRDefault="007C7997">
      <w:r>
        <w:t xml:space="preserve">Temptation: ** "Why bother speaking up? No one cares what I think."  </w:t>
      </w:r>
      <w:r>
        <w:br/>
        <w:t>**</w:t>
      </w:r>
    </w:p>
    <w:p w14:paraId="4C966655" w14:textId="77777777" w:rsidR="00917DD6" w:rsidRDefault="007C7997">
      <w:r>
        <w:t>Conscience: ** "Your voice matters—even if it only reaches one person."</w:t>
      </w:r>
    </w:p>
    <w:p w14:paraId="40E09C07" w14:textId="77777777" w:rsidR="00917DD6" w:rsidRDefault="00917DD6"/>
    <w:p w14:paraId="03CE8785" w14:textId="77777777" w:rsidR="00917DD6" w:rsidRDefault="007C7997">
      <w:pPr>
        <w:pStyle w:val="Heading2"/>
      </w:pPr>
      <w:r>
        <w:t>Entry 8474</w:t>
      </w:r>
    </w:p>
    <w:p w14:paraId="2531BE07" w14:textId="77777777" w:rsidR="00917DD6" w:rsidRDefault="007C7997">
      <w:r>
        <w:t xml:space="preserve">Temptation: ** I don’t want to risk saying something that might offend someone or start a conflict.  </w:t>
      </w:r>
      <w:r>
        <w:br/>
      </w:r>
      <w:r>
        <w:br/>
        <w:t>**</w:t>
      </w:r>
    </w:p>
    <w:p w14:paraId="0053DBAD" w14:textId="77777777" w:rsidR="00917DD6" w:rsidRDefault="007C7997">
      <w:r>
        <w:t>Conscience: ** Truth matters more than comfort—speak with kindness, but don’t stay silent.</w:t>
      </w:r>
    </w:p>
    <w:p w14:paraId="2C1F3A1D" w14:textId="77777777" w:rsidR="00917DD6" w:rsidRDefault="00917DD6"/>
    <w:p w14:paraId="45054234" w14:textId="77777777" w:rsidR="00917DD6" w:rsidRDefault="007C7997">
      <w:pPr>
        <w:pStyle w:val="Heading2"/>
      </w:pPr>
      <w:r>
        <w:t>Entry 8475</w:t>
      </w:r>
    </w:p>
    <w:p w14:paraId="75C99AAE" w14:textId="77777777" w:rsidR="00917DD6" w:rsidRDefault="007C7997">
      <w:r>
        <w:t xml:space="preserve">Temptation: ** I don’t want to risk saying something that might upset someone or cause an argument.  </w:t>
      </w:r>
      <w:r>
        <w:br/>
      </w:r>
      <w:r>
        <w:br/>
        <w:t>**</w:t>
      </w:r>
    </w:p>
    <w:p w14:paraId="52400497" w14:textId="77777777" w:rsidR="00917DD6" w:rsidRDefault="007C7997">
      <w:r>
        <w:t>Conscience: ** Avoiding the truth to keep peace now may lead to bigger problems later. Speak honestly, but with kindness.</w:t>
      </w:r>
    </w:p>
    <w:p w14:paraId="7CFCE699" w14:textId="77777777" w:rsidR="00917DD6" w:rsidRDefault="00917DD6"/>
    <w:p w14:paraId="0D27824E" w14:textId="77777777" w:rsidR="00917DD6" w:rsidRDefault="007C7997">
      <w:pPr>
        <w:pStyle w:val="Heading2"/>
      </w:pPr>
      <w:r>
        <w:t>Entry 8476</w:t>
      </w:r>
    </w:p>
    <w:p w14:paraId="3FBEB497" w14:textId="77777777" w:rsidR="00917DD6" w:rsidRDefault="007C7997">
      <w:r>
        <w:t xml:space="preserve">Temptation: ** I'm stressed and tired—maybe I should just skip my workout today.  </w:t>
      </w:r>
      <w:r>
        <w:br/>
      </w:r>
      <w:r>
        <w:br/>
        <w:t>**</w:t>
      </w:r>
    </w:p>
    <w:p w14:paraId="1222DEEC" w14:textId="77777777" w:rsidR="00917DD6" w:rsidRDefault="007C7997">
      <w:r>
        <w:t>Conscience: ** Pushing through will help you feel better, not worse. Discipline now pays off later.</w:t>
      </w:r>
    </w:p>
    <w:p w14:paraId="5ECEC3F2" w14:textId="77777777" w:rsidR="00917DD6" w:rsidRDefault="00917DD6"/>
    <w:p w14:paraId="3D400E4E" w14:textId="77777777" w:rsidR="00917DD6" w:rsidRDefault="007C7997">
      <w:pPr>
        <w:pStyle w:val="Heading2"/>
      </w:pPr>
      <w:r>
        <w:t>Entry 8477</w:t>
      </w:r>
    </w:p>
    <w:p w14:paraId="5D7195AF" w14:textId="77777777" w:rsidR="00917DD6" w:rsidRDefault="007C7997">
      <w:r>
        <w:t xml:space="preserve">Temptation: ** I'm stressed and tired—maybe I should just skip my workout today.  </w:t>
      </w:r>
      <w:r>
        <w:br/>
      </w:r>
      <w:r>
        <w:br/>
        <w:t>**</w:t>
      </w:r>
    </w:p>
    <w:p w14:paraId="6988421F" w14:textId="77777777" w:rsidR="00917DD6" w:rsidRDefault="007C7997">
      <w:r>
        <w:t>Conscience: ** Skipping once can lead to a habit. Push through—you’ll feel better afterward.</w:t>
      </w:r>
    </w:p>
    <w:p w14:paraId="2B5DA084" w14:textId="77777777" w:rsidR="00917DD6" w:rsidRDefault="00917DD6"/>
    <w:p w14:paraId="41E3A818" w14:textId="77777777" w:rsidR="00917DD6" w:rsidRDefault="007C7997">
      <w:pPr>
        <w:pStyle w:val="Heading2"/>
      </w:pPr>
      <w:r>
        <w:t>Entry 8478</w:t>
      </w:r>
    </w:p>
    <w:p w14:paraId="55B466C7" w14:textId="77777777" w:rsidR="00917DD6" w:rsidRDefault="007C7997">
      <w:r>
        <w:t xml:space="preserve">Temptation: ** I'm exhausted—I can just skip my quiet time tonight and go straight to bed.  </w:t>
      </w:r>
      <w:r>
        <w:br/>
      </w:r>
      <w:r>
        <w:br/>
        <w:t>**</w:t>
      </w:r>
    </w:p>
    <w:p w14:paraId="04D7B3C4" w14:textId="77777777" w:rsidR="00917DD6" w:rsidRDefault="007C7997">
      <w:r>
        <w:t>Conscience: ** Even a few minutes of stillness will clear your mind and help you rest better. Don't neglect what strengthens you.</w:t>
      </w:r>
    </w:p>
    <w:p w14:paraId="62182704" w14:textId="77777777" w:rsidR="00917DD6" w:rsidRDefault="00917DD6"/>
    <w:p w14:paraId="539DA2DD" w14:textId="77777777" w:rsidR="00917DD6" w:rsidRDefault="007C7997">
      <w:pPr>
        <w:pStyle w:val="Heading2"/>
      </w:pPr>
      <w:r>
        <w:t>Entry 8479</w:t>
      </w:r>
    </w:p>
    <w:p w14:paraId="617DCD07" w14:textId="77777777" w:rsidR="00917DD6" w:rsidRDefault="007C7997">
      <w:r>
        <w:t xml:space="preserve">Temptation: ** "It's been a long day—I can skip my quiet time and just go to sleep."  </w:t>
      </w:r>
      <w:r>
        <w:br/>
      </w:r>
      <w:r>
        <w:br/>
        <w:t>**</w:t>
      </w:r>
    </w:p>
    <w:p w14:paraId="322F7018" w14:textId="77777777" w:rsidR="00917DD6" w:rsidRDefault="007C7997">
      <w:r>
        <w:t>Conscience: ** "Neglecting time with God weakens you. Even a few minutes matters."</w:t>
      </w:r>
    </w:p>
    <w:p w14:paraId="60EC076F" w14:textId="77777777" w:rsidR="00917DD6" w:rsidRDefault="00917DD6"/>
    <w:p w14:paraId="59E60870" w14:textId="77777777" w:rsidR="00917DD6" w:rsidRDefault="007C7997">
      <w:pPr>
        <w:pStyle w:val="Heading2"/>
      </w:pPr>
      <w:r>
        <w:t>Entry 8480</w:t>
      </w:r>
    </w:p>
    <w:p w14:paraId="68DE85BB" w14:textId="77777777" w:rsidR="00917DD6" w:rsidRDefault="007C7997">
      <w:r>
        <w:t>Temptation: I was really looking forward to dinner out with friends, but I'm already home. Ordering takeout would be easier.</w:t>
      </w:r>
    </w:p>
    <w:p w14:paraId="3BBD36FE" w14:textId="77777777" w:rsidR="00917DD6" w:rsidRDefault="007C7997">
      <w:r>
        <w:t>Conscience: You made plans for a reason—don’t let convenience rob you of good company. Go.</w:t>
      </w:r>
    </w:p>
    <w:p w14:paraId="64F382DE" w14:textId="77777777" w:rsidR="00917DD6" w:rsidRDefault="00917DD6"/>
    <w:p w14:paraId="6CF05B42" w14:textId="77777777" w:rsidR="00917DD6" w:rsidRDefault="007C7997">
      <w:pPr>
        <w:pStyle w:val="Heading2"/>
      </w:pPr>
      <w:r>
        <w:t>Entry 8481</w:t>
      </w:r>
    </w:p>
    <w:p w14:paraId="5BE9E04C" w14:textId="77777777" w:rsidR="00917DD6" w:rsidRDefault="007C7997">
      <w:r>
        <w:t xml:space="preserve">Temptation: ** I was really looking forward to dinner out with friends tonight, but I'm already home. It's easier to order takeout.  </w:t>
      </w:r>
      <w:r>
        <w:br/>
      </w:r>
      <w:r>
        <w:br/>
        <w:t>**</w:t>
      </w:r>
    </w:p>
    <w:p w14:paraId="364E9E0C" w14:textId="77777777" w:rsidR="00917DD6" w:rsidRDefault="007C7997">
      <w:r>
        <w:t>Conscience: ** Convenience shouldn’t replace commitment. If you said you’d go, follow through—it matters to them and to your integrity.</w:t>
      </w:r>
    </w:p>
    <w:p w14:paraId="0112156B" w14:textId="77777777" w:rsidR="00917DD6" w:rsidRDefault="00917DD6"/>
    <w:p w14:paraId="2DCC624B" w14:textId="77777777" w:rsidR="00917DD6" w:rsidRDefault="007C7997">
      <w:pPr>
        <w:pStyle w:val="Heading2"/>
      </w:pPr>
      <w:r>
        <w:t>Entry 8482</w:t>
      </w:r>
    </w:p>
    <w:p w14:paraId="14E3A879" w14:textId="77777777" w:rsidR="00917DD6" w:rsidRDefault="007C7997">
      <w:r>
        <w:t>Temptation: I could take a nap.</w:t>
      </w:r>
    </w:p>
    <w:p w14:paraId="7CC2E509" w14:textId="77777777" w:rsidR="00917DD6" w:rsidRDefault="007C7997">
      <w:r>
        <w:t>Conscience: Rest is good, but not at the cost of neglecting your responsibilities. Stay focused now—you can rest later.</w:t>
      </w:r>
    </w:p>
    <w:p w14:paraId="5BD97FDE" w14:textId="77777777" w:rsidR="00917DD6" w:rsidRDefault="00917DD6"/>
    <w:p w14:paraId="420B57F7" w14:textId="77777777" w:rsidR="00917DD6" w:rsidRDefault="007C7997">
      <w:pPr>
        <w:pStyle w:val="Heading2"/>
      </w:pPr>
      <w:r>
        <w:t>Entry 8483</w:t>
      </w:r>
    </w:p>
    <w:p w14:paraId="483A8349" w14:textId="77777777" w:rsidR="00917DD6" w:rsidRDefault="007C7997">
      <w:r>
        <w:t xml:space="preserve">Temptation: ** I could watch some TV to wind down after a long day.  </w:t>
      </w:r>
      <w:r>
        <w:br/>
      </w:r>
      <w:r>
        <w:br/>
        <w:t>**</w:t>
      </w:r>
    </w:p>
    <w:p w14:paraId="07CB5839" w14:textId="77777777" w:rsidR="00917DD6" w:rsidRDefault="007C7997">
      <w:r>
        <w:t>Conscience: ** Rest is good, but make sure it doesn’t keep you from better habits—like sleep or time with God.</w:t>
      </w:r>
    </w:p>
    <w:p w14:paraId="1F0427E0" w14:textId="77777777" w:rsidR="00917DD6" w:rsidRDefault="00917DD6"/>
    <w:p w14:paraId="7D7A7372" w14:textId="77777777" w:rsidR="00917DD6" w:rsidRDefault="007C7997">
      <w:pPr>
        <w:pStyle w:val="Heading2"/>
      </w:pPr>
      <w:r>
        <w:t>Entry 8484</w:t>
      </w:r>
    </w:p>
    <w:p w14:paraId="5DABC9A8" w14:textId="77777777" w:rsidR="00917DD6" w:rsidRDefault="007C7997">
      <w:r>
        <w:t xml:space="preserve">Temptation: ** *"I could just watch some TV to unwind after a long day."*  </w:t>
      </w:r>
      <w:r>
        <w:br/>
        <w:t>**</w:t>
      </w:r>
    </w:p>
    <w:p w14:paraId="22642BF1" w14:textId="77777777" w:rsidR="00917DD6" w:rsidRDefault="007C7997">
      <w:r>
        <w:t>Conscience: ** *"Rest is good, but don’t let it replace what truly refreshes you—time with God, family, or meaningful rest."*</w:t>
      </w:r>
    </w:p>
    <w:p w14:paraId="77F68454" w14:textId="77777777" w:rsidR="00917DD6" w:rsidRDefault="00917DD6"/>
    <w:p w14:paraId="473F8B2B" w14:textId="77777777" w:rsidR="00917DD6" w:rsidRDefault="007C7997">
      <w:pPr>
        <w:pStyle w:val="Heading2"/>
      </w:pPr>
      <w:r>
        <w:t>Entry 8485</w:t>
      </w:r>
    </w:p>
    <w:p w14:paraId="6BCAC5D0" w14:textId="77777777" w:rsidR="00917DD6" w:rsidRDefault="007C7997">
      <w:r>
        <w:t>Temptation: I could skip rest and push through to get more work done.</w:t>
      </w:r>
    </w:p>
    <w:p w14:paraId="5D13AA8E" w14:textId="77777777" w:rsidR="00917DD6" w:rsidRDefault="007C7997">
      <w:r>
        <w:t>Conscience: Sacrificing sleep now will only make you less productive later. Rest is necessary.</w:t>
      </w:r>
    </w:p>
    <w:p w14:paraId="5682FC4D" w14:textId="77777777" w:rsidR="00917DD6" w:rsidRDefault="00917DD6"/>
    <w:p w14:paraId="7A15F355" w14:textId="77777777" w:rsidR="00917DD6" w:rsidRDefault="007C7997">
      <w:pPr>
        <w:pStyle w:val="Heading2"/>
      </w:pPr>
      <w:r>
        <w:lastRenderedPageBreak/>
        <w:t>Entry 8486</w:t>
      </w:r>
    </w:p>
    <w:p w14:paraId="3724EA28" w14:textId="77777777" w:rsidR="00917DD6" w:rsidRDefault="007C7997">
      <w:r>
        <w:t xml:space="preserve">Temptation: ** I could use this nap time to catch up on my work.  </w:t>
      </w:r>
      <w:r>
        <w:br/>
      </w:r>
      <w:r>
        <w:br/>
        <w:t>**</w:t>
      </w:r>
    </w:p>
    <w:p w14:paraId="1E37D820" w14:textId="77777777" w:rsidR="00917DD6" w:rsidRDefault="007C7997">
      <w:r>
        <w:t>Conscience: ** Rest is necessary—you’ll work better when refreshed.</w:t>
      </w:r>
    </w:p>
    <w:p w14:paraId="5F6B0410" w14:textId="77777777" w:rsidR="00917DD6" w:rsidRDefault="00917DD6"/>
    <w:p w14:paraId="2787BBBF" w14:textId="77777777" w:rsidR="00917DD6" w:rsidRDefault="007C7997">
      <w:pPr>
        <w:pStyle w:val="Heading2"/>
      </w:pPr>
      <w:r>
        <w:t>Entry 8487</w:t>
      </w:r>
    </w:p>
    <w:p w14:paraId="1D3A5160" w14:textId="77777777" w:rsidR="00917DD6" w:rsidRDefault="007C7997">
      <w:r>
        <w:t>Temptation: I really want to gossip about my coworker—they’re not here to defend themselves.</w:t>
      </w:r>
    </w:p>
    <w:p w14:paraId="6150922F" w14:textId="77777777" w:rsidR="00917DD6" w:rsidRDefault="007C7997">
      <w:r>
        <w:t>Conscience: Speaking behind their back erodes trust. Stay silent and treat them as you’d want to be treated.</w:t>
      </w:r>
    </w:p>
    <w:p w14:paraId="6B050BC2" w14:textId="77777777" w:rsidR="00917DD6" w:rsidRDefault="00917DD6"/>
    <w:p w14:paraId="3BA106E4" w14:textId="77777777" w:rsidR="00917DD6" w:rsidRDefault="007C7997">
      <w:pPr>
        <w:pStyle w:val="Heading2"/>
      </w:pPr>
      <w:r>
        <w:t>Entry 8488</w:t>
      </w:r>
    </w:p>
    <w:p w14:paraId="2B922495" w14:textId="77777777" w:rsidR="00917DD6" w:rsidRDefault="007C7997">
      <w:r>
        <w:t xml:space="preserve">Temptation: ** I really want to gossip about my coworker—they’re not here to defend themselves.  </w:t>
      </w:r>
      <w:r>
        <w:br/>
      </w:r>
      <w:r>
        <w:br/>
        <w:t>**</w:t>
      </w:r>
    </w:p>
    <w:p w14:paraId="2092341C" w14:textId="77777777" w:rsidR="00917DD6" w:rsidRDefault="007C7997">
      <w:r>
        <w:t>Conscience: ** Speaking behind someone’s back erodes trust. If you wouldn’t say it to their face, don’t say it at all.</w:t>
      </w:r>
    </w:p>
    <w:p w14:paraId="23E5D0B1" w14:textId="77777777" w:rsidR="00917DD6" w:rsidRDefault="00917DD6"/>
    <w:p w14:paraId="4283EAD2" w14:textId="77777777" w:rsidR="00917DD6" w:rsidRDefault="007C7997">
      <w:pPr>
        <w:pStyle w:val="Heading2"/>
      </w:pPr>
      <w:r>
        <w:t>Entry 8489</w:t>
      </w:r>
    </w:p>
    <w:p w14:paraId="59D44FEE" w14:textId="77777777" w:rsidR="00917DD6" w:rsidRDefault="007C7997">
      <w:r>
        <w:t xml:space="preserve">Temptation: ** "I don’t need to pray today—I’m too busy."  </w:t>
      </w:r>
      <w:r>
        <w:br/>
      </w:r>
      <w:r>
        <w:br/>
        <w:t>**</w:t>
      </w:r>
    </w:p>
    <w:p w14:paraId="410B4EE7" w14:textId="77777777" w:rsidR="00917DD6" w:rsidRDefault="007C7997">
      <w:r>
        <w:t>Conscience: ** "Prayer keeps you grounded. Even a short moment with God is better than none. Don’t let busyness push Him out."</w:t>
      </w:r>
    </w:p>
    <w:p w14:paraId="69DECDE8" w14:textId="77777777" w:rsidR="00917DD6" w:rsidRDefault="00917DD6"/>
    <w:p w14:paraId="238E1CE4" w14:textId="77777777" w:rsidR="00917DD6" w:rsidRDefault="007C7997">
      <w:pPr>
        <w:pStyle w:val="Heading2"/>
      </w:pPr>
      <w:r>
        <w:t>Entry 8490</w:t>
      </w:r>
    </w:p>
    <w:p w14:paraId="1DF727FA" w14:textId="77777777" w:rsidR="00917DD6" w:rsidRDefault="007C7997">
      <w:r>
        <w:t>Temptation: I don’t have time to pray today—I’m too busy.</w:t>
      </w:r>
    </w:p>
    <w:p w14:paraId="2DC570CC" w14:textId="77777777" w:rsidR="00917DD6" w:rsidRDefault="007C7997">
      <w:r>
        <w:t>Conscience: Skipping prayer won’t make your day easier. Start small—even a short moment with God helps.</w:t>
      </w:r>
    </w:p>
    <w:p w14:paraId="0A8506D2" w14:textId="77777777" w:rsidR="00917DD6" w:rsidRDefault="00917DD6"/>
    <w:p w14:paraId="2C636F6C" w14:textId="77777777" w:rsidR="00917DD6" w:rsidRDefault="007C7997">
      <w:pPr>
        <w:pStyle w:val="Heading2"/>
      </w:pPr>
      <w:r>
        <w:lastRenderedPageBreak/>
        <w:t>Entry 8491</w:t>
      </w:r>
    </w:p>
    <w:p w14:paraId="7DB6407F" w14:textId="77777777" w:rsidR="00917DD6" w:rsidRDefault="007C7997">
      <w:r>
        <w:t>Temptation: I don’t need to be generous—I have enough for myself.</w:t>
      </w:r>
    </w:p>
    <w:p w14:paraId="53D5462A" w14:textId="77777777" w:rsidR="00917DD6" w:rsidRDefault="007C7997">
      <w:r>
        <w:t>Conscience: What you have isn’t just for you. Share when you can—it matters.</w:t>
      </w:r>
    </w:p>
    <w:p w14:paraId="37F1A72E" w14:textId="77777777" w:rsidR="00917DD6" w:rsidRDefault="00917DD6"/>
    <w:p w14:paraId="4CA75518" w14:textId="77777777" w:rsidR="00917DD6" w:rsidRDefault="007C7997">
      <w:pPr>
        <w:pStyle w:val="Heading2"/>
      </w:pPr>
      <w:r>
        <w:t>Entry 8492</w:t>
      </w:r>
    </w:p>
    <w:p w14:paraId="4A785B33" w14:textId="77777777" w:rsidR="00917DD6" w:rsidRDefault="007C7997">
      <w:r>
        <w:t>Temptation: I don’t need to be generous—I have enough already.</w:t>
      </w:r>
    </w:p>
    <w:p w14:paraId="064F996F" w14:textId="77777777" w:rsidR="00917DD6" w:rsidRDefault="007C7997">
      <w:r>
        <w:t>Conscience: Giving isn’t just about them; it shapes who you become.</w:t>
      </w:r>
    </w:p>
    <w:p w14:paraId="36BDEC00" w14:textId="77777777" w:rsidR="00917DD6" w:rsidRDefault="00917DD6"/>
    <w:p w14:paraId="2F138A14" w14:textId="77777777" w:rsidR="00917DD6" w:rsidRDefault="007C7997">
      <w:pPr>
        <w:pStyle w:val="Heading2"/>
      </w:pPr>
      <w:r>
        <w:t>Entry 8493</w:t>
      </w:r>
    </w:p>
    <w:p w14:paraId="1BA4DF16" w14:textId="77777777" w:rsidR="00917DD6" w:rsidRDefault="007C7997">
      <w:r>
        <w:t xml:space="preserve">Temptation: ** I'm exhausted—I don’t want to keep going.  </w:t>
      </w:r>
      <w:r>
        <w:br/>
      </w:r>
      <w:r>
        <w:br/>
        <w:t>**</w:t>
      </w:r>
    </w:p>
    <w:p w14:paraId="1F0EFCDA" w14:textId="77777777" w:rsidR="00917DD6" w:rsidRDefault="007C7997">
      <w:r>
        <w:t>Conscience: ** Rest if you need to, but don’t walk away from those who depend on you. Pace yourself, but stay faithful.</w:t>
      </w:r>
    </w:p>
    <w:p w14:paraId="1D06F0F8" w14:textId="77777777" w:rsidR="00917DD6" w:rsidRDefault="00917DD6"/>
    <w:p w14:paraId="2E570F4B" w14:textId="77777777" w:rsidR="00917DD6" w:rsidRDefault="007C7997">
      <w:pPr>
        <w:pStyle w:val="Heading2"/>
      </w:pPr>
      <w:r>
        <w:t>Entry 8494</w:t>
      </w:r>
    </w:p>
    <w:p w14:paraId="5CF288BC" w14:textId="77777777" w:rsidR="00917DD6" w:rsidRDefault="007C7997">
      <w:r>
        <w:t xml:space="preserve">Temptation: ** I'm exhausted—I don’t want to keep doing this.  </w:t>
      </w:r>
      <w:r>
        <w:br/>
      </w:r>
      <w:r>
        <w:br/>
        <w:t>**</w:t>
      </w:r>
    </w:p>
    <w:p w14:paraId="5F7481FE" w14:textId="77777777" w:rsidR="00917DD6" w:rsidRDefault="007C7997">
      <w:r>
        <w:t>Conscience: ** Others depend on you. Don’t let weariness make you neglect what’s right.</w:t>
      </w:r>
    </w:p>
    <w:p w14:paraId="13ABC41E" w14:textId="77777777" w:rsidR="00917DD6" w:rsidRDefault="00917DD6"/>
    <w:p w14:paraId="3F8F7A61" w14:textId="77777777" w:rsidR="00917DD6" w:rsidRDefault="007C7997">
      <w:pPr>
        <w:pStyle w:val="Heading2"/>
      </w:pPr>
      <w:r>
        <w:t>Entry 8495</w:t>
      </w:r>
    </w:p>
    <w:p w14:paraId="7E56C003" w14:textId="77777777" w:rsidR="00917DD6" w:rsidRDefault="007C7997">
      <w:r>
        <w:t xml:space="preserve">Temptation: ** I don’t feel like helping them—they’re not even my friends.  </w:t>
      </w:r>
      <w:r>
        <w:br/>
      </w:r>
      <w:r>
        <w:br/>
        <w:t>**</w:t>
      </w:r>
    </w:p>
    <w:p w14:paraId="61113F0E" w14:textId="77777777" w:rsidR="00917DD6" w:rsidRDefault="007C7997">
      <w:r>
        <w:t>Conscience: ** Kindness isn’t just for friends. Do what’s right, even when it’s hard.</w:t>
      </w:r>
    </w:p>
    <w:p w14:paraId="6DACE19C" w14:textId="77777777" w:rsidR="00917DD6" w:rsidRDefault="00917DD6"/>
    <w:p w14:paraId="1C582299" w14:textId="77777777" w:rsidR="00917DD6" w:rsidRDefault="007C7997">
      <w:pPr>
        <w:pStyle w:val="Heading2"/>
      </w:pPr>
      <w:r>
        <w:t>Entry 8496</w:t>
      </w:r>
    </w:p>
    <w:p w14:paraId="7C34040C" w14:textId="77777777" w:rsidR="00917DD6" w:rsidRDefault="007C7997">
      <w:r>
        <w:t xml:space="preserve">Temptation: ** I don’t feel like helping them—they’re not even my friends.  </w:t>
      </w:r>
      <w:r>
        <w:br/>
      </w:r>
      <w:r>
        <w:br/>
        <w:t>**</w:t>
      </w:r>
    </w:p>
    <w:p w14:paraId="728C3099" w14:textId="77777777" w:rsidR="00917DD6" w:rsidRDefault="007C7997">
      <w:r>
        <w:lastRenderedPageBreak/>
        <w:t>Conscience: ** Kindness isn’t just for friends. Do what’s right, even when it’s hard.</w:t>
      </w:r>
    </w:p>
    <w:p w14:paraId="073161AF" w14:textId="77777777" w:rsidR="00917DD6" w:rsidRDefault="00917DD6"/>
    <w:p w14:paraId="0C7D330B" w14:textId="77777777" w:rsidR="00917DD6" w:rsidRDefault="007C7997">
      <w:pPr>
        <w:pStyle w:val="Heading2"/>
      </w:pPr>
      <w:r>
        <w:t>Entry 8497</w:t>
      </w:r>
    </w:p>
    <w:p w14:paraId="3A1BF6E0" w14:textId="77777777" w:rsidR="00917DD6" w:rsidRDefault="007C7997">
      <w:r>
        <w:t>Temptation: I don’t want to waste my time on this; I have other things to do.</w:t>
      </w:r>
    </w:p>
    <w:p w14:paraId="5DDACCF5" w14:textId="77777777" w:rsidR="00917DD6" w:rsidRDefault="007C7997">
      <w:r>
        <w:t>Conscience: This responsibility matters. Don’t ignore what’s right in front of you.</w:t>
      </w:r>
    </w:p>
    <w:p w14:paraId="2DF5CE30" w14:textId="77777777" w:rsidR="00917DD6" w:rsidRDefault="00917DD6"/>
    <w:p w14:paraId="49F3D297" w14:textId="77777777" w:rsidR="00917DD6" w:rsidRDefault="007C7997">
      <w:pPr>
        <w:pStyle w:val="Heading2"/>
      </w:pPr>
      <w:r>
        <w:t>Entry 8498</w:t>
      </w:r>
    </w:p>
    <w:p w14:paraId="29E2CBD0" w14:textId="77777777" w:rsidR="00917DD6" w:rsidRDefault="007C7997">
      <w:r>
        <w:t xml:space="preserve">Temptation: ** I don’t want to waste my time on this; I have other things to do.  </w:t>
      </w:r>
      <w:r>
        <w:br/>
      </w:r>
      <w:r>
        <w:br/>
        <w:t>**</w:t>
      </w:r>
    </w:p>
    <w:p w14:paraId="7CB1C60C" w14:textId="77777777" w:rsidR="00917DD6" w:rsidRDefault="007C7997">
      <w:r>
        <w:t>Conscience: ** This responsibility matters. Ignoring it now will only make it harder later. Do what’s right, even when it’s inconvenient.</w:t>
      </w:r>
    </w:p>
    <w:p w14:paraId="4B07B23F" w14:textId="77777777" w:rsidR="00917DD6" w:rsidRDefault="00917DD6"/>
    <w:p w14:paraId="014DE658" w14:textId="77777777" w:rsidR="00917DD6" w:rsidRDefault="007C7997">
      <w:pPr>
        <w:pStyle w:val="Heading2"/>
      </w:pPr>
      <w:r>
        <w:t>Entry 8499</w:t>
      </w:r>
    </w:p>
    <w:p w14:paraId="248A6E13" w14:textId="77777777" w:rsidR="00917DD6" w:rsidRDefault="007C7997">
      <w:r>
        <w:t xml:space="preserve">Temptation: ** I deserve a new phone—I've worked hard.  </w:t>
      </w:r>
      <w:r>
        <w:br/>
      </w:r>
      <w:r>
        <w:br/>
        <w:t>**</w:t>
      </w:r>
    </w:p>
    <w:p w14:paraId="6DAD99E7" w14:textId="77777777" w:rsidR="00917DD6" w:rsidRDefault="007C7997">
      <w:r>
        <w:t>Conscience: ** Wanting nice things isn’t wrong, but make sure it doesn’t hurt your responsibilities. Can you afford it without stress? If not, patience is wiser.</w:t>
      </w:r>
    </w:p>
    <w:p w14:paraId="37F637CE" w14:textId="77777777" w:rsidR="00917DD6" w:rsidRDefault="00917DD6"/>
    <w:p w14:paraId="7BC7A5E3" w14:textId="77777777" w:rsidR="00917DD6" w:rsidRDefault="007C7997">
      <w:pPr>
        <w:pStyle w:val="Heading2"/>
      </w:pPr>
      <w:r>
        <w:t>Entry 8500</w:t>
      </w:r>
    </w:p>
    <w:p w14:paraId="3533DD51" w14:textId="77777777" w:rsidR="00917DD6" w:rsidRDefault="007C7997">
      <w:r>
        <w:t xml:space="preserve">Temptation: ** I deserve a new phone—I've worked hard.  </w:t>
      </w:r>
      <w:r>
        <w:br/>
      </w:r>
      <w:r>
        <w:br/>
        <w:t>**</w:t>
      </w:r>
    </w:p>
    <w:p w14:paraId="21BE3CFA" w14:textId="77777777" w:rsidR="00917DD6" w:rsidRDefault="007C7997">
      <w:r>
        <w:t>Conscience: ** Wanting nice things isn’t wrong, but ask yourself: Is this a wise use of your money, or just an impulse?</w:t>
      </w:r>
    </w:p>
    <w:p w14:paraId="1A36006A" w14:textId="77777777" w:rsidR="00917DD6" w:rsidRDefault="00917DD6"/>
    <w:p w14:paraId="24BAA1D3" w14:textId="77777777" w:rsidR="00917DD6" w:rsidRDefault="007C7997">
      <w:pPr>
        <w:pStyle w:val="Heading2"/>
      </w:pPr>
      <w:r>
        <w:t>Entry 8501</w:t>
      </w:r>
    </w:p>
    <w:p w14:paraId="26DEE1C9" w14:textId="77777777" w:rsidR="00917DD6" w:rsidRDefault="007C7997">
      <w:r>
        <w:t>Temptation: That person gave me too much by mistake. I could keep the extra money or tell them.</w:t>
      </w:r>
    </w:p>
    <w:p w14:paraId="4F88B675" w14:textId="77777777" w:rsidR="00917DD6" w:rsidRDefault="007C7997">
      <w:r>
        <w:t>Conscience: Keeping what isn’t yours is dishonest. Do the right thing and return it.</w:t>
      </w:r>
    </w:p>
    <w:p w14:paraId="4ACC898F" w14:textId="77777777" w:rsidR="00917DD6" w:rsidRDefault="00917DD6"/>
    <w:p w14:paraId="23C611BC" w14:textId="77777777" w:rsidR="00917DD6" w:rsidRDefault="007C7997">
      <w:pPr>
        <w:pStyle w:val="Heading2"/>
      </w:pPr>
      <w:r>
        <w:t>Entry 8502</w:t>
      </w:r>
    </w:p>
    <w:p w14:paraId="00A32A86" w14:textId="77777777" w:rsidR="00917DD6" w:rsidRDefault="007C7997">
      <w:r>
        <w:t xml:space="preserve">Temptation: ** That person just gave me a generous tip. I could keep the extra money or return it.  </w:t>
      </w:r>
      <w:r>
        <w:br/>
      </w:r>
      <w:r>
        <w:br/>
        <w:t>**</w:t>
      </w:r>
    </w:p>
    <w:p w14:paraId="0EA30643" w14:textId="77777777" w:rsidR="00917DD6" w:rsidRDefault="007C7997">
      <w:r>
        <w:t>Conscience: ** Keeping what isn’t rightfully yours will weigh on you. Do what’s honest, even when no one is watching.</w:t>
      </w:r>
    </w:p>
    <w:p w14:paraId="1F33F8EE" w14:textId="77777777" w:rsidR="00917DD6" w:rsidRDefault="00917DD6"/>
    <w:p w14:paraId="27E19778" w14:textId="77777777" w:rsidR="00917DD6" w:rsidRDefault="007C7997">
      <w:pPr>
        <w:pStyle w:val="Heading2"/>
      </w:pPr>
      <w:r>
        <w:t>Entry 8503</w:t>
      </w:r>
    </w:p>
    <w:p w14:paraId="147C9FFD" w14:textId="77777777" w:rsidR="00917DD6" w:rsidRDefault="007C7997">
      <w:r>
        <w:t>Temptation: My friend needs money, and I could lend it without checking if I can afford it.</w:t>
      </w:r>
    </w:p>
    <w:p w14:paraId="0C127063" w14:textId="77777777" w:rsidR="00917DD6" w:rsidRDefault="007C7997">
      <w:r>
        <w:t>Conscience: Helping others is good, but don’t neglect your own needs. Be honest about what you can truly give.</w:t>
      </w:r>
    </w:p>
    <w:p w14:paraId="3A6E3C07" w14:textId="77777777" w:rsidR="00917DD6" w:rsidRDefault="00917DD6"/>
    <w:p w14:paraId="3201A143" w14:textId="77777777" w:rsidR="00917DD6" w:rsidRDefault="007C7997">
      <w:pPr>
        <w:pStyle w:val="Heading2"/>
      </w:pPr>
      <w:r>
        <w:t>Entry 8504</w:t>
      </w:r>
    </w:p>
    <w:p w14:paraId="039458DE" w14:textId="77777777" w:rsidR="00917DD6" w:rsidRDefault="007C7997">
      <w:r>
        <w:t xml:space="preserve">Temptation: ** My friend needs financial help, and I could lend her money without checking if I can afford it.  </w:t>
      </w:r>
      <w:r>
        <w:br/>
      </w:r>
      <w:r>
        <w:br/>
        <w:t>**</w:t>
      </w:r>
    </w:p>
    <w:p w14:paraId="6D21E1BC" w14:textId="77777777" w:rsidR="00917DD6" w:rsidRDefault="007C7997">
      <w:r>
        <w:t>Conscience: ** Helping others is good, but don’t put yourself in a bad spot. Make sure you’re not sacrificing your own needs.</w:t>
      </w:r>
    </w:p>
    <w:p w14:paraId="47DDE621" w14:textId="77777777" w:rsidR="00917DD6" w:rsidRDefault="00917DD6"/>
    <w:p w14:paraId="26D24B25" w14:textId="77777777" w:rsidR="00917DD6" w:rsidRDefault="007C7997">
      <w:pPr>
        <w:pStyle w:val="Heading2"/>
      </w:pPr>
      <w:r>
        <w:t>Entry 8505</w:t>
      </w:r>
    </w:p>
    <w:p w14:paraId="6C998508" w14:textId="77777777" w:rsidR="00917DD6" w:rsidRDefault="007C7997">
      <w:r>
        <w:t xml:space="preserve">Temptation: ** I could ignore what’s right and just do what I want.  </w:t>
      </w:r>
      <w:r>
        <w:br/>
      </w:r>
      <w:r>
        <w:br/>
        <w:t>**</w:t>
      </w:r>
    </w:p>
    <w:p w14:paraId="589185C1" w14:textId="77777777" w:rsidR="00917DD6" w:rsidRDefault="007C7997">
      <w:r>
        <w:t>Conscience: ** God calls me to do good—choosing selfishness over that is wrong.</w:t>
      </w:r>
    </w:p>
    <w:p w14:paraId="61C53512" w14:textId="77777777" w:rsidR="00917DD6" w:rsidRDefault="00917DD6"/>
    <w:p w14:paraId="6591EC52" w14:textId="77777777" w:rsidR="00917DD6" w:rsidRDefault="007C7997">
      <w:pPr>
        <w:pStyle w:val="Heading2"/>
      </w:pPr>
      <w:r>
        <w:t>Entry 8506</w:t>
      </w:r>
    </w:p>
    <w:p w14:paraId="2A23FE80" w14:textId="77777777" w:rsidR="00917DD6" w:rsidRDefault="007C7997">
      <w:r>
        <w:t>Temptation: I could ignore this command and keep living life my way.</w:t>
      </w:r>
    </w:p>
    <w:p w14:paraId="41E73FE1" w14:textId="77777777" w:rsidR="00917DD6" w:rsidRDefault="007C7997">
      <w:r>
        <w:t>Conscience: God comes first—always.</w:t>
      </w:r>
    </w:p>
    <w:p w14:paraId="5F8A6A3C" w14:textId="77777777" w:rsidR="00917DD6" w:rsidRDefault="00917DD6"/>
    <w:p w14:paraId="5C1A7548" w14:textId="77777777" w:rsidR="00917DD6" w:rsidRDefault="007C7997">
      <w:pPr>
        <w:pStyle w:val="Heading2"/>
      </w:pPr>
      <w:r>
        <w:lastRenderedPageBreak/>
        <w:t>Entry 8507</w:t>
      </w:r>
    </w:p>
    <w:p w14:paraId="7E124429" w14:textId="77777777" w:rsidR="00917DD6" w:rsidRDefault="007C7997">
      <w:r>
        <w:t xml:space="preserve">Temptation: ** I could take the shortcut home, even if it means disobeying.  </w:t>
      </w:r>
      <w:r>
        <w:br/>
      </w:r>
      <w:r>
        <w:br/>
        <w:t>**</w:t>
      </w:r>
    </w:p>
    <w:p w14:paraId="1DCDE683" w14:textId="77777777" w:rsidR="00917DD6" w:rsidRDefault="007C7997">
      <w:r>
        <w:t>Conscience: ** Obedience matters more than convenience. Choose the right way, even if it’s harder.</w:t>
      </w:r>
    </w:p>
    <w:p w14:paraId="7F10EEC0" w14:textId="77777777" w:rsidR="00917DD6" w:rsidRDefault="00917DD6"/>
    <w:p w14:paraId="47A440AC" w14:textId="77777777" w:rsidR="00917DD6" w:rsidRDefault="007C7997">
      <w:pPr>
        <w:pStyle w:val="Heading2"/>
      </w:pPr>
      <w:r>
        <w:t>Entry 8508</w:t>
      </w:r>
    </w:p>
    <w:p w14:paraId="0351E952" w14:textId="77777777" w:rsidR="00917DD6" w:rsidRDefault="007C7997">
      <w:r>
        <w:t xml:space="preserve">Temptation: ** *"I could take the shortcut home, even if it means disobeying orders."*  </w:t>
      </w:r>
      <w:r>
        <w:br/>
        <w:t>**</w:t>
      </w:r>
    </w:p>
    <w:p w14:paraId="7870924D" w14:textId="77777777" w:rsidR="00917DD6" w:rsidRDefault="007C7997">
      <w:r>
        <w:t>Conscience: ** *"Doing what’s right matters more than convenience."*</w:t>
      </w:r>
    </w:p>
    <w:p w14:paraId="11A997ED" w14:textId="77777777" w:rsidR="00917DD6" w:rsidRDefault="00917DD6"/>
    <w:p w14:paraId="3236248F" w14:textId="77777777" w:rsidR="00917DD6" w:rsidRDefault="007C7997">
      <w:pPr>
        <w:pStyle w:val="Heading2"/>
      </w:pPr>
      <w:r>
        <w:t>Entry 8509</w:t>
      </w:r>
    </w:p>
    <w:p w14:paraId="62254409" w14:textId="77777777" w:rsidR="00917DD6" w:rsidRDefault="007C7997">
      <w:r>
        <w:t xml:space="preserve">Temptation: ** "It would be easy to skip prayer today—I’m tired and it feels like just another task."  </w:t>
      </w:r>
      <w:r>
        <w:br/>
      </w:r>
      <w:r>
        <w:br/>
        <w:t>**</w:t>
      </w:r>
    </w:p>
    <w:p w14:paraId="4AAFEF0D" w14:textId="77777777" w:rsidR="00917DD6" w:rsidRDefault="007C7997">
      <w:r>
        <w:t>Conscience: ** "Prayer keeps you grounded. Even when it feels hard, it’s worth doing."</w:t>
      </w:r>
    </w:p>
    <w:p w14:paraId="5A72A122" w14:textId="77777777" w:rsidR="00917DD6" w:rsidRDefault="00917DD6"/>
    <w:p w14:paraId="7A9C8644" w14:textId="77777777" w:rsidR="00917DD6" w:rsidRDefault="007C7997">
      <w:pPr>
        <w:pStyle w:val="Heading2"/>
      </w:pPr>
      <w:r>
        <w:t>Entry 8510</w:t>
      </w:r>
    </w:p>
    <w:p w14:paraId="61D7D4A3" w14:textId="77777777" w:rsidR="00917DD6" w:rsidRDefault="007C7997">
      <w:r>
        <w:t xml:space="preserve">Temptation: ** "It would be easy to skip prayer today—I’m busy, and God understands."  </w:t>
      </w:r>
      <w:r>
        <w:br/>
      </w:r>
      <w:r>
        <w:br/>
        <w:t>**</w:t>
      </w:r>
    </w:p>
    <w:p w14:paraId="30056DD2" w14:textId="77777777" w:rsidR="00917DD6" w:rsidRDefault="007C7997">
      <w:r>
        <w:t>Conscience: ** "Putting God first means making time, even when it’s hard."</w:t>
      </w:r>
    </w:p>
    <w:p w14:paraId="5B52EDC0" w14:textId="77777777" w:rsidR="00917DD6" w:rsidRDefault="00917DD6"/>
    <w:p w14:paraId="1777BE23" w14:textId="77777777" w:rsidR="00917DD6" w:rsidRDefault="007C7997">
      <w:pPr>
        <w:pStyle w:val="Heading2"/>
      </w:pPr>
      <w:r>
        <w:t>Entry 8511</w:t>
      </w:r>
    </w:p>
    <w:p w14:paraId="67C600F5" w14:textId="77777777" w:rsidR="00917DD6" w:rsidRDefault="007C7997">
      <w:r>
        <w:t xml:space="preserve">Temptation: ** "I don’t feel ready for such a big commitment right now."  </w:t>
      </w:r>
      <w:r>
        <w:br/>
        <w:t>**</w:t>
      </w:r>
    </w:p>
    <w:p w14:paraId="321F9258" w14:textId="77777777" w:rsidR="00917DD6" w:rsidRDefault="007C7997">
      <w:r>
        <w:t>Conscience: ** "Fear is normal, but don’t let it paralyze you. Take it one step at a time."</w:t>
      </w:r>
    </w:p>
    <w:p w14:paraId="003DFD8F" w14:textId="77777777" w:rsidR="00917DD6" w:rsidRDefault="00917DD6"/>
    <w:p w14:paraId="65350447" w14:textId="77777777" w:rsidR="00917DD6" w:rsidRDefault="007C7997">
      <w:pPr>
        <w:pStyle w:val="Heading2"/>
      </w:pPr>
      <w:r>
        <w:t>Entry 8512</w:t>
      </w:r>
    </w:p>
    <w:p w14:paraId="3DF213E0" w14:textId="77777777" w:rsidR="00917DD6" w:rsidRDefault="007C7997">
      <w:r>
        <w:t>Temptation: I'm not ready to take a huge step like this right now.</w:t>
      </w:r>
    </w:p>
    <w:p w14:paraId="0AF158D0" w14:textId="77777777" w:rsidR="00917DD6" w:rsidRDefault="007C7997">
      <w:r>
        <w:lastRenderedPageBreak/>
        <w:t>Conscience: Waiting is okay—make sure you’re prepared before moving forward.</w:t>
      </w:r>
    </w:p>
    <w:p w14:paraId="67E8CE45" w14:textId="77777777" w:rsidR="00917DD6" w:rsidRDefault="00917DD6"/>
    <w:p w14:paraId="693E1B6F" w14:textId="77777777" w:rsidR="00917DD6" w:rsidRDefault="007C7997">
      <w:pPr>
        <w:pStyle w:val="Heading2"/>
      </w:pPr>
      <w:r>
        <w:t>Entry 8513</w:t>
      </w:r>
    </w:p>
    <w:p w14:paraId="0EAF6085" w14:textId="77777777" w:rsidR="00917DD6" w:rsidRDefault="007C7997">
      <w:r>
        <w:t xml:space="preserve">Temptation: ** I don’t know if I believe in God or the church.  </w:t>
      </w:r>
      <w:r>
        <w:br/>
      </w:r>
      <w:r>
        <w:br/>
        <w:t>**</w:t>
      </w:r>
    </w:p>
    <w:p w14:paraId="79169712" w14:textId="77777777" w:rsidR="00917DD6" w:rsidRDefault="007C7997">
      <w:r>
        <w:t>Conscience: ** Doubt is normal. Keep seeking honestly—truth isn’t afraid of questions.</w:t>
      </w:r>
    </w:p>
    <w:p w14:paraId="72AE75B0" w14:textId="77777777" w:rsidR="00917DD6" w:rsidRDefault="00917DD6"/>
    <w:p w14:paraId="29E5CD5C" w14:textId="77777777" w:rsidR="00917DD6" w:rsidRDefault="007C7997">
      <w:pPr>
        <w:pStyle w:val="Heading2"/>
      </w:pPr>
      <w:r>
        <w:t>Entry 8514</w:t>
      </w:r>
    </w:p>
    <w:p w14:paraId="700415F7" w14:textId="77777777" w:rsidR="00917DD6" w:rsidRDefault="007C7997">
      <w:r>
        <w:t>Temptation: I'm not sure I believe in God or the church anymore.</w:t>
      </w:r>
    </w:p>
    <w:p w14:paraId="67CB92DF" w14:textId="77777777" w:rsidR="00917DD6" w:rsidRDefault="007C7997">
      <w:r>
        <w:t>Conscience: It’s okay to have doubts. Seek truth honestly, and don’t isolate yourself—others have walked this path before.</w:t>
      </w:r>
    </w:p>
    <w:p w14:paraId="07CE75D1" w14:textId="77777777" w:rsidR="00917DD6" w:rsidRDefault="00917DD6"/>
    <w:p w14:paraId="168A8F9F" w14:textId="77777777" w:rsidR="00917DD6" w:rsidRDefault="007C7997">
      <w:pPr>
        <w:pStyle w:val="Heading2"/>
      </w:pPr>
      <w:r>
        <w:t>Entry 8515</w:t>
      </w:r>
    </w:p>
    <w:p w14:paraId="5CB47F2E" w14:textId="77777777" w:rsidR="00917DD6" w:rsidRDefault="007C7997">
      <w:r>
        <w:t>Temptation: I'm not sure I want to change my life so drastically.</w:t>
      </w:r>
    </w:p>
    <w:p w14:paraId="137FFF4D" w14:textId="77777777" w:rsidR="00917DD6" w:rsidRDefault="007C7997">
      <w:r>
        <w:t>Conscience: Big changes don’t have to happen overnight. Take it step by step—God honors faithful progress, not just instant results.</w:t>
      </w:r>
    </w:p>
    <w:p w14:paraId="3071DC8E" w14:textId="77777777" w:rsidR="00917DD6" w:rsidRDefault="00917DD6"/>
    <w:p w14:paraId="1B26F42D" w14:textId="77777777" w:rsidR="00917DD6" w:rsidRDefault="007C7997">
      <w:pPr>
        <w:pStyle w:val="Heading2"/>
      </w:pPr>
      <w:r>
        <w:t>Entry 8516</w:t>
      </w:r>
    </w:p>
    <w:p w14:paraId="40722BDA" w14:textId="77777777" w:rsidR="00917DD6" w:rsidRDefault="007C7997">
      <w:r>
        <w:t xml:space="preserve">Temptation: ** I'm not sure I really want to change my life so drastically.  </w:t>
      </w:r>
      <w:r>
        <w:br/>
      </w:r>
      <w:r>
        <w:br/>
        <w:t>**</w:t>
      </w:r>
    </w:p>
    <w:p w14:paraId="77092B4D" w14:textId="77777777" w:rsidR="00917DD6" w:rsidRDefault="007C7997">
      <w:r>
        <w:t>Conscience: ** Change is hard, but sometimes necessary. If it aligns with what’s right, don’t let fear stop you.</w:t>
      </w:r>
    </w:p>
    <w:p w14:paraId="35CF1266" w14:textId="77777777" w:rsidR="00917DD6" w:rsidRDefault="00917DD6"/>
    <w:p w14:paraId="64019C68" w14:textId="77777777" w:rsidR="00917DD6" w:rsidRDefault="007C7997">
      <w:pPr>
        <w:pStyle w:val="Heading2"/>
      </w:pPr>
      <w:r>
        <w:t>Entry 8517</w:t>
      </w:r>
    </w:p>
    <w:p w14:paraId="2CDA3B51" w14:textId="77777777" w:rsidR="00917DD6" w:rsidRDefault="007C7997">
      <w:r>
        <w:t xml:space="preserve">Temptation: ** The new president's policies are hurting people—I should publicly shame them.  </w:t>
      </w:r>
      <w:r>
        <w:br/>
      </w:r>
      <w:r>
        <w:br/>
        <w:t>**</w:t>
      </w:r>
    </w:p>
    <w:p w14:paraId="4B225DBA" w14:textId="77777777" w:rsidR="00917DD6" w:rsidRDefault="007C7997">
      <w:r>
        <w:t>Conscience: ** Criticism is fine, but anger and insults won’t fix anything. Focus on constructive action instead.</w:t>
      </w:r>
    </w:p>
    <w:p w14:paraId="00729778" w14:textId="77777777" w:rsidR="00917DD6" w:rsidRDefault="00917DD6"/>
    <w:p w14:paraId="4729837A" w14:textId="77777777" w:rsidR="00917DD6" w:rsidRDefault="007C7997">
      <w:pPr>
        <w:pStyle w:val="Heading2"/>
      </w:pPr>
      <w:r>
        <w:t>Entry 8518</w:t>
      </w:r>
    </w:p>
    <w:p w14:paraId="1EA5B198" w14:textId="77777777" w:rsidR="00917DD6" w:rsidRDefault="007C7997">
      <w:r>
        <w:t>Temptation: The new president's policies are hurting our economy.</w:t>
      </w:r>
    </w:p>
    <w:p w14:paraId="559AE417" w14:textId="77777777" w:rsidR="00917DD6" w:rsidRDefault="007C7997">
      <w:r>
        <w:t>Conscience: Disagree respectfully, but don't let anger cloud your judgment. Work for change the right way.</w:t>
      </w:r>
    </w:p>
    <w:p w14:paraId="322D3853" w14:textId="77777777" w:rsidR="00917DD6" w:rsidRDefault="00917DD6"/>
    <w:p w14:paraId="0BD68632" w14:textId="77777777" w:rsidR="00917DD6" w:rsidRDefault="007C7997">
      <w:pPr>
        <w:pStyle w:val="Heading2"/>
      </w:pPr>
      <w:r>
        <w:t>Entry 8519</w:t>
      </w:r>
    </w:p>
    <w:p w14:paraId="3FE6EEED" w14:textId="77777777" w:rsidR="00917DD6" w:rsidRDefault="007C7997">
      <w:r>
        <w:t xml:space="preserve">Temptation: ** I can't believe that politician is in office after all they've done wrong!  </w:t>
      </w:r>
      <w:r>
        <w:br/>
      </w:r>
      <w:r>
        <w:br/>
        <w:t>**</w:t>
      </w:r>
    </w:p>
    <w:p w14:paraId="1968CDDF" w14:textId="77777777" w:rsidR="00917DD6" w:rsidRDefault="007C7997">
      <w:r>
        <w:t>Conscience: ** Criticizing them won’t change anything—focus on what you *can* control.</w:t>
      </w:r>
    </w:p>
    <w:p w14:paraId="64AE9A55" w14:textId="77777777" w:rsidR="00917DD6" w:rsidRDefault="00917DD6"/>
    <w:p w14:paraId="1963A32C" w14:textId="77777777" w:rsidR="00917DD6" w:rsidRDefault="007C7997">
      <w:pPr>
        <w:pStyle w:val="Heading2"/>
      </w:pPr>
      <w:r>
        <w:t>Entry 8520</w:t>
      </w:r>
    </w:p>
    <w:p w14:paraId="1E777EDE" w14:textId="77777777" w:rsidR="00917DD6" w:rsidRDefault="007C7997">
      <w:r>
        <w:t xml:space="preserve">Temptation: ** I can't believe that politician is in office after all they've done wrong!  </w:t>
      </w:r>
      <w:r>
        <w:br/>
      </w:r>
      <w:r>
        <w:br/>
        <w:t>**</w:t>
      </w:r>
    </w:p>
    <w:p w14:paraId="694AC0BF" w14:textId="77777777" w:rsidR="00917DD6" w:rsidRDefault="007C7997">
      <w:r>
        <w:t>Conscience: ** Criticize actions, not the person. Everyone is accountable, including you.</w:t>
      </w:r>
    </w:p>
    <w:p w14:paraId="73D13EC5" w14:textId="77777777" w:rsidR="00917DD6" w:rsidRDefault="00917DD6"/>
    <w:p w14:paraId="3D61EE2C" w14:textId="77777777" w:rsidR="00917DD6" w:rsidRDefault="007C7997">
      <w:pPr>
        <w:pStyle w:val="Heading2"/>
      </w:pPr>
      <w:r>
        <w:t>Entry 8521</w:t>
      </w:r>
    </w:p>
    <w:p w14:paraId="70FAE952" w14:textId="77777777" w:rsidR="00917DD6" w:rsidRDefault="007C7997">
      <w:r>
        <w:t xml:space="preserve">Temptation: ** My friends are always criticizing the government—why not join in?  </w:t>
      </w:r>
      <w:r>
        <w:br/>
      </w:r>
      <w:r>
        <w:br/>
        <w:t>**</w:t>
      </w:r>
    </w:p>
    <w:p w14:paraId="64D5D8BC" w14:textId="77777777" w:rsidR="00917DD6" w:rsidRDefault="007C7997">
      <w:r>
        <w:t>Conscience: ** Be careful with your words. Disrespect doesn’t help, even if you disagree.</w:t>
      </w:r>
    </w:p>
    <w:p w14:paraId="7AE89E80" w14:textId="77777777" w:rsidR="00917DD6" w:rsidRDefault="00917DD6"/>
    <w:p w14:paraId="49159E85" w14:textId="77777777" w:rsidR="00917DD6" w:rsidRDefault="007C7997">
      <w:pPr>
        <w:pStyle w:val="Heading2"/>
      </w:pPr>
      <w:r>
        <w:t>Entry 8522</w:t>
      </w:r>
    </w:p>
    <w:p w14:paraId="5D6F1E45" w14:textId="77777777" w:rsidR="00917DD6" w:rsidRDefault="007C7997">
      <w:r>
        <w:t>Temptation: My friends keep complaining about how corrupt the government is.</w:t>
      </w:r>
    </w:p>
    <w:p w14:paraId="0AE921A0" w14:textId="77777777" w:rsidR="00917DD6" w:rsidRDefault="007C7997">
      <w:r>
        <w:t>Conscience: Criticize policies if needed, but don’t fuel disrespect—good leadership requires accountability, not contempt.</w:t>
      </w:r>
    </w:p>
    <w:p w14:paraId="2CBBA176" w14:textId="77777777" w:rsidR="00917DD6" w:rsidRDefault="00917DD6"/>
    <w:p w14:paraId="352DF765" w14:textId="77777777" w:rsidR="00917DD6" w:rsidRDefault="007C7997">
      <w:pPr>
        <w:pStyle w:val="Heading2"/>
      </w:pPr>
      <w:r>
        <w:t>Entry 8523</w:t>
      </w:r>
    </w:p>
    <w:p w14:paraId="3F78BB21" w14:textId="77777777" w:rsidR="00917DD6" w:rsidRDefault="007C7997">
      <w:r>
        <w:t>Temptation: This task is so boring... I could just go watch TV.</w:t>
      </w:r>
    </w:p>
    <w:p w14:paraId="15AFA7E0" w14:textId="77777777" w:rsidR="00917DD6" w:rsidRDefault="007C7997">
      <w:r>
        <w:lastRenderedPageBreak/>
        <w:t>Conscience: Laziness now will cost you later. Finish what you started.</w:t>
      </w:r>
    </w:p>
    <w:p w14:paraId="0EC7E969" w14:textId="77777777" w:rsidR="00917DD6" w:rsidRDefault="00917DD6"/>
    <w:p w14:paraId="26521AFE" w14:textId="77777777" w:rsidR="00917DD6" w:rsidRDefault="007C7997">
      <w:pPr>
        <w:pStyle w:val="Heading2"/>
      </w:pPr>
      <w:r>
        <w:t>Entry 8524</w:t>
      </w:r>
    </w:p>
    <w:p w14:paraId="36E23E71" w14:textId="77777777" w:rsidR="00917DD6" w:rsidRDefault="007C7997">
      <w:r>
        <w:t>Temptation: This task is so boring... I could just go watch TV.</w:t>
      </w:r>
    </w:p>
    <w:p w14:paraId="2082496C" w14:textId="77777777" w:rsidR="00917DD6" w:rsidRDefault="007C7997">
      <w:r>
        <w:t>Conscience: Laziness now creates more work later. Finish what you started.</w:t>
      </w:r>
    </w:p>
    <w:p w14:paraId="41477BF1" w14:textId="77777777" w:rsidR="00917DD6" w:rsidRDefault="00917DD6"/>
    <w:p w14:paraId="6E6A9FDE" w14:textId="77777777" w:rsidR="00917DD6" w:rsidRDefault="007C7997">
      <w:pPr>
        <w:pStyle w:val="Heading2"/>
      </w:pPr>
      <w:r>
        <w:t>Entry 8525</w:t>
      </w:r>
    </w:p>
    <w:p w14:paraId="0B840741" w14:textId="77777777" w:rsidR="00917DD6" w:rsidRDefault="007C7997">
      <w:r>
        <w:t>Temptation: I have so much work to do—I can't possibly finish it all today.</w:t>
      </w:r>
    </w:p>
    <w:p w14:paraId="631708FA" w14:textId="77777777" w:rsidR="00917DD6" w:rsidRDefault="007C7997">
      <w:r>
        <w:t>Conscience: Do what you can now, then rest. Tomorrow is a new chance to keep working.</w:t>
      </w:r>
    </w:p>
    <w:p w14:paraId="05C039CA" w14:textId="77777777" w:rsidR="00917DD6" w:rsidRDefault="00917DD6"/>
    <w:p w14:paraId="3A759B21" w14:textId="77777777" w:rsidR="00917DD6" w:rsidRDefault="007C7997">
      <w:pPr>
        <w:pStyle w:val="Heading2"/>
      </w:pPr>
      <w:r>
        <w:t>Entry 8526</w:t>
      </w:r>
    </w:p>
    <w:p w14:paraId="4CCD02ED" w14:textId="77777777" w:rsidR="00917DD6" w:rsidRDefault="007C7997">
      <w:r>
        <w:t xml:space="preserve">Temptation: ** *I have so much work to do—I can’t possibly finish it all today.*  </w:t>
      </w:r>
      <w:r>
        <w:br/>
        <w:t>**</w:t>
      </w:r>
    </w:p>
    <w:p w14:paraId="6FF611F1" w14:textId="77777777" w:rsidR="00917DD6" w:rsidRDefault="007C7997">
      <w:r>
        <w:t>Conscience: ** *Do what you can now, and trust tomorrow for the rest. Rushing won’t help.*</w:t>
      </w:r>
    </w:p>
    <w:p w14:paraId="4E1B2E34" w14:textId="77777777" w:rsidR="00917DD6" w:rsidRDefault="00917DD6"/>
    <w:p w14:paraId="03C87136" w14:textId="77777777" w:rsidR="00917DD6" w:rsidRDefault="007C7997">
      <w:pPr>
        <w:pStyle w:val="Heading2"/>
      </w:pPr>
      <w:r>
        <w:t>Entry 8527</w:t>
      </w:r>
    </w:p>
    <w:p w14:paraId="3BABE2CF" w14:textId="77777777" w:rsidR="00917DD6" w:rsidRDefault="007C7997">
      <w:r>
        <w:t>Temptation: "I don’t need to clean up—no one will notice anyway."</w:t>
      </w:r>
    </w:p>
    <w:p w14:paraId="4C28EFE6" w14:textId="77777777" w:rsidR="00917DD6" w:rsidRDefault="007C7997">
      <w:r>
        <w:t>Conscience: "Neglecting small responsibilities can lead to bigger problems. Take care of your space—it affects your focus and peace."</w:t>
      </w:r>
    </w:p>
    <w:p w14:paraId="59881615" w14:textId="77777777" w:rsidR="00917DD6" w:rsidRDefault="00917DD6"/>
    <w:p w14:paraId="54C40110" w14:textId="77777777" w:rsidR="00917DD6" w:rsidRDefault="007C7997">
      <w:pPr>
        <w:pStyle w:val="Heading2"/>
      </w:pPr>
      <w:r>
        <w:t>Entry 8528</w:t>
      </w:r>
    </w:p>
    <w:p w14:paraId="7E69B00E" w14:textId="77777777" w:rsidR="00917DD6" w:rsidRDefault="007C7997">
      <w:r>
        <w:t>Temptation: I don't need to clean up ... no one will notice anyway.</w:t>
      </w:r>
    </w:p>
    <w:p w14:paraId="379402D8" w14:textId="77777777" w:rsidR="00917DD6" w:rsidRDefault="007C7997">
      <w:r>
        <w:t>Conscience: Do what’s right, even when no one is watching.</w:t>
      </w:r>
    </w:p>
    <w:p w14:paraId="443DF8C0" w14:textId="77777777" w:rsidR="00917DD6" w:rsidRDefault="00917DD6"/>
    <w:p w14:paraId="187CC740" w14:textId="77777777" w:rsidR="00917DD6" w:rsidRDefault="007C7997">
      <w:pPr>
        <w:pStyle w:val="Heading2"/>
      </w:pPr>
      <w:r>
        <w:t>Entry 8529</w:t>
      </w:r>
    </w:p>
    <w:p w14:paraId="05F4B281" w14:textId="77777777" w:rsidR="00917DD6" w:rsidRDefault="007C7997">
      <w:r>
        <w:t xml:space="preserve">Temptation: ** I could try one hit of cocaine to see what it feels like.  </w:t>
      </w:r>
      <w:r>
        <w:br/>
      </w:r>
      <w:r>
        <w:br/>
        <w:t>**</w:t>
      </w:r>
    </w:p>
    <w:p w14:paraId="1770A095" w14:textId="77777777" w:rsidR="00917DD6" w:rsidRDefault="007C7997">
      <w:r>
        <w:t>Conscience: ** That first step could cost you everything—your health, your future, and your self-respect. Don’t gamble with your life.</w:t>
      </w:r>
    </w:p>
    <w:p w14:paraId="56CD43ED" w14:textId="77777777" w:rsidR="00917DD6" w:rsidRDefault="00917DD6"/>
    <w:p w14:paraId="1BB3C619" w14:textId="77777777" w:rsidR="00917DD6" w:rsidRDefault="007C7997">
      <w:pPr>
        <w:pStyle w:val="Heading2"/>
      </w:pPr>
      <w:r>
        <w:t>Entry 8530</w:t>
      </w:r>
    </w:p>
    <w:p w14:paraId="5AC36F3E" w14:textId="77777777" w:rsidR="00917DD6" w:rsidRDefault="007C7997">
      <w:r>
        <w:t xml:space="preserve">Temptation: ** I could try one hit of cocaine just to see what it feels like.  </w:t>
      </w:r>
      <w:r>
        <w:br/>
      </w:r>
      <w:r>
        <w:br/>
        <w:t>**</w:t>
      </w:r>
    </w:p>
    <w:p w14:paraId="168F8647" w14:textId="77777777" w:rsidR="00917DD6" w:rsidRDefault="007C7997">
      <w:r>
        <w:t>Conscience: ** That first hit could cost you everything—your health, your freedom, your future. It’s not worth the risk.</w:t>
      </w:r>
    </w:p>
    <w:p w14:paraId="1B1F02B9" w14:textId="77777777" w:rsidR="00917DD6" w:rsidRDefault="00917DD6"/>
    <w:p w14:paraId="0FB83E23" w14:textId="77777777" w:rsidR="00917DD6" w:rsidRDefault="007C7997">
      <w:pPr>
        <w:pStyle w:val="Heading2"/>
      </w:pPr>
      <w:r>
        <w:t>Entry 8531</w:t>
      </w:r>
    </w:p>
    <w:p w14:paraId="2A3490C5" w14:textId="77777777" w:rsidR="00917DD6" w:rsidRDefault="007C7997">
      <w:r>
        <w:t xml:space="preserve">Temptation: ** The doctor prescribed me painkillers, and I have a lot left over. It would be easy to take one just to feel better for a while.  </w:t>
      </w:r>
      <w:r>
        <w:br/>
      </w:r>
      <w:r>
        <w:br/>
        <w:t>**</w:t>
      </w:r>
    </w:p>
    <w:p w14:paraId="3DA2970E" w14:textId="77777777" w:rsidR="00917DD6" w:rsidRDefault="007C7997">
      <w:r>
        <w:t>Conscience: ** That’s not just unhealthy—it’s a dangerous path. Find real relief, not temporary escape.</w:t>
      </w:r>
    </w:p>
    <w:p w14:paraId="2189C47C" w14:textId="77777777" w:rsidR="00917DD6" w:rsidRDefault="00917DD6"/>
    <w:p w14:paraId="3D439F11" w14:textId="77777777" w:rsidR="00917DD6" w:rsidRDefault="007C7997">
      <w:pPr>
        <w:pStyle w:val="Heading2"/>
      </w:pPr>
      <w:r>
        <w:t>Entry 8532</w:t>
      </w:r>
    </w:p>
    <w:p w14:paraId="663A16BB" w14:textId="77777777" w:rsidR="00917DD6" w:rsidRDefault="007C7997">
      <w:r>
        <w:t xml:space="preserve">Temptation: ** The doctor prescribed me painkillers, and I have leftovers. Taking one now would ease my stress, even if I don’t need it.  </w:t>
      </w:r>
      <w:r>
        <w:br/>
      </w:r>
      <w:r>
        <w:br/>
        <w:t>**</w:t>
      </w:r>
    </w:p>
    <w:p w14:paraId="5D86EFAE" w14:textId="77777777" w:rsidR="00917DD6" w:rsidRDefault="007C7997">
      <w:r>
        <w:t>Conscience: ** Misusing medication risks addiction and undermines real healing. Find a healthier way to cope.</w:t>
      </w:r>
    </w:p>
    <w:p w14:paraId="1CA5C7B2" w14:textId="77777777" w:rsidR="00917DD6" w:rsidRDefault="00917DD6"/>
    <w:p w14:paraId="1EEAB735" w14:textId="77777777" w:rsidR="00917DD6" w:rsidRDefault="007C7997">
      <w:pPr>
        <w:pStyle w:val="Heading2"/>
      </w:pPr>
      <w:r>
        <w:t>Entry 8533</w:t>
      </w:r>
    </w:p>
    <w:p w14:paraId="2D8320EE" w14:textId="77777777" w:rsidR="00917DD6" w:rsidRDefault="007C7997">
      <w:r>
        <w:t xml:space="preserve">Temptation: ** I could try heroin once—just to feel that rush again. It’s been so long since I let loose.  </w:t>
      </w:r>
      <w:r>
        <w:br/>
      </w:r>
      <w:r>
        <w:br/>
        <w:t>**</w:t>
      </w:r>
    </w:p>
    <w:p w14:paraId="1A93188A" w14:textId="77777777" w:rsidR="00917DD6" w:rsidRDefault="007C7997">
      <w:r>
        <w:t>Conscience: ** That’s not just unhealthy—it’s dangerous. One time can trap you. Is a few hours of escape worth the risk?</w:t>
      </w:r>
    </w:p>
    <w:p w14:paraId="182123F4" w14:textId="77777777" w:rsidR="00917DD6" w:rsidRDefault="00917DD6"/>
    <w:p w14:paraId="4A6CF57F" w14:textId="77777777" w:rsidR="00917DD6" w:rsidRDefault="007C7997">
      <w:pPr>
        <w:pStyle w:val="Heading2"/>
      </w:pPr>
      <w:r>
        <w:lastRenderedPageBreak/>
        <w:t>Entry 8534</w:t>
      </w:r>
    </w:p>
    <w:p w14:paraId="5112E945" w14:textId="77777777" w:rsidR="00917DD6" w:rsidRDefault="007C7997">
      <w:r>
        <w:t xml:space="preserve">Temptation: ** I could try heroin once—just to see what it’s like. It’s been so long since I felt that kind of high.  </w:t>
      </w:r>
      <w:r>
        <w:br/>
      </w:r>
      <w:r>
        <w:br/>
        <w:t>**</w:t>
      </w:r>
    </w:p>
    <w:p w14:paraId="5D8BD7A1" w14:textId="77777777" w:rsidR="00917DD6" w:rsidRDefault="007C7997">
      <w:r>
        <w:t>Conscience: ** That’s how addiction starts. One time is never just one time. You know the risks—don’t gamble with your life.</w:t>
      </w:r>
    </w:p>
    <w:p w14:paraId="58DC13FA" w14:textId="77777777" w:rsidR="00917DD6" w:rsidRDefault="00917DD6"/>
    <w:p w14:paraId="0DF74B85" w14:textId="77777777" w:rsidR="00917DD6" w:rsidRDefault="007C7997">
      <w:pPr>
        <w:pStyle w:val="Heading2"/>
      </w:pPr>
      <w:r>
        <w:t>Entry 8535</w:t>
      </w:r>
    </w:p>
    <w:p w14:paraId="6318DDCB" w14:textId="77777777" w:rsidR="00917DD6" w:rsidRDefault="007C7997">
      <w:r>
        <w:t>Temptation: I could ignore them when they need help.</w:t>
      </w:r>
    </w:p>
    <w:p w14:paraId="4C01A297" w14:textId="77777777" w:rsidR="00917DD6" w:rsidRDefault="007C7997">
      <w:r>
        <w:t>Conscience: Choosing kindness reflects who you truly are.</w:t>
      </w:r>
    </w:p>
    <w:p w14:paraId="75C75FA2" w14:textId="77777777" w:rsidR="00917DD6" w:rsidRDefault="00917DD6"/>
    <w:p w14:paraId="7CACAF73" w14:textId="77777777" w:rsidR="00917DD6" w:rsidRDefault="007C7997">
      <w:pPr>
        <w:pStyle w:val="Heading2"/>
      </w:pPr>
      <w:r>
        <w:t>Entry 8536</w:t>
      </w:r>
    </w:p>
    <w:p w14:paraId="07D3DAAC" w14:textId="77777777" w:rsidR="00917DD6" w:rsidRDefault="007C7997">
      <w:r>
        <w:t>Temptation: I could ignore them when they need help.</w:t>
      </w:r>
    </w:p>
    <w:p w14:paraId="6578B0C1" w14:textId="77777777" w:rsidR="00917DD6" w:rsidRDefault="007C7997">
      <w:r>
        <w:t>Conscience: Helping others is the right thing to do—treat them as you’d want to be treated.</w:t>
      </w:r>
    </w:p>
    <w:p w14:paraId="6221C5C3" w14:textId="77777777" w:rsidR="00917DD6" w:rsidRDefault="00917DD6"/>
    <w:p w14:paraId="44ACA806" w14:textId="77777777" w:rsidR="00917DD6" w:rsidRDefault="007C7997">
      <w:pPr>
        <w:pStyle w:val="Heading2"/>
      </w:pPr>
      <w:r>
        <w:t>Entry 8537</w:t>
      </w:r>
    </w:p>
    <w:p w14:paraId="2EB6D462" w14:textId="77777777" w:rsidR="00917DD6" w:rsidRDefault="007C7997">
      <w:r>
        <w:t xml:space="preserve">Temptation: ** The person in front of me is taking too long—I could just slip past and get ahead.  </w:t>
      </w:r>
      <w:r>
        <w:br/>
      </w:r>
      <w:r>
        <w:br/>
        <w:t>**</w:t>
      </w:r>
    </w:p>
    <w:p w14:paraId="36FE8426" w14:textId="77777777" w:rsidR="00917DD6" w:rsidRDefault="007C7997">
      <w:r>
        <w:t>Conscience: ** Cutting in line is unfair to others. Wait your turn—it’s the right thing to do.</w:t>
      </w:r>
    </w:p>
    <w:p w14:paraId="5D2089C2" w14:textId="77777777" w:rsidR="00917DD6" w:rsidRDefault="00917DD6"/>
    <w:p w14:paraId="4451BD28" w14:textId="77777777" w:rsidR="00917DD6" w:rsidRDefault="007C7997">
      <w:pPr>
        <w:pStyle w:val="Heading2"/>
      </w:pPr>
      <w:r>
        <w:t>Entry 8538</w:t>
      </w:r>
    </w:p>
    <w:p w14:paraId="0ED26DAB" w14:textId="77777777" w:rsidR="00917DD6" w:rsidRDefault="007C7997">
      <w:r>
        <w:t>Temptation: The person in front of me is taking too long—I could just slip past them.</w:t>
      </w:r>
    </w:p>
    <w:p w14:paraId="39C5ED32" w14:textId="77777777" w:rsidR="00917DD6" w:rsidRDefault="007C7997">
      <w:r>
        <w:t>Conscience: Impatience doesn’t justify cutting in line. Wait your turn.</w:t>
      </w:r>
    </w:p>
    <w:p w14:paraId="79297A37" w14:textId="77777777" w:rsidR="00917DD6" w:rsidRDefault="00917DD6"/>
    <w:p w14:paraId="47429521" w14:textId="77777777" w:rsidR="00917DD6" w:rsidRDefault="007C7997">
      <w:pPr>
        <w:pStyle w:val="Heading2"/>
      </w:pPr>
      <w:r>
        <w:t>Entry 8539</w:t>
      </w:r>
    </w:p>
    <w:p w14:paraId="605FE449" w14:textId="77777777" w:rsidR="00917DD6" w:rsidRDefault="007C7997">
      <w:r>
        <w:t>Temptation: I could talk back to my teacher in class if they're being unfair.</w:t>
      </w:r>
    </w:p>
    <w:p w14:paraId="59C5A16E" w14:textId="77777777" w:rsidR="00917DD6" w:rsidRDefault="007C7997">
      <w:r>
        <w:t>Conscience: Disrespect won’t solve anything—address it calmly or privately instead.</w:t>
      </w:r>
    </w:p>
    <w:p w14:paraId="0DCEDBCB" w14:textId="77777777" w:rsidR="00917DD6" w:rsidRDefault="00917DD6"/>
    <w:p w14:paraId="53D2C4A0" w14:textId="77777777" w:rsidR="00917DD6" w:rsidRDefault="007C7997">
      <w:pPr>
        <w:pStyle w:val="Heading2"/>
      </w:pPr>
      <w:r>
        <w:t>Entry 8540</w:t>
      </w:r>
    </w:p>
    <w:p w14:paraId="57CE0BB6" w14:textId="77777777" w:rsidR="00917DD6" w:rsidRDefault="007C7997">
      <w:r>
        <w:t xml:space="preserve">Temptation: ** I could talk back to my teacher in class if they're being unfair.  </w:t>
      </w:r>
      <w:r>
        <w:br/>
      </w:r>
      <w:r>
        <w:br/>
        <w:t>**</w:t>
      </w:r>
    </w:p>
    <w:p w14:paraId="16A419F0" w14:textId="77777777" w:rsidR="00917DD6" w:rsidRDefault="007C7997">
      <w:r>
        <w:t>Conscience: ** Disrespect won’t fix unfairness—address it the right way later.</w:t>
      </w:r>
    </w:p>
    <w:p w14:paraId="3083D758" w14:textId="77777777" w:rsidR="00917DD6" w:rsidRDefault="00917DD6"/>
    <w:sectPr w:rsidR="00917D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108779">
    <w:abstractNumId w:val="8"/>
  </w:num>
  <w:num w:numId="2" w16cid:durableId="479349136">
    <w:abstractNumId w:val="6"/>
  </w:num>
  <w:num w:numId="3" w16cid:durableId="1954361262">
    <w:abstractNumId w:val="5"/>
  </w:num>
  <w:num w:numId="4" w16cid:durableId="325674029">
    <w:abstractNumId w:val="4"/>
  </w:num>
  <w:num w:numId="5" w16cid:durableId="1032807027">
    <w:abstractNumId w:val="7"/>
  </w:num>
  <w:num w:numId="6" w16cid:durableId="781337900">
    <w:abstractNumId w:val="3"/>
  </w:num>
  <w:num w:numId="7" w16cid:durableId="872769115">
    <w:abstractNumId w:val="2"/>
  </w:num>
  <w:num w:numId="8" w16cid:durableId="1608583477">
    <w:abstractNumId w:val="1"/>
  </w:num>
  <w:num w:numId="9" w16cid:durableId="116185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465"/>
    <w:rsid w:val="0015074B"/>
    <w:rsid w:val="00272AF6"/>
    <w:rsid w:val="0029639D"/>
    <w:rsid w:val="00326F90"/>
    <w:rsid w:val="0038345F"/>
    <w:rsid w:val="0071634E"/>
    <w:rsid w:val="007C7997"/>
    <w:rsid w:val="00917DD6"/>
    <w:rsid w:val="009B4926"/>
    <w:rsid w:val="00AA1D8D"/>
    <w:rsid w:val="00B47730"/>
    <w:rsid w:val="00B855BD"/>
    <w:rsid w:val="00CB0664"/>
    <w:rsid w:val="00D41D83"/>
    <w:rsid w:val="00EF1B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CB0717"/>
  <w14:defaultImageDpi w14:val="300"/>
  <w15:docId w15:val="{12B37438-9B88-4F82-9C8E-41C675EA1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1655</Pages>
  <Words>252227</Words>
  <Characters>1437700</Characters>
  <Application>Microsoft Office Word</Application>
  <DocSecurity>0</DocSecurity>
  <Lines>11980</Lines>
  <Paragraphs>3373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1686554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Ronald Ogaro</cp:lastModifiedBy>
  <cp:revision>3</cp:revision>
  <dcterms:created xsi:type="dcterms:W3CDTF">2013-12-23T23:15:00Z</dcterms:created>
  <dcterms:modified xsi:type="dcterms:W3CDTF">2025-07-27T09:35:00Z</dcterms:modified>
  <cp:category/>
</cp:coreProperties>
</file>