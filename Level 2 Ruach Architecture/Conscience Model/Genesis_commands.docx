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0EECD" w14:textId="040D46FC" w:rsidR="00071842" w:rsidRDefault="00BF57D6" w:rsidP="00B204EE">
      <w:r>
        <w:t>Be fruitful and be many and fill the earth and subdue it</w:t>
      </w:r>
      <w:r w:rsidR="00071842">
        <w:t>.</w:t>
      </w:r>
      <w:r w:rsidR="009F7B94">
        <w:t xml:space="preserve"> </w:t>
      </w:r>
    </w:p>
    <w:p w14:paraId="0FD1C52A" w14:textId="3123B1F6" w:rsidR="00071842" w:rsidRDefault="00BF57D6" w:rsidP="00B204EE">
      <w:r>
        <w:t>Have dominion over the fish of the sea and over the birds of the heavens and over every living thing that moves upon the earth.</w:t>
      </w:r>
      <w:r w:rsidR="00B204EE">
        <w:t xml:space="preserve"> </w:t>
      </w:r>
    </w:p>
    <w:p w14:paraId="07D161B7" w14:textId="5ADBD89B" w:rsidR="00746A04" w:rsidRDefault="00BF57D6" w:rsidP="00B204EE">
      <w:r>
        <w:t xml:space="preserve">Every tree yielding fruit with seed in it, you shall have for </w:t>
      </w:r>
      <w:r w:rsidR="009F7B94">
        <w:t>food.</w:t>
      </w:r>
    </w:p>
    <w:p w14:paraId="02FF6496" w14:textId="5701C95C" w:rsidR="00746A04" w:rsidRDefault="009F7B94">
      <w:proofErr w:type="spellStart"/>
      <w:r>
        <w:t>יְהו</w:t>
      </w:r>
      <w:proofErr w:type="spellEnd"/>
      <w:r>
        <w:t>ָ֥ה</w:t>
      </w:r>
      <w:r w:rsidR="00BF57D6">
        <w:t xml:space="preserve"> God took the man and put him in the garden to work it and keep it.</w:t>
      </w:r>
    </w:p>
    <w:p w14:paraId="0BA0783A" w14:textId="77777777" w:rsidR="00AD705A" w:rsidRDefault="009F7B94">
      <w:r>
        <w:t>You may surely eat of every tree of the garden, but of the tree of the knowledge of good and evil you shall not eat, for in the day that you of it you shall surely die</w:t>
      </w:r>
      <w:r w:rsidR="00AD705A">
        <w:t>.</w:t>
      </w:r>
    </w:p>
    <w:p w14:paraId="20DD6256" w14:textId="1C0E604A" w:rsidR="00746A04" w:rsidRDefault="00071842" w:rsidP="00B204EE">
      <w:r>
        <w:t>Th</w:t>
      </w:r>
      <w:r w:rsidR="00BF57D6">
        <w:t xml:space="preserve">is at last is bone of my bones and flesh of my flesh, she shall be called woman, because she was taken out </w:t>
      </w:r>
      <w:r w:rsidR="00B204EE">
        <w:t>from</w:t>
      </w:r>
      <w:r w:rsidR="009F7B94">
        <w:t xml:space="preserve"> man</w:t>
      </w:r>
      <w:r w:rsidR="004347E1">
        <w:t>.</w:t>
      </w:r>
      <w:r w:rsidR="00B204EE">
        <w:t xml:space="preserve"> </w:t>
      </w:r>
      <w:r w:rsidR="004347E1">
        <w:t>T</w:t>
      </w:r>
      <w:r w:rsidR="009F7B94">
        <w:t>h</w:t>
      </w:r>
      <w:r>
        <w:t>is is why</w:t>
      </w:r>
      <w:r w:rsidR="009F7B94">
        <w:t xml:space="preserve"> a man shall leave his father and his mother and </w:t>
      </w:r>
      <w:r>
        <w:t>cling</w:t>
      </w:r>
      <w:r w:rsidR="009F7B94">
        <w:t xml:space="preserve"> to his wife, and they shall become one flesh.</w:t>
      </w:r>
    </w:p>
    <w:p w14:paraId="68A62E37" w14:textId="547E9692" w:rsidR="0032344B" w:rsidRDefault="00BF57D6">
      <w:r w:rsidRPr="0032344B">
        <w:t xml:space="preserve">In the day of </w:t>
      </w:r>
      <w:r>
        <w:t>God’s</w:t>
      </w:r>
      <w:r w:rsidRPr="0032344B">
        <w:t xml:space="preserve"> creating </w:t>
      </w:r>
      <w:proofErr w:type="spellStart"/>
      <w:r w:rsidRPr="0032344B">
        <w:t>adam</w:t>
      </w:r>
      <w:proofErr w:type="spellEnd"/>
      <w:r w:rsidRPr="0032344B">
        <w:t xml:space="preserve"> he made him in the likeness of </w:t>
      </w:r>
      <w:r>
        <w:t xml:space="preserve">God, </w:t>
      </w:r>
      <w:r w:rsidR="00071842">
        <w:t>m</w:t>
      </w:r>
      <w:r w:rsidR="0032344B" w:rsidRPr="0032344B">
        <w:t>ale and female he created them</w:t>
      </w:r>
      <w:r w:rsidR="00071842">
        <w:t xml:space="preserve">, </w:t>
      </w:r>
      <w:r w:rsidRPr="0032344B">
        <w:t xml:space="preserve">and called their name man in the day of their being created. </w:t>
      </w:r>
    </w:p>
    <w:p w14:paraId="6655FC66" w14:textId="2B0871CD" w:rsidR="00B9250E" w:rsidRDefault="00BF57D6">
      <w:r w:rsidRPr="00BA399F">
        <w:t xml:space="preserve"> Be fruitful and become many and fill the earth.</w:t>
      </w:r>
      <w:r w:rsidR="00653F39">
        <w:t xml:space="preserve"> </w:t>
      </w:r>
      <w:r w:rsidR="00BA399F" w:rsidRPr="00BA399F">
        <w:t> </w:t>
      </w:r>
    </w:p>
    <w:p w14:paraId="11244ACE" w14:textId="22FB61AA" w:rsidR="0026123F" w:rsidRDefault="00BF57D6">
      <w:r w:rsidRPr="00BA399F">
        <w:t>A fear of you and a terror of you will continue upon every living creature of the earth and upon every flying creature of the heavens, upon everything that goes moving on the ground, and upon all the fishes of the sea</w:t>
      </w:r>
      <w:r w:rsidR="004347E1">
        <w:t>.</w:t>
      </w:r>
      <w:r w:rsidR="00B9250E">
        <w:t xml:space="preserve"> </w:t>
      </w:r>
      <w:r w:rsidR="004347E1">
        <w:t>I</w:t>
      </w:r>
      <w:r w:rsidRPr="00BA399F">
        <w:t>nto your hand they are now given.</w:t>
      </w:r>
      <w:r w:rsidR="00653F39">
        <w:t xml:space="preserve"> </w:t>
      </w:r>
      <w:r w:rsidR="00BA399F" w:rsidRPr="00BA399F">
        <w:t> </w:t>
      </w:r>
    </w:p>
    <w:p w14:paraId="7DA35FE4" w14:textId="271B890C" w:rsidR="00B9250E" w:rsidRDefault="00BF57D6" w:rsidP="00F01E24">
      <w:r w:rsidRPr="00BA399F">
        <w:t>Every moving animal that is alive may serve as food for you</w:t>
      </w:r>
      <w:r w:rsidR="004347E1">
        <w:t>.</w:t>
      </w:r>
      <w:r w:rsidR="00B9250E">
        <w:t xml:space="preserve"> </w:t>
      </w:r>
      <w:r w:rsidR="004347E1">
        <w:t>A</w:t>
      </w:r>
      <w:r w:rsidR="00BA399F" w:rsidRPr="00BA399F">
        <w:t xml:space="preserve">s </w:t>
      </w:r>
      <w:r w:rsidR="004347E1">
        <w:t>with</w:t>
      </w:r>
      <w:r w:rsidRPr="00BA399F">
        <w:t xml:space="preserve"> the green vegetation,</w:t>
      </w:r>
      <w:r>
        <w:t xml:space="preserve"> I </w:t>
      </w:r>
      <w:r w:rsidRPr="00BA399F">
        <w:t>do give it all to you.</w:t>
      </w:r>
      <w:r w:rsidR="00653F39">
        <w:t xml:space="preserve"> </w:t>
      </w:r>
    </w:p>
    <w:p w14:paraId="1E21FCC3" w14:textId="1D083A83" w:rsidR="0026123F" w:rsidRDefault="00BF57D6" w:rsidP="00F01E24">
      <w:r w:rsidRPr="00BA399F">
        <w:t>Flesh with its soul—its blood—you must not eat.</w:t>
      </w:r>
      <w:r w:rsidR="00653F39">
        <w:t xml:space="preserve"> </w:t>
      </w:r>
      <w:r w:rsidR="00BA399F" w:rsidRPr="00BA399F">
        <w:t> </w:t>
      </w:r>
    </w:p>
    <w:p w14:paraId="283E2EF5" w14:textId="63779F9B" w:rsidR="00C114BA" w:rsidRDefault="00BF57D6" w:rsidP="00F01E24">
      <w:r w:rsidRPr="00BA399F">
        <w:t>And, besides that, your blood of your souls shall</w:t>
      </w:r>
      <w:r>
        <w:t xml:space="preserve"> I </w:t>
      </w:r>
      <w:r w:rsidRPr="00BA399F">
        <w:t>ask back</w:t>
      </w:r>
      <w:r w:rsidR="00C114BA">
        <w:t>, f</w:t>
      </w:r>
      <w:r w:rsidRPr="00BA399F">
        <w:t>rom the hand of every living creature shall</w:t>
      </w:r>
      <w:r>
        <w:t xml:space="preserve"> I </w:t>
      </w:r>
      <w:r w:rsidRPr="00BA399F">
        <w:t>ask it back</w:t>
      </w:r>
      <w:r w:rsidR="004347E1">
        <w:t>.</w:t>
      </w:r>
      <w:r w:rsidR="00BA399F" w:rsidRPr="00BA399F">
        <w:t xml:space="preserve"> </w:t>
      </w:r>
      <w:r w:rsidR="004347E1">
        <w:t>F</w:t>
      </w:r>
      <w:r w:rsidRPr="00BA399F">
        <w:t>rom the hand of man, from the hand of each one who is his brother, shall</w:t>
      </w:r>
      <w:r>
        <w:t xml:space="preserve"> I </w:t>
      </w:r>
      <w:r w:rsidRPr="00BA399F">
        <w:t>ask back the soul of man.</w:t>
      </w:r>
      <w:r w:rsidR="00653F39">
        <w:t xml:space="preserve"> </w:t>
      </w:r>
    </w:p>
    <w:p w14:paraId="0E18C4DF" w14:textId="56AC08D6" w:rsidR="0026123F" w:rsidRDefault="00BA399F" w:rsidP="00F01E24">
      <w:r w:rsidRPr="00BA399F">
        <w:t>Anyone shedding man’s blood, by man his own blood</w:t>
      </w:r>
      <w:r>
        <w:t xml:space="preserve"> will</w:t>
      </w:r>
      <w:r w:rsidR="00BF57D6" w:rsidRPr="00BA399F">
        <w:t xml:space="preserve"> be shed, for in </w:t>
      </w:r>
      <w:r w:rsidR="00BF57D6">
        <w:t>God’s</w:t>
      </w:r>
      <w:r w:rsidR="00BF57D6" w:rsidRPr="00BA399F">
        <w:t xml:space="preserve"> image he made man.</w:t>
      </w:r>
      <w:r w:rsidR="00653F39">
        <w:t xml:space="preserve"> </w:t>
      </w:r>
      <w:r w:rsidRPr="00BA399F">
        <w:t> </w:t>
      </w:r>
    </w:p>
    <w:p w14:paraId="37694284" w14:textId="2289AD4D" w:rsidR="004F4F48" w:rsidRDefault="00BF57D6" w:rsidP="00F01E24">
      <w:r w:rsidRPr="004F4F48">
        <w:t xml:space="preserve">As for you, be fruitful and become many, make the </w:t>
      </w:r>
      <w:r w:rsidR="00C114BA">
        <w:t>land</w:t>
      </w:r>
      <w:r w:rsidRPr="004F4F48">
        <w:t xml:space="preserve"> swarm with you and become many in it.</w:t>
      </w:r>
    </w:p>
    <w:p w14:paraId="05EF4769" w14:textId="4C746129" w:rsidR="00221055" w:rsidRDefault="00BF57D6" w:rsidP="004347E1">
      <w:r w:rsidRPr="00221055">
        <w:t xml:space="preserve"> Go your way out of your country and from your relatives and from the house of your father to the country that</w:t>
      </w:r>
      <w:r>
        <w:t xml:space="preserve"> I </w:t>
      </w:r>
      <w:r w:rsidRPr="00221055">
        <w:t>shall show you</w:t>
      </w:r>
      <w:r w:rsidR="004347E1">
        <w:t>.</w:t>
      </w:r>
      <w:r w:rsidR="00221055" w:rsidRPr="00221055">
        <w:t> </w:t>
      </w:r>
      <w:r w:rsidR="004347E1">
        <w:t>A</w:t>
      </w:r>
      <w:r w:rsidRPr="00221055">
        <w:t>nd</w:t>
      </w:r>
      <w:r>
        <w:t xml:space="preserve"> I </w:t>
      </w:r>
      <w:r w:rsidRPr="00221055">
        <w:t>shall make a great nation out of you and</w:t>
      </w:r>
      <w:r>
        <w:t xml:space="preserve"> I </w:t>
      </w:r>
      <w:r w:rsidRPr="00221055">
        <w:t>shall bless you and</w:t>
      </w:r>
      <w:r>
        <w:t xml:space="preserve"> I </w:t>
      </w:r>
      <w:r w:rsidRPr="00221055">
        <w:t>will make your name great; and prove you a blessing.</w:t>
      </w:r>
      <w:r>
        <w:t xml:space="preserve"> I </w:t>
      </w:r>
      <w:r w:rsidRPr="00221055">
        <w:t>will bless those who bless you, an</w:t>
      </w:r>
      <w:r>
        <w:t>d I will curse those who curse you</w:t>
      </w:r>
      <w:r w:rsidR="00221055" w:rsidRPr="00221055">
        <w:t xml:space="preserve">, and all the families of the ground will certainly bless themselves by means of you. </w:t>
      </w:r>
    </w:p>
    <w:p w14:paraId="29293C04" w14:textId="1009F40E" w:rsidR="00A31D4B" w:rsidRDefault="00A31D4B">
      <w:r w:rsidRPr="00A31D4B">
        <w:t xml:space="preserve">I am </w:t>
      </w:r>
      <w:r w:rsidR="00D457BF">
        <w:rPr>
          <w:rtl/>
          <w:lang w:bidi="he-IL"/>
        </w:rPr>
        <w:t>יְהוָ֥ה</w:t>
      </w:r>
      <w:r w:rsidR="00BF57D6" w:rsidRPr="00A31D4B">
        <w:t xml:space="preserve"> your </w:t>
      </w:r>
      <w:r w:rsidR="00BF57D6">
        <w:t xml:space="preserve">God, </w:t>
      </w:r>
      <w:r w:rsidR="00BF57D6" w:rsidRPr="00A31D4B">
        <w:t>who brought you out of the house of slavery</w:t>
      </w:r>
      <w:r w:rsidR="004347E1">
        <w:t>, y</w:t>
      </w:r>
      <w:r w:rsidRPr="00A31D4B">
        <w:t xml:space="preserve">ou must not have any other gods </w:t>
      </w:r>
      <w:r>
        <w:t>before my face</w:t>
      </w:r>
      <w:r w:rsidRPr="00A31D4B">
        <w:t>.</w:t>
      </w:r>
      <w:r>
        <w:t xml:space="preserve"> </w:t>
      </w:r>
      <w:r w:rsidRPr="00A31D4B">
        <w:t> </w:t>
      </w:r>
    </w:p>
    <w:p w14:paraId="068172FC" w14:textId="2E5F92E5" w:rsidR="00627B98" w:rsidRDefault="00A31D4B">
      <w:r w:rsidRPr="00A31D4B">
        <w:lastRenderedPageBreak/>
        <w:t>You must not make for yourself a carved image or a form like anything that is in the heavens above or on the earth below or in the waters under the earth.</w:t>
      </w:r>
      <w:r>
        <w:t xml:space="preserve"> </w:t>
      </w:r>
      <w:r w:rsidRPr="00A31D4B">
        <w:t> </w:t>
      </w:r>
      <w:r w:rsidR="00BF57D6" w:rsidRPr="00A31D4B">
        <w:t xml:space="preserve">You must not bow down to them nor be enticed to serve them, for </w:t>
      </w:r>
      <w:proofErr w:type="spellStart"/>
      <w:r w:rsidR="00BF57D6" w:rsidRPr="00A31D4B">
        <w:t>i</w:t>
      </w:r>
      <w:proofErr w:type="spellEnd"/>
      <w:r w:rsidR="00BF57D6" w:rsidRPr="00A31D4B">
        <w:t xml:space="preserve">, </w:t>
      </w:r>
      <w:r w:rsidR="00D457BF">
        <w:rPr>
          <w:rtl/>
          <w:lang w:bidi="he-IL"/>
        </w:rPr>
        <w:t>יְהוָ֥ה</w:t>
      </w:r>
      <w:r w:rsidR="00BF57D6" w:rsidRPr="00A31D4B">
        <w:t xml:space="preserve"> your </w:t>
      </w:r>
      <w:r w:rsidR="00BF57D6">
        <w:t xml:space="preserve">God, </w:t>
      </w:r>
      <w:r w:rsidR="00BF57D6" w:rsidRPr="00A31D4B">
        <w:t xml:space="preserve">am a </w:t>
      </w:r>
      <w:r w:rsidR="004347E1">
        <w:t xml:space="preserve">jealous </w:t>
      </w:r>
      <w:r w:rsidR="00BF57D6">
        <w:t xml:space="preserve">God, </w:t>
      </w:r>
      <w:r w:rsidR="00BF57D6" w:rsidRPr="00A31D4B">
        <w:t>bringing punishment for the error of fathers upon sons, upon the third generation and upon the fourth generation of those who hate me,</w:t>
      </w:r>
      <w:r>
        <w:t xml:space="preserve"> </w:t>
      </w:r>
      <w:r w:rsidRPr="00A31D4B">
        <w:t> but showing loyal love to the thousandth generation of those who love me and keep my commandments. </w:t>
      </w:r>
    </w:p>
    <w:p w14:paraId="3394A377" w14:textId="0399234C" w:rsidR="00627B98" w:rsidRDefault="00A31D4B">
      <w:r w:rsidRPr="00A31D4B">
        <w:t xml:space="preserve">You must not take up the name of </w:t>
      </w:r>
      <w:r w:rsidR="00D457BF">
        <w:rPr>
          <w:rtl/>
          <w:lang w:bidi="he-IL"/>
        </w:rPr>
        <w:t>יְהוָ֥ה</w:t>
      </w:r>
      <w:r w:rsidR="00BF57D6" w:rsidRPr="00A31D4B">
        <w:t xml:space="preserve"> your </w:t>
      </w:r>
      <w:r w:rsidR="00BF57D6">
        <w:t xml:space="preserve">God </w:t>
      </w:r>
      <w:r w:rsidR="00BF57D6" w:rsidRPr="00A31D4B">
        <w:t xml:space="preserve">in a worthless way, for </w:t>
      </w:r>
      <w:r w:rsidR="00D457BF">
        <w:rPr>
          <w:rtl/>
          <w:lang w:bidi="he-IL"/>
        </w:rPr>
        <w:t>יְהוָ֥ה</w:t>
      </w:r>
      <w:r w:rsidR="00BF57D6" w:rsidRPr="00A31D4B">
        <w:t xml:space="preserve"> will not leave unpunished the one who takes up his name in a worthless way. </w:t>
      </w:r>
    </w:p>
    <w:p w14:paraId="059DF519" w14:textId="578C5179" w:rsidR="00627B98" w:rsidRDefault="00BF57D6">
      <w:r w:rsidRPr="00A31D4B">
        <w:t>Remember the sabbath day to keep it sacred.</w:t>
      </w:r>
      <w:r w:rsidR="00A31D4B">
        <w:t xml:space="preserve"> </w:t>
      </w:r>
      <w:r w:rsidR="00A31D4B" w:rsidRPr="00A31D4B">
        <w:t> </w:t>
      </w:r>
      <w:r w:rsidRPr="00A31D4B">
        <w:t>You are to labor and do all your work for six days,</w:t>
      </w:r>
      <w:r w:rsidR="00A31D4B">
        <w:t xml:space="preserve"> </w:t>
      </w:r>
      <w:r w:rsidR="00A31D4B" w:rsidRPr="00A31D4B">
        <w:t xml:space="preserve"> but the seventh day is a sabbath to </w:t>
      </w:r>
      <w:r w:rsidR="00D457BF">
        <w:rPr>
          <w:rtl/>
          <w:lang w:bidi="he-IL"/>
        </w:rPr>
        <w:t>יְהוָ֥ה</w:t>
      </w:r>
      <w:r w:rsidRPr="00A31D4B">
        <w:t xml:space="preserve"> your </w:t>
      </w:r>
      <w:r>
        <w:t xml:space="preserve">God. </w:t>
      </w:r>
      <w:r w:rsidRPr="00A31D4B">
        <w:t>You must not do any work, neither you nor your son nor your daughter nor your slave man nor your slave girl nor your domestic animal nor your foreign resident who is inside your settlements.</w:t>
      </w:r>
      <w:r w:rsidR="00A31D4B">
        <w:t xml:space="preserve"> </w:t>
      </w:r>
    </w:p>
    <w:p w14:paraId="3C838C31" w14:textId="043A0015" w:rsidR="00D5465D" w:rsidRDefault="00A31D4B">
      <w:r w:rsidRPr="00A31D4B">
        <w:t xml:space="preserve">Honor your father and your mother, so that you may live a long time in the land that </w:t>
      </w:r>
      <w:r w:rsidR="00D457BF">
        <w:rPr>
          <w:rtl/>
          <w:lang w:bidi="he-IL"/>
        </w:rPr>
        <w:t>יְהוָ֥ה</w:t>
      </w:r>
      <w:r w:rsidR="00BF57D6" w:rsidRPr="00A31D4B">
        <w:t xml:space="preserve"> your </w:t>
      </w:r>
      <w:r w:rsidR="00BF57D6">
        <w:t xml:space="preserve">God </w:t>
      </w:r>
      <w:r w:rsidR="00BF57D6" w:rsidRPr="00A31D4B">
        <w:t>is giving you.</w:t>
      </w:r>
      <w:r>
        <w:t xml:space="preserve"> </w:t>
      </w:r>
      <w:r w:rsidRPr="00A31D4B">
        <w:t> </w:t>
      </w:r>
    </w:p>
    <w:p w14:paraId="2B3396E0" w14:textId="3136DDBA" w:rsidR="00D5465D" w:rsidRDefault="00A31D4B">
      <w:r w:rsidRPr="00A31D4B">
        <w:t>You must not murder.</w:t>
      </w:r>
      <w:r>
        <w:t xml:space="preserve"> </w:t>
      </w:r>
      <w:r w:rsidRPr="00A31D4B">
        <w:t> </w:t>
      </w:r>
    </w:p>
    <w:p w14:paraId="61C60CE8" w14:textId="0D130263" w:rsidR="00D5465D" w:rsidRDefault="00A31D4B">
      <w:r w:rsidRPr="00A31D4B">
        <w:t>You must not commit adultery.</w:t>
      </w:r>
      <w:r>
        <w:t xml:space="preserve"> </w:t>
      </w:r>
      <w:r w:rsidRPr="00A31D4B">
        <w:t> </w:t>
      </w:r>
    </w:p>
    <w:p w14:paraId="427E1608" w14:textId="5798782A" w:rsidR="00D5465D" w:rsidRDefault="00A31D4B">
      <w:r w:rsidRPr="00A31D4B">
        <w:t xml:space="preserve">You must not </w:t>
      </w:r>
      <w:r w:rsidR="008D33DF">
        <w:t>kidnap</w:t>
      </w:r>
      <w:r w:rsidRPr="00A31D4B">
        <w:t>.</w:t>
      </w:r>
      <w:r>
        <w:t xml:space="preserve"> </w:t>
      </w:r>
    </w:p>
    <w:p w14:paraId="0ACEC534" w14:textId="2C494649" w:rsidR="00D5465D" w:rsidRDefault="00A31D4B">
      <w:r w:rsidRPr="00A31D4B">
        <w:t>You must not testify falsely when you are a witness against your fellow man.</w:t>
      </w:r>
      <w:r>
        <w:t xml:space="preserve"> </w:t>
      </w:r>
    </w:p>
    <w:p w14:paraId="23E21612" w14:textId="0E8A25CB" w:rsidR="00A31D4B" w:rsidRDefault="00A31D4B">
      <w:r w:rsidRPr="00A31D4B">
        <w:t>You must not desire your fellow man’s house. You must not desire your fellow man’s wife nor his slave man nor his slave girl nor his bull nor his donkey</w:t>
      </w:r>
      <w:r w:rsidR="004347E1">
        <w:t>. You must not desire</w:t>
      </w:r>
      <w:r w:rsidRPr="00A31D4B">
        <w:t xml:space="preserve"> anything that belongs to your fellow man. </w:t>
      </w:r>
    </w:p>
    <w:p w14:paraId="3A24D6DE" w14:textId="77777777" w:rsidR="00746A04" w:rsidRDefault="009F7B94">
      <w:r>
        <w:t>You shall not make gods of silver to be with nor shall you make for yourselves gods of gold.</w:t>
      </w:r>
    </w:p>
    <w:p w14:paraId="750A48FA" w14:textId="77777777" w:rsidR="007B3356" w:rsidRDefault="0065428B" w:rsidP="0065428B">
      <w:r>
        <w:t>A</w:t>
      </w:r>
      <w:r w:rsidR="009F7B94">
        <w:t>n altar of earth you shall make for me and sacrifice on it your burnt offerings and your peace offerings, your sheep oxen.</w:t>
      </w:r>
      <w:r>
        <w:t xml:space="preserve"> I</w:t>
      </w:r>
      <w:r w:rsidR="009F7B94">
        <w:t xml:space="preserve">f you make me an altar of stone, you shall not build it of hewn stones, for if you wield your tool on it, you profane </w:t>
      </w:r>
      <w:r>
        <w:t xml:space="preserve">it. </w:t>
      </w:r>
    </w:p>
    <w:p w14:paraId="539537BB" w14:textId="48BC25FD" w:rsidR="00746A04" w:rsidRDefault="007B3356" w:rsidP="0065428B">
      <w:r>
        <w:t>Y</w:t>
      </w:r>
      <w:r w:rsidR="009F7B94">
        <w:t>ou shall not go up by steps to my altar,</w:t>
      </w:r>
      <w:r w:rsidR="0065428B">
        <w:t xml:space="preserve"> so</w:t>
      </w:r>
      <w:r w:rsidR="009F7B94">
        <w:t xml:space="preserve"> that your nakedness be not exposed on it</w:t>
      </w:r>
      <w:r w:rsidR="0065428B">
        <w:t>.</w:t>
      </w:r>
      <w:r w:rsidR="009F7B94">
        <w:t xml:space="preserve"> </w:t>
      </w:r>
    </w:p>
    <w:p w14:paraId="741C96C0" w14:textId="6F4D5E90" w:rsidR="0029755F" w:rsidRDefault="0029755F" w:rsidP="0029755F">
      <w:r w:rsidRPr="0029755F">
        <w:t>When you buy a slave, he shall serve you six years and go free in the seventh year. If a slave enters your household single, he shall leave single. If a slave enters your household married, his wife shall depart with him. If a master gives his slave a wife and she bears children, the wife and chi</w:t>
      </w:r>
      <w:r w:rsidR="00BF57D6" w:rsidRPr="0029755F">
        <w:t>ldren remain the master’s property when the slave goes free. If a slave declares,</w:t>
      </w:r>
      <w:r w:rsidR="00BF57D6">
        <w:t xml:space="preserve"> I </w:t>
      </w:r>
      <w:r w:rsidR="00BF57D6" w:rsidRPr="0029755F">
        <w:t>love my master, my wife, and my children;</w:t>
      </w:r>
      <w:r w:rsidR="00BF57D6">
        <w:t xml:space="preserve"> I </w:t>
      </w:r>
      <w:r w:rsidR="00BF57D6" w:rsidRPr="0029755F">
        <w:t xml:space="preserve">will not go free, then bring him before </w:t>
      </w:r>
      <w:r w:rsidR="00BF57D6">
        <w:t xml:space="preserve">God </w:t>
      </w:r>
      <w:r w:rsidR="00BF57D6" w:rsidRPr="0029755F">
        <w:t>and present him at the doorpost. Then the master shall pierce the slave’s ear with a</w:t>
      </w:r>
      <w:r w:rsidRPr="0029755F">
        <w:t xml:space="preserve">n awl at the doorpost, and he shall serve the master for life. </w:t>
      </w:r>
    </w:p>
    <w:p w14:paraId="497611ED" w14:textId="43104B4D" w:rsidR="00986C8F" w:rsidRDefault="00986C8F" w:rsidP="0029755F">
      <w:r w:rsidRPr="00986C8F">
        <w:t>If a man sells his daughter as a slave, she will not go free the same way that a slave man does.</w:t>
      </w:r>
      <w:r>
        <w:t xml:space="preserve"> </w:t>
      </w:r>
      <w:r w:rsidRPr="00986C8F">
        <w:t> </w:t>
      </w:r>
      <w:r w:rsidR="00BF57D6" w:rsidRPr="00986C8F">
        <w:t xml:space="preserve">If her master is not pleased with her and he does not designate her as a concubine but </w:t>
      </w:r>
      <w:r w:rsidR="00BF57D6" w:rsidRPr="00986C8F">
        <w:lastRenderedPageBreak/>
        <w:t>causes her to be purchased by someone else, he will not be entitled to sell her to foreigners, for he has betrayed her.</w:t>
      </w:r>
      <w:r>
        <w:t xml:space="preserve"> </w:t>
      </w:r>
      <w:r w:rsidRPr="00986C8F">
        <w:t> </w:t>
      </w:r>
      <w:r w:rsidR="00BF57D6" w:rsidRPr="00986C8F">
        <w:t>If he selects her for his son, he is to grant her the rights of a daughter.</w:t>
      </w:r>
      <w:r>
        <w:t xml:space="preserve"> </w:t>
      </w:r>
      <w:r w:rsidRPr="00986C8F">
        <w:t> </w:t>
      </w:r>
      <w:r w:rsidR="00BF57D6" w:rsidRPr="00986C8F">
        <w:t>If he takes another wife for himself, the sustenance, the clothing, and the marriage due of the first wife are not to be diminished.</w:t>
      </w:r>
      <w:r>
        <w:t xml:space="preserve"> </w:t>
      </w:r>
      <w:r w:rsidRPr="00986C8F">
        <w:t> </w:t>
      </w:r>
      <w:r w:rsidR="00BF57D6" w:rsidRPr="00986C8F">
        <w:t>If he will not render these three things to her, then she is to go free without paying any money.</w:t>
      </w:r>
      <w:r>
        <w:t xml:space="preserve"> </w:t>
      </w:r>
      <w:r w:rsidRPr="00986C8F">
        <w:t> </w:t>
      </w:r>
    </w:p>
    <w:p w14:paraId="1862CF40" w14:textId="677A6718" w:rsidR="00986C8F" w:rsidRDefault="00986C8F">
      <w:r w:rsidRPr="00986C8F">
        <w:t>Anyone who strikes a man so that he dies must be put to death.</w:t>
      </w:r>
    </w:p>
    <w:p w14:paraId="1E43BF92" w14:textId="399CD06E" w:rsidR="00986C8F" w:rsidRDefault="00BF57D6">
      <w:r w:rsidRPr="00986C8F">
        <w:t xml:space="preserve">But if he does it unintentionally and the true </w:t>
      </w:r>
      <w:r>
        <w:t xml:space="preserve">God </w:t>
      </w:r>
      <w:r w:rsidRPr="00986C8F">
        <w:t>lets it happen,</w:t>
      </w:r>
      <w:r>
        <w:t xml:space="preserve"> I </w:t>
      </w:r>
      <w:r w:rsidRPr="00986C8F">
        <w:t xml:space="preserve">will designate for you a </w:t>
      </w:r>
      <w:r w:rsidR="0029755F">
        <w:t>place</w:t>
      </w:r>
      <w:r w:rsidR="00986C8F" w:rsidRPr="00986C8F">
        <w:t xml:space="preserve"> where he can flee.</w:t>
      </w:r>
      <w:r w:rsidR="00986C8F">
        <w:t xml:space="preserve"> </w:t>
      </w:r>
      <w:r w:rsidR="00986C8F" w:rsidRPr="00986C8F">
        <w:t> </w:t>
      </w:r>
    </w:p>
    <w:p w14:paraId="633239B9" w14:textId="109F8848" w:rsidR="00986C8F" w:rsidRDefault="00986C8F">
      <w:r w:rsidRPr="00986C8F">
        <w:t>If a man becomes very angry with his fellow man and he deliberately kills him, the man must die even if you have to take him from my altar.</w:t>
      </w:r>
      <w:r>
        <w:t xml:space="preserve"> </w:t>
      </w:r>
      <w:r w:rsidRPr="00986C8F">
        <w:t> </w:t>
      </w:r>
    </w:p>
    <w:p w14:paraId="7FD65B5A" w14:textId="533BEF86" w:rsidR="00986C8F" w:rsidRDefault="00986C8F">
      <w:r w:rsidRPr="00986C8F">
        <w:t>One who strikes his father or his mother must be put to death.</w:t>
      </w:r>
      <w:r>
        <w:t xml:space="preserve"> </w:t>
      </w:r>
      <w:r w:rsidRPr="00986C8F">
        <w:t> </w:t>
      </w:r>
    </w:p>
    <w:p w14:paraId="650C66D2" w14:textId="42910CA3" w:rsidR="00986C8F" w:rsidRDefault="00986C8F">
      <w:r w:rsidRPr="00986C8F">
        <w:t>If anyone kidnaps a man and sells him or is caught holding him, he must be put to death.</w:t>
      </w:r>
      <w:r>
        <w:t xml:space="preserve"> </w:t>
      </w:r>
    </w:p>
    <w:p w14:paraId="29612122" w14:textId="3662518B" w:rsidR="00986C8F" w:rsidRDefault="00986C8F">
      <w:r w:rsidRPr="00986C8F">
        <w:t> </w:t>
      </w:r>
      <w:r w:rsidR="00BF57D6" w:rsidRPr="00986C8F">
        <w:t>Anyone who curses his father or his mother must be put to death.</w:t>
      </w:r>
      <w:r>
        <w:t xml:space="preserve"> </w:t>
      </w:r>
      <w:r w:rsidRPr="00986C8F">
        <w:t> </w:t>
      </w:r>
    </w:p>
    <w:p w14:paraId="0389B762" w14:textId="1B02EB2A" w:rsidR="00A26376" w:rsidRDefault="00986C8F">
      <w:r w:rsidRPr="00986C8F">
        <w:t>This is what should happen if men quarrel and one strikes his fellow man with a stone or a fist and he does not die but is confined to his bed:</w:t>
      </w:r>
      <w:r>
        <w:t xml:space="preserve"> </w:t>
      </w:r>
      <w:r w:rsidRPr="00986C8F">
        <w:t> </w:t>
      </w:r>
      <w:r w:rsidR="00BF57D6" w:rsidRPr="00986C8F">
        <w:t>if he is able to get up and walk around outdoors with the aid of a staff, then the one who struck him must be free from punishment. He will only make compensation for the time the injured man lost from his work until he is completely healed. </w:t>
      </w:r>
    </w:p>
    <w:p w14:paraId="034C1BC8" w14:textId="78A03805" w:rsidR="00A26376" w:rsidRDefault="00986C8F">
      <w:r w:rsidRPr="00986C8F">
        <w:t>If a man strikes his slave man or his slave girl with a stick and that one dies by his hand, that one must be avenged.</w:t>
      </w:r>
      <w:r>
        <w:t xml:space="preserve"> </w:t>
      </w:r>
      <w:r w:rsidR="00EC7A78">
        <w:t>Life for life.</w:t>
      </w:r>
      <w:r w:rsidRPr="00986C8F">
        <w:t> </w:t>
      </w:r>
      <w:r w:rsidR="00BF57D6" w:rsidRPr="00986C8F">
        <w:t>however, if he survives, he is not to be avenged, because he is someone bought with his owner’s money.</w:t>
      </w:r>
      <w:r>
        <w:t xml:space="preserve"> </w:t>
      </w:r>
      <w:r w:rsidRPr="00986C8F">
        <w:t> </w:t>
      </w:r>
    </w:p>
    <w:p w14:paraId="141944CB" w14:textId="3B23754C" w:rsidR="00A26376" w:rsidRDefault="00986C8F">
      <w:r w:rsidRPr="00986C8F">
        <w:t>If men should struggle with each other and they hurt a pregnant woman and she gives birth prematurely but no fatality results, the offender must pay the damages imposed on him by the husband of the woman; and he must pay it through the judges.</w:t>
      </w:r>
      <w:r>
        <w:t xml:space="preserve"> </w:t>
      </w:r>
      <w:r w:rsidRPr="00986C8F">
        <w:t> </w:t>
      </w:r>
    </w:p>
    <w:p w14:paraId="35D60151" w14:textId="5A57AF29" w:rsidR="00A26376" w:rsidRDefault="00986C8F">
      <w:r w:rsidRPr="00986C8F">
        <w:t>But if a fatality does occur, then you must give life for life,</w:t>
      </w:r>
      <w:r>
        <w:t xml:space="preserve"> </w:t>
      </w:r>
      <w:r w:rsidRPr="00986C8F">
        <w:t> eye for eye, tooth for tooth, hand for hand, foot for foot,</w:t>
      </w:r>
      <w:r>
        <w:t xml:space="preserve"> </w:t>
      </w:r>
      <w:r w:rsidRPr="00986C8F">
        <w:t> burn for burn, wound for wound, blow for blow.</w:t>
      </w:r>
      <w:r>
        <w:t xml:space="preserve"> </w:t>
      </w:r>
      <w:r w:rsidRPr="00986C8F">
        <w:t> </w:t>
      </w:r>
    </w:p>
    <w:p w14:paraId="2C825F9C" w14:textId="2FA9B296" w:rsidR="00A26376" w:rsidRDefault="00986C8F">
      <w:r w:rsidRPr="00986C8F">
        <w:t>If a man strikes the eye of his slave man or the eye of his slave girl and he destroys it, he is to let the slave go free in compensation for his eye.</w:t>
      </w:r>
      <w:r>
        <w:t xml:space="preserve"> </w:t>
      </w:r>
      <w:r w:rsidRPr="00986C8F">
        <w:t> </w:t>
      </w:r>
      <w:r w:rsidR="00BF57D6" w:rsidRPr="00986C8F">
        <w:t>And if he knocks out the tooth of his slave man or of his slave girl, he is to let the slave go free in compensation for his tooth.</w:t>
      </w:r>
      <w:r>
        <w:t xml:space="preserve"> </w:t>
      </w:r>
      <w:r w:rsidRPr="00986C8F">
        <w:t> </w:t>
      </w:r>
    </w:p>
    <w:p w14:paraId="762A00A9" w14:textId="04E17929" w:rsidR="00CE6978" w:rsidRDefault="00986C8F" w:rsidP="00CE6978">
      <w:r w:rsidRPr="00986C8F">
        <w:t>If a bull gores a man or a woman and that one dies, the bull must be stoned to death and its meat is not to be eaten; but the owner of the bull is free from punishment.</w:t>
      </w:r>
      <w:r>
        <w:t xml:space="preserve"> </w:t>
      </w:r>
      <w:r w:rsidRPr="00986C8F">
        <w:t> </w:t>
      </w:r>
      <w:r w:rsidR="00BF57D6" w:rsidRPr="00986C8F">
        <w:t>But if a bull was in the habit of goring and its owner had been warned but he would not keep it under guard and it killed a man or a woman, the bull is to be stoned and its owner is also to be put to death.</w:t>
      </w:r>
      <w:r>
        <w:t xml:space="preserve"> </w:t>
      </w:r>
      <w:r w:rsidRPr="00986C8F">
        <w:t>If a ransom is imposed on him, he must give as the redemption price for his life all that may be imposed on him.</w:t>
      </w:r>
      <w:r>
        <w:t xml:space="preserve"> </w:t>
      </w:r>
      <w:r w:rsidRPr="00986C8F">
        <w:t> </w:t>
      </w:r>
      <w:r w:rsidR="00BF57D6" w:rsidRPr="00986C8F">
        <w:t xml:space="preserve">Whether it gored a son or a daughter, it is to be done to the </w:t>
      </w:r>
      <w:r w:rsidR="00BF57D6" w:rsidRPr="00986C8F">
        <w:lastRenderedPageBreak/>
        <w:t>bull’s owner according to this judicial decision.</w:t>
      </w:r>
      <w:r>
        <w:t xml:space="preserve"> </w:t>
      </w:r>
      <w:r w:rsidRPr="00986C8F">
        <w:t> </w:t>
      </w:r>
      <w:r w:rsidR="00BF57D6" w:rsidRPr="00986C8F">
        <w:t>If the bull gored a slave man or a slave girl, he will give the price of shekels to that one’s master, and the bull will be stoned to death.</w:t>
      </w:r>
      <w:r>
        <w:t xml:space="preserve"> </w:t>
      </w:r>
      <w:r w:rsidRPr="00986C8F">
        <w:t> </w:t>
      </w:r>
    </w:p>
    <w:p w14:paraId="6F1D0031" w14:textId="62A6E28E" w:rsidR="00CE6978" w:rsidRDefault="00986C8F" w:rsidP="00CE6978">
      <w:r w:rsidRPr="00986C8F">
        <w:t>If a man uncovers or digs a pit and does not cover it and a bull or a donkey falls into it,</w:t>
      </w:r>
      <w:r>
        <w:t xml:space="preserve"> </w:t>
      </w:r>
      <w:r w:rsidRPr="00986C8F">
        <w:t> the owner of the pit is to make compensation. He is to pay the price to its owner, and the dead animal will become his.</w:t>
      </w:r>
      <w:r>
        <w:t xml:space="preserve"> </w:t>
      </w:r>
      <w:r w:rsidRPr="00986C8F">
        <w:t> </w:t>
      </w:r>
    </w:p>
    <w:p w14:paraId="1B492714" w14:textId="4F88C55F" w:rsidR="00CE6978" w:rsidRDefault="00986C8F" w:rsidP="00CE6978">
      <w:r w:rsidRPr="00986C8F">
        <w:t>If a man’s bull hurts another’s bull and it dies, then they must sell the live bull and divide the price paid for it; they should also divide the dead animal.</w:t>
      </w:r>
      <w:r>
        <w:t xml:space="preserve"> </w:t>
      </w:r>
      <w:r w:rsidRPr="00986C8F">
        <w:t> </w:t>
      </w:r>
      <w:r w:rsidR="00BF57D6" w:rsidRPr="00986C8F">
        <w:t>Or if it was known that a bull had been in the habit of goring but its owner would not keep it under guard, he must make compensation with bull for bull, and the dead one will become his own.</w:t>
      </w:r>
    </w:p>
    <w:p w14:paraId="41446976" w14:textId="61FE90CC" w:rsidR="009B033F" w:rsidRDefault="009B033F" w:rsidP="00CE6978">
      <w:r w:rsidRPr="009B033F">
        <w:t>In case a man should steal a bull or a sheep and he does slaughter it or sell it, he is to compensate with five of the herd for the bull and four of the flock for the sheep.</w:t>
      </w:r>
    </w:p>
    <w:p w14:paraId="5729D5F6" w14:textId="1B2DD201" w:rsidR="00DB3EF9" w:rsidRDefault="00CE6978" w:rsidP="00DB3EF9">
      <w:r>
        <w:t>I</w:t>
      </w:r>
      <w:r w:rsidR="009F7B94">
        <w:t xml:space="preserve">f </w:t>
      </w:r>
      <w:r>
        <w:t xml:space="preserve">a </w:t>
      </w:r>
      <w:r w:rsidR="009F7B94">
        <w:t xml:space="preserve">thief is found breaking in and is struck so that he dies, there shall be no guilt for him, but if the sun has risen on him, there shall be blood guilt for </w:t>
      </w:r>
      <w:r w:rsidR="00275D1C">
        <w:t>killing</w:t>
      </w:r>
      <w:r w:rsidR="009F7B94">
        <w:t xml:space="preserve"> him.</w:t>
      </w:r>
      <w:r w:rsidR="00D840B4">
        <w:t xml:space="preserve"> </w:t>
      </w:r>
      <w:r w:rsidR="00DB3EF9">
        <w:t>Th</w:t>
      </w:r>
      <w:r w:rsidR="009F7B94">
        <w:t xml:space="preserve">e </w:t>
      </w:r>
      <w:r w:rsidR="00DB3EF9">
        <w:t xml:space="preserve">thief </w:t>
      </w:r>
      <w:r w:rsidR="009F7B94">
        <w:t>shall surely pay</w:t>
      </w:r>
      <w:r w:rsidR="00DB3EF9">
        <w:t>, i</w:t>
      </w:r>
      <w:r w:rsidR="009F7B94">
        <w:t>f he has nothing, then he shall be sold for his theft.</w:t>
      </w:r>
      <w:r w:rsidR="00DB3EF9">
        <w:t xml:space="preserve"> </w:t>
      </w:r>
      <w:r w:rsidR="00DB3EF9" w:rsidRPr="00DB3EF9">
        <w:t>If what he stole is found alive in his possession, whether it is a bull or a donkey or a sheep, he is to make double compensation.</w:t>
      </w:r>
    </w:p>
    <w:p w14:paraId="4A6034AD" w14:textId="302402AD" w:rsidR="00746A04" w:rsidRDefault="00DB3EF9">
      <w:r>
        <w:t>If a</w:t>
      </w:r>
      <w:r w:rsidR="009F7B94">
        <w:t xml:space="preserve"> </w:t>
      </w:r>
      <w:proofErr w:type="spellStart"/>
      <w:r w:rsidR="009F7B94">
        <w:t>mans</w:t>
      </w:r>
      <w:proofErr w:type="spellEnd"/>
      <w:r w:rsidR="009F7B94">
        <w:t xml:space="preserve"> causes field</w:t>
      </w:r>
      <w:r w:rsidR="009B033F">
        <w:t xml:space="preserve"> or a vine</w:t>
      </w:r>
      <w:r w:rsidR="009F7B94">
        <w:t xml:space="preserve">yard to be grazed over, or lets his beast loose, and it </w:t>
      </w:r>
      <w:r w:rsidR="00760178">
        <w:t>f</w:t>
      </w:r>
      <w:r w:rsidR="009F7B94">
        <w:t>eeds in another man's field, he shall make restitution from the best in his own field and in his own vineyards.</w:t>
      </w:r>
    </w:p>
    <w:p w14:paraId="67D1ACB5" w14:textId="328D97A0" w:rsidR="00746A04" w:rsidRDefault="00760178">
      <w:r>
        <w:t xml:space="preserve">If </w:t>
      </w:r>
      <w:r w:rsidR="009F7B94">
        <w:t>fire breaks out and catches in thorns so that the stacked grain or the standing grain or the field is consumed, he who started the fire shall make full restitution.</w:t>
      </w:r>
    </w:p>
    <w:p w14:paraId="41575DEA" w14:textId="56A1F977" w:rsidR="009F7B94" w:rsidRDefault="009F7B94">
      <w:r w:rsidRPr="009F7B94">
        <w:t>If a man gives his fellow man money or articles to keep and these are stolen from the fellow man’s house, if the thief is found, he must make double compensation.</w:t>
      </w:r>
      <w:r>
        <w:t xml:space="preserve"> </w:t>
      </w:r>
      <w:r w:rsidRPr="009F7B94">
        <w:t> </w:t>
      </w:r>
      <w:r w:rsidR="00BF57D6" w:rsidRPr="009F7B94">
        <w:t xml:space="preserve">If the thief is not found, the owner of the house must be brought before the true </w:t>
      </w:r>
      <w:r w:rsidR="00BF57D6">
        <w:t xml:space="preserve">God </w:t>
      </w:r>
      <w:r w:rsidR="00BF57D6" w:rsidRPr="009F7B94">
        <w:t>in order to determine whether he put his hand on the goods of his fellow man.</w:t>
      </w:r>
      <w:r>
        <w:t xml:space="preserve"> </w:t>
      </w:r>
      <w:r w:rsidRPr="009F7B94">
        <w:t> </w:t>
      </w:r>
    </w:p>
    <w:p w14:paraId="350D83B4" w14:textId="5DBA4FDE" w:rsidR="009F7B94" w:rsidRDefault="00BF57D6">
      <w:r w:rsidRPr="009F7B94">
        <w:t xml:space="preserve">In all cases of illegal possession of goods, concerning a bull, a donkey, a sheep, a garment, or anything </w:t>
      </w:r>
      <w:proofErr w:type="spellStart"/>
      <w:r w:rsidRPr="009F7B94">
        <w:t>lost</w:t>
      </w:r>
      <w:proofErr w:type="spellEnd"/>
      <w:r w:rsidRPr="009F7B94">
        <w:t xml:space="preserve"> of which he may say, ‘this is mine!’ both parties will present their case before the true </w:t>
      </w:r>
      <w:r>
        <w:t xml:space="preserve">God. </w:t>
      </w:r>
      <w:r w:rsidRPr="009F7B94">
        <w:t xml:space="preserve">The one whom </w:t>
      </w:r>
      <w:r>
        <w:t xml:space="preserve">God </w:t>
      </w:r>
      <w:r w:rsidRPr="009F7B94">
        <w:t>pronounces guilty is to make doub</w:t>
      </w:r>
      <w:r w:rsidR="009F7B94" w:rsidRPr="009F7B94">
        <w:t>le compensation to his fellow man.</w:t>
      </w:r>
    </w:p>
    <w:p w14:paraId="237C0ACC" w14:textId="4581CC32" w:rsidR="009F7B94" w:rsidRDefault="009F7B94">
      <w:r w:rsidRPr="009F7B94">
        <w:t>If a man gives his fellow man a donkey or a bull or a sheep or any domestic animal to keep and it dies or gets maimed or gets led away while nobody is looking,</w:t>
      </w:r>
      <w:r>
        <w:t xml:space="preserve"> </w:t>
      </w:r>
      <w:r w:rsidRPr="009F7B94">
        <w:t xml:space="preserve"> there should be an oath made between them before </w:t>
      </w:r>
      <w:r w:rsidR="00D457BF">
        <w:rPr>
          <w:rtl/>
          <w:lang w:bidi="he-IL"/>
        </w:rPr>
        <w:t>יְהוָ֥ה</w:t>
      </w:r>
      <w:r w:rsidRPr="009F7B94">
        <w:t>, that he did not lay his hand on the goods of his fellow man; and the owner must accept it. The other man is not to make compensation.</w:t>
      </w:r>
      <w:r>
        <w:t xml:space="preserve"> </w:t>
      </w:r>
      <w:r w:rsidRPr="009F7B94">
        <w:t> </w:t>
      </w:r>
      <w:r w:rsidR="00BF57D6" w:rsidRPr="009F7B94">
        <w:t>But if the animal has been stolen from him, he is to make compensation to its owner.</w:t>
      </w:r>
      <w:r>
        <w:t xml:space="preserve"> </w:t>
      </w:r>
      <w:r w:rsidRPr="009F7B94">
        <w:t> </w:t>
      </w:r>
      <w:r w:rsidR="00BF57D6" w:rsidRPr="009F7B94">
        <w:t>If it was torn by a wild animal, he is to bring it as evidence. He is not to make compensation for something torn by a wild animal.</w:t>
      </w:r>
    </w:p>
    <w:p w14:paraId="5F9400A3" w14:textId="13C37C7C" w:rsidR="009B033F" w:rsidRPr="009B033F" w:rsidRDefault="009F7B94" w:rsidP="009B033F">
      <w:pPr>
        <w:spacing w:before="240" w:after="240"/>
        <w:rPr>
          <w:lang w:val="en-GB"/>
        </w:rPr>
      </w:pPr>
      <w:r>
        <w:lastRenderedPageBreak/>
        <w:t xml:space="preserve"> </w:t>
      </w:r>
      <w:r w:rsidR="00BF57D6" w:rsidRPr="009B033F">
        <w:rPr>
          <w:lang w:val="en-GB"/>
        </w:rPr>
        <w:t>But in case anybody should ask for something of his fellow, and it does get maimed or die while its owner is not with it, he is to make compensation without fail.</w:t>
      </w:r>
      <w:r w:rsidR="009B033F">
        <w:rPr>
          <w:lang w:val="en-GB"/>
        </w:rPr>
        <w:t xml:space="preserve"> </w:t>
      </w:r>
      <w:r w:rsidR="009B033F" w:rsidRPr="009B033F">
        <w:rPr>
          <w:lang w:val="en-GB"/>
        </w:rPr>
        <w:t> If its owner is with it, he is not to make compensation. If it is hired, it must come in its hire.</w:t>
      </w:r>
    </w:p>
    <w:p w14:paraId="4BE95BE2" w14:textId="73EEB918" w:rsidR="009B033F" w:rsidRPr="009B033F" w:rsidRDefault="009B033F" w:rsidP="009B033F">
      <w:pPr>
        <w:spacing w:before="240" w:after="240"/>
        <w:rPr>
          <w:lang w:val="en-GB"/>
        </w:rPr>
      </w:pPr>
      <w:r>
        <w:rPr>
          <w:lang w:val="en-GB"/>
        </w:rPr>
        <w:t xml:space="preserve"> </w:t>
      </w:r>
      <w:r w:rsidR="00BF57D6" w:rsidRPr="009B033F">
        <w:rPr>
          <w:lang w:val="en-GB"/>
        </w:rPr>
        <w:t xml:space="preserve"> Now in case a man seduces a virgin who is not engaged, and he actually lies down with her, he is to </w:t>
      </w:r>
      <w:r>
        <w:rPr>
          <w:lang w:val="en-GB"/>
        </w:rPr>
        <w:t>marry</w:t>
      </w:r>
      <w:r w:rsidRPr="009B033F">
        <w:rPr>
          <w:lang w:val="en-GB"/>
        </w:rPr>
        <w:t xml:space="preserve"> her without fail as his wife for the </w:t>
      </w:r>
      <w:r>
        <w:rPr>
          <w:lang w:val="en-GB"/>
        </w:rPr>
        <w:t>bride-</w:t>
      </w:r>
      <w:r w:rsidRPr="009B033F">
        <w:rPr>
          <w:lang w:val="en-GB"/>
        </w:rPr>
        <w:t>price.</w:t>
      </w:r>
      <w:r>
        <w:rPr>
          <w:lang w:val="en-GB"/>
        </w:rPr>
        <w:t xml:space="preserve"> </w:t>
      </w:r>
      <w:r w:rsidRPr="009B033F">
        <w:rPr>
          <w:lang w:val="en-GB"/>
        </w:rPr>
        <w:t xml:space="preserve"> If her father flatly refuses to give her to him, he is to pay over the money at the rate of </w:t>
      </w:r>
      <w:r>
        <w:rPr>
          <w:lang w:val="en-GB"/>
        </w:rPr>
        <w:t>bride-</w:t>
      </w:r>
      <w:r w:rsidRPr="009B033F">
        <w:rPr>
          <w:lang w:val="en-GB"/>
        </w:rPr>
        <w:t>money for virgins.</w:t>
      </w:r>
    </w:p>
    <w:p w14:paraId="5276D1CE" w14:textId="2E64DB2E" w:rsidR="009B033F" w:rsidRPr="009B033F" w:rsidRDefault="009B033F" w:rsidP="009B033F">
      <w:pPr>
        <w:spacing w:before="240" w:after="240"/>
        <w:rPr>
          <w:lang w:val="en-GB"/>
        </w:rPr>
      </w:pPr>
      <w:r>
        <w:rPr>
          <w:lang w:val="en-GB"/>
        </w:rPr>
        <w:t xml:space="preserve"> </w:t>
      </w:r>
      <w:r w:rsidR="00BF57D6" w:rsidRPr="009B033F">
        <w:rPr>
          <w:lang w:val="en-GB"/>
        </w:rPr>
        <w:t xml:space="preserve"> You must not preserve a </w:t>
      </w:r>
      <w:r>
        <w:rPr>
          <w:lang w:val="en-GB"/>
        </w:rPr>
        <w:t>witch</w:t>
      </w:r>
      <w:r w:rsidRPr="009B033F">
        <w:rPr>
          <w:lang w:val="en-GB"/>
        </w:rPr>
        <w:t xml:space="preserve"> alive.</w:t>
      </w:r>
    </w:p>
    <w:p w14:paraId="335BAA79" w14:textId="233C3B9E" w:rsidR="009B033F" w:rsidRPr="009B033F" w:rsidRDefault="009B033F" w:rsidP="009B033F">
      <w:pPr>
        <w:spacing w:before="240" w:after="240"/>
        <w:rPr>
          <w:lang w:val="en-GB"/>
        </w:rPr>
      </w:pPr>
      <w:r>
        <w:rPr>
          <w:lang w:val="en-GB"/>
        </w:rPr>
        <w:t xml:space="preserve"> </w:t>
      </w:r>
      <w:r w:rsidR="00BF57D6" w:rsidRPr="009B033F">
        <w:rPr>
          <w:lang w:val="en-GB"/>
        </w:rPr>
        <w:t xml:space="preserve"> Anyone lying down with a beast </w:t>
      </w:r>
      <w:r>
        <w:rPr>
          <w:lang w:val="en-GB"/>
        </w:rPr>
        <w:t>must surely</w:t>
      </w:r>
      <w:r w:rsidRPr="009B033F">
        <w:rPr>
          <w:lang w:val="en-GB"/>
        </w:rPr>
        <w:t xml:space="preserve"> be put to death.</w:t>
      </w:r>
    </w:p>
    <w:p w14:paraId="5EA7A73E" w14:textId="081C2C68" w:rsidR="009B033F" w:rsidRPr="009B033F" w:rsidRDefault="009B033F" w:rsidP="009B033F">
      <w:pPr>
        <w:spacing w:before="240" w:after="240"/>
        <w:rPr>
          <w:lang w:val="en-GB"/>
        </w:rPr>
      </w:pPr>
      <w:r>
        <w:rPr>
          <w:lang w:val="en-GB"/>
        </w:rPr>
        <w:t xml:space="preserve"> </w:t>
      </w:r>
      <w:r w:rsidR="00BF57D6" w:rsidRPr="009B033F">
        <w:rPr>
          <w:lang w:val="en-GB"/>
        </w:rPr>
        <w:t xml:space="preserve"> One who sacrifices to any gods but </w:t>
      </w:r>
      <w:r w:rsidR="00D457BF">
        <w:rPr>
          <w:rtl/>
          <w:lang w:val="en-GB" w:bidi="he-IL"/>
        </w:rPr>
        <w:t>יְהוָ֥ה</w:t>
      </w:r>
      <w:r w:rsidRPr="009B033F">
        <w:rPr>
          <w:lang w:val="en-GB"/>
        </w:rPr>
        <w:t xml:space="preserve"> alone is to be </w:t>
      </w:r>
      <w:r>
        <w:rPr>
          <w:lang w:val="en-GB"/>
        </w:rPr>
        <w:t>utterly</w:t>
      </w:r>
      <w:r w:rsidRPr="009B033F">
        <w:rPr>
          <w:lang w:val="en-GB"/>
        </w:rPr>
        <w:t xml:space="preserve"> destr</w:t>
      </w:r>
      <w:r>
        <w:rPr>
          <w:lang w:val="en-GB"/>
        </w:rPr>
        <w:t>oyed.</w:t>
      </w:r>
    </w:p>
    <w:p w14:paraId="60C7D3B5" w14:textId="28182C45" w:rsidR="009B033F" w:rsidRPr="009B033F" w:rsidRDefault="009B033F" w:rsidP="009B033F">
      <w:pPr>
        <w:spacing w:before="240" w:after="240"/>
        <w:rPr>
          <w:lang w:val="en-GB"/>
        </w:rPr>
      </w:pPr>
      <w:r>
        <w:rPr>
          <w:lang w:val="en-GB"/>
        </w:rPr>
        <w:t xml:space="preserve"> </w:t>
      </w:r>
      <w:r w:rsidR="00BF57D6" w:rsidRPr="009B033F">
        <w:rPr>
          <w:lang w:val="en-GB"/>
        </w:rPr>
        <w:t> And you must not m</w:t>
      </w:r>
      <w:r>
        <w:rPr>
          <w:lang w:val="en-GB"/>
        </w:rPr>
        <w:t>istreat</w:t>
      </w:r>
      <w:r w:rsidRPr="009B033F">
        <w:rPr>
          <w:lang w:val="en-GB"/>
        </w:rPr>
        <w:t xml:space="preserve"> a</w:t>
      </w:r>
      <w:r>
        <w:rPr>
          <w:lang w:val="en-GB"/>
        </w:rPr>
        <w:t xml:space="preserve"> foreigner</w:t>
      </w:r>
      <w:r w:rsidR="00BF57D6" w:rsidRPr="009B033F">
        <w:rPr>
          <w:lang w:val="en-GB"/>
        </w:rPr>
        <w:t xml:space="preserve"> or oppress him, for you</w:t>
      </w:r>
      <w:r>
        <w:rPr>
          <w:lang w:val="en-GB"/>
        </w:rPr>
        <w:t xml:space="preserve"> were foreigners.</w:t>
      </w:r>
    </w:p>
    <w:p w14:paraId="6D11ACF4" w14:textId="538244D6" w:rsidR="009B033F" w:rsidRPr="009B033F" w:rsidRDefault="009B033F" w:rsidP="009B033F">
      <w:pPr>
        <w:spacing w:before="240" w:after="240"/>
        <w:rPr>
          <w:lang w:val="en-GB"/>
        </w:rPr>
      </w:pPr>
      <w:r>
        <w:rPr>
          <w:lang w:val="en-GB"/>
        </w:rPr>
        <w:t xml:space="preserve"> </w:t>
      </w:r>
      <w:r w:rsidR="00BF57D6" w:rsidRPr="009B033F">
        <w:rPr>
          <w:lang w:val="en-GB"/>
        </w:rPr>
        <w:t> You must not afflict any widow or fatherless boy.</w:t>
      </w:r>
      <w:r>
        <w:rPr>
          <w:lang w:val="en-GB"/>
        </w:rPr>
        <w:t xml:space="preserve"> </w:t>
      </w:r>
      <w:r w:rsidRPr="009B033F">
        <w:rPr>
          <w:lang w:val="en-GB"/>
        </w:rPr>
        <w:t xml:space="preserve"> If you should afflict him at all, then if he cries out to </w:t>
      </w:r>
      <w:r w:rsidR="00BF57D6">
        <w:rPr>
          <w:lang w:val="en-GB"/>
        </w:rPr>
        <w:t xml:space="preserve">God </w:t>
      </w:r>
      <w:r w:rsidR="00BF57D6" w:rsidRPr="009B033F">
        <w:rPr>
          <w:lang w:val="en-GB"/>
        </w:rPr>
        <w:t>at all,</w:t>
      </w:r>
      <w:r w:rsidR="00BF57D6">
        <w:rPr>
          <w:lang w:val="en-GB"/>
        </w:rPr>
        <w:t xml:space="preserve"> I </w:t>
      </w:r>
      <w:r w:rsidR="00BF57D6" w:rsidRPr="009B033F">
        <w:rPr>
          <w:lang w:val="en-GB"/>
        </w:rPr>
        <w:t xml:space="preserve">shall </w:t>
      </w:r>
      <w:r>
        <w:rPr>
          <w:lang w:val="en-GB"/>
        </w:rPr>
        <w:t xml:space="preserve">without </w:t>
      </w:r>
      <w:r w:rsidRPr="009B033F">
        <w:rPr>
          <w:lang w:val="en-GB"/>
        </w:rPr>
        <w:t xml:space="preserve">fail hear his outcry; </w:t>
      </w:r>
      <w:r>
        <w:rPr>
          <w:lang w:val="en-GB"/>
        </w:rPr>
        <w:t xml:space="preserve"> </w:t>
      </w:r>
      <w:r w:rsidRPr="009B033F">
        <w:rPr>
          <w:lang w:val="en-GB"/>
        </w:rPr>
        <w:t> and my anger will indeed blaze,</w:t>
      </w:r>
      <w:r>
        <w:rPr>
          <w:lang w:val="en-GB"/>
        </w:rPr>
        <w:t xml:space="preserve"> </w:t>
      </w:r>
      <w:r w:rsidR="00BF57D6" w:rsidRPr="009B033F">
        <w:rPr>
          <w:lang w:val="en-GB"/>
        </w:rPr>
        <w:t>and</w:t>
      </w:r>
      <w:r w:rsidR="00BF57D6">
        <w:rPr>
          <w:lang w:val="en-GB"/>
        </w:rPr>
        <w:t xml:space="preserve"> I </w:t>
      </w:r>
      <w:r w:rsidR="00BF57D6" w:rsidRPr="009B033F">
        <w:rPr>
          <w:lang w:val="en-GB"/>
        </w:rPr>
        <w:t>shall certainly kill you with the sword, and your wives must become widows and your sons fatherless boys.</w:t>
      </w:r>
    </w:p>
    <w:p w14:paraId="5A25038D" w14:textId="0531DC06" w:rsidR="009B033F" w:rsidRPr="009B033F" w:rsidRDefault="009B033F" w:rsidP="009B033F">
      <w:pPr>
        <w:spacing w:before="240" w:after="240"/>
        <w:rPr>
          <w:lang w:val="en-GB"/>
        </w:rPr>
      </w:pPr>
      <w:r>
        <w:rPr>
          <w:lang w:val="en-GB"/>
        </w:rPr>
        <w:t xml:space="preserve"> </w:t>
      </w:r>
      <w:r w:rsidR="00BF57D6" w:rsidRPr="009B033F">
        <w:rPr>
          <w:lang w:val="en-GB"/>
        </w:rPr>
        <w:t> If you should lend money to people, to the afflicted alongside you, you must not become like a usurer to him. You must not l</w:t>
      </w:r>
      <w:r>
        <w:rPr>
          <w:lang w:val="en-GB"/>
        </w:rPr>
        <w:t>end with</w:t>
      </w:r>
      <w:r w:rsidRPr="009B033F">
        <w:rPr>
          <w:lang w:val="en-GB"/>
        </w:rPr>
        <w:t xml:space="preserve"> interest upon him.</w:t>
      </w:r>
    </w:p>
    <w:p w14:paraId="59061C40" w14:textId="7C38C5DF" w:rsidR="009B033F" w:rsidRPr="009B033F" w:rsidRDefault="009B033F" w:rsidP="009B033F">
      <w:pPr>
        <w:spacing w:before="240" w:after="240"/>
        <w:rPr>
          <w:lang w:val="en-GB"/>
        </w:rPr>
      </w:pPr>
      <w:r>
        <w:rPr>
          <w:lang w:val="en-GB"/>
        </w:rPr>
        <w:t xml:space="preserve"> </w:t>
      </w:r>
      <w:r w:rsidR="00BF57D6" w:rsidRPr="009B033F">
        <w:rPr>
          <w:lang w:val="en-GB"/>
        </w:rPr>
        <w:t xml:space="preserve"> If you should at all seize </w:t>
      </w:r>
      <w:r>
        <w:rPr>
          <w:lang w:val="en-GB"/>
        </w:rPr>
        <w:t>his property</w:t>
      </w:r>
      <w:r w:rsidRPr="009B033F">
        <w:rPr>
          <w:lang w:val="en-GB"/>
        </w:rPr>
        <w:t xml:space="preserve"> as a pledge, you are to return it to him at the setting of the sun. </w:t>
      </w:r>
      <w:r>
        <w:rPr>
          <w:lang w:val="en-GB"/>
        </w:rPr>
        <w:t xml:space="preserve"> </w:t>
      </w:r>
      <w:r w:rsidRPr="009B033F">
        <w:rPr>
          <w:lang w:val="en-GB"/>
        </w:rPr>
        <w:t> </w:t>
      </w:r>
      <w:r>
        <w:rPr>
          <w:lang w:val="en-GB"/>
        </w:rPr>
        <w:t>Fo</w:t>
      </w:r>
      <w:r w:rsidR="00B60F8C">
        <w:rPr>
          <w:lang w:val="en-GB"/>
        </w:rPr>
        <w:t>r</w:t>
      </w:r>
      <w:r>
        <w:rPr>
          <w:lang w:val="en-GB"/>
        </w:rPr>
        <w:t xml:space="preserve"> it is his property.</w:t>
      </w:r>
      <w:r w:rsidRPr="009B033F">
        <w:rPr>
          <w:lang w:val="en-GB"/>
        </w:rPr>
        <w:t xml:space="preserve"> </w:t>
      </w:r>
    </w:p>
    <w:p w14:paraId="5A76AFE5" w14:textId="1FD77D09" w:rsidR="009B033F" w:rsidRPr="009B033F" w:rsidRDefault="009B033F" w:rsidP="009B033F">
      <w:pPr>
        <w:spacing w:before="240" w:after="240"/>
        <w:rPr>
          <w:lang w:val="en-GB"/>
        </w:rPr>
      </w:pPr>
      <w:r>
        <w:rPr>
          <w:lang w:val="en-GB"/>
        </w:rPr>
        <w:t xml:space="preserve"> </w:t>
      </w:r>
      <w:r w:rsidR="00BF57D6" w:rsidRPr="009B033F">
        <w:rPr>
          <w:lang w:val="en-GB"/>
        </w:rPr>
        <w:t xml:space="preserve"> You must not call down evil upon </w:t>
      </w:r>
      <w:r w:rsidR="00BF57D6">
        <w:rPr>
          <w:lang w:val="en-GB"/>
        </w:rPr>
        <w:t xml:space="preserve">God </w:t>
      </w:r>
      <w:r w:rsidRPr="009B033F">
        <w:rPr>
          <w:lang w:val="en-GB"/>
        </w:rPr>
        <w:t xml:space="preserve">nor curse </w:t>
      </w:r>
      <w:r>
        <w:rPr>
          <w:lang w:val="en-GB"/>
        </w:rPr>
        <w:t>the elders</w:t>
      </w:r>
      <w:r w:rsidRPr="009B033F">
        <w:rPr>
          <w:lang w:val="en-GB"/>
        </w:rPr>
        <w:t xml:space="preserve"> among your people.</w:t>
      </w:r>
    </w:p>
    <w:p w14:paraId="66C80C89" w14:textId="3B3B5851" w:rsidR="009B033F" w:rsidRDefault="009B033F" w:rsidP="009B033F">
      <w:pPr>
        <w:spacing w:before="240" w:after="240"/>
        <w:rPr>
          <w:lang w:val="en-GB"/>
        </w:rPr>
      </w:pPr>
      <w:r>
        <w:rPr>
          <w:lang w:val="en-GB"/>
        </w:rPr>
        <w:t xml:space="preserve"> </w:t>
      </w:r>
      <w:r w:rsidR="00BF57D6" w:rsidRPr="009B033F">
        <w:rPr>
          <w:lang w:val="en-GB"/>
        </w:rPr>
        <w:t xml:space="preserve"> Your full produce and the overflow of your press you must not give hesitantly. </w:t>
      </w:r>
    </w:p>
    <w:p w14:paraId="1646CC92" w14:textId="42800396" w:rsidR="009B033F" w:rsidRPr="009B033F" w:rsidRDefault="009B033F" w:rsidP="009B033F">
      <w:pPr>
        <w:spacing w:before="240" w:after="240"/>
        <w:rPr>
          <w:lang w:val="en-GB"/>
        </w:rPr>
      </w:pPr>
      <w:r w:rsidRPr="009B033F">
        <w:rPr>
          <w:lang w:val="en-GB"/>
        </w:rPr>
        <w:t xml:space="preserve">The firstborn of your sons you are to give to me. </w:t>
      </w:r>
      <w:r>
        <w:rPr>
          <w:lang w:val="en-GB"/>
        </w:rPr>
        <w:t xml:space="preserve"> </w:t>
      </w:r>
      <w:r w:rsidR="00BF57D6" w:rsidRPr="009B033F">
        <w:rPr>
          <w:lang w:val="en-GB"/>
        </w:rPr>
        <w:t> The way you are to do with your bull and your sheep is this: seven days it will continue with its mother. On the eighth day you are to give it to me.</w:t>
      </w:r>
    </w:p>
    <w:p w14:paraId="3522B17D" w14:textId="21BC29B7" w:rsidR="009B033F" w:rsidRPr="009B033F" w:rsidRDefault="009B033F" w:rsidP="009B033F">
      <w:pPr>
        <w:spacing w:before="240" w:after="240"/>
        <w:rPr>
          <w:lang w:val="en-GB"/>
        </w:rPr>
      </w:pPr>
      <w:r>
        <w:rPr>
          <w:lang w:val="en-GB"/>
        </w:rPr>
        <w:t xml:space="preserve"> </w:t>
      </w:r>
      <w:r w:rsidR="00BF57D6" w:rsidRPr="009B033F">
        <w:rPr>
          <w:lang w:val="en-GB"/>
        </w:rPr>
        <w:t> And you should prove yourselves holy to me; and you must not eat flesh in the field that is something torn by a wild beast. You should throw it to the dogs.</w:t>
      </w:r>
    </w:p>
    <w:p w14:paraId="74434BDA" w14:textId="13BDB98E" w:rsidR="00746A04" w:rsidRDefault="009F7B94" w:rsidP="009B033F">
      <w:pPr>
        <w:spacing w:before="240" w:after="240"/>
      </w:pPr>
      <w:r>
        <w:t xml:space="preserve">You shall not spread </w:t>
      </w:r>
      <w:r w:rsidR="009B033F">
        <w:t xml:space="preserve">any </w:t>
      </w:r>
      <w:r>
        <w:t>false report.</w:t>
      </w:r>
    </w:p>
    <w:p w14:paraId="54C1D3EB" w14:textId="7B3EF07B" w:rsidR="00746A04" w:rsidRDefault="009F7B94">
      <w:r>
        <w:t xml:space="preserve">You shall not join </w:t>
      </w:r>
      <w:r w:rsidR="009B033F">
        <w:t>in gossiping</w:t>
      </w:r>
      <w:r>
        <w:t>.</w:t>
      </w:r>
    </w:p>
    <w:p w14:paraId="6D84587D" w14:textId="0403CE95" w:rsidR="009B033F" w:rsidRDefault="009B033F">
      <w:r w:rsidRPr="009B033F">
        <w:t>Do not cooperate with a wicked one by becoming a witness who schemes violence.</w:t>
      </w:r>
    </w:p>
    <w:p w14:paraId="2AEBC39A" w14:textId="12447A34" w:rsidR="00746A04" w:rsidRDefault="009F7B94">
      <w:r>
        <w:t xml:space="preserve">You shall not fall in with the </w:t>
      </w:r>
      <w:r w:rsidR="009B033F">
        <w:t>mob</w:t>
      </w:r>
      <w:r>
        <w:t xml:space="preserve"> to do evil, nor shall you bear witness in lawsuit</w:t>
      </w:r>
      <w:r w:rsidR="005E1A6E">
        <w:t xml:space="preserve"> and</w:t>
      </w:r>
      <w:r>
        <w:t xml:space="preserve"> </w:t>
      </w:r>
      <w:r w:rsidR="009B033F">
        <w:t>join</w:t>
      </w:r>
      <w:r>
        <w:t xml:space="preserve"> with the </w:t>
      </w:r>
      <w:r w:rsidR="009B033F">
        <w:t>crowd</w:t>
      </w:r>
      <w:r>
        <w:t>, to prevent justice, nor shall you be partial to poor man in his lawsuit.</w:t>
      </w:r>
    </w:p>
    <w:p w14:paraId="31BBADA2" w14:textId="1E8D9095" w:rsidR="00746A04" w:rsidRDefault="009B033F">
      <w:r>
        <w:lastRenderedPageBreak/>
        <w:t xml:space="preserve">If </w:t>
      </w:r>
      <w:r w:rsidR="009F7B94">
        <w:t>you meet your enemy's ox or his donkey going astray, you shall bring it back to him.</w:t>
      </w:r>
    </w:p>
    <w:p w14:paraId="0800ECA8" w14:textId="1620755F" w:rsidR="00746A04" w:rsidRDefault="009B033F">
      <w:r>
        <w:t>I</w:t>
      </w:r>
      <w:r w:rsidR="009F7B94">
        <w:t xml:space="preserve">f you see the donkey of one who </w:t>
      </w:r>
      <w:r>
        <w:t>h</w:t>
      </w:r>
      <w:r w:rsidR="009F7B94">
        <w:t>ates you lying down under its burden, you shall re</w:t>
      </w:r>
      <w:r>
        <w:t>f</w:t>
      </w:r>
      <w:r w:rsidR="009F7B94">
        <w:t>rain from leaving him with it, you shall rescue it with him.</w:t>
      </w:r>
    </w:p>
    <w:p w14:paraId="2683A37A" w14:textId="708442A4" w:rsidR="00746A04" w:rsidRDefault="009F7B94">
      <w:r>
        <w:t xml:space="preserve">You shall not prevent the justice due to </w:t>
      </w:r>
      <w:r w:rsidR="009B033F">
        <w:t>the</w:t>
      </w:r>
      <w:r>
        <w:t xml:space="preserve"> poor in his lawsuit.</w:t>
      </w:r>
    </w:p>
    <w:p w14:paraId="14715FBB" w14:textId="77777777" w:rsidR="009B033F" w:rsidRDefault="009B033F">
      <w:r w:rsidRPr="009B033F">
        <w:t xml:space="preserve">You are to keep far from a false word. </w:t>
      </w:r>
    </w:p>
    <w:p w14:paraId="6C8D7013" w14:textId="35CAD847" w:rsidR="009B033F" w:rsidRDefault="00C05E67">
      <w:r>
        <w:t>D</w:t>
      </w:r>
      <w:r w:rsidR="009B033F" w:rsidRPr="009B033F">
        <w:t>o not kill the innocent and the righteous</w:t>
      </w:r>
      <w:r w:rsidR="009B033F">
        <w:t>.</w:t>
      </w:r>
      <w:r w:rsidR="009B033F" w:rsidRPr="009B033F">
        <w:t xml:space="preserve">  </w:t>
      </w:r>
    </w:p>
    <w:p w14:paraId="7D086DB1" w14:textId="77777777" w:rsidR="009B033F" w:rsidRDefault="009B033F">
      <w:r w:rsidRPr="009B033F">
        <w:t>I shall not declare the wicked one righteous.</w:t>
      </w:r>
    </w:p>
    <w:p w14:paraId="1C48E0C7" w14:textId="4B23B530" w:rsidR="00746A04" w:rsidRDefault="009F7B94">
      <w:r>
        <w:t>And you shall take no bribe, for bribe blinds the</w:t>
      </w:r>
      <w:r w:rsidR="00C05E67">
        <w:t xml:space="preserve"> eyes</w:t>
      </w:r>
      <w:r>
        <w:t xml:space="preserve"> of those who are in the right.</w:t>
      </w:r>
    </w:p>
    <w:p w14:paraId="6886FEAB" w14:textId="77777777" w:rsidR="009B033F" w:rsidRDefault="009B033F">
      <w:r>
        <w:t xml:space="preserve">You must not oppress the foreigner. </w:t>
      </w:r>
      <w:r w:rsidR="009F7B94">
        <w:t>You know the heart of sojourn, for you were sojourners in the land</w:t>
      </w:r>
      <w:r>
        <w:t>.</w:t>
      </w:r>
      <w:r w:rsidR="009F7B94">
        <w:t xml:space="preserve"> </w:t>
      </w:r>
    </w:p>
    <w:p w14:paraId="32E3FCFF" w14:textId="1CFD876A" w:rsidR="00746A04" w:rsidRDefault="009F7B94">
      <w:r>
        <w:t xml:space="preserve">For six years you shall sow your land and gather in its yield, but the seventh year you shall let it rest and lie fallow, </w:t>
      </w:r>
      <w:r w:rsidR="00B74081">
        <w:t xml:space="preserve">so </w:t>
      </w:r>
      <w:r>
        <w:t xml:space="preserve">that the poor of your people may eat and what they leave </w:t>
      </w:r>
      <w:r w:rsidR="009B033F">
        <w:t xml:space="preserve">in the field </w:t>
      </w:r>
      <w:r>
        <w:t>the beasts of the field may eat.</w:t>
      </w:r>
    </w:p>
    <w:p w14:paraId="64BBF287" w14:textId="7002A3A0" w:rsidR="00540429" w:rsidRDefault="009F7B94">
      <w:r>
        <w:t xml:space="preserve">Six days you shall do your work, but on the seventh day you shall rest that your ox and your donkey may </w:t>
      </w:r>
      <w:r w:rsidR="00540429">
        <w:t xml:space="preserve">rest </w:t>
      </w:r>
      <w:r w:rsidR="00540429" w:rsidRPr="00540429">
        <w:t xml:space="preserve">and the son of your slave girl and the </w:t>
      </w:r>
      <w:r w:rsidR="00540429">
        <w:t>foreigner</w:t>
      </w:r>
      <w:r w:rsidR="00540429" w:rsidRPr="00540429">
        <w:t xml:space="preserve"> may re</w:t>
      </w:r>
      <w:r w:rsidR="00540429">
        <w:t>st</w:t>
      </w:r>
      <w:r w:rsidR="00540429" w:rsidRPr="00540429">
        <w:t>.</w:t>
      </w:r>
    </w:p>
    <w:p w14:paraId="300B0E82" w14:textId="43F920AA" w:rsidR="00540429" w:rsidRDefault="00BF57D6">
      <w:r w:rsidRPr="00540429">
        <w:t>And you are to be on your guard respecting all that</w:t>
      </w:r>
      <w:r>
        <w:t xml:space="preserve"> I </w:t>
      </w:r>
      <w:r w:rsidRPr="00540429">
        <w:t>have said to you; and you must not mention the name of other gods. It should not be heard upon your mouth.</w:t>
      </w:r>
    </w:p>
    <w:p w14:paraId="41BDEB61" w14:textId="5639C81F" w:rsidR="00540429" w:rsidRDefault="00540429" w:rsidP="00540429">
      <w:r w:rsidRPr="00540429">
        <w:t>Three times in the year you are to celebrate a festival to me.</w:t>
      </w:r>
      <w:r>
        <w:t xml:space="preserve"> </w:t>
      </w:r>
      <w:r w:rsidRPr="00540429">
        <w:t xml:space="preserve"> You will keep the festival of unfermented </w:t>
      </w:r>
      <w:r>
        <w:t>bread</w:t>
      </w:r>
      <w:r w:rsidRPr="00540429">
        <w:t xml:space="preserve">. You will eat unfermented </w:t>
      </w:r>
      <w:r>
        <w:t>bread for</w:t>
      </w:r>
      <w:r w:rsidR="00BF57D6" w:rsidRPr="00540429">
        <w:t xml:space="preserve"> seven days, just as</w:t>
      </w:r>
      <w:r w:rsidR="00BF57D6">
        <w:t xml:space="preserve"> I </w:t>
      </w:r>
      <w:r w:rsidR="00BF57D6" w:rsidRPr="00540429">
        <w:t>have commanded you,</w:t>
      </w:r>
      <w:r w:rsidR="009F7B94">
        <w:t xml:space="preserve"> you shall eat </w:t>
      </w:r>
      <w:r>
        <w:t>un</w:t>
      </w:r>
      <w:r w:rsidR="009F7B94">
        <w:t>lea</w:t>
      </w:r>
      <w:r>
        <w:t>ven</w:t>
      </w:r>
      <w:r w:rsidR="009F7B94">
        <w:t>ed bread for seven days a</w:t>
      </w:r>
      <w:r>
        <w:t>nd you must not appear empty handed</w:t>
      </w:r>
      <w:r w:rsidR="00B74081">
        <w:t>.</w:t>
      </w:r>
      <w:r>
        <w:t xml:space="preserve"> And</w:t>
      </w:r>
      <w:r w:rsidR="009F7B94">
        <w:t xml:space="preserve"> the shall keep the </w:t>
      </w:r>
      <w:r>
        <w:t>f</w:t>
      </w:r>
      <w:r w:rsidR="00BF57D6">
        <w:t>east of harvest, of the first fruits of your labor, of what you sow in the field.</w:t>
      </w:r>
      <w:r>
        <w:t xml:space="preserve"> </w:t>
      </w:r>
      <w:r w:rsidR="009F7B94">
        <w:t xml:space="preserve">You shall keep the </w:t>
      </w:r>
      <w:r>
        <w:t>f</w:t>
      </w:r>
      <w:r w:rsidR="00BF57D6">
        <w:t>east of gathering at the end of the year, when you gather in from the field the fruit of your labor.</w:t>
      </w:r>
      <w:r>
        <w:t xml:space="preserve"> </w:t>
      </w:r>
      <w:r w:rsidR="009F7B94">
        <w:t>Three times in the year shall all your males</w:t>
      </w:r>
      <w:r w:rsidR="00BF57D6">
        <w:t xml:space="preserve"> appear before the face of the lord </w:t>
      </w:r>
      <w:r w:rsidR="00D457BF">
        <w:rPr>
          <w:rtl/>
          <w:lang w:bidi="he-IL"/>
        </w:rPr>
        <w:t>יְהוָ֥ה</w:t>
      </w:r>
      <w:r>
        <w:t>.</w:t>
      </w:r>
      <w:r w:rsidR="009F7B94">
        <w:t xml:space="preserve"> </w:t>
      </w:r>
    </w:p>
    <w:p w14:paraId="2215C76C" w14:textId="4540AE78" w:rsidR="00746A04" w:rsidRDefault="009F7B94">
      <w:r>
        <w:t>You shall not offer the blood of my sacrifice with anything lea</w:t>
      </w:r>
      <w:r w:rsidR="00540429">
        <w:t>ve</w:t>
      </w:r>
      <w:r>
        <w:t>ned, or let the fat of my feast remain until the morning.</w:t>
      </w:r>
    </w:p>
    <w:p w14:paraId="38904863" w14:textId="57D6E6C4" w:rsidR="00746A04" w:rsidRDefault="009F7B94">
      <w:r>
        <w:t xml:space="preserve">The best of the first fruits of your ground you shall bring into the house of </w:t>
      </w:r>
      <w:proofErr w:type="spellStart"/>
      <w:r>
        <w:t>יְהו</w:t>
      </w:r>
      <w:proofErr w:type="spellEnd"/>
      <w:r>
        <w:t>ָ֥ה</w:t>
      </w:r>
      <w:r w:rsidR="00BF57D6">
        <w:t xml:space="preserve"> your god.</w:t>
      </w:r>
    </w:p>
    <w:p w14:paraId="1235C2C1" w14:textId="7DF3730D" w:rsidR="00746A04" w:rsidRDefault="009F7B94">
      <w:r>
        <w:t>You shall not boil</w:t>
      </w:r>
      <w:r w:rsidR="00540429">
        <w:t xml:space="preserve"> a</w:t>
      </w:r>
      <w:r>
        <w:t xml:space="preserve"> young</w:t>
      </w:r>
      <w:r w:rsidR="00540429">
        <w:t>ling</w:t>
      </w:r>
      <w:r>
        <w:t xml:space="preserve"> in its mother's milk.</w:t>
      </w:r>
    </w:p>
    <w:p w14:paraId="49F73ABA" w14:textId="77777777" w:rsidR="00535777" w:rsidRDefault="00535777" w:rsidP="00535777">
      <w:r>
        <w:t xml:space="preserve">Pay careful attention to the angel sent ahead of you and obey his voice. Do not rebel against him, for he will not pardon your transgressions. </w:t>
      </w:r>
    </w:p>
    <w:p w14:paraId="29D959A6" w14:textId="564FAEF1" w:rsidR="00746A04" w:rsidRPr="00535777" w:rsidRDefault="00535777" w:rsidP="00535777">
      <w:r>
        <w:t>You shall not bow down to their gods. You shall utterly overthrow their gods and break their pillars in pieces.</w:t>
      </w:r>
    </w:p>
    <w:p w14:paraId="2C64EFD4" w14:textId="60BF43F6" w:rsidR="00F34872" w:rsidRDefault="009F7B94" w:rsidP="0045688F">
      <w:r>
        <w:lastRenderedPageBreak/>
        <w:t xml:space="preserve">You shall serve </w:t>
      </w:r>
      <w:proofErr w:type="spellStart"/>
      <w:r>
        <w:rPr>
          <w:rFonts w:ascii="Times New Roman" w:hAnsi="Times New Roman" w:cs="Times New Roman"/>
        </w:rPr>
        <w:t>יְהו</w:t>
      </w:r>
      <w:proofErr w:type="spellEnd"/>
      <w:r>
        <w:rPr>
          <w:rFonts w:ascii="Times New Roman" w:hAnsi="Times New Roman" w:cs="Times New Roman"/>
        </w:rPr>
        <w:t>ָ֥ה</w:t>
      </w:r>
      <w:r w:rsidR="00BF57D6">
        <w:t xml:space="preserve"> your God </w:t>
      </w:r>
    </w:p>
    <w:p w14:paraId="769626E6" w14:textId="57C97F37" w:rsidR="00746A04" w:rsidRDefault="009F7B94" w:rsidP="00163C12">
      <w:r>
        <w:t>From every man whose heart moves him</w:t>
      </w:r>
      <w:r w:rsidR="00BF57D6">
        <w:t xml:space="preserve"> I </w:t>
      </w:r>
      <w:r>
        <w:t xml:space="preserve">shall receive the contribution </w:t>
      </w:r>
      <w:r w:rsidR="0045688F">
        <w:t>a</w:t>
      </w:r>
      <w:r>
        <w:t>nd this is the contribution that</w:t>
      </w:r>
      <w:r w:rsidR="00BF57D6">
        <w:t xml:space="preserve"> I </w:t>
      </w:r>
      <w:r>
        <w:t xml:space="preserve">shall receive from them gold, silver, and bronze, blue and purple and scarlet yards and fine wined linen, goats' hair, rams' skins, goatskin, acacia wood, oil for the lamps, </w:t>
      </w:r>
      <w:r w:rsidR="00F34872">
        <w:t>oil</w:t>
      </w:r>
      <w:r>
        <w:t xml:space="preserve"> for the </w:t>
      </w:r>
      <w:r w:rsidR="00F34872">
        <w:t>anointing</w:t>
      </w:r>
      <w:r>
        <w:t xml:space="preserve"> oil and for the fragrant incense, </w:t>
      </w:r>
      <w:r w:rsidR="00F34872">
        <w:t>o</w:t>
      </w:r>
      <w:r>
        <w:t>ny</w:t>
      </w:r>
      <w:r w:rsidR="00F34872">
        <w:t>x</w:t>
      </w:r>
      <w:r>
        <w:t xml:space="preserve"> stones, and </w:t>
      </w:r>
      <w:r w:rsidR="00F34872">
        <w:t xml:space="preserve">precious </w:t>
      </w:r>
      <w:r>
        <w:t>stones</w:t>
      </w:r>
      <w:r w:rsidR="00F34872">
        <w:t>.</w:t>
      </w:r>
      <w:r w:rsidR="00163C12">
        <w:t xml:space="preserve"> </w:t>
      </w:r>
      <w:r>
        <w:t>You shall speak to</w:t>
      </w:r>
      <w:r w:rsidR="00163C12">
        <w:t xml:space="preserve"> </w:t>
      </w:r>
      <w:r w:rsidR="00BF57D6">
        <w:t xml:space="preserve">the skillful, whom I have filled with spirit of skill, </w:t>
      </w:r>
      <w:r w:rsidR="00163C12">
        <w:t>they</w:t>
      </w:r>
      <w:r>
        <w:t xml:space="preserve"> shall make them for glory and beauty.</w:t>
      </w:r>
    </w:p>
    <w:p w14:paraId="7EE7B8C5" w14:textId="77777777" w:rsidR="00746A04" w:rsidRDefault="009F7B94">
      <w:r>
        <w:t>Whatever touches the altar shall become holy.</w:t>
      </w:r>
    </w:p>
    <w:p w14:paraId="6BAA0C5B" w14:textId="48F9A52B" w:rsidR="00DA5602" w:rsidRDefault="00BF57D6" w:rsidP="00DA5602">
      <w:r>
        <w:t xml:space="preserve">When you take the census of the people of </w:t>
      </w:r>
      <w:proofErr w:type="spellStart"/>
      <w:r>
        <w:t>israel</w:t>
      </w:r>
      <w:proofErr w:type="spellEnd"/>
      <w:r>
        <w:t xml:space="preserve">, then each shall give ransom for his life to </w:t>
      </w:r>
      <w:proofErr w:type="spellStart"/>
      <w:r w:rsidR="009F7B94">
        <w:rPr>
          <w:rFonts w:ascii="Times New Roman" w:hAnsi="Times New Roman" w:cs="Times New Roman"/>
        </w:rPr>
        <w:t>יְהו</w:t>
      </w:r>
      <w:proofErr w:type="spellEnd"/>
      <w:r w:rsidR="009F7B94">
        <w:rPr>
          <w:rFonts w:ascii="Times New Roman" w:hAnsi="Times New Roman" w:cs="Times New Roman"/>
        </w:rPr>
        <w:t>ָ֥ה</w:t>
      </w:r>
      <w:r w:rsidR="009F7B94">
        <w:t xml:space="preserve"> when </w:t>
      </w:r>
      <w:proofErr w:type="spellStart"/>
      <w:r w:rsidR="009F7B94">
        <w:t>you</w:t>
      </w:r>
      <w:proofErr w:type="spellEnd"/>
      <w:r w:rsidR="009F7B94">
        <w:t xml:space="preserve"> number them, that there be no</w:t>
      </w:r>
      <w:r w:rsidR="007C0F4B">
        <w:t xml:space="preserve"> disease </w:t>
      </w:r>
      <w:r w:rsidR="009F7B94">
        <w:t xml:space="preserve">among them when </w:t>
      </w:r>
      <w:r w:rsidR="00DA5D55">
        <w:t>they are registered</w:t>
      </w:r>
      <w:r w:rsidR="009F7B94">
        <w:t>.</w:t>
      </w:r>
      <w:r w:rsidR="00DA5602">
        <w:t xml:space="preserve"> </w:t>
      </w:r>
      <w:r>
        <w:t>Everyone who is numbered in the census, from twenty years old and upward, shall give the lord's offering.</w:t>
      </w:r>
      <w:r w:rsidR="00DA5602">
        <w:t xml:space="preserve"> </w:t>
      </w:r>
      <w:r w:rsidR="00DA5602" w:rsidRPr="00DA5D55">
        <w:t>The rich should not give more and the poor should not give less.</w:t>
      </w:r>
    </w:p>
    <w:p w14:paraId="277291E0" w14:textId="03E11FD8" w:rsidR="00746A04" w:rsidRDefault="00BF57D6" w:rsidP="00D5541C">
      <w:r>
        <w:t xml:space="preserve">Above all you shall keep my sabbath, for this is </w:t>
      </w:r>
      <w:r w:rsidR="0045688F">
        <w:t xml:space="preserve">the </w:t>
      </w:r>
      <w:r w:rsidR="009F7B94">
        <w:t>sign between me and you throughout your generations, that you may know that</w:t>
      </w:r>
      <w:r>
        <w:t xml:space="preserve"> I </w:t>
      </w:r>
      <w:r w:rsidR="00DD5717">
        <w:t xml:space="preserve"> </w:t>
      </w:r>
      <w:r w:rsidR="00DD5717">
        <w:rPr>
          <w:rtl/>
          <w:lang w:bidi="he-IL"/>
        </w:rPr>
        <w:t>יְהוָ֥ה</w:t>
      </w:r>
      <w:r w:rsidR="00DD5717">
        <w:t xml:space="preserve"> </w:t>
      </w:r>
      <w:r w:rsidR="00F05CDB">
        <w:t xml:space="preserve">have </w:t>
      </w:r>
      <w:r w:rsidR="009F7B94">
        <w:t>sancti</w:t>
      </w:r>
      <w:r w:rsidR="00F05CDB">
        <w:t>fied</w:t>
      </w:r>
      <w:r w:rsidR="009F7B94">
        <w:t xml:space="preserve"> you.</w:t>
      </w:r>
      <w:r w:rsidR="00F05CDB">
        <w:t xml:space="preserve"> </w:t>
      </w:r>
      <w:r w:rsidRPr="00F05CDB">
        <w:t>You must keep the sabbath, for it is something holy to you. Whoever profanes it must be put to death. If anyone does any work on it, then that person must be cut off from among his people. six days work may be done, but on the seventh day is a sabbath of c</w:t>
      </w:r>
      <w:r w:rsidR="00F05CDB" w:rsidRPr="00F05CDB">
        <w:t xml:space="preserve">omplete rest. It is something holy to </w:t>
      </w:r>
      <w:r w:rsidR="00D457BF">
        <w:rPr>
          <w:rtl/>
          <w:lang w:bidi="he-IL"/>
        </w:rPr>
        <w:t>יְהוָ֥ה</w:t>
      </w:r>
      <w:r w:rsidRPr="00F05CDB">
        <w:t>. Anyone doing work on the sabbath day must be put to death.</w:t>
      </w:r>
    </w:p>
    <w:p w14:paraId="7152F96A" w14:textId="1F8FF432" w:rsidR="006B38F7" w:rsidRDefault="00B06BE1" w:rsidP="006B38F7">
      <w:r>
        <w:t>Y</w:t>
      </w:r>
      <w:r w:rsidR="009F7B94">
        <w:t xml:space="preserve">ou cannot see my face, for </w:t>
      </w:r>
      <w:r>
        <w:t xml:space="preserve">no </w:t>
      </w:r>
      <w:r w:rsidR="009F7B94">
        <w:t xml:space="preserve">man </w:t>
      </w:r>
      <w:r>
        <w:t>can</w:t>
      </w:r>
      <w:r w:rsidR="009F7B94">
        <w:t xml:space="preserve"> see me and </w:t>
      </w:r>
      <w:r w:rsidR="006B38F7">
        <w:t>live.</w:t>
      </w:r>
    </w:p>
    <w:p w14:paraId="3E503744" w14:textId="068BE670" w:rsidR="006B38F7" w:rsidRDefault="00D457BF">
      <w:r>
        <w:rPr>
          <w:rtl/>
          <w:lang w:bidi="he-IL"/>
        </w:rPr>
        <w:t>יְהוָ֥ה</w:t>
      </w:r>
      <w:r w:rsidR="006B38F7" w:rsidRPr="006B38F7">
        <w:t xml:space="preserve">, </w:t>
      </w:r>
      <w:r>
        <w:rPr>
          <w:rtl/>
          <w:lang w:bidi="he-IL"/>
        </w:rPr>
        <w:t>יְהוָ֥ה</w:t>
      </w:r>
      <w:r w:rsidR="00BF57D6" w:rsidRPr="006B38F7">
        <w:t xml:space="preserve">, a </w:t>
      </w:r>
      <w:r w:rsidR="00BF57D6">
        <w:t xml:space="preserve">God </w:t>
      </w:r>
      <w:r w:rsidR="00BF57D6" w:rsidRPr="006B38F7">
        <w:t>merciful and compassionate, slow to anger and abundant in loyal love and truth,</w:t>
      </w:r>
      <w:r w:rsidR="006B38F7">
        <w:t xml:space="preserve"> </w:t>
      </w:r>
      <w:r w:rsidR="006B38F7" w:rsidRPr="006B38F7">
        <w:t> showing loyal love to thousands, pardoning error and transgression and sin, but he will by no means leave the guilty unpunished, bringing punishment for the error of fathers upon sons and upon grandsons, upon the third generation and upon the fourth generation.</w:t>
      </w:r>
    </w:p>
    <w:p w14:paraId="2F2EE653" w14:textId="0CF10B9F" w:rsidR="006B38F7" w:rsidRDefault="006B38F7">
      <w:r w:rsidRPr="006B38F7">
        <w:t xml:space="preserve">I will do wonderful things that have never been done in all the earth or among all the nations, and all the people among whom you live will see the work of </w:t>
      </w:r>
      <w:r w:rsidR="00D457BF">
        <w:rPr>
          <w:rtl/>
          <w:lang w:bidi="he-IL"/>
        </w:rPr>
        <w:t>יְהוָ֥ה</w:t>
      </w:r>
      <w:r w:rsidR="00BF57D6" w:rsidRPr="006B38F7">
        <w:t>, for it is an awe-inspiring thing that</w:t>
      </w:r>
      <w:r w:rsidR="00BF57D6">
        <w:t xml:space="preserve"> I </w:t>
      </w:r>
      <w:r w:rsidR="00BF57D6" w:rsidRPr="006B38F7">
        <w:t>am doing with you.</w:t>
      </w:r>
      <w:r>
        <w:t xml:space="preserve"> </w:t>
      </w:r>
      <w:r w:rsidRPr="006B38F7">
        <w:t> </w:t>
      </w:r>
    </w:p>
    <w:p w14:paraId="0BA9FD17" w14:textId="12C39E41" w:rsidR="00011087" w:rsidRDefault="00BF57D6">
      <w:r w:rsidRPr="006B38F7">
        <w:t>Pay attention to what</w:t>
      </w:r>
      <w:r>
        <w:t xml:space="preserve"> I </w:t>
      </w:r>
      <w:r w:rsidRPr="006B38F7">
        <w:t xml:space="preserve">am commanding you today.  Be careful that you do not make a covenant with the inhabitants of the land to which you are going, or it may prove to be a </w:t>
      </w:r>
      <w:r w:rsidR="00011087">
        <w:t>trap</w:t>
      </w:r>
      <w:r w:rsidR="006B38F7" w:rsidRPr="006B38F7">
        <w:t xml:space="preserve"> </w:t>
      </w:r>
      <w:r w:rsidR="00011087">
        <w:t>for</w:t>
      </w:r>
      <w:r w:rsidR="006B38F7" w:rsidRPr="006B38F7">
        <w:t xml:space="preserve"> you.</w:t>
      </w:r>
      <w:r w:rsidR="006B38F7">
        <w:t xml:space="preserve"> </w:t>
      </w:r>
      <w:r w:rsidR="006B38F7" w:rsidRPr="006B38F7">
        <w:t> </w:t>
      </w:r>
      <w:r w:rsidRPr="006B38F7">
        <w:t>But you are to pull down their altars, you are to shatter their sacred pillars, and their sacred poles you are to cut down.</w:t>
      </w:r>
      <w:r w:rsidR="006B38F7">
        <w:t xml:space="preserve"> </w:t>
      </w:r>
      <w:r w:rsidR="00011087" w:rsidRPr="00011087">
        <w:t xml:space="preserve">For you must not </w:t>
      </w:r>
      <w:r w:rsidR="00011087">
        <w:t>bow down</w:t>
      </w:r>
      <w:r w:rsidR="00011087" w:rsidRPr="00011087">
        <w:t xml:space="preserve"> to another </w:t>
      </w:r>
      <w:r>
        <w:t xml:space="preserve">God, </w:t>
      </w:r>
      <w:r w:rsidR="00011087" w:rsidRPr="00011087">
        <w:t xml:space="preserve">because </w:t>
      </w:r>
      <w:r w:rsidR="00D457BF">
        <w:rPr>
          <w:rtl/>
          <w:lang w:bidi="he-IL"/>
        </w:rPr>
        <w:t>יְהוָ֥ה</w:t>
      </w:r>
      <w:r w:rsidRPr="00011087">
        <w:t xml:space="preserve"> is jealous</w:t>
      </w:r>
      <w:r w:rsidR="00011087">
        <w:t xml:space="preserve"> for his name</w:t>
      </w:r>
      <w:r w:rsidRPr="00011087">
        <w:t xml:space="preserve">, he is a jealous </w:t>
      </w:r>
      <w:r>
        <w:t>God;</w:t>
      </w:r>
      <w:r w:rsidR="00011087">
        <w:t xml:space="preserve"> </w:t>
      </w:r>
      <w:r w:rsidR="00011087" w:rsidRPr="00011087">
        <w:t> for fear that you may conclude a covenant with the inhabitants of the land, as they will certainly ha</w:t>
      </w:r>
      <w:r w:rsidR="00011087">
        <w:t>ve spiritual adultery</w:t>
      </w:r>
      <w:r w:rsidR="00011087" w:rsidRPr="00011087">
        <w:t xml:space="preserve"> with their gods and sacrifice to their gods, and someone will be certain to invite you, and you will certainly eat some of his sacrifice.</w:t>
      </w:r>
      <w:r w:rsidR="00011087">
        <w:t xml:space="preserve"> </w:t>
      </w:r>
      <w:r w:rsidR="00011087" w:rsidRPr="00011087">
        <w:t> Then you will have to take some of their daughters for your sons, and their daughters will be certain to have</w:t>
      </w:r>
      <w:r w:rsidR="00011087">
        <w:t xml:space="preserve"> spiritual adultery</w:t>
      </w:r>
      <w:r w:rsidR="00011087" w:rsidRPr="00011087">
        <w:t xml:space="preserve"> with their gods and make your sons have </w:t>
      </w:r>
      <w:r w:rsidR="00011087">
        <w:t>spiritual adultery</w:t>
      </w:r>
      <w:r w:rsidR="00011087" w:rsidRPr="00011087">
        <w:t xml:space="preserve"> with their gods.</w:t>
      </w:r>
      <w:r w:rsidR="00011087">
        <w:t xml:space="preserve"> </w:t>
      </w:r>
      <w:r w:rsidR="00011087" w:rsidRPr="00011087">
        <w:t> </w:t>
      </w:r>
    </w:p>
    <w:p w14:paraId="42D9BB41" w14:textId="7F91A504" w:rsidR="00011087" w:rsidRDefault="00011087">
      <w:r w:rsidRPr="00011087">
        <w:t>You must not make molten idol gods for yourself.</w:t>
      </w:r>
      <w:r>
        <w:t xml:space="preserve"> </w:t>
      </w:r>
      <w:r w:rsidRPr="00011087">
        <w:t> </w:t>
      </w:r>
    </w:p>
    <w:p w14:paraId="4409A214" w14:textId="3AA82B58" w:rsidR="007857AA" w:rsidRDefault="00011087">
      <w:r w:rsidRPr="00011087">
        <w:lastRenderedPageBreak/>
        <w:t>The festival of un</w:t>
      </w:r>
      <w:r>
        <w:t>leavened</w:t>
      </w:r>
      <w:r w:rsidRPr="00011087">
        <w:t xml:space="preserve"> </w:t>
      </w:r>
      <w:r>
        <w:t>bread</w:t>
      </w:r>
      <w:r w:rsidRPr="00011087">
        <w:t xml:space="preserve"> you are to keep. You will eat un</w:t>
      </w:r>
      <w:r w:rsidR="007857AA">
        <w:t>leavened</w:t>
      </w:r>
      <w:r w:rsidRPr="00011087">
        <w:t xml:space="preserve"> </w:t>
      </w:r>
      <w:r w:rsidR="007857AA">
        <w:t>bread</w:t>
      </w:r>
      <w:r w:rsidR="00BF57D6" w:rsidRPr="00011087">
        <w:t>, just as</w:t>
      </w:r>
      <w:r w:rsidR="00BF57D6">
        <w:t xml:space="preserve"> I </w:t>
      </w:r>
      <w:r w:rsidR="00BF57D6" w:rsidRPr="00011087">
        <w:t>have commanded you, seven days at the appointed time</w:t>
      </w:r>
      <w:r w:rsidR="007857AA">
        <w:t>.</w:t>
      </w:r>
      <w:r w:rsidRPr="00011087">
        <w:t xml:space="preserve"> </w:t>
      </w:r>
    </w:p>
    <w:p w14:paraId="7DC3CCE4" w14:textId="3F991989" w:rsidR="007857AA" w:rsidRDefault="00011087">
      <w:r w:rsidRPr="00011087">
        <w:t>Everything that first opens the womb is mine</w:t>
      </w:r>
      <w:r w:rsidR="007857AA">
        <w:t>.</w:t>
      </w:r>
    </w:p>
    <w:p w14:paraId="6E8985CA" w14:textId="77777777" w:rsidR="007857AA" w:rsidRDefault="007857AA">
      <w:r>
        <w:t>A</w:t>
      </w:r>
      <w:r w:rsidR="00011087" w:rsidRPr="00011087">
        <w:t>nd, as regards all your livestock, the male firstling of bull and of sheep.</w:t>
      </w:r>
      <w:r w:rsidR="00011087">
        <w:t xml:space="preserve"> </w:t>
      </w:r>
      <w:r w:rsidR="00011087" w:rsidRPr="00011087">
        <w:t xml:space="preserve"> And the firstling of an ass you are to redeem with a sheep. But if you will not redeem it, then you must break its neck. </w:t>
      </w:r>
    </w:p>
    <w:p w14:paraId="72BC9BBC" w14:textId="77777777" w:rsidR="007857AA" w:rsidRDefault="00011087">
      <w:r w:rsidRPr="00011087">
        <w:t>Every firstborn of your sons you are to redeem. And they must not appear before me empty-handed.</w:t>
      </w:r>
      <w:r>
        <w:t xml:space="preserve"> </w:t>
      </w:r>
      <w:r w:rsidRPr="00011087">
        <w:t> </w:t>
      </w:r>
    </w:p>
    <w:p w14:paraId="0AC381A2" w14:textId="6F757C86" w:rsidR="007857AA" w:rsidRDefault="00011087">
      <w:r w:rsidRPr="00011087">
        <w:t>Six days you are to labor, but on the seventh day you will keep sabbath. In plowing time and in harvest you will keep sabbath.</w:t>
      </w:r>
      <w:r>
        <w:t xml:space="preserve"> </w:t>
      </w:r>
      <w:r w:rsidRPr="00011087">
        <w:t> </w:t>
      </w:r>
    </w:p>
    <w:p w14:paraId="44A4700C" w14:textId="09372621" w:rsidR="00C93511" w:rsidRDefault="00011087">
      <w:r w:rsidRPr="00011087">
        <w:t>And you will carry on your festival of weeks with the first ripe fruits of the harvest, and the festival of ingathering at the turn of the year.</w:t>
      </w:r>
      <w:r>
        <w:t xml:space="preserve"> </w:t>
      </w:r>
      <w:r w:rsidRPr="00011087">
        <w:t> </w:t>
      </w:r>
    </w:p>
    <w:p w14:paraId="7A6336D7" w14:textId="59B1B7A1" w:rsidR="00C93511" w:rsidRDefault="00BF57D6" w:rsidP="00C93511">
      <w:r w:rsidRPr="00011087">
        <w:t xml:space="preserve">Three times in the year every male of yours is to appear before the [true] lord, </w:t>
      </w:r>
      <w:r w:rsidR="00D457BF">
        <w:rPr>
          <w:rtl/>
          <w:lang w:bidi="he-IL"/>
        </w:rPr>
        <w:t>יְהוָ֥ה</w:t>
      </w:r>
      <w:r w:rsidRPr="00011087">
        <w:t xml:space="preserve">, the </w:t>
      </w:r>
      <w:r>
        <w:t xml:space="preserve">God </w:t>
      </w:r>
      <w:r w:rsidRPr="00011087">
        <w:t xml:space="preserve">of </w:t>
      </w:r>
      <w:proofErr w:type="spellStart"/>
      <w:r w:rsidRPr="00011087">
        <w:t>israel</w:t>
      </w:r>
      <w:proofErr w:type="spellEnd"/>
      <w:r w:rsidRPr="00011087">
        <w:t>.</w:t>
      </w:r>
      <w:r w:rsidR="00011087">
        <w:t xml:space="preserve"> </w:t>
      </w:r>
      <w:r w:rsidR="00011087" w:rsidRPr="00011087">
        <w:t> </w:t>
      </w:r>
      <w:r w:rsidR="00011087">
        <w:t xml:space="preserve"> </w:t>
      </w:r>
    </w:p>
    <w:p w14:paraId="38F24413" w14:textId="5F460C89" w:rsidR="00C93511" w:rsidRDefault="00011087">
      <w:r w:rsidRPr="00011087">
        <w:t xml:space="preserve">You must not slaughter along with what is leavened the blood of my sacrifice. And the sacrifice of the festival of the </w:t>
      </w:r>
      <w:proofErr w:type="spellStart"/>
      <w:r w:rsidRPr="00011087">
        <w:t>passover</w:t>
      </w:r>
      <w:proofErr w:type="spellEnd"/>
      <w:r w:rsidRPr="00011087">
        <w:t xml:space="preserve"> should not stay overnight until the morning.</w:t>
      </w:r>
      <w:r>
        <w:t xml:space="preserve"> </w:t>
      </w:r>
      <w:r w:rsidRPr="00011087">
        <w:t> </w:t>
      </w:r>
    </w:p>
    <w:p w14:paraId="13C577E0" w14:textId="68991273" w:rsidR="00C93511" w:rsidRDefault="00011087">
      <w:r w:rsidRPr="00011087">
        <w:t xml:space="preserve">The best of the first ripe fruits of your soil you are to bring to the house of </w:t>
      </w:r>
      <w:r w:rsidR="00D457BF">
        <w:rPr>
          <w:rtl/>
          <w:lang w:bidi="he-IL"/>
        </w:rPr>
        <w:t>יְהוָ֥ה</w:t>
      </w:r>
      <w:r w:rsidR="00BF57D6" w:rsidRPr="00011087">
        <w:t xml:space="preserve"> your </w:t>
      </w:r>
      <w:r w:rsidR="00BF57D6">
        <w:t xml:space="preserve">God. </w:t>
      </w:r>
    </w:p>
    <w:p w14:paraId="50ECDAFE" w14:textId="6FBE810C" w:rsidR="00011087" w:rsidRDefault="00011087">
      <w:r w:rsidRPr="00011087">
        <w:t>You must not boil a kid in its mother’s milk.</w:t>
      </w:r>
    </w:p>
    <w:p w14:paraId="7971F122" w14:textId="58846F74" w:rsidR="00C93511" w:rsidRDefault="00BF57D6">
      <w:r w:rsidRPr="00C93511">
        <w:t xml:space="preserve">Six days may work be done, but on the seventh day it will become something holy to you, a sabbath of complete rest to </w:t>
      </w:r>
      <w:r w:rsidR="00D457BF">
        <w:rPr>
          <w:rtl/>
          <w:lang w:bidi="he-IL"/>
        </w:rPr>
        <w:t>יְהוָ֥ה</w:t>
      </w:r>
      <w:r w:rsidR="00C93511" w:rsidRPr="00C93511">
        <w:t>. Anybody doing work on it will be put to death.</w:t>
      </w:r>
      <w:r w:rsidR="00C93511">
        <w:t xml:space="preserve"> </w:t>
      </w:r>
      <w:r w:rsidRPr="00C93511">
        <w:t> You must not light a fire in any of your dwelling places on the sabbath day.</w:t>
      </w:r>
      <w:r w:rsidR="00C93511">
        <w:t xml:space="preserve"> </w:t>
      </w:r>
      <w:r w:rsidR="00C93511" w:rsidRPr="00C93511">
        <w:t> </w:t>
      </w:r>
    </w:p>
    <w:p w14:paraId="05D656F2" w14:textId="77777777" w:rsidR="00AD705A" w:rsidRDefault="00C93511" w:rsidP="00754428">
      <w:r w:rsidRPr="00C93511">
        <w:t xml:space="preserve">From among yourselves take up a contribution for </w:t>
      </w:r>
      <w:r w:rsidR="00D457BF">
        <w:rPr>
          <w:rtl/>
          <w:lang w:bidi="he-IL"/>
        </w:rPr>
        <w:t>יְהוָ֥ה</w:t>
      </w:r>
      <w:r w:rsidRPr="00C93511">
        <w:t xml:space="preserve">. Let every willing-hearted one bring it as </w:t>
      </w:r>
      <w:r w:rsidR="00D457BF">
        <w:rPr>
          <w:rtl/>
          <w:lang w:bidi="he-IL"/>
        </w:rPr>
        <w:t>יְהוָ֥ה</w:t>
      </w:r>
      <w:r w:rsidRPr="00C93511">
        <w:t>’s contribution, namely, gold and silver and copper</w:t>
      </w:r>
      <w:r>
        <w:t xml:space="preserve"> </w:t>
      </w:r>
      <w:r w:rsidRPr="00C93511">
        <w:t> and blue thread and wool dyed reddish purple and coccus scarlet material and fine linen and goat’s hair</w:t>
      </w:r>
      <w:r>
        <w:t xml:space="preserve"> </w:t>
      </w:r>
      <w:r w:rsidRPr="00C93511">
        <w:t> and ram skins dyed red and sealskins and acacia wood</w:t>
      </w:r>
      <w:r>
        <w:t xml:space="preserve"> </w:t>
      </w:r>
      <w:r w:rsidRPr="00C93511">
        <w:t> and oil for the luminary and balsam oil for the anointing oil and for the perfumed incense</w:t>
      </w:r>
      <w:r>
        <w:t xml:space="preserve"> </w:t>
      </w:r>
      <w:r w:rsidRPr="00C93511">
        <w:t xml:space="preserve"> and onyx stones and setting stones for the </w:t>
      </w:r>
      <w:proofErr w:type="spellStart"/>
      <w:r w:rsidRPr="00C93511">
        <w:t>ephʹod</w:t>
      </w:r>
      <w:proofErr w:type="spellEnd"/>
      <w:r w:rsidRPr="00C93511">
        <w:t xml:space="preserve"> and for the </w:t>
      </w:r>
      <w:proofErr w:type="spellStart"/>
      <w:r w:rsidRPr="00C93511">
        <w:t>breastpiece</w:t>
      </w:r>
      <w:proofErr w:type="spellEnd"/>
      <w:r w:rsidRPr="00C93511">
        <w:t>.</w:t>
      </w:r>
      <w:r>
        <w:t xml:space="preserve"> </w:t>
      </w:r>
      <w:r w:rsidRPr="00C93511">
        <w:t xml:space="preserve"> Let all who are skilled among you come and make everything that </w:t>
      </w:r>
      <w:r w:rsidR="00D457BF">
        <w:rPr>
          <w:rtl/>
          <w:lang w:bidi="he-IL"/>
        </w:rPr>
        <w:t>יְהוָ֥ה</w:t>
      </w:r>
      <w:r w:rsidRPr="00C93511">
        <w:t xml:space="preserve"> has commanded</w:t>
      </w:r>
      <w:r w:rsidR="00AD705A">
        <w:t>.</w:t>
      </w:r>
    </w:p>
    <w:p w14:paraId="7DEAD59B" w14:textId="6F4359BB" w:rsidR="00754428" w:rsidRDefault="00754428" w:rsidP="00754428">
      <w:r w:rsidRPr="00754428">
        <w:t>Now in case a soul sins in that he has heard public cursing and he is a witness or he has seen it or has come to know of it, if he does not report it, then he must answer for his error.</w:t>
      </w:r>
    </w:p>
    <w:p w14:paraId="11588C88" w14:textId="492120EE" w:rsidR="00754428" w:rsidRDefault="00754428" w:rsidP="00754428">
      <w:r>
        <w:t>W</w:t>
      </w:r>
      <w:r w:rsidRPr="00754428">
        <w:t>hen a soul touches some unclean thing, whether the dead body of an unclean wild beast or the dead body of an unclean domestic animal or the dead body of an unclean swarming creature, although it has been hidden from him, still he is unclean and has become guilty.</w:t>
      </w:r>
      <w:r>
        <w:t xml:space="preserve"> </w:t>
      </w:r>
      <w:r w:rsidRPr="00754428">
        <w:t> </w:t>
      </w:r>
    </w:p>
    <w:p w14:paraId="2F20F240" w14:textId="77777777" w:rsidR="00754428" w:rsidRDefault="00754428" w:rsidP="00754428">
      <w:r>
        <w:lastRenderedPageBreak/>
        <w:t>I</w:t>
      </w:r>
      <w:r w:rsidRPr="00754428">
        <w:t xml:space="preserve">n case he touches the uncleanness of a man as respects any uncleanness of </w:t>
      </w:r>
      <w:r>
        <w:t>men</w:t>
      </w:r>
      <w:r w:rsidRPr="00754428">
        <w:t xml:space="preserve"> with which he may become unclean, although it had been hidden from him, and yet he himself has come to know it, then he has become guilty.</w:t>
      </w:r>
      <w:r>
        <w:t xml:space="preserve"> </w:t>
      </w:r>
      <w:r w:rsidRPr="00754428">
        <w:t> </w:t>
      </w:r>
    </w:p>
    <w:p w14:paraId="543EF469" w14:textId="092BA15E" w:rsidR="00754428" w:rsidRDefault="00754428" w:rsidP="00754428">
      <w:r>
        <w:t>I</w:t>
      </w:r>
      <w:r w:rsidRPr="00754428">
        <w:t>n case a soul swears to the extent of speaking thoughtlessly with his lips to do evil or to do good as respects anything at all that the man might speak thoughtlessly in a sworn statement, although it had been hidden from him, and yet he himself has come to know it, then he has become guilty as respects one of these things.</w:t>
      </w:r>
      <w:r>
        <w:t xml:space="preserve"> </w:t>
      </w:r>
      <w:r w:rsidR="00BF57D6" w:rsidRPr="00754428">
        <w:t> ‘and it must occur that in case he becomes guilty as respects one of these things, then he must confess in what way he has sinned.</w:t>
      </w:r>
    </w:p>
    <w:p w14:paraId="2612AF39" w14:textId="1D49FCBA" w:rsidR="00754428" w:rsidRDefault="00754428" w:rsidP="004D6E68">
      <w:r>
        <w:t>M</w:t>
      </w:r>
      <w:r w:rsidRPr="00754428">
        <w:t>ake compensation for the sin committed against the holy place and add to it a fifth of it, and give it to the priest,</w:t>
      </w:r>
      <w:r>
        <w:t xml:space="preserve"> </w:t>
      </w:r>
    </w:p>
    <w:p w14:paraId="3A3CC5F7" w14:textId="7E7DA566" w:rsidR="00754428" w:rsidRDefault="00754428" w:rsidP="00754428">
      <w:r>
        <w:t>I</w:t>
      </w:r>
      <w:r w:rsidRPr="00754428">
        <w:t xml:space="preserve">f a soul sins in that he does do one of all the things that </w:t>
      </w:r>
      <w:r w:rsidR="00D457BF">
        <w:rPr>
          <w:rtl/>
          <w:lang w:bidi="he-IL"/>
        </w:rPr>
        <w:t>יְהוָ֥ה</w:t>
      </w:r>
      <w:r w:rsidRPr="00754428">
        <w:t xml:space="preserve"> commands should not be done, although he did not know it, yet he has become guilty and must answer for his error</w:t>
      </w:r>
      <w:r w:rsidR="004D6E68" w:rsidRPr="004D6E68">
        <w:t xml:space="preserve"> </w:t>
      </w:r>
      <w:r w:rsidR="004D6E68" w:rsidRPr="00754428">
        <w:t xml:space="preserve">for </w:t>
      </w:r>
      <w:r w:rsidR="004D6E68">
        <w:t xml:space="preserve">a </w:t>
      </w:r>
      <w:r w:rsidR="004D6E68" w:rsidRPr="00754428">
        <w:t xml:space="preserve">mistake committed unintentionally, </w:t>
      </w:r>
      <w:r w:rsidR="004D6E68" w:rsidRPr="004D6E68">
        <w:t>although he himself did not know it,</w:t>
      </w:r>
      <w:r w:rsidR="004D6E68">
        <w:t xml:space="preserve"> </w:t>
      </w:r>
      <w:r w:rsidR="004D6E68" w:rsidRPr="00754428">
        <w:t>and so it must be forgiven him. It is a guilt offering.</w:t>
      </w:r>
      <w:r w:rsidR="004D6E68">
        <w:t xml:space="preserve"> </w:t>
      </w:r>
      <w:r w:rsidR="004D6E68" w:rsidRPr="004D6E68">
        <w:t xml:space="preserve">He has positively become guilty against </w:t>
      </w:r>
      <w:r w:rsidR="00D457BF">
        <w:rPr>
          <w:rtl/>
          <w:lang w:bidi="he-IL"/>
        </w:rPr>
        <w:t>יְהוָ֥ה</w:t>
      </w:r>
      <w:r w:rsidR="004D6E68" w:rsidRPr="004D6E68">
        <w:t>.</w:t>
      </w:r>
    </w:p>
    <w:p w14:paraId="6F962635" w14:textId="3CA38EAD" w:rsidR="004D6E68" w:rsidRDefault="004D6E68" w:rsidP="00754428">
      <w:r w:rsidRPr="004D6E68">
        <w:t xml:space="preserve">In case a soul sins in that he does behave unfaithfully toward </w:t>
      </w:r>
      <w:r w:rsidR="00D457BF">
        <w:rPr>
          <w:rtl/>
          <w:lang w:bidi="he-IL"/>
        </w:rPr>
        <w:t>יְהוָ֥ה</w:t>
      </w:r>
      <w:r w:rsidRPr="004D6E68">
        <w:t xml:space="preserve"> and does deceive his associate about something in his charge or a deposit in hand or a robbery or he does defraud his associate,</w:t>
      </w:r>
      <w:r>
        <w:t xml:space="preserve"> </w:t>
      </w:r>
      <w:r w:rsidRPr="004D6E68">
        <w:t> or he does find something lost and is actually deceptive about it and does swear falsely over any of all the things that the man might do to sin by them;</w:t>
      </w:r>
      <w:r>
        <w:t xml:space="preserve"> </w:t>
      </w:r>
      <w:r w:rsidRPr="004D6E68">
        <w:t xml:space="preserve"> then it must occur that in case he sins and indeed becomes guilty, he must return the </w:t>
      </w:r>
      <w:r>
        <w:t>stolen</w:t>
      </w:r>
      <w:r w:rsidRPr="004D6E68">
        <w:t xml:space="preserve"> thing which he has </w:t>
      </w:r>
      <w:r>
        <w:t>stolen</w:t>
      </w:r>
      <w:r w:rsidRPr="004D6E68">
        <w:t xml:space="preserve"> or the extorted thing which he has taken by fraud or the thing in his charge which was put in his charge or the thing lost that he has found,</w:t>
      </w:r>
      <w:r>
        <w:t xml:space="preserve"> </w:t>
      </w:r>
      <w:r w:rsidRPr="004D6E68">
        <w:t> or anything at all over which he might swear falsely, and he must make compensation for it in its full amount, and he will add to it a fifth of it. To the one whose it is he will give it on the day his guilt is proved.</w:t>
      </w:r>
    </w:p>
    <w:p w14:paraId="607C9330" w14:textId="4C47919E" w:rsidR="004D6E68" w:rsidRDefault="004D6E68" w:rsidP="00754428">
      <w:r>
        <w:t>W</w:t>
      </w:r>
      <w:r w:rsidRPr="004D6E68">
        <w:t xml:space="preserve">hat is left of the flesh on the third day is to be burned with fire. However, if any of the flesh should at all be eaten on the third day, </w:t>
      </w:r>
      <w:r>
        <w:t>i</w:t>
      </w:r>
      <w:r w:rsidRPr="004D6E68">
        <w:t>t will become a foul thing, and the soul that eats some of it will answer for his error.</w:t>
      </w:r>
    </w:p>
    <w:p w14:paraId="1D52A9A6" w14:textId="353F41FA" w:rsidR="00746A04" w:rsidRDefault="009F7B94" w:rsidP="00754428">
      <w:r>
        <w:t>Flesh that touches any unclean thing shall not be eaten.</w:t>
      </w:r>
      <w:r w:rsidR="00754428">
        <w:t xml:space="preserve"> </w:t>
      </w:r>
      <w:r>
        <w:t>It shall be burned up with fire.</w:t>
      </w:r>
    </w:p>
    <w:p w14:paraId="55E088C4" w14:textId="0585F8C6" w:rsidR="004D6E68" w:rsidRDefault="004D6E68">
      <w:r w:rsidRPr="004D6E68">
        <w:t xml:space="preserve">And the soul who eats the flesh of the communion sacrifice, which is for </w:t>
      </w:r>
      <w:r w:rsidR="00D457BF">
        <w:rPr>
          <w:rtl/>
          <w:lang w:bidi="he-IL"/>
        </w:rPr>
        <w:t>יְהוָ֥ה</w:t>
      </w:r>
      <w:r w:rsidRPr="004D6E68">
        <w:t>, while his uncleanness is upon him, that soul must be cut off from his people.</w:t>
      </w:r>
      <w:r>
        <w:t xml:space="preserve"> </w:t>
      </w:r>
      <w:r w:rsidRPr="004D6E68">
        <w:t> </w:t>
      </w:r>
    </w:p>
    <w:p w14:paraId="403242EA" w14:textId="0747C076" w:rsidR="004D6E68" w:rsidRDefault="004D6E68">
      <w:r w:rsidRPr="004D6E68">
        <w:t xml:space="preserve">And in case a soul touches anything unclean, the uncleanness of a man or an unclean beast or any unclean </w:t>
      </w:r>
      <w:r>
        <w:t>insect</w:t>
      </w:r>
      <w:r w:rsidRPr="004D6E68">
        <w:t xml:space="preserve">, and actually eats some of the flesh of the communion sacrifice, which is for </w:t>
      </w:r>
      <w:r w:rsidR="00D457BF">
        <w:rPr>
          <w:rtl/>
          <w:lang w:bidi="he-IL"/>
        </w:rPr>
        <w:t>יְהוָ֥ה</w:t>
      </w:r>
      <w:r w:rsidRPr="004D6E68">
        <w:t>, that soul must be cut off from his people.’</w:t>
      </w:r>
    </w:p>
    <w:p w14:paraId="2BA94F94" w14:textId="765873D8" w:rsidR="005747F2" w:rsidRDefault="00BF57D6">
      <w:r w:rsidRPr="005747F2">
        <w:t xml:space="preserve">You must not eat any </w:t>
      </w:r>
      <w:r w:rsidR="005747F2">
        <w:t>suet</w:t>
      </w:r>
      <w:r w:rsidR="005747F2" w:rsidRPr="005747F2">
        <w:t xml:space="preserve"> of a bull or a young ram or a goat.</w:t>
      </w:r>
      <w:r w:rsidR="005747F2">
        <w:t xml:space="preserve"> </w:t>
      </w:r>
      <w:r w:rsidR="005747F2" w:rsidRPr="005747F2">
        <w:t> </w:t>
      </w:r>
    </w:p>
    <w:p w14:paraId="5FC83965" w14:textId="3C340621" w:rsidR="005747F2" w:rsidRDefault="00BF57D6">
      <w:r w:rsidRPr="005747F2">
        <w:t>Now the fat of a body [already] dead and the fat of an animal torn to pieces may be used for anything else conceivable, but you must not eat it at all.</w:t>
      </w:r>
      <w:r w:rsidR="005747F2">
        <w:t xml:space="preserve"> </w:t>
      </w:r>
    </w:p>
    <w:p w14:paraId="5221401C" w14:textId="1263DB8D" w:rsidR="005747F2" w:rsidRDefault="00BF57D6">
      <w:r w:rsidRPr="005747F2">
        <w:lastRenderedPageBreak/>
        <w:t xml:space="preserve"> For anyone eating </w:t>
      </w:r>
      <w:r w:rsidR="005747F2">
        <w:t>suet</w:t>
      </w:r>
      <w:r w:rsidR="005747F2" w:rsidRPr="005747F2">
        <w:t xml:space="preserve"> from the beast from which he presents it as an offering made by fire to </w:t>
      </w:r>
      <w:r w:rsidR="00D457BF">
        <w:rPr>
          <w:rtl/>
          <w:lang w:bidi="he-IL"/>
        </w:rPr>
        <w:t>יְהוָ֥ה</w:t>
      </w:r>
      <w:r w:rsidR="005747F2" w:rsidRPr="005747F2">
        <w:t>, the soul that eats must be cut off from his people.</w:t>
      </w:r>
      <w:r w:rsidR="005747F2">
        <w:t xml:space="preserve"> </w:t>
      </w:r>
      <w:r w:rsidR="005747F2" w:rsidRPr="005747F2">
        <w:t> </w:t>
      </w:r>
    </w:p>
    <w:p w14:paraId="5E782136" w14:textId="5815425D" w:rsidR="005747F2" w:rsidRDefault="00BF57D6">
      <w:r w:rsidRPr="005747F2">
        <w:t>And you must not eat any blood in any places where you dwell, whether that of fowl or that of beast.</w:t>
      </w:r>
      <w:r w:rsidR="005747F2">
        <w:t xml:space="preserve"> </w:t>
      </w:r>
      <w:r w:rsidR="005747F2" w:rsidRPr="005747F2">
        <w:t> Any soul who eats any blood, that soul must be cut off from his people.’</w:t>
      </w:r>
    </w:p>
    <w:p w14:paraId="45A79CA7" w14:textId="05154ED4" w:rsidR="003A4420" w:rsidRDefault="003A4420">
      <w:r w:rsidRPr="003A4420">
        <w:t xml:space="preserve">This is what </w:t>
      </w:r>
      <w:r w:rsidR="00D457BF">
        <w:rPr>
          <w:rtl/>
          <w:lang w:bidi="he-IL"/>
        </w:rPr>
        <w:t>יְהוָ֥ה</w:t>
      </w:r>
      <w:r w:rsidR="00BF57D6" w:rsidRPr="003A4420">
        <w:t xml:space="preserve"> has spoken, saying, ‘among those near to me let me be sanctified, and before the face of all the people let me be glorified.’</w:t>
      </w:r>
    </w:p>
    <w:p w14:paraId="3C5082B3" w14:textId="7E47EADD" w:rsidR="003A4420" w:rsidRDefault="00BF57D6">
      <w:r w:rsidRPr="003A4420">
        <w:t>Do not let your heads go ungroomed, and you must not tear your garments</w:t>
      </w:r>
      <w:r w:rsidR="003A4420">
        <w:t>.</w:t>
      </w:r>
    </w:p>
    <w:p w14:paraId="40F2848D" w14:textId="26449B77" w:rsidR="003A4420" w:rsidRDefault="00BF57D6">
      <w:r w:rsidRPr="003A4420">
        <w:t xml:space="preserve">Do not drink wine or intoxicating liquor, you and your sons with you, when you come into the </w:t>
      </w:r>
      <w:r w:rsidR="003A4420">
        <w:t>holy place of meeting</w:t>
      </w:r>
      <w:r w:rsidRPr="003A4420">
        <w:t>, that you may not die. It is a statute to time indefinite for your generations</w:t>
      </w:r>
      <w:r w:rsidR="003A4420">
        <w:t>.</w:t>
      </w:r>
    </w:p>
    <w:p w14:paraId="5CACD859" w14:textId="58904053" w:rsidR="00CB2CB6" w:rsidRDefault="00BF57D6">
      <w:r w:rsidRPr="003A4420">
        <w:t>This is the living creature that you may eat of all the beasts that are upon the earth:</w:t>
      </w:r>
      <w:r w:rsidR="003A4420">
        <w:t xml:space="preserve"> </w:t>
      </w:r>
      <w:r w:rsidR="003A4420" w:rsidRPr="003A4420">
        <w:t> </w:t>
      </w:r>
    </w:p>
    <w:p w14:paraId="62623DED" w14:textId="36E5B2AB" w:rsidR="00CB2CB6" w:rsidRDefault="00BF57D6">
      <w:r w:rsidRPr="003A4420">
        <w:t>Every creature that splits the hoof and forms a cleft in the hoofs and chews the cud among the beasts, that is what you may eat.</w:t>
      </w:r>
      <w:r w:rsidR="003A4420">
        <w:t xml:space="preserve"> </w:t>
      </w:r>
      <w:r w:rsidRPr="003A4420">
        <w:t xml:space="preserve"> ‘only this is what you must not eat among the chewers of the cud and the splitters of the hoof: </w:t>
      </w:r>
    </w:p>
    <w:p w14:paraId="72DDF54E" w14:textId="29F2F0E7" w:rsidR="00CB2CB6" w:rsidRDefault="00BF57D6">
      <w:r w:rsidRPr="003A4420">
        <w:t>The camel, because it is a chewer of the cud but is no splitter of the hoof. It is unclean for you.</w:t>
      </w:r>
      <w:r w:rsidR="003A4420">
        <w:t xml:space="preserve"> </w:t>
      </w:r>
      <w:r w:rsidR="003A4420" w:rsidRPr="003A4420">
        <w:t> </w:t>
      </w:r>
    </w:p>
    <w:p w14:paraId="74AAE089" w14:textId="6211CE5F" w:rsidR="00CB2CB6" w:rsidRDefault="00BF57D6">
      <w:r w:rsidRPr="003A4420">
        <w:t>Also the rock badger, because it is a chewer of the cud but does not split the hoof. It is unclean for you.</w:t>
      </w:r>
      <w:r w:rsidR="003A4420">
        <w:t xml:space="preserve"> </w:t>
      </w:r>
      <w:r w:rsidR="003A4420" w:rsidRPr="003A4420">
        <w:t> </w:t>
      </w:r>
    </w:p>
    <w:p w14:paraId="4F114E84" w14:textId="523FF39B" w:rsidR="00CB2CB6" w:rsidRDefault="00BF57D6">
      <w:r w:rsidRPr="003A4420">
        <w:t>Also the hare, because it is a chewer of the cud but it does not have the hoof split. It is unclean for you.</w:t>
      </w:r>
      <w:r w:rsidR="003A4420">
        <w:t xml:space="preserve"> </w:t>
      </w:r>
      <w:r w:rsidR="003A4420" w:rsidRPr="003A4420">
        <w:t> </w:t>
      </w:r>
    </w:p>
    <w:p w14:paraId="5ADB9B22" w14:textId="6A3B4D0B" w:rsidR="00CB2CB6" w:rsidRDefault="00BF57D6">
      <w:r w:rsidRPr="003A4420">
        <w:t>Also the pig, because it is a splitter of the hoof and a former of a cleft in the hoof, but it itself does not chew the cud. It is unclean for you.</w:t>
      </w:r>
      <w:r w:rsidR="003A4420">
        <w:t xml:space="preserve"> </w:t>
      </w:r>
      <w:r w:rsidR="003A4420" w:rsidRPr="003A4420">
        <w:t> </w:t>
      </w:r>
    </w:p>
    <w:p w14:paraId="38C8164F" w14:textId="3C70DBDC" w:rsidR="00CB2CB6" w:rsidRDefault="00BF57D6">
      <w:r w:rsidRPr="003A4420">
        <w:t>You must not eat any of their flesh, and you must not touch their dead body. They are unclean for you.</w:t>
      </w:r>
      <w:r w:rsidR="003A4420">
        <w:t xml:space="preserve"> </w:t>
      </w:r>
      <w:r w:rsidR="003A4420" w:rsidRPr="003A4420">
        <w:t> ‘</w:t>
      </w:r>
    </w:p>
    <w:p w14:paraId="5209F2E7" w14:textId="71D846E4" w:rsidR="00CB2CB6" w:rsidRDefault="00BF57D6">
      <w:r w:rsidRPr="003A4420">
        <w:t>This is what you may eat of everything that is in the waters: e</w:t>
      </w:r>
    </w:p>
    <w:p w14:paraId="5776D68B" w14:textId="3FFF0878" w:rsidR="00CB2CB6" w:rsidRDefault="00BF57D6">
      <w:proofErr w:type="spellStart"/>
      <w:r w:rsidRPr="003A4420">
        <w:t>Verything</w:t>
      </w:r>
      <w:proofErr w:type="spellEnd"/>
      <w:r w:rsidRPr="003A4420">
        <w:t xml:space="preserve"> that has fins and scales in the waters, in the seas and in the torrents, those you may eat.</w:t>
      </w:r>
      <w:r w:rsidR="003A4420">
        <w:t xml:space="preserve"> </w:t>
      </w:r>
      <w:r w:rsidR="003A4420" w:rsidRPr="003A4420">
        <w:t> </w:t>
      </w:r>
    </w:p>
    <w:p w14:paraId="097E6505" w14:textId="30146D0E" w:rsidR="00CB2CB6" w:rsidRDefault="00BF57D6">
      <w:r w:rsidRPr="003A4420">
        <w:t>And everything in the seas and the torrents that has no fins and scales, out of every swarming creature of the waters and out of every living soul that is in the waters, they are a loathsome thing for you.</w:t>
      </w:r>
      <w:r w:rsidR="003A4420">
        <w:t xml:space="preserve"> </w:t>
      </w:r>
      <w:r w:rsidRPr="003A4420">
        <w:t> Yes, they will become a loathsome thing to you. You must not eat any of their flesh, and you are to loathe their dead body.</w:t>
      </w:r>
      <w:r w:rsidR="003A4420">
        <w:t xml:space="preserve"> </w:t>
      </w:r>
      <w:r w:rsidRPr="003A4420">
        <w:t> Everything in the waters that has no fins and scales is a loathsome thing to you.</w:t>
      </w:r>
      <w:r w:rsidR="003A4420">
        <w:t xml:space="preserve"> </w:t>
      </w:r>
      <w:r w:rsidR="003A4420" w:rsidRPr="003A4420">
        <w:t> ‘</w:t>
      </w:r>
    </w:p>
    <w:p w14:paraId="6B64076A" w14:textId="4CBF8F48" w:rsidR="0074033D" w:rsidRDefault="00BF57D6">
      <w:r w:rsidRPr="003A4420">
        <w:lastRenderedPageBreak/>
        <w:t xml:space="preserve">And these are what you will loathe among the flying creatures. They should not be eaten. They are a loathsome thing: </w:t>
      </w:r>
    </w:p>
    <w:p w14:paraId="42CEBEB4" w14:textId="5503E5A9" w:rsidR="0074033D" w:rsidRDefault="00BF57D6" w:rsidP="0074033D">
      <w:r w:rsidRPr="003A4420">
        <w:t>The eagle and the osprey and the black vulture,</w:t>
      </w:r>
      <w:r w:rsidR="003A4420">
        <w:t xml:space="preserve"> </w:t>
      </w:r>
      <w:r w:rsidR="003A4420" w:rsidRPr="003A4420">
        <w:t> and the red kite and the black kite according to its kind,</w:t>
      </w:r>
      <w:r w:rsidR="003A4420">
        <w:t xml:space="preserve"> </w:t>
      </w:r>
      <w:r w:rsidR="003A4420" w:rsidRPr="003A4420">
        <w:t> and every raven according to its kind,</w:t>
      </w:r>
      <w:r w:rsidR="003A4420">
        <w:t xml:space="preserve"> </w:t>
      </w:r>
      <w:r w:rsidR="003A4420" w:rsidRPr="003A4420">
        <w:t> and the ostrich and the owl and the gull and the falcon according to its kind,</w:t>
      </w:r>
      <w:r w:rsidR="003A4420">
        <w:t xml:space="preserve"> </w:t>
      </w:r>
      <w:r w:rsidR="003A4420" w:rsidRPr="003A4420">
        <w:t> and the little owl and the cormorant and the long-eared owl,</w:t>
      </w:r>
      <w:r w:rsidR="003A4420">
        <w:t xml:space="preserve"> </w:t>
      </w:r>
      <w:r w:rsidR="003A4420" w:rsidRPr="003A4420">
        <w:t> and the swan and the pelican and the vulture,</w:t>
      </w:r>
      <w:r w:rsidR="003A4420">
        <w:t xml:space="preserve"> </w:t>
      </w:r>
      <w:r w:rsidR="003A4420" w:rsidRPr="003A4420">
        <w:t> and the stork, the heron according to its kind, and the hoopoe and the bat.</w:t>
      </w:r>
      <w:r w:rsidR="003A4420">
        <w:t xml:space="preserve"> </w:t>
      </w:r>
      <w:r w:rsidR="003A4420" w:rsidRPr="003A4420">
        <w:t> </w:t>
      </w:r>
    </w:p>
    <w:p w14:paraId="3CC003DA" w14:textId="205CD778" w:rsidR="0074033D" w:rsidRDefault="003A4420" w:rsidP="0074033D">
      <w:r w:rsidRPr="003A4420">
        <w:t xml:space="preserve">Every winged swarming creature that goes on all fours is a </w:t>
      </w:r>
      <w:r w:rsidR="00BF57D6" w:rsidRPr="003A4420">
        <w:t>loathsome thing to you.</w:t>
      </w:r>
      <w:r>
        <w:t xml:space="preserve"> </w:t>
      </w:r>
      <w:r w:rsidRPr="003A4420">
        <w:t> ‘</w:t>
      </w:r>
    </w:p>
    <w:p w14:paraId="6F5A2AE9" w14:textId="10D1E4D9" w:rsidR="0074033D" w:rsidRDefault="00BF57D6" w:rsidP="0074033D">
      <w:r w:rsidRPr="003A4420">
        <w:t>Only this is what you may eat of all the winged swarming creatures that go upon all fours, those that have leaper legs above their feet with which to leap upon the earth.</w:t>
      </w:r>
      <w:r w:rsidR="003A4420">
        <w:t xml:space="preserve"> </w:t>
      </w:r>
      <w:r w:rsidRPr="003A4420">
        <w:t> These are the ones of them you may eat of: the migratory locust according to its kind, and the edible locust after its kind, and the cricket according to its kind, and the grasshopper according to its kind.</w:t>
      </w:r>
      <w:r w:rsidR="003A4420">
        <w:t xml:space="preserve"> </w:t>
      </w:r>
      <w:r w:rsidR="003A4420" w:rsidRPr="003A4420">
        <w:t> </w:t>
      </w:r>
    </w:p>
    <w:p w14:paraId="6D1B72C8" w14:textId="79E7227C" w:rsidR="0074033D" w:rsidRDefault="00BF57D6" w:rsidP="0074033D">
      <w:r w:rsidRPr="003A4420">
        <w:t>And every other winged swarming creature that does have four legs is a loathsome thing to you.</w:t>
      </w:r>
      <w:r w:rsidR="003A4420">
        <w:t xml:space="preserve"> </w:t>
      </w:r>
      <w:r w:rsidR="003A4420" w:rsidRPr="003A4420">
        <w:t> </w:t>
      </w:r>
    </w:p>
    <w:p w14:paraId="5337075D" w14:textId="5D5B4657" w:rsidR="0074033D" w:rsidRDefault="00BF57D6" w:rsidP="0074033D">
      <w:r w:rsidRPr="003A4420">
        <w:t>So by these you would make yourselves unclean. Everyone touching their dead bodies will be unclean until the evening.</w:t>
      </w:r>
      <w:r w:rsidR="003A4420">
        <w:t xml:space="preserve"> </w:t>
      </w:r>
      <w:r w:rsidR="003A4420" w:rsidRPr="003A4420">
        <w:t> </w:t>
      </w:r>
    </w:p>
    <w:p w14:paraId="1C09FBD4" w14:textId="1ADEB66A" w:rsidR="0074033D" w:rsidRDefault="003A4420" w:rsidP="0074033D">
      <w:r w:rsidRPr="003A4420">
        <w:t>And everyone carrying any of their dead bodies will wash his garments, and he must be unclean until the evening.</w:t>
      </w:r>
      <w:r>
        <w:t xml:space="preserve"> </w:t>
      </w:r>
      <w:r w:rsidRPr="003A4420">
        <w:t> </w:t>
      </w:r>
    </w:p>
    <w:p w14:paraId="3B1CCB5F" w14:textId="38F34185" w:rsidR="0074033D" w:rsidRDefault="00BF57D6" w:rsidP="0074033D">
      <w:r w:rsidRPr="003A4420">
        <w:t>‘as for any beast that is a splitter of the hoof but is not a former of a cleft and is not a chewer of the cud, they are unclean for you. Everyone touching them will be unclean.</w:t>
      </w:r>
      <w:r w:rsidR="003A4420">
        <w:t xml:space="preserve"> </w:t>
      </w:r>
      <w:r w:rsidR="003A4420" w:rsidRPr="003A4420">
        <w:t> </w:t>
      </w:r>
    </w:p>
    <w:p w14:paraId="6F60B576" w14:textId="39D143F6" w:rsidR="00CD1764" w:rsidRDefault="00BF57D6" w:rsidP="0074033D">
      <w:r w:rsidRPr="003A4420">
        <w:t>As for every creature going upon its paws among all the living creatures that go on all fours, they are unclean to you. Everyone touching their dead bodies will be unclean until the evening.</w:t>
      </w:r>
      <w:r w:rsidR="003A4420">
        <w:t xml:space="preserve"> </w:t>
      </w:r>
      <w:r w:rsidRPr="003A4420">
        <w:t> And he who carries their dead bodies will wash his garments, and he must be unclean until the evening. They are unclean to you.</w:t>
      </w:r>
      <w:r w:rsidR="003A4420">
        <w:t xml:space="preserve"> </w:t>
      </w:r>
      <w:r w:rsidR="003A4420" w:rsidRPr="003A4420">
        <w:t> ‘</w:t>
      </w:r>
    </w:p>
    <w:p w14:paraId="63FCA494" w14:textId="48CB173A" w:rsidR="00CD1764" w:rsidRDefault="00BF57D6" w:rsidP="0074033D">
      <w:r w:rsidRPr="003A4420">
        <w:t>And this is what is unclean to you among the swarming creatures that swarm upon the earth: the mole rat and the jerboa and the lizard according to its kind,</w:t>
      </w:r>
      <w:r w:rsidR="003A4420">
        <w:t xml:space="preserve"> </w:t>
      </w:r>
      <w:r w:rsidR="003A4420" w:rsidRPr="003A4420">
        <w:t> and the gecko and the large lizard and the newt and the sand lizard and the chameleon.</w:t>
      </w:r>
      <w:r w:rsidR="003A4420">
        <w:t xml:space="preserve"> </w:t>
      </w:r>
      <w:r w:rsidRPr="003A4420">
        <w:t> These are unclean to you among all the swarming creatures. Everyone touching them in their death state will be unclean until the evening.</w:t>
      </w:r>
      <w:r w:rsidR="003A4420">
        <w:t xml:space="preserve"> </w:t>
      </w:r>
      <w:r w:rsidR="003A4420" w:rsidRPr="003A4420">
        <w:t> ‘</w:t>
      </w:r>
    </w:p>
    <w:p w14:paraId="22737330" w14:textId="6A36FEAA" w:rsidR="009B53AA" w:rsidRDefault="00BF57D6" w:rsidP="0074033D">
      <w:r w:rsidRPr="009B53AA">
        <w:t>‘now anything they fall on when they die will be unclean, whether a wooden utensil, a garment, a skin, or a piece of sackcloth. Any utensil that is used should be immersed in water, and it will be unclean until the evening; then it will be clean.</w:t>
      </w:r>
      <w:r w:rsidR="009B53AA">
        <w:t xml:space="preserve"> </w:t>
      </w:r>
      <w:r w:rsidR="009B53AA" w:rsidRPr="009B53AA">
        <w:t> </w:t>
      </w:r>
      <w:r w:rsidRPr="009B53AA">
        <w:t>If they fall into an earthenware vessel, you are to smash it, and anything that was in it will be unclean.</w:t>
      </w:r>
      <w:r w:rsidR="009B53AA">
        <w:t xml:space="preserve"> </w:t>
      </w:r>
      <w:r w:rsidR="009B53AA" w:rsidRPr="009B53AA">
        <w:t> </w:t>
      </w:r>
      <w:r w:rsidRPr="009B53AA">
        <w:t>Any kind of food that comes in contact with water from such a vessel will be unclean, and any drinkable liquid in such a vessel will be unclean.</w:t>
      </w:r>
      <w:r w:rsidR="009B53AA">
        <w:t xml:space="preserve"> </w:t>
      </w:r>
      <w:r w:rsidR="009B53AA" w:rsidRPr="009B53AA">
        <w:t> </w:t>
      </w:r>
      <w:r w:rsidRPr="009B53AA">
        <w:t xml:space="preserve">Anything their dead bodies fall on will be unclean. Whether oven or small stove, it should be broken into pieces. They are unclean, </w:t>
      </w:r>
      <w:r w:rsidRPr="009B53AA">
        <w:lastRenderedPageBreak/>
        <w:t>and they will remain unclean to you.</w:t>
      </w:r>
      <w:r w:rsidR="009B53AA">
        <w:t xml:space="preserve"> </w:t>
      </w:r>
      <w:r w:rsidR="009B53AA" w:rsidRPr="009B53AA">
        <w:t> </w:t>
      </w:r>
      <w:r w:rsidRPr="009B53AA">
        <w:t>Only a spring and a cistern for storing water will continue clean, but anyone touching their dead bodies will be unclean</w:t>
      </w:r>
    </w:p>
    <w:p w14:paraId="7A33D251" w14:textId="2BCA0289" w:rsidR="009B53AA" w:rsidRDefault="003A4420" w:rsidP="0074033D">
      <w:r w:rsidRPr="003A4420">
        <w:t>And should any of their dead bodies fall upon any seed of a plant that is to be sown, it is clean.</w:t>
      </w:r>
      <w:r>
        <w:t xml:space="preserve"> </w:t>
      </w:r>
      <w:r w:rsidRPr="003A4420">
        <w:t> But in case water should be put upon</w:t>
      </w:r>
      <w:r w:rsidR="009B53AA">
        <w:t xml:space="preserve"> the</w:t>
      </w:r>
      <w:r w:rsidR="00BF57D6" w:rsidRPr="003A4420">
        <w:t xml:space="preserve"> seed and something of their dead bodies had fallen upon it, it is unclean to you.</w:t>
      </w:r>
      <w:r>
        <w:t xml:space="preserve"> </w:t>
      </w:r>
      <w:r w:rsidRPr="003A4420">
        <w:t> ‘</w:t>
      </w:r>
    </w:p>
    <w:p w14:paraId="0FB43C83" w14:textId="68FD382D" w:rsidR="009B53AA" w:rsidRDefault="00BF57D6" w:rsidP="0074033D">
      <w:r w:rsidRPr="003A4420">
        <w:t>Now in case any beast that is yours for food should die, he who touches its dead body will be unclean until the evening.</w:t>
      </w:r>
      <w:r w:rsidR="003A4420">
        <w:t xml:space="preserve"> </w:t>
      </w:r>
      <w:r w:rsidR="003A4420" w:rsidRPr="003A4420">
        <w:t> And he who eats any of its dead body will wash his garments, and he must be unclean until the evening; and he who carries off its dead body will wash his garments, and he must be unclean until the evening.</w:t>
      </w:r>
      <w:r w:rsidR="003A4420">
        <w:t xml:space="preserve"> </w:t>
      </w:r>
      <w:r w:rsidR="003A4420" w:rsidRPr="003A4420">
        <w:t> </w:t>
      </w:r>
    </w:p>
    <w:p w14:paraId="6EE7508E" w14:textId="77777777" w:rsidR="009B53AA" w:rsidRDefault="003A4420" w:rsidP="0074033D">
      <w:r w:rsidRPr="003A4420">
        <w:t>And every swarming creature that swarms upon the earth is a loathsome thing. It must not be eaten.</w:t>
      </w:r>
      <w:r>
        <w:t xml:space="preserve"> </w:t>
      </w:r>
      <w:r w:rsidRPr="003A4420">
        <w:t> </w:t>
      </w:r>
    </w:p>
    <w:p w14:paraId="160A9B3D" w14:textId="028DE481" w:rsidR="009B53AA" w:rsidRDefault="00BF57D6" w:rsidP="0074033D">
      <w:r w:rsidRPr="003A4420">
        <w:t>As for any creature that goes upon the belly and any creature that goes on all fours or any great number of feet of all the swarming creatures that swarm upon the earth, you must not eat them, because they are a loathsome thing.</w:t>
      </w:r>
      <w:r w:rsidR="003A4420">
        <w:t xml:space="preserve"> </w:t>
      </w:r>
      <w:r w:rsidRPr="003A4420">
        <w:t> Do not make your souls loathsome with any swarming creature that swarms, and you must not make yourselves unclean by them and actually get unclean by them.</w:t>
      </w:r>
      <w:r w:rsidR="003A4420">
        <w:t xml:space="preserve"> </w:t>
      </w:r>
      <w:r w:rsidR="003A4420" w:rsidRPr="003A4420">
        <w:t> </w:t>
      </w:r>
    </w:p>
    <w:p w14:paraId="15D582E7" w14:textId="2FA3A686" w:rsidR="008A715D" w:rsidRDefault="00BF57D6" w:rsidP="0074033D">
      <w:r w:rsidRPr="003A4420">
        <w:t>For</w:t>
      </w:r>
      <w:r>
        <w:t xml:space="preserve"> I </w:t>
      </w:r>
      <w:r w:rsidRPr="003A4420">
        <w:t xml:space="preserve">am </w:t>
      </w:r>
      <w:r w:rsidR="00D457BF">
        <w:rPr>
          <w:rtl/>
          <w:lang w:bidi="he-IL"/>
        </w:rPr>
        <w:t>יְהוָ֥ה</w:t>
      </w:r>
      <w:r w:rsidRPr="003A4420">
        <w:t xml:space="preserve"> your </w:t>
      </w:r>
      <w:r>
        <w:t>God;</w:t>
      </w:r>
      <w:r w:rsidRPr="003A4420">
        <w:t xml:space="preserve"> and you must sanctify yourselves and you must prove yourselves holy, because</w:t>
      </w:r>
      <w:r>
        <w:t xml:space="preserve"> I </w:t>
      </w:r>
      <w:r w:rsidRPr="003A4420">
        <w:t xml:space="preserve">am holy. </w:t>
      </w:r>
    </w:p>
    <w:p w14:paraId="4559CE94" w14:textId="309CC91E" w:rsidR="008A715D" w:rsidRDefault="00BF57D6" w:rsidP="0074033D">
      <w:r w:rsidRPr="003A4420">
        <w:t>So you must not make your souls unclean by any swarming creature that moves upon the earth.</w:t>
      </w:r>
      <w:r w:rsidR="003A4420">
        <w:t xml:space="preserve"> </w:t>
      </w:r>
      <w:r w:rsidR="003A4420" w:rsidRPr="003A4420">
        <w:t> </w:t>
      </w:r>
    </w:p>
    <w:p w14:paraId="09BE6149" w14:textId="213067B2" w:rsidR="008A715D" w:rsidRDefault="00BF57D6" w:rsidP="0074033D">
      <w:r w:rsidRPr="003A4420">
        <w:t>For</w:t>
      </w:r>
      <w:r>
        <w:t xml:space="preserve"> I </w:t>
      </w:r>
      <w:r w:rsidRPr="003A4420">
        <w:t xml:space="preserve">am </w:t>
      </w:r>
      <w:r w:rsidR="00D457BF">
        <w:rPr>
          <w:rtl/>
          <w:lang w:bidi="he-IL"/>
        </w:rPr>
        <w:t>יְהוָ֥ה</w:t>
      </w:r>
      <w:r w:rsidRPr="003A4420">
        <w:t xml:space="preserve"> who is leading to prove myself </w:t>
      </w:r>
      <w:r>
        <w:t xml:space="preserve">God </w:t>
      </w:r>
      <w:r w:rsidRPr="003A4420">
        <w:t>to you; and you must prove yourselves holy, because</w:t>
      </w:r>
      <w:r>
        <w:t xml:space="preserve"> I </w:t>
      </w:r>
      <w:r w:rsidRPr="003A4420">
        <w:t>am holy.</w:t>
      </w:r>
      <w:r w:rsidR="003A4420">
        <w:t xml:space="preserve"> </w:t>
      </w:r>
      <w:r w:rsidR="003A4420" w:rsidRPr="003A4420">
        <w:t> ‘</w:t>
      </w:r>
    </w:p>
    <w:p w14:paraId="3AECE786" w14:textId="550DBC5A" w:rsidR="00CB2CB6" w:rsidRDefault="003A4420" w:rsidP="0074033D">
      <w:r w:rsidRPr="003A4420">
        <w:t>This is the law about the beast and the flying creature and every living soul that moves about in the waters and concerning every soul that swarms upon the earth,</w:t>
      </w:r>
      <w:r>
        <w:t xml:space="preserve"> </w:t>
      </w:r>
      <w:r w:rsidRPr="003A4420">
        <w:t> in order to make a distinction between the unclean and the clean and between the living creature that is eatable and the living creature that may not be eaten.’</w:t>
      </w:r>
    </w:p>
    <w:p w14:paraId="2959C0FE" w14:textId="233CC6E4" w:rsidR="00746A04" w:rsidRDefault="00912C06" w:rsidP="00912C06">
      <w:r w:rsidRPr="00912C06">
        <w:t xml:space="preserve">In case a woman conceives seed and </w:t>
      </w:r>
      <w:r>
        <w:t>gives birth to</w:t>
      </w:r>
      <w:r w:rsidRPr="00912C06">
        <w:t xml:space="preserve"> a male, she must be unclean seven days; as in the days of the impurity when she is menstruating she will be unclean.</w:t>
      </w:r>
      <w:r>
        <w:t xml:space="preserve"> </w:t>
      </w:r>
      <w:r w:rsidRPr="00912C06">
        <w:t xml:space="preserve"> And on the eighth day the flesh of </w:t>
      </w:r>
      <w:r>
        <w:t>the male child’s</w:t>
      </w:r>
      <w:r w:rsidRPr="00912C06">
        <w:t xml:space="preserve"> foreskin will be circumcised.</w:t>
      </w:r>
      <w:r>
        <w:t xml:space="preserve"> </w:t>
      </w:r>
      <w:r w:rsidRPr="00912C06">
        <w:t> For thirty-three days more she will stay in the blood of purification. She should not touch any holy thing, and she should not come into the holy place until the fulfilling of the days of her purification.</w:t>
      </w:r>
      <w:r>
        <w:t xml:space="preserve"> </w:t>
      </w:r>
      <w:r w:rsidR="00BF57D6" w:rsidRPr="00912C06">
        <w:t> ‘now if she should bear a female, she must then be unclean fourteen days, as during her menstruation. For sixty-six days more she will stay with the blood of purification.</w:t>
      </w:r>
    </w:p>
    <w:p w14:paraId="447AE852" w14:textId="338577AC" w:rsidR="00153AF3" w:rsidRDefault="009F7B94" w:rsidP="00153AF3">
      <w:r>
        <w:t>When person has on the skin of his body it in swelling or an eruption or spot, and it turns into case of disease, th</w:t>
      </w:r>
      <w:r w:rsidR="00654E8B">
        <w:t xml:space="preserve">en </w:t>
      </w:r>
      <w:r>
        <w:t xml:space="preserve">he shall be brought to the priest, </w:t>
      </w:r>
      <w:r w:rsidR="00153AF3" w:rsidRPr="00153AF3">
        <w:t>the priest must then quarantine the</w:t>
      </w:r>
      <w:r w:rsidR="007C0F4B">
        <w:t xml:space="preserve"> disease </w:t>
      </w:r>
      <w:r w:rsidR="00153AF3" w:rsidRPr="00153AF3">
        <w:t>seven days</w:t>
      </w:r>
      <w:r w:rsidR="00153AF3">
        <w:t xml:space="preserve"> </w:t>
      </w:r>
      <w:r w:rsidR="00BF57D6" w:rsidRPr="00153AF3">
        <w:t>and the priest must look at him on the seventh day, and if in the way it looks the</w:t>
      </w:r>
      <w:r w:rsidR="007C0F4B">
        <w:t xml:space="preserve"> disease </w:t>
      </w:r>
      <w:r w:rsidR="00153AF3" w:rsidRPr="00153AF3">
        <w:t>has stopped, the</w:t>
      </w:r>
      <w:r w:rsidR="007C0F4B">
        <w:t xml:space="preserve"> disease </w:t>
      </w:r>
      <w:r w:rsidR="00153AF3" w:rsidRPr="00153AF3">
        <w:t xml:space="preserve">has </w:t>
      </w:r>
      <w:r w:rsidR="00153AF3">
        <w:t>not spread</w:t>
      </w:r>
      <w:r w:rsidR="00153AF3" w:rsidRPr="00153AF3">
        <w:t xml:space="preserve">, the priest must also quarantine </w:t>
      </w:r>
      <w:r w:rsidR="00153AF3" w:rsidRPr="00153AF3">
        <w:lastRenderedPageBreak/>
        <w:t>him another seven days.</w:t>
      </w:r>
      <w:r w:rsidR="00153AF3">
        <w:t xml:space="preserve"> </w:t>
      </w:r>
      <w:r w:rsidR="00153AF3" w:rsidRPr="00153AF3">
        <w:t>And the priest must look at him on the seventh day the second time, and if the</w:t>
      </w:r>
      <w:r w:rsidR="007C0F4B">
        <w:t xml:space="preserve"> disease </w:t>
      </w:r>
      <w:r w:rsidR="00153AF3" w:rsidRPr="00153AF3">
        <w:t>has grown dull and the</w:t>
      </w:r>
      <w:r w:rsidR="007C0F4B">
        <w:t xml:space="preserve"> disease </w:t>
      </w:r>
      <w:r w:rsidR="00153AF3" w:rsidRPr="00153AF3">
        <w:t>has not spread, the priest must also pronounce him clean. And he must wash his garments and be clean.</w:t>
      </w:r>
    </w:p>
    <w:p w14:paraId="53B7A9DA" w14:textId="0B5AA7B5" w:rsidR="007C0F4B" w:rsidRDefault="008A7C42" w:rsidP="007C0F4B">
      <w:r w:rsidRPr="008A7C42">
        <w:t xml:space="preserve">But if </w:t>
      </w:r>
      <w:r>
        <w:t>it</w:t>
      </w:r>
      <w:r w:rsidRPr="008A7C42">
        <w:t xml:space="preserve"> has unquestionably spread after his appearing before the priest for the establishment of his purification, he must then appear the second time before the priest, and the priest must take a look; and if </w:t>
      </w:r>
      <w:r>
        <w:t>it</w:t>
      </w:r>
      <w:r w:rsidRPr="008A7C42">
        <w:t xml:space="preserve"> has spread, the priest must then declare him unclean</w:t>
      </w:r>
      <w:r w:rsidR="007C0F4B">
        <w:t xml:space="preserve"> </w:t>
      </w:r>
      <w:r w:rsidR="00BF57D6" w:rsidRPr="00612B07">
        <w:t>in case the</w:t>
      </w:r>
      <w:r w:rsidR="007C0F4B">
        <w:t xml:space="preserve"> disease </w:t>
      </w:r>
      <w:r w:rsidR="00612B07" w:rsidRPr="00612B07">
        <w:t>develops in a man, he must then be brought to the priest.</w:t>
      </w:r>
      <w:r w:rsidR="007C0F4B">
        <w:t xml:space="preserve"> </w:t>
      </w:r>
      <w:r w:rsidR="009F7B94">
        <w:t>And if it is chronic disease the priest shall pronounce him unclean.</w:t>
      </w:r>
      <w:r w:rsidR="007C0F4B">
        <w:t xml:space="preserve"> </w:t>
      </w:r>
      <w:r w:rsidR="009F7B94">
        <w:t>He shall not shut him</w:t>
      </w:r>
      <w:r w:rsidR="007C0F4B">
        <w:t xml:space="preserve"> in</w:t>
      </w:r>
      <w:r w:rsidR="009F7B94">
        <w:t xml:space="preserve"> for he is unclean.</w:t>
      </w:r>
      <w:r w:rsidR="00612B07">
        <w:t xml:space="preserve"> If it is chronic then the priest must declare him unclean. He should not quarantine him for he is unclean.</w:t>
      </w:r>
      <w:r w:rsidR="007C0F4B">
        <w:t xml:space="preserve"> </w:t>
      </w:r>
      <w:r w:rsidR="007C0F4B" w:rsidRPr="007C0F4B">
        <w:t>As for the one in whom the</w:t>
      </w:r>
      <w:r w:rsidR="007C0F4B">
        <w:t xml:space="preserve"> disease </w:t>
      </w:r>
      <w:r w:rsidR="007C0F4B" w:rsidRPr="007C0F4B">
        <w:t xml:space="preserve">is, his garments should be torn, and his head should become ungroomed, and he should cover over </w:t>
      </w:r>
      <w:r w:rsidR="007C0F4B">
        <w:t>his mouth</w:t>
      </w:r>
      <w:r w:rsidR="00BF57D6" w:rsidRPr="007C0F4B">
        <w:t xml:space="preserve"> and call out, ‘unclean, unclean!’</w:t>
      </w:r>
      <w:r w:rsidR="007C0F4B">
        <w:t xml:space="preserve"> </w:t>
      </w:r>
      <w:r w:rsidR="00BF57D6" w:rsidRPr="007C0F4B">
        <w:t> all the days that the</w:t>
      </w:r>
      <w:r w:rsidR="007C0F4B">
        <w:t xml:space="preserve"> disease </w:t>
      </w:r>
      <w:r w:rsidR="007C0F4B" w:rsidRPr="007C0F4B">
        <w:t xml:space="preserve">is in him he will be unclean. He is unclean. He should dwell isolated. </w:t>
      </w:r>
      <w:r w:rsidR="007C0F4B">
        <w:t>Away from the people</w:t>
      </w:r>
      <w:r w:rsidR="007C0F4B" w:rsidRPr="007C0F4B">
        <w:t xml:space="preserve"> is his dwelling place.</w:t>
      </w:r>
      <w:r w:rsidR="007C0F4B">
        <w:t xml:space="preserve"> </w:t>
      </w:r>
      <w:r w:rsidR="007C0F4B" w:rsidRPr="007C0F4B">
        <w:t> </w:t>
      </w:r>
    </w:p>
    <w:p w14:paraId="34B3B1F6" w14:textId="77777777" w:rsidR="007C0F4B" w:rsidRDefault="007C0F4B">
      <w:r w:rsidRPr="007C0F4B">
        <w:t>As for a garment, in case the</w:t>
      </w:r>
      <w:r>
        <w:t xml:space="preserve"> disease </w:t>
      </w:r>
      <w:r w:rsidRPr="007C0F4B">
        <w:t>develops in it, whether in a woolen garment or in a linen garment,</w:t>
      </w:r>
      <w:r>
        <w:t xml:space="preserve"> </w:t>
      </w:r>
      <w:r w:rsidRPr="007C0F4B">
        <w:t> or in the warp or in the woof of the linen and of the wool, or in a skin or in anything made of skin,</w:t>
      </w:r>
      <w:r>
        <w:t xml:space="preserve"> </w:t>
      </w:r>
      <w:r w:rsidRPr="007C0F4B">
        <w:t> and the yellowish-green or reddish</w:t>
      </w:r>
      <w:r>
        <w:t xml:space="preserve"> disease </w:t>
      </w:r>
      <w:r w:rsidRPr="007C0F4B">
        <w:t>does develop in the garment or in the skin or in the warp or in the woof or in any article of skin, it is</w:t>
      </w:r>
      <w:r>
        <w:t xml:space="preserve"> diseased, </w:t>
      </w:r>
      <w:r w:rsidRPr="007C0F4B">
        <w:t>and it must be shown to the priest.</w:t>
      </w:r>
      <w:r>
        <w:t xml:space="preserve"> </w:t>
      </w:r>
      <w:r w:rsidRPr="007C0F4B">
        <w:t> </w:t>
      </w:r>
    </w:p>
    <w:p w14:paraId="238B2895" w14:textId="4BA4EC77" w:rsidR="007C0F4B" w:rsidRDefault="007C0F4B">
      <w:r w:rsidRPr="007C0F4B">
        <w:t>And the priest must see the</w:t>
      </w:r>
      <w:r>
        <w:t xml:space="preserve"> disease, </w:t>
      </w:r>
      <w:r w:rsidRPr="007C0F4B">
        <w:t>and he must quarantine the</w:t>
      </w:r>
      <w:r>
        <w:t xml:space="preserve"> disease </w:t>
      </w:r>
      <w:r w:rsidRPr="007C0F4B">
        <w:t>seven days.</w:t>
      </w:r>
      <w:r>
        <w:t xml:space="preserve"> </w:t>
      </w:r>
      <w:r w:rsidRPr="007C0F4B">
        <w:t> When he has seen the</w:t>
      </w:r>
      <w:r>
        <w:t xml:space="preserve"> disease </w:t>
      </w:r>
      <w:r w:rsidRPr="007C0F4B">
        <w:t>on the seventh day, that the</w:t>
      </w:r>
      <w:r>
        <w:t xml:space="preserve"> disease </w:t>
      </w:r>
      <w:r w:rsidRPr="007C0F4B">
        <w:t>has spread in the garment or in the warp or in the woof or in the skin for any use for which the skin may be made, the</w:t>
      </w:r>
      <w:r>
        <w:t xml:space="preserve"> disease </w:t>
      </w:r>
      <w:r w:rsidRPr="007C0F4B">
        <w:t xml:space="preserve">is malignant. It is </w:t>
      </w:r>
      <w:proofErr w:type="spellStart"/>
      <w:r w:rsidRPr="007C0F4B">
        <w:t>unclean</w:t>
      </w:r>
      <w:proofErr w:type="spellEnd"/>
      <w:r w:rsidRPr="007C0F4B">
        <w:t>.</w:t>
      </w:r>
      <w:r>
        <w:t xml:space="preserve"> </w:t>
      </w:r>
      <w:r w:rsidRPr="007C0F4B">
        <w:t> And he must burn the garment or the warp or the woof in the wool or in the linen, or any article of skin in which the</w:t>
      </w:r>
      <w:r>
        <w:t xml:space="preserve"> disease </w:t>
      </w:r>
      <w:r w:rsidRPr="007C0F4B">
        <w:t>may develop, because it is malignant. It should be burned in the fire.</w:t>
      </w:r>
      <w:r>
        <w:t xml:space="preserve"> </w:t>
      </w:r>
      <w:r w:rsidRPr="007C0F4B">
        <w:t> </w:t>
      </w:r>
    </w:p>
    <w:p w14:paraId="4CEF9905" w14:textId="77777777" w:rsidR="008F0411" w:rsidRDefault="007C0F4B">
      <w:r w:rsidRPr="007C0F4B">
        <w:t>But if the priest takes a look, and, there now, the</w:t>
      </w:r>
      <w:r>
        <w:t xml:space="preserve"> disease </w:t>
      </w:r>
      <w:r w:rsidRPr="007C0F4B">
        <w:t>has not spread in the garment or in the warp or in the woof or in any article of skin,</w:t>
      </w:r>
      <w:r>
        <w:t xml:space="preserve"> </w:t>
      </w:r>
      <w:r w:rsidRPr="007C0F4B">
        <w:t> the priest must also command that they should wash that in which the</w:t>
      </w:r>
      <w:r>
        <w:t xml:space="preserve"> disease </w:t>
      </w:r>
      <w:r w:rsidRPr="007C0F4B">
        <w:t>is, and he must quarantine it a second seven days.</w:t>
      </w:r>
      <w:r>
        <w:t xml:space="preserve"> </w:t>
      </w:r>
      <w:r w:rsidRPr="007C0F4B">
        <w:t> </w:t>
      </w:r>
    </w:p>
    <w:p w14:paraId="66D25559" w14:textId="77777777" w:rsidR="008F0411" w:rsidRDefault="007C0F4B">
      <w:r w:rsidRPr="007C0F4B">
        <w:t>And the priest must look at the</w:t>
      </w:r>
      <w:r>
        <w:t xml:space="preserve"> disease </w:t>
      </w:r>
      <w:r w:rsidRPr="007C0F4B">
        <w:t>after it has been washed out, and if the</w:t>
      </w:r>
      <w:r>
        <w:t xml:space="preserve"> disease </w:t>
      </w:r>
      <w:r w:rsidRPr="007C0F4B">
        <w:t>has not changed its look and yet the</w:t>
      </w:r>
      <w:r>
        <w:t xml:space="preserve"> disease </w:t>
      </w:r>
      <w:r w:rsidRPr="007C0F4B">
        <w:t xml:space="preserve">has not spread, it is </w:t>
      </w:r>
      <w:proofErr w:type="spellStart"/>
      <w:r w:rsidRPr="007C0F4B">
        <w:t>unclean</w:t>
      </w:r>
      <w:proofErr w:type="spellEnd"/>
      <w:r w:rsidRPr="007C0F4B">
        <w:t xml:space="preserve">. You should burn it in the fire. </w:t>
      </w:r>
    </w:p>
    <w:p w14:paraId="48A1D3DE" w14:textId="11107603" w:rsidR="008F0411" w:rsidRDefault="007C0F4B">
      <w:r w:rsidRPr="007C0F4B">
        <w:t>It is a low spot in a threadbare patch on either its underside or its outside.</w:t>
      </w:r>
      <w:r>
        <w:t xml:space="preserve"> </w:t>
      </w:r>
      <w:r w:rsidRPr="007C0F4B">
        <w:t> But if the priest has taken a look, and, there now, the</w:t>
      </w:r>
      <w:r>
        <w:t xml:space="preserve"> disease </w:t>
      </w:r>
      <w:r w:rsidRPr="007C0F4B">
        <w:t xml:space="preserve">is dull after it has been washed out, he must then tear it out of the garment or the </w:t>
      </w:r>
      <w:r w:rsidR="008F0411">
        <w:t>leather</w:t>
      </w:r>
      <w:r w:rsidRPr="007C0F4B">
        <w:t xml:space="preserve"> or the warp or the woof.</w:t>
      </w:r>
      <w:r>
        <w:t xml:space="preserve"> </w:t>
      </w:r>
      <w:r w:rsidRPr="007C0F4B">
        <w:t xml:space="preserve"> However, if it still appears in the garment or in the warp or in the woof or in any article of </w:t>
      </w:r>
      <w:r w:rsidR="008F0411">
        <w:t>leather</w:t>
      </w:r>
      <w:r w:rsidRPr="007C0F4B">
        <w:t>, it is breaking out. You should burn in the fire whatever it is in which the</w:t>
      </w:r>
      <w:r>
        <w:t xml:space="preserve"> disease </w:t>
      </w:r>
      <w:r w:rsidRPr="007C0F4B">
        <w:t>is.</w:t>
      </w:r>
      <w:r>
        <w:t xml:space="preserve"> </w:t>
      </w:r>
      <w:r w:rsidRPr="007C0F4B">
        <w:t> </w:t>
      </w:r>
    </w:p>
    <w:p w14:paraId="44A43AB5" w14:textId="3F8C1054" w:rsidR="008F0411" w:rsidRDefault="007C0F4B">
      <w:r w:rsidRPr="007C0F4B">
        <w:t>As for the garment or the warp or the woof or any article of skin that you may wash, when the</w:t>
      </w:r>
      <w:r>
        <w:t xml:space="preserve"> disease </w:t>
      </w:r>
      <w:r w:rsidRPr="007C0F4B">
        <w:t>has disappeared from them, it must then be washed a second time; and it must be clean.</w:t>
      </w:r>
      <w:r>
        <w:t xml:space="preserve"> </w:t>
      </w:r>
      <w:r w:rsidRPr="007C0F4B">
        <w:t> </w:t>
      </w:r>
    </w:p>
    <w:p w14:paraId="02CC10EC" w14:textId="7B5B4C0A" w:rsidR="007C0F4B" w:rsidRDefault="007C0F4B">
      <w:r w:rsidRPr="007C0F4B">
        <w:lastRenderedPageBreak/>
        <w:t>This is the law of the</w:t>
      </w:r>
      <w:r>
        <w:t xml:space="preserve"> disease </w:t>
      </w:r>
      <w:r w:rsidRPr="007C0F4B">
        <w:t>of leprosy in a garment of wool or of linen, or in the warp or in the woof, or in any article of skin, in order to pronounce it clean or to declare it unclean.</w:t>
      </w:r>
    </w:p>
    <w:p w14:paraId="0618AE94" w14:textId="037C1850" w:rsidR="00746A04" w:rsidRDefault="009F7B94">
      <w:r>
        <w:t>And he who is to be cleansed shall wash his clothes and shave off all his hair and bathe himself in water, and he shall be clean.</w:t>
      </w:r>
      <w:r w:rsidR="000F0C89" w:rsidRPr="000F0C89">
        <w:t xml:space="preserve"> And it must occur on the seventh day that he should shave off all his hair on his head and his </w:t>
      </w:r>
      <w:r w:rsidR="000F0C89">
        <w:t>beard</w:t>
      </w:r>
      <w:r w:rsidR="000F0C89" w:rsidRPr="000F0C89">
        <w:t xml:space="preserve"> and his eyebrows. Yes, he should shave off all his hair, and he must wash his garments and bathe his flesh in water; and he must be clean.</w:t>
      </w:r>
    </w:p>
    <w:p w14:paraId="361EF1D5" w14:textId="77777777" w:rsidR="00746A04" w:rsidRDefault="009F7B94">
      <w:r>
        <w:t xml:space="preserve">And the priest shall make atonement before </w:t>
      </w:r>
      <w:proofErr w:type="spellStart"/>
      <w:r>
        <w:t>יְהו</w:t>
      </w:r>
      <w:proofErr w:type="spellEnd"/>
      <w:r>
        <w:t>ָ֥ה for him who is being cleansed.</w:t>
      </w:r>
    </w:p>
    <w:p w14:paraId="5C305B0F" w14:textId="7881208D" w:rsidR="00746A04" w:rsidRDefault="009F7B94">
      <w:r>
        <w:t xml:space="preserve">His is the out or rows disease, who cannot afford the offerings for his cleansing. </w:t>
      </w:r>
    </w:p>
    <w:p w14:paraId="5A321CBA" w14:textId="51F90E64" w:rsidR="00F5548F" w:rsidRDefault="00BF57D6">
      <w:r w:rsidRPr="008B3071">
        <w:t>When you come into the land which</w:t>
      </w:r>
      <w:r>
        <w:t xml:space="preserve"> I </w:t>
      </w:r>
      <w:r w:rsidRPr="008B3071">
        <w:t>am giving you as a possession, and</w:t>
      </w:r>
      <w:r>
        <w:t xml:space="preserve"> I </w:t>
      </w:r>
      <w:r w:rsidRPr="008B3071">
        <w:t>do put the</w:t>
      </w:r>
      <w:r w:rsidR="00F5548F">
        <w:t xml:space="preserve"> disease </w:t>
      </w:r>
      <w:r w:rsidRPr="008B3071">
        <w:t>in a house of the land of your possession,</w:t>
      </w:r>
      <w:r w:rsidR="008B3071">
        <w:t xml:space="preserve"> </w:t>
      </w:r>
      <w:r w:rsidRPr="008B3071">
        <w:t> the one to whom the house belongs must then come and tell the priest, saying, ‘something like a</w:t>
      </w:r>
      <w:r w:rsidR="00F5548F">
        <w:t xml:space="preserve"> disease </w:t>
      </w:r>
      <w:r w:rsidR="008B3071" w:rsidRPr="008B3071">
        <w:t>has appeared to me in the house.’</w:t>
      </w:r>
      <w:r w:rsidR="008B3071">
        <w:t xml:space="preserve"> </w:t>
      </w:r>
      <w:r w:rsidRPr="008B3071">
        <w:t> and the priest must give orders, and they must clear out the house before the priest may come in to see the</w:t>
      </w:r>
      <w:r w:rsidR="00F5548F">
        <w:t xml:space="preserve"> disease, </w:t>
      </w:r>
      <w:r w:rsidR="008B3071" w:rsidRPr="008B3071">
        <w:t>that he may not declare unclean everything that is in the house; and after that the priest will come in to see the house.</w:t>
      </w:r>
      <w:r w:rsidR="008B3071">
        <w:t xml:space="preserve"> </w:t>
      </w:r>
      <w:r w:rsidR="008B3071" w:rsidRPr="008B3071">
        <w:t> When he has seen the</w:t>
      </w:r>
      <w:r w:rsidR="00F5548F">
        <w:t xml:space="preserve"> disease, </w:t>
      </w:r>
      <w:r w:rsidR="008B3071" w:rsidRPr="008B3071">
        <w:t>then if the</w:t>
      </w:r>
      <w:r w:rsidR="00F5548F">
        <w:t xml:space="preserve"> disease </w:t>
      </w:r>
      <w:r w:rsidR="008B3071" w:rsidRPr="008B3071">
        <w:t>is in the walls of the house, with yellowish-green or reddish depressions</w:t>
      </w:r>
      <w:r w:rsidR="00F5548F">
        <w:t xml:space="preserve"> or any other appearance</w:t>
      </w:r>
      <w:r w:rsidR="008B3071" w:rsidRPr="008B3071">
        <w:t>, and their appearance is lower than the wall surface,</w:t>
      </w:r>
      <w:r w:rsidR="008B3071">
        <w:t xml:space="preserve"> </w:t>
      </w:r>
      <w:r w:rsidR="008B3071" w:rsidRPr="008B3071">
        <w:t> the priest must then go out of the house to the entrance of the house and he must quarantine the house seven days.</w:t>
      </w:r>
      <w:r w:rsidR="008B3071">
        <w:t xml:space="preserve"> </w:t>
      </w:r>
      <w:r w:rsidR="008B3071" w:rsidRPr="008B3071">
        <w:t> </w:t>
      </w:r>
    </w:p>
    <w:p w14:paraId="38FA17F6" w14:textId="342B6735" w:rsidR="00F5548F" w:rsidRDefault="008B3071">
      <w:r w:rsidRPr="008B3071">
        <w:t>And the priest must return on the seventh day and must take a look; and if the</w:t>
      </w:r>
      <w:r w:rsidR="00F5548F">
        <w:t xml:space="preserve"> disease </w:t>
      </w:r>
      <w:r w:rsidRPr="008B3071">
        <w:t>has spread in the walls of the house,</w:t>
      </w:r>
      <w:r>
        <w:t xml:space="preserve"> </w:t>
      </w:r>
      <w:r w:rsidRPr="008B3071">
        <w:t> the priest must then give orders, and they must tear out the stones in which the</w:t>
      </w:r>
      <w:r w:rsidR="00F5548F">
        <w:t xml:space="preserve"> disease </w:t>
      </w:r>
      <w:r w:rsidRPr="008B3071">
        <w:t>is, and they must throw them outside the city into an unclean place.</w:t>
      </w:r>
      <w:r>
        <w:t xml:space="preserve"> </w:t>
      </w:r>
      <w:r w:rsidRPr="008B3071">
        <w:t> And he will have the house scraped off all around inside, and they must pour the clay mortar that they cut off outside the city into an unclean place.</w:t>
      </w:r>
      <w:r>
        <w:t xml:space="preserve"> </w:t>
      </w:r>
      <w:r w:rsidRPr="008B3071">
        <w:t> And they must take other stones and insert them in the place of the former stones; and he will have different clay mortar taken, and he must have the house plastered.</w:t>
      </w:r>
      <w:r>
        <w:t xml:space="preserve"> </w:t>
      </w:r>
      <w:r w:rsidRPr="008B3071">
        <w:t> </w:t>
      </w:r>
    </w:p>
    <w:p w14:paraId="599DC5E2" w14:textId="77777777" w:rsidR="00F5548F" w:rsidRDefault="008B3071">
      <w:r w:rsidRPr="008B3071">
        <w:t>If, though, the</w:t>
      </w:r>
      <w:r w:rsidR="00F5548F">
        <w:t xml:space="preserve"> disease </w:t>
      </w:r>
      <w:r w:rsidRPr="008B3071">
        <w:t>returns and it does break out in the house after having torn out the stones and after having cut off the house and plastered it,</w:t>
      </w:r>
      <w:r>
        <w:t xml:space="preserve"> </w:t>
      </w:r>
      <w:r w:rsidRPr="008B3071">
        <w:t> the priest must then come in and take a look; and if the</w:t>
      </w:r>
      <w:r w:rsidR="00F5548F">
        <w:t xml:space="preserve"> disease </w:t>
      </w:r>
      <w:r w:rsidRPr="008B3071">
        <w:t>has spread in the house, it is malignan</w:t>
      </w:r>
      <w:r w:rsidR="00F5548F">
        <w:t xml:space="preserve">t </w:t>
      </w:r>
      <w:r w:rsidRPr="008B3071">
        <w:t xml:space="preserve">in the house. It is </w:t>
      </w:r>
      <w:proofErr w:type="spellStart"/>
      <w:r w:rsidRPr="008B3071">
        <w:t>unclean</w:t>
      </w:r>
      <w:proofErr w:type="spellEnd"/>
      <w:r w:rsidRPr="008B3071">
        <w:t>.</w:t>
      </w:r>
      <w:r>
        <w:t xml:space="preserve"> </w:t>
      </w:r>
      <w:r w:rsidRPr="008B3071">
        <w:t> And he must have the house pulled down with its stones and its timbers and all the clay mortar of the house and must have it carried forth outside the city to an unclean place.</w:t>
      </w:r>
      <w:r>
        <w:t xml:space="preserve"> </w:t>
      </w:r>
      <w:r w:rsidRPr="008B3071">
        <w:t> </w:t>
      </w:r>
    </w:p>
    <w:p w14:paraId="3D02F2F5" w14:textId="00232CF5" w:rsidR="00F5548F" w:rsidRDefault="00F5548F">
      <w:r>
        <w:t>And</w:t>
      </w:r>
      <w:r w:rsidR="008B3071" w:rsidRPr="008B3071">
        <w:t xml:space="preserve"> whoever comes into the house any of the days of quarantining it will be unclean until the evening;</w:t>
      </w:r>
      <w:r w:rsidR="008B3071">
        <w:t xml:space="preserve"> </w:t>
      </w:r>
      <w:r w:rsidR="008B3071" w:rsidRPr="008B3071">
        <w:t> and whoever lies down in the house should wash his garments, and whoever eats in the house should wash his garments.</w:t>
      </w:r>
      <w:r w:rsidR="008B3071">
        <w:t xml:space="preserve"> </w:t>
      </w:r>
      <w:r w:rsidR="008B3071" w:rsidRPr="008B3071">
        <w:t> </w:t>
      </w:r>
    </w:p>
    <w:p w14:paraId="765546FF" w14:textId="77777777" w:rsidR="00F5548F" w:rsidRDefault="008B3071">
      <w:r w:rsidRPr="008B3071">
        <w:t>However, if the priest comes at all and he does take a look, and, there now, the</w:t>
      </w:r>
      <w:r w:rsidR="00F5548F">
        <w:t xml:space="preserve"> disease </w:t>
      </w:r>
      <w:r w:rsidRPr="008B3071">
        <w:t>has not spread in the house after having plastered the house, the priest must then pronounce the house clean, because the</w:t>
      </w:r>
      <w:r w:rsidR="00F5548F">
        <w:t xml:space="preserve"> disease </w:t>
      </w:r>
      <w:r w:rsidRPr="008B3071">
        <w:t>has been healed.</w:t>
      </w:r>
    </w:p>
    <w:p w14:paraId="54852C6D" w14:textId="035E3C57" w:rsidR="00746A04" w:rsidRDefault="00BF57D6">
      <w:r>
        <w:lastRenderedPageBreak/>
        <w:t>To he shall make atonement for the water over house, and it shall be clean' his is the law for any case offer rows disease for a pitch, for leprous disease in garment or in house, and for swelling or an eruption or spot, to show when it is unclean of in an</w:t>
      </w:r>
      <w:r w:rsidR="009F7B94">
        <w:t>d when it is clean.</w:t>
      </w:r>
    </w:p>
    <w:p w14:paraId="7324C080" w14:textId="42366B7D" w:rsidR="00746A04" w:rsidRDefault="002D2C5A" w:rsidP="002D2C5A">
      <w:r w:rsidRPr="002D2C5A">
        <w:t>In case any man has a running discharge occur from his genital organ, his discharge is unclean.</w:t>
      </w:r>
      <w:r>
        <w:t xml:space="preserve"> </w:t>
      </w:r>
      <w:r w:rsidR="00BF57D6" w:rsidRPr="002D2C5A">
        <w:t> And this will become his uncleanness by his discharge: whether his genital organ has flowed with a running discharge or his genital organ is obstructed from his running discharge, it is his uncleanness.</w:t>
      </w:r>
      <w:r>
        <w:t xml:space="preserve"> </w:t>
      </w:r>
      <w:r w:rsidRPr="002D2C5A">
        <w:t> Any bed upon which the one having a running discharge may lie down will be unclean, and any article upon which he may sit will be unclean.</w:t>
      </w:r>
      <w:r>
        <w:t xml:space="preserve"> </w:t>
      </w:r>
      <w:r w:rsidRPr="002D2C5A">
        <w:t> And a man who may touch his bed should wash his garments, and he must bathe in water and be unclean until the evening.</w:t>
      </w:r>
      <w:r>
        <w:t xml:space="preserve"> </w:t>
      </w:r>
      <w:r w:rsidRPr="002D2C5A">
        <w:t> And whoever sits upon the article upon which the one having a running discharge was sitting should wash his garments, and he must bathe in water and be unclean until the evening.</w:t>
      </w:r>
      <w:r>
        <w:t xml:space="preserve"> </w:t>
      </w:r>
      <w:r w:rsidRPr="002D2C5A">
        <w:t> And whoever touches the flesh of the one having a running discharge should wash his garments, and he must bathe in water and be unclean until the evening.</w:t>
      </w:r>
      <w:r>
        <w:t xml:space="preserve"> </w:t>
      </w:r>
      <w:r w:rsidRPr="002D2C5A">
        <w:t> And in the case of the one who has a running discharge spitting upon someone clean, he must in that case wash his garments and bathe in water and be unclean until the evening.</w:t>
      </w:r>
      <w:r>
        <w:t xml:space="preserve"> </w:t>
      </w:r>
      <w:r w:rsidRPr="002D2C5A">
        <w:t> And any saddle upon which the one having a running discharge was riding will be unclean.</w:t>
      </w:r>
      <w:r>
        <w:t xml:space="preserve"> </w:t>
      </w:r>
      <w:r w:rsidRPr="002D2C5A">
        <w:t> And anyone touching anything that happens to be under him will be unclean until the evening; and he who carries them will wash his garments, and he must bathe in water and be unclean until the evening.</w:t>
      </w:r>
      <w:r>
        <w:t xml:space="preserve"> </w:t>
      </w:r>
      <w:r w:rsidRPr="002D2C5A">
        <w:t> And anyone whom the one having a running discharge might touch when he has not rinsed his hands in water must then wash his garments and bathe in water and be unclean until the evening.</w:t>
      </w:r>
      <w:r>
        <w:t xml:space="preserve"> </w:t>
      </w:r>
      <w:r w:rsidRPr="002D2C5A">
        <w:t> And an earthenware vessel that the one having a running discharge might touch should be smashed; and any wooden vessel should be rinsed with water.</w:t>
      </w:r>
      <w:r>
        <w:t xml:space="preserve"> </w:t>
      </w:r>
      <w:r w:rsidRPr="002D2C5A">
        <w:t> Now in case the one having a running discharge would become clean from his running discharge, he must then count for himself seven days for his purification, and he must wash his garments and bathe his flesh in running water; and he must be clean.</w:t>
      </w:r>
      <w:r>
        <w:t xml:space="preserve"> </w:t>
      </w:r>
      <w:r w:rsidR="009F7B94">
        <w:t xml:space="preserve">And the priest shall make atonement for him in nip before </w:t>
      </w:r>
      <w:proofErr w:type="spellStart"/>
      <w:r w:rsidR="009F7B94">
        <w:t>יְהו</w:t>
      </w:r>
      <w:proofErr w:type="spellEnd"/>
      <w:r w:rsidR="009F7B94">
        <w:t>ָ֥ה for his discharge.</w:t>
      </w:r>
    </w:p>
    <w:p w14:paraId="7D2C3D7E" w14:textId="77777777" w:rsidR="007201DD" w:rsidRDefault="0041438E">
      <w:r w:rsidRPr="0041438E">
        <w:t>Now in case a man has an emission of semen go out from him, he must then bathe all his flesh in water and be unclean until the evening.</w:t>
      </w:r>
      <w:r>
        <w:t xml:space="preserve"> </w:t>
      </w:r>
      <w:r w:rsidRPr="0041438E">
        <w:t> And any garment and any skin upon which the emission of semen gets to be must be washed with water and be unclean until the evening.</w:t>
      </w:r>
      <w:r>
        <w:t xml:space="preserve"> </w:t>
      </w:r>
      <w:r w:rsidRPr="0041438E">
        <w:t> </w:t>
      </w:r>
    </w:p>
    <w:p w14:paraId="68387D82" w14:textId="32FBB3C4" w:rsidR="0041438E" w:rsidRDefault="0041438E">
      <w:r w:rsidRPr="0041438E">
        <w:t>As for a woman with whom a man may lie down with an emission of semen, they must bathe in water and be unclean until the evening.</w:t>
      </w:r>
    </w:p>
    <w:p w14:paraId="262CF876" w14:textId="24890B5F" w:rsidR="00E65700" w:rsidRDefault="00E65700">
      <w:r w:rsidRPr="00E65700">
        <w:t>And in case a woman is having a running discharge, and her running discharge in her flesh proves to be blood, she should continue seven days in her menstrual impurity, and anyone touching her will be unclean until the evening.</w:t>
      </w:r>
      <w:r>
        <w:t xml:space="preserve"> </w:t>
      </w:r>
      <w:r w:rsidRPr="00E65700">
        <w:t> And anything upon which she may lie down in her menstrual impurity will be unclean, and everything upon which she may sit will be unclean.</w:t>
      </w:r>
      <w:r>
        <w:t xml:space="preserve"> </w:t>
      </w:r>
      <w:r w:rsidRPr="00E65700">
        <w:t> And anyone touching her bed should wash his garments, and he must bathe in water and be unclean until the evening.</w:t>
      </w:r>
      <w:r>
        <w:t xml:space="preserve"> </w:t>
      </w:r>
      <w:r w:rsidRPr="00E65700">
        <w:t> And anyone touching any article upon which she was sitting should wash his garments, and he must bathe in water and be unclean until the evening.</w:t>
      </w:r>
      <w:r>
        <w:t xml:space="preserve"> </w:t>
      </w:r>
      <w:r w:rsidRPr="00E65700">
        <w:t> And if it was upon the bed or upon another article that she was sitting, by his touching it he will be unclean until the evening.</w:t>
      </w:r>
      <w:r>
        <w:t xml:space="preserve"> </w:t>
      </w:r>
      <w:r w:rsidRPr="00E65700">
        <w:t xml:space="preserve"> And if a man lies down with her at all and </w:t>
      </w:r>
      <w:r w:rsidRPr="00E65700">
        <w:lastRenderedPageBreak/>
        <w:t>her menstrual impurity comes to be upon him, he must then be unclean seven days, and any bed upon which he might lie down will be unclean.</w:t>
      </w:r>
      <w:r>
        <w:t xml:space="preserve"> </w:t>
      </w:r>
      <w:r w:rsidRPr="00E65700">
        <w:t> As for a woman, in case the running discharge of her blood should be flowing many days when it is not the regular time of her menstrual impurity, or in case she should have a flow longer than her menstrual impurity, all the days of her unclean running discharge will prove as in the days of her menstrual impurity. She is unclean.</w:t>
      </w:r>
      <w:r>
        <w:t xml:space="preserve"> </w:t>
      </w:r>
      <w:r w:rsidRPr="00E65700">
        <w:t> Any bed upon which she may lie any of the days of her running discharge will become for her as the bed of her menstrual impurity, and any article upon which she may sit will become unclean like the uncleanness of her menstrual impurity.</w:t>
      </w:r>
      <w:r>
        <w:t xml:space="preserve"> </w:t>
      </w:r>
      <w:r w:rsidRPr="00E65700">
        <w:t> And anyone touching them will be unclean, and he must wash his garments and bathe in water and be unclean until the evening.</w:t>
      </w:r>
      <w:r>
        <w:t xml:space="preserve"> </w:t>
      </w:r>
      <w:r w:rsidR="00BF57D6" w:rsidRPr="00E65700">
        <w:t> ‘however, if she has become clean from her running discharge, she must also count for herself seven days, and afterward she will be clean</w:t>
      </w:r>
    </w:p>
    <w:p w14:paraId="5230E38B" w14:textId="09334349" w:rsidR="00E65700" w:rsidRDefault="00BF57D6">
      <w:r w:rsidRPr="00E65700">
        <w:t>‘this is the law about the man having a running discharge and the man from whom an emission of semen may go out so that he becomes unclean by it; and the menstruating woman in her uncleanness, and anyone who has a flow of his running discharge, whether a m</w:t>
      </w:r>
      <w:r w:rsidR="00E65700" w:rsidRPr="00E65700">
        <w:t>ale or a female, and whether a man who lies down with an unclean woman.’</w:t>
      </w:r>
    </w:p>
    <w:p w14:paraId="43A566B4" w14:textId="7E9FD521" w:rsidR="00CA694F" w:rsidRDefault="00CA694F">
      <w:r w:rsidRPr="00CA694F">
        <w:t>And you shall have it as a</w:t>
      </w:r>
      <w:r>
        <w:t>n eternal statute</w:t>
      </w:r>
      <w:r w:rsidRPr="00CA694F">
        <w:t>: in the seventh month, on the tenth of the month, you shall deny yourselves the gratification of appetites and not carry on any activity, the native and the immigrant that lives among you,</w:t>
      </w:r>
      <w:r>
        <w:t xml:space="preserve"> </w:t>
      </w:r>
      <w:r w:rsidRPr="00CA694F">
        <w:t xml:space="preserve"> because on that day he purges you to cleanse you; from all your sins before </w:t>
      </w:r>
      <w:r w:rsidR="00D457BF">
        <w:rPr>
          <w:rtl/>
          <w:lang w:bidi="he-IL"/>
        </w:rPr>
        <w:t>יְהוָ֥ה</w:t>
      </w:r>
      <w:r w:rsidRPr="00CA694F">
        <w:t xml:space="preserve"> you are to become clean.</w:t>
      </w:r>
      <w:r>
        <w:t xml:space="preserve"> </w:t>
      </w:r>
      <w:r w:rsidRPr="00CA694F">
        <w:t xml:space="preserve"> It is to you a sabbath, a sabbath rest of yours, and you are to deny yourselves the gratification of appetites, as a</w:t>
      </w:r>
      <w:r>
        <w:t>n</w:t>
      </w:r>
      <w:r w:rsidRPr="00CA694F">
        <w:t xml:space="preserve"> </w:t>
      </w:r>
      <w:r>
        <w:t>eternal statute</w:t>
      </w:r>
    </w:p>
    <w:p w14:paraId="10BDC614" w14:textId="46830ED7" w:rsidR="00CA694F" w:rsidRDefault="00CA694F" w:rsidP="00971DFF">
      <w:r w:rsidRPr="00CA694F">
        <w:t>He has shed blood, and that man must be cut off from among his people,</w:t>
      </w:r>
      <w:r w:rsidR="00971DFF">
        <w:t xml:space="preserve"> </w:t>
      </w:r>
      <w:r w:rsidR="00971DFF" w:rsidRPr="00971DFF">
        <w:t>they shall no more offer their sacrifices unto de</w:t>
      </w:r>
      <w:r w:rsidR="00971DFF">
        <w:t>mons</w:t>
      </w:r>
      <w:r w:rsidR="00971DFF" w:rsidRPr="00971DFF">
        <w:t>, after whom they have gone a whoring. This shall be a statute forever throughout the generations.</w:t>
      </w:r>
    </w:p>
    <w:p w14:paraId="2664E997" w14:textId="50586471" w:rsidR="00771A1A" w:rsidRDefault="00771A1A">
      <w:r w:rsidRPr="00771A1A">
        <w:t>Any man or any foreigner who is residing in your midst who offers up a burnt offering or a sacrifice</w:t>
      </w:r>
      <w:r>
        <w:t xml:space="preserve"> </w:t>
      </w:r>
      <w:r w:rsidRPr="00771A1A">
        <w:t xml:space="preserve"> and does not bring it to the entrance of the tent of meeting to offer it to </w:t>
      </w:r>
      <w:r w:rsidR="00D457BF">
        <w:rPr>
          <w:rtl/>
          <w:lang w:bidi="he-IL"/>
        </w:rPr>
        <w:t>יְהוָ֥ה</w:t>
      </w:r>
      <w:r w:rsidRPr="00771A1A">
        <w:t xml:space="preserve"> must be cut off from his people.</w:t>
      </w:r>
      <w:r>
        <w:t xml:space="preserve"> </w:t>
      </w:r>
      <w:r w:rsidRPr="00771A1A">
        <w:t> ‘</w:t>
      </w:r>
    </w:p>
    <w:p w14:paraId="72B4DCC6" w14:textId="10567DA0" w:rsidR="00771A1A" w:rsidRDefault="00771A1A" w:rsidP="00771A1A">
      <w:r w:rsidRPr="00771A1A">
        <w:t xml:space="preserve">If any man of the </w:t>
      </w:r>
      <w:r w:rsidR="00BF57D6" w:rsidRPr="00771A1A">
        <w:t xml:space="preserve">house of </w:t>
      </w:r>
      <w:proofErr w:type="spellStart"/>
      <w:r w:rsidR="00BF57D6" w:rsidRPr="00771A1A">
        <w:t>israel</w:t>
      </w:r>
      <w:proofErr w:type="spellEnd"/>
      <w:r w:rsidR="00BF57D6" w:rsidRPr="00771A1A">
        <w:t xml:space="preserve"> or any foreigner who is residing in your midst eats any sort of blood,</w:t>
      </w:r>
      <w:r w:rsidR="00BF57D6">
        <w:t xml:space="preserve"> I </w:t>
      </w:r>
      <w:r w:rsidR="00BF57D6" w:rsidRPr="00771A1A">
        <w:t>will certainly set my face against the one who is eating the blood, and</w:t>
      </w:r>
      <w:r w:rsidR="00BF57D6">
        <w:t xml:space="preserve"> I </w:t>
      </w:r>
      <w:r w:rsidR="00BF57D6" w:rsidRPr="00771A1A">
        <w:t>will cut him off from among his people.</w:t>
      </w:r>
      <w:r>
        <w:t xml:space="preserve"> </w:t>
      </w:r>
      <w:r w:rsidR="00BF57D6" w:rsidRPr="00771A1A">
        <w:t> For the life of the flesh is in the blood, and</w:t>
      </w:r>
      <w:r w:rsidR="00BF57D6">
        <w:t xml:space="preserve"> I </w:t>
      </w:r>
      <w:r w:rsidR="00BF57D6" w:rsidRPr="00771A1A">
        <w:t>myself have given it on the altar for you to make atonement for yourselves, because it is the blood that makes atonement by means of the life in it.</w:t>
      </w:r>
      <w:r>
        <w:t xml:space="preserve"> </w:t>
      </w:r>
      <w:r w:rsidR="00BF57D6" w:rsidRPr="00771A1A">
        <w:t> That is why</w:t>
      </w:r>
      <w:r w:rsidR="00BF57D6">
        <w:t xml:space="preserve"> I </w:t>
      </w:r>
      <w:r w:rsidR="00BF57D6" w:rsidRPr="00771A1A">
        <w:t>have said: none of you should eat blood, and no foreigner who is residing in your midst should eat blood.</w:t>
      </w:r>
      <w:r>
        <w:t xml:space="preserve"> </w:t>
      </w:r>
      <w:r w:rsidRPr="00771A1A">
        <w:t> ‘</w:t>
      </w:r>
    </w:p>
    <w:p w14:paraId="0A86F684" w14:textId="38AF9A4D" w:rsidR="00771A1A" w:rsidRDefault="00BF57D6" w:rsidP="00771A1A">
      <w:r w:rsidRPr="00771A1A">
        <w:t xml:space="preserve">If one of the </w:t>
      </w:r>
      <w:proofErr w:type="spellStart"/>
      <w:r w:rsidRPr="00771A1A">
        <w:t>israelites</w:t>
      </w:r>
      <w:proofErr w:type="spellEnd"/>
      <w:r w:rsidRPr="00771A1A">
        <w:t xml:space="preserve"> or some foreigner who is residing in your midst is hunting and catches a wild animal or a bird that may be eaten, he must pour its blood out and cover it with dust.</w:t>
      </w:r>
      <w:r w:rsidR="00771A1A">
        <w:t xml:space="preserve"> </w:t>
      </w:r>
      <w:r w:rsidR="00771A1A" w:rsidRPr="00771A1A">
        <w:t> </w:t>
      </w:r>
    </w:p>
    <w:p w14:paraId="40B17D01" w14:textId="77777777" w:rsidR="00771A1A" w:rsidRDefault="00771A1A" w:rsidP="00771A1A">
      <w:r w:rsidRPr="00771A1A">
        <w:t xml:space="preserve">For the life of every sort of flesh is its blood, because the life is in it. </w:t>
      </w:r>
    </w:p>
    <w:p w14:paraId="7186632F" w14:textId="5C63EBF3" w:rsidR="00771A1A" w:rsidRDefault="00BF57D6" w:rsidP="00771A1A">
      <w:r w:rsidRPr="00771A1A">
        <w:lastRenderedPageBreak/>
        <w:t>Consequently,</w:t>
      </w:r>
      <w:r>
        <w:t xml:space="preserve"> I </w:t>
      </w:r>
      <w:r w:rsidRPr="00771A1A">
        <w:t>said: you must not eat the blood of any sort of flesh because the life of every sort of flesh is its blood. Anyone eating it will be cut off.</w:t>
      </w:r>
      <w:r w:rsidR="00771A1A">
        <w:t xml:space="preserve"> </w:t>
      </w:r>
      <w:r w:rsidR="00771A1A" w:rsidRPr="00771A1A">
        <w:t> </w:t>
      </w:r>
    </w:p>
    <w:p w14:paraId="212934B7" w14:textId="77777777" w:rsidR="00771A1A" w:rsidRDefault="00771A1A" w:rsidP="00771A1A">
      <w:r w:rsidRPr="00771A1A">
        <w:t>If anyone, whether a native or a foreigner, eats an animal found dead or one torn by a wild animal, he must then wash his garments and bathe in water and be unclean until the evening; then he will be clean.</w:t>
      </w:r>
      <w:r>
        <w:t xml:space="preserve"> </w:t>
      </w:r>
    </w:p>
    <w:p w14:paraId="6880C35E" w14:textId="2D7C218F" w:rsidR="00771A1A" w:rsidRDefault="00BF57D6" w:rsidP="00771A1A">
      <w:r w:rsidRPr="00771A1A">
        <w:t> But if he does not wash them and does not bathe himself, he will answer for his error.</w:t>
      </w:r>
      <w:r w:rsidR="00771A1A">
        <w:t xml:space="preserve"> </w:t>
      </w:r>
      <w:r w:rsidR="009F7B94">
        <w:t xml:space="preserve">But if he does not wash them or bathe his flesh, he shall bear </w:t>
      </w:r>
      <w:r w:rsidR="00771A1A">
        <w:t>his error</w:t>
      </w:r>
    </w:p>
    <w:p w14:paraId="5689DF3F" w14:textId="00667702" w:rsidR="00746A04" w:rsidRDefault="00BF57D6" w:rsidP="00855808">
      <w:r>
        <w:t xml:space="preserve"> I am </w:t>
      </w:r>
      <w:proofErr w:type="spellStart"/>
      <w:r w:rsidR="009F7B94">
        <w:t>יְהו</w:t>
      </w:r>
      <w:proofErr w:type="spellEnd"/>
      <w:r w:rsidR="009F7B94">
        <w:t>ָ֥ה</w:t>
      </w:r>
      <w:r>
        <w:t xml:space="preserve"> your God. </w:t>
      </w:r>
      <w:r w:rsidR="009F7B94">
        <w:t>You shall follow my and keep my statutes and walk in them.</w:t>
      </w:r>
    </w:p>
    <w:p w14:paraId="4A22963F" w14:textId="1695DBD8" w:rsidR="00D457BF" w:rsidRDefault="00855808">
      <w:r w:rsidRPr="00855808">
        <w:t>You should carry out my judicial decisions, and you should keep my statutes and walk in them.</w:t>
      </w:r>
      <w:r w:rsidR="00BF57D6">
        <w:t xml:space="preserve"> I </w:t>
      </w:r>
      <w:r w:rsidRPr="00855808">
        <w:t xml:space="preserve">am </w:t>
      </w:r>
      <w:r w:rsidR="00D457BF">
        <w:rPr>
          <w:rtl/>
          <w:lang w:bidi="he-IL"/>
        </w:rPr>
        <w:t>יְהוָ֥ה</w:t>
      </w:r>
      <w:r w:rsidR="00BF57D6" w:rsidRPr="00855808">
        <w:t xml:space="preserve"> your god.</w:t>
      </w:r>
    </w:p>
    <w:p w14:paraId="69D59139" w14:textId="6E6595F9" w:rsidR="00D457BF" w:rsidRDefault="00BF57D6">
      <w:r w:rsidRPr="00855808">
        <w:t> You must keep my statutes and my judicial decisions; anyone who does so will live by means of them.</w:t>
      </w:r>
      <w:r>
        <w:t xml:space="preserve"> I </w:t>
      </w:r>
      <w:r w:rsidRPr="00855808">
        <w:t xml:space="preserve">am </w:t>
      </w:r>
      <w:r w:rsidR="00D457BF">
        <w:rPr>
          <w:rtl/>
          <w:lang w:bidi="he-IL"/>
        </w:rPr>
        <w:t>יְהוָ֥ה</w:t>
      </w:r>
      <w:r w:rsidR="00855808" w:rsidRPr="00855808">
        <w:t>.</w:t>
      </w:r>
    </w:p>
    <w:p w14:paraId="145DE3CF" w14:textId="48197FDE" w:rsidR="00D457BF" w:rsidRDefault="00BF57D6">
      <w:r w:rsidRPr="00855808">
        <w:t> ‘no man among you should approach any of his close relatives to have sexual relations.</w:t>
      </w:r>
      <w:r>
        <w:t xml:space="preserve"> I </w:t>
      </w:r>
      <w:r w:rsidRPr="00855808">
        <w:t xml:space="preserve">am </w:t>
      </w:r>
      <w:r w:rsidR="00D457BF">
        <w:rPr>
          <w:rtl/>
          <w:lang w:bidi="he-IL"/>
        </w:rPr>
        <w:t>יְהוָ֥ה</w:t>
      </w:r>
      <w:r w:rsidR="00855808" w:rsidRPr="00855808">
        <w:t>.</w:t>
      </w:r>
    </w:p>
    <w:p w14:paraId="22509567" w14:textId="308EF6FA" w:rsidR="00D457BF" w:rsidRDefault="00BF57D6">
      <w:r w:rsidRPr="00855808">
        <w:t> You must not have sexual relations with your father, and you must not have sexual relations with your mother. She is your mother, and you must not have sexual relations with her.</w:t>
      </w:r>
    </w:p>
    <w:p w14:paraId="3CEFEBE6" w14:textId="1D0E8CEC" w:rsidR="00D457BF" w:rsidRDefault="00BF57D6">
      <w:r w:rsidRPr="00855808">
        <w:t> ‘you must not have sexual relations with your father’s wife. It is exposing your father to shame.</w:t>
      </w:r>
    </w:p>
    <w:p w14:paraId="4BAA4CF9" w14:textId="2020DF0F" w:rsidR="00D457BF" w:rsidRDefault="00BF57D6">
      <w:r w:rsidRPr="00855808">
        <w:t> ‘you must not have sexual relations with your sister, either the daughter of your father or the daughter of your mother, whether she is born in the same household or born outside of it.</w:t>
      </w:r>
    </w:p>
    <w:p w14:paraId="43C135E7" w14:textId="08B9E2BA" w:rsidR="00D457BF" w:rsidRDefault="00BF57D6">
      <w:r w:rsidRPr="00855808">
        <w:t> ‘you must not have sexual relations with the daughter of your son or the daughter of your daughter, because they are your own nakedness.</w:t>
      </w:r>
    </w:p>
    <w:p w14:paraId="6B865DE2" w14:textId="345BC0A9" w:rsidR="00D457BF" w:rsidRDefault="00BF57D6">
      <w:r w:rsidRPr="00855808">
        <w:t> ‘you must not have sexual relations with the daughter of your father’s wife, the offspring of your father, because she is your sister.</w:t>
      </w:r>
    </w:p>
    <w:p w14:paraId="7160B6E9" w14:textId="37FF2FEA" w:rsidR="00D457BF" w:rsidRDefault="00BF57D6">
      <w:r w:rsidRPr="00855808">
        <w:t> ‘you must not have sexual relations with your father’s sister. She is your father’s blood relative.</w:t>
      </w:r>
    </w:p>
    <w:p w14:paraId="49CA0AC1" w14:textId="04F32FEF" w:rsidR="00D457BF" w:rsidRDefault="00BF57D6">
      <w:r w:rsidRPr="00855808">
        <w:t> ‘you must not have sexual relations with your mother’s sister, because she is your mother’s blood relative.</w:t>
      </w:r>
    </w:p>
    <w:p w14:paraId="3B85EE7A" w14:textId="2AD3EF17" w:rsidR="00D457BF" w:rsidRDefault="00BF57D6">
      <w:r w:rsidRPr="00855808">
        <w:t> ‘you must not expose your father’s brother to shame by having sexual relations with his wife. She is your aunt.</w:t>
      </w:r>
    </w:p>
    <w:p w14:paraId="430A118A" w14:textId="400E2D48" w:rsidR="00D457BF" w:rsidRDefault="00BF57D6">
      <w:r w:rsidRPr="00855808">
        <w:lastRenderedPageBreak/>
        <w:t> ‘you must not have sexual relations with your daughter-in-law. She is your son’s wife, and you must not have relations with her.</w:t>
      </w:r>
    </w:p>
    <w:p w14:paraId="338207BD" w14:textId="4C6DAC27" w:rsidR="00D457BF" w:rsidRDefault="00BF57D6">
      <w:r w:rsidRPr="00855808">
        <w:t> ‘you must not have sexual relations with your brother’s wife, because it is exposing your brother to shame.</w:t>
      </w:r>
    </w:p>
    <w:p w14:paraId="3D69CBFC" w14:textId="04985D32" w:rsidR="00D457BF" w:rsidRDefault="00BF57D6">
      <w:r w:rsidRPr="00855808">
        <w:t> ‘you must not have sexual relations with a woman and her daughter. You must not take the daughter of her son and the daughter of her daughter in order to have relations. They are her close relatives; it is an obscene act.</w:t>
      </w:r>
    </w:p>
    <w:p w14:paraId="477716BE" w14:textId="6DBA63D9" w:rsidR="00D457BF" w:rsidRDefault="00BF57D6">
      <w:r w:rsidRPr="00855808">
        <w:t> ‘you must not take a woman in addition to her sister as a rival wife and have sexual relations with her while her sister is alive.</w:t>
      </w:r>
    </w:p>
    <w:p w14:paraId="0A9CDCAC" w14:textId="5B0C3F4B" w:rsidR="00D457BF" w:rsidRDefault="00BF57D6">
      <w:r w:rsidRPr="00855808">
        <w:t> ‘you must not approach a woman during her menstrual impurity to have sexual relations with her.</w:t>
      </w:r>
    </w:p>
    <w:p w14:paraId="74C4EAE6" w14:textId="0E9D0CB1" w:rsidR="00D457BF" w:rsidRDefault="00BF57D6">
      <w:r w:rsidRPr="00855808">
        <w:t> ‘you must not have sexual intercourse with the wife of your fellow man, making yourself unclean.</w:t>
      </w:r>
    </w:p>
    <w:p w14:paraId="2C811873" w14:textId="75A04AC1" w:rsidR="00D457BF" w:rsidRDefault="00BF57D6">
      <w:r w:rsidRPr="00855808">
        <w:t xml:space="preserve"> ‘you must not allow any of your offspring to be offered to </w:t>
      </w:r>
      <w:r w:rsidR="00D457BF">
        <w:t>demons</w:t>
      </w:r>
      <w:r w:rsidRPr="00855808">
        <w:t xml:space="preserve">. You must not profane the name of your </w:t>
      </w:r>
      <w:r>
        <w:t xml:space="preserve">God </w:t>
      </w:r>
      <w:r w:rsidRPr="00855808">
        <w:t>in that way.</w:t>
      </w:r>
      <w:r>
        <w:t xml:space="preserve"> I </w:t>
      </w:r>
      <w:r w:rsidRPr="00855808">
        <w:t xml:space="preserve">am </w:t>
      </w:r>
      <w:r w:rsidR="00D457BF">
        <w:rPr>
          <w:rtl/>
          <w:lang w:bidi="he-IL"/>
        </w:rPr>
        <w:t>יְהוָ֥ה</w:t>
      </w:r>
      <w:r w:rsidR="00855808" w:rsidRPr="00855808">
        <w:t>.</w:t>
      </w:r>
    </w:p>
    <w:p w14:paraId="11897780" w14:textId="18B4475A" w:rsidR="00D457BF" w:rsidRDefault="00BF57D6">
      <w:r w:rsidRPr="00855808">
        <w:t> ‘you must not lie down with a male in the same way that you lie down with a woman. It is a detestable act.</w:t>
      </w:r>
    </w:p>
    <w:p w14:paraId="3C806E49" w14:textId="5062597D" w:rsidR="00D457BF" w:rsidRDefault="00BF57D6">
      <w:r w:rsidRPr="00855808">
        <w:t> ‘a man must not have sexual intercourse with an animal to become unclean by it; nor should a woman offer herself to an animal to have intercourse with it. It is a violation of what is natural.</w:t>
      </w:r>
    </w:p>
    <w:p w14:paraId="4308EBF6" w14:textId="2C45B73A" w:rsidR="00D457BF" w:rsidRDefault="00BF57D6" w:rsidP="000B0DBE">
      <w:r w:rsidRPr="00855808">
        <w:t> ‘do not make yourselves unclean by any of these things, for it is by all these things that the nations that</w:t>
      </w:r>
      <w:r>
        <w:t xml:space="preserve"> I </w:t>
      </w:r>
      <w:r w:rsidRPr="00855808">
        <w:t>am driving out from before you have made themselves unclean.</w:t>
      </w:r>
      <w:r w:rsidR="000B0DBE">
        <w:t xml:space="preserve"> </w:t>
      </w:r>
    </w:p>
    <w:p w14:paraId="67162038" w14:textId="2647C7D1" w:rsidR="00D457BF" w:rsidRDefault="00BF57D6">
      <w:r w:rsidRPr="00855808">
        <w:t xml:space="preserve"> But you </w:t>
      </w:r>
      <w:r w:rsidR="00855808" w:rsidRPr="00855808">
        <w:t>yoursel</w:t>
      </w:r>
      <w:r w:rsidR="000B0DBE">
        <w:t>f</w:t>
      </w:r>
      <w:r w:rsidR="00855808" w:rsidRPr="00855808">
        <w:t xml:space="preserve"> must keep my statutes and my judicial decisions, and you must not do any of these detestable things, whether a native or a foreigner who is residing among you.</w:t>
      </w:r>
    </w:p>
    <w:p w14:paraId="791730B6" w14:textId="090446BF" w:rsidR="00D457BF" w:rsidRDefault="00BF57D6" w:rsidP="000B0DBE">
      <w:r w:rsidRPr="00855808">
        <w:t> For all these detestable things were done by the men who lived in the land before you, and now the land is unclean.</w:t>
      </w:r>
      <w:r w:rsidR="000B0DBE">
        <w:t xml:space="preserve"> </w:t>
      </w:r>
      <w:r w:rsidR="00855808" w:rsidRPr="00855808">
        <w:t>Then the land will not have to vomit you out for defiling it in the same way that it will vomit out the nations that were before you.</w:t>
      </w:r>
    </w:p>
    <w:p w14:paraId="711FE36F" w14:textId="13AA55D6" w:rsidR="00D457BF" w:rsidRDefault="00BF57D6">
      <w:r w:rsidRPr="00855808">
        <w:t> If anyone does any of these detestable things, all those doing them must be cut off from among their people.</w:t>
      </w:r>
    </w:p>
    <w:p w14:paraId="628EEB20" w14:textId="679BB5B8" w:rsidR="00D457BF" w:rsidRDefault="00BF57D6">
      <w:r w:rsidRPr="00855808">
        <w:t> You must keep your obligation to me by not practicing any of the detestable customs that were carried on before you, so that you do not make yourselves unclean by them.</w:t>
      </w:r>
      <w:r>
        <w:t xml:space="preserve"> I </w:t>
      </w:r>
      <w:r w:rsidRPr="00855808">
        <w:t xml:space="preserve">am </w:t>
      </w:r>
      <w:r w:rsidR="00D457BF">
        <w:rPr>
          <w:rtl/>
          <w:lang w:bidi="he-IL"/>
        </w:rPr>
        <w:t>יְהוָ֥ה</w:t>
      </w:r>
      <w:r w:rsidRPr="00855808">
        <w:t xml:space="preserve"> your god.’</w:t>
      </w:r>
    </w:p>
    <w:p w14:paraId="541DF955" w14:textId="1905F4B1" w:rsidR="00D457BF" w:rsidRDefault="009F7B94" w:rsidP="00D457BF">
      <w:r>
        <w:t xml:space="preserve">I am </w:t>
      </w:r>
      <w:proofErr w:type="spellStart"/>
      <w:r>
        <w:rPr>
          <w:rFonts w:ascii="Times New Roman" w:hAnsi="Times New Roman" w:cs="Times New Roman"/>
        </w:rPr>
        <w:t>יְהו</w:t>
      </w:r>
      <w:proofErr w:type="spellEnd"/>
      <w:r>
        <w:rPr>
          <w:rFonts w:ascii="Times New Roman" w:hAnsi="Times New Roman" w:cs="Times New Roman"/>
        </w:rPr>
        <w:t>ָ֥ה</w:t>
      </w:r>
      <w:r>
        <w:t xml:space="preserve"> </w:t>
      </w:r>
      <w:proofErr w:type="spellStart"/>
      <w:r>
        <w:rPr>
          <w:rFonts w:ascii="Times New Roman" w:hAnsi="Times New Roman" w:cs="Times New Roman"/>
        </w:rPr>
        <w:t>יְהו</w:t>
      </w:r>
      <w:proofErr w:type="spellEnd"/>
      <w:r>
        <w:rPr>
          <w:rFonts w:ascii="Times New Roman" w:hAnsi="Times New Roman" w:cs="Times New Roman"/>
        </w:rPr>
        <w:t>ָ֥ה</w:t>
      </w:r>
      <w:r>
        <w:t xml:space="preserve"> </w:t>
      </w:r>
      <w:r w:rsidR="00BF57D6">
        <w:t xml:space="preserve">your God is holy </w:t>
      </w:r>
    </w:p>
    <w:p w14:paraId="79D947AE" w14:textId="62CD8029" w:rsidR="00D457BF" w:rsidRDefault="00BF57D6" w:rsidP="00D457BF">
      <w:r>
        <w:lastRenderedPageBreak/>
        <w:t xml:space="preserve">You shall be holy, for I </w:t>
      </w:r>
      <w:proofErr w:type="spellStart"/>
      <w:r w:rsidR="009F7B94">
        <w:t>יְהו</w:t>
      </w:r>
      <w:proofErr w:type="spellEnd"/>
      <w:r w:rsidR="009F7B94">
        <w:t>ָ֥ה</w:t>
      </w:r>
      <w:r>
        <w:t xml:space="preserve"> your God am holy.</w:t>
      </w:r>
    </w:p>
    <w:p w14:paraId="35A4C608" w14:textId="7E368CCA" w:rsidR="00746A04" w:rsidRDefault="00D457BF" w:rsidP="00D457BF">
      <w:r>
        <w:t>Ev</w:t>
      </w:r>
      <w:r w:rsidR="009F7B94">
        <w:t xml:space="preserve">ery one of you shall be </w:t>
      </w:r>
      <w:r>
        <w:t>r</w:t>
      </w:r>
      <w:r w:rsidR="009F7B94">
        <w:t xml:space="preserve">evere his mother and his father, and you shall keep my </w:t>
      </w:r>
      <w:r>
        <w:t>s</w:t>
      </w:r>
      <w:r w:rsidR="00BF57D6">
        <w:t xml:space="preserve">abbaths I am </w:t>
      </w:r>
      <w:proofErr w:type="spellStart"/>
      <w:r w:rsidR="009F7B94">
        <w:t>יְהו</w:t>
      </w:r>
      <w:proofErr w:type="spellEnd"/>
      <w:r w:rsidR="009F7B94">
        <w:t>ָ֥ה</w:t>
      </w:r>
      <w:r w:rsidR="00BF57D6">
        <w:t xml:space="preserve"> your god.</w:t>
      </w:r>
    </w:p>
    <w:p w14:paraId="1E1B282E" w14:textId="62C8B69F" w:rsidR="0097101D" w:rsidRDefault="00BF57D6">
      <w:r w:rsidRPr="0097101D">
        <w:t xml:space="preserve">‘you must not steal, you must not deceive, and you must not deal falsely with one </w:t>
      </w:r>
      <w:r w:rsidR="0097101D" w:rsidRPr="0097101D">
        <w:t>another.</w:t>
      </w:r>
    </w:p>
    <w:p w14:paraId="647C8200" w14:textId="1D5B1D36" w:rsidR="0097101D" w:rsidRDefault="00BF57D6">
      <w:r w:rsidRPr="0097101D">
        <w:t xml:space="preserve"> You must not swear to a lie in my name and thus profane the name of your </w:t>
      </w:r>
      <w:r>
        <w:t xml:space="preserve">God. I </w:t>
      </w:r>
      <w:r w:rsidRPr="0097101D">
        <w:t xml:space="preserve">am </w:t>
      </w:r>
      <w:r w:rsidR="00C542A6">
        <w:rPr>
          <w:rtl/>
          <w:lang w:bidi="he-IL"/>
        </w:rPr>
        <w:t>יְהוָ֥ה</w:t>
      </w:r>
      <w:r w:rsidR="0097101D" w:rsidRPr="0097101D">
        <w:t>.</w:t>
      </w:r>
    </w:p>
    <w:p w14:paraId="29989073" w14:textId="7F84A500" w:rsidR="0097101D" w:rsidRDefault="00BF57D6">
      <w:r w:rsidRPr="0097101D">
        <w:t> You must not defraud your fellow man, and you must not rob. You should not withhold the wages of a hired worker all night until morning.</w:t>
      </w:r>
    </w:p>
    <w:p w14:paraId="224CE97E" w14:textId="7E3C9129" w:rsidR="0097101D" w:rsidRDefault="00BF57D6">
      <w:r w:rsidRPr="0097101D">
        <w:t xml:space="preserve"> ‘you must not curse a deaf man or put an obstacle before a blind man, and you must be in fear of your </w:t>
      </w:r>
      <w:r>
        <w:t xml:space="preserve">God. I </w:t>
      </w:r>
      <w:r w:rsidRPr="0097101D">
        <w:t xml:space="preserve">am </w:t>
      </w:r>
      <w:r w:rsidR="00C542A6">
        <w:rPr>
          <w:rtl/>
          <w:lang w:bidi="he-IL"/>
        </w:rPr>
        <w:t>יְהוָ֥ה</w:t>
      </w:r>
      <w:r w:rsidR="0097101D" w:rsidRPr="0097101D">
        <w:t>.</w:t>
      </w:r>
    </w:p>
    <w:p w14:paraId="37038DA9" w14:textId="6539B97D" w:rsidR="0097101D" w:rsidRDefault="00BF57D6">
      <w:r w:rsidRPr="0097101D">
        <w:t> ‘you must not be unjust in your judgment. You must not show partiality to the poor or show preference to the rich. With justice you should judge your fellow man.</w:t>
      </w:r>
    </w:p>
    <w:p w14:paraId="230405D2" w14:textId="47939DAE" w:rsidR="0097101D" w:rsidRDefault="00BF57D6">
      <w:r w:rsidRPr="0097101D">
        <w:t> ‘you must not go around spreading slander among your people. You must not stand up against the life of your fellow man.</w:t>
      </w:r>
      <w:r>
        <w:t xml:space="preserve"> I </w:t>
      </w:r>
      <w:r w:rsidRPr="0097101D">
        <w:t xml:space="preserve">am </w:t>
      </w:r>
      <w:r w:rsidR="00C542A6">
        <w:rPr>
          <w:rtl/>
          <w:lang w:bidi="he-IL"/>
        </w:rPr>
        <w:t>יְהוָ֥ה</w:t>
      </w:r>
      <w:r w:rsidR="0097101D" w:rsidRPr="0097101D">
        <w:t>.</w:t>
      </w:r>
    </w:p>
    <w:p w14:paraId="3C565B82" w14:textId="3E703194" w:rsidR="0097101D" w:rsidRDefault="00BF57D6">
      <w:r w:rsidRPr="0097101D">
        <w:t> ‘you must not hate your brother in your heart. You should by all means reprove your fellow man, so that you will not bear sin along with him.</w:t>
      </w:r>
    </w:p>
    <w:p w14:paraId="38205452" w14:textId="0FD9E647" w:rsidR="0097101D" w:rsidRDefault="00BF57D6" w:rsidP="003644D4">
      <w:r w:rsidRPr="0097101D">
        <w:t> ‘you must not take vengeance nor hold a grudge against the sons of your people, and you must love your fellow man as yourself.</w:t>
      </w:r>
      <w:r>
        <w:t xml:space="preserve"> I </w:t>
      </w:r>
      <w:r w:rsidRPr="0097101D">
        <w:t xml:space="preserve">am </w:t>
      </w:r>
      <w:r w:rsidR="00C542A6">
        <w:rPr>
          <w:rtl/>
          <w:lang w:bidi="he-IL"/>
        </w:rPr>
        <w:t>יְהוָ֥ה</w:t>
      </w:r>
      <w:r w:rsidR="0097101D" w:rsidRPr="0097101D">
        <w:t>.</w:t>
      </w:r>
    </w:p>
    <w:p w14:paraId="7E930DA3" w14:textId="6E139969" w:rsidR="0097101D" w:rsidRDefault="00BF57D6" w:rsidP="0097101D">
      <w:r w:rsidRPr="0097101D">
        <w:t> ‘now if a man lies down with a woman and has intercourse with her and she is a servant who is designated for another man, but she has not been redeemed or given her freedom, there should be a punishment. However, they should not be put to death, for she w</w:t>
      </w:r>
      <w:r w:rsidR="0097101D" w:rsidRPr="0097101D">
        <w:t>as not yet set free</w:t>
      </w:r>
      <w:r w:rsidR="0097101D">
        <w:t xml:space="preserve">. </w:t>
      </w:r>
      <w:r w:rsidR="009F7B94">
        <w:t>And the priest shall make atonement for him with</w:t>
      </w:r>
      <w:r w:rsidR="0097101D">
        <w:t xml:space="preserve"> the </w:t>
      </w:r>
      <w:r w:rsidR="009F7B94">
        <w:t xml:space="preserve">guilt offering before </w:t>
      </w:r>
      <w:proofErr w:type="spellStart"/>
      <w:r w:rsidR="009F7B94">
        <w:t>יְהו</w:t>
      </w:r>
      <w:proofErr w:type="spellEnd"/>
      <w:r w:rsidR="009F7B94">
        <w:t xml:space="preserve">ָ֥ה for his sin that he has committed, </w:t>
      </w:r>
    </w:p>
    <w:p w14:paraId="1A8CA19E" w14:textId="5595CBC5" w:rsidR="0097101D" w:rsidRDefault="0097101D" w:rsidP="0097101D">
      <w:r w:rsidRPr="0097101D">
        <w:t>When you come into the land and you plant any tree for food, you must consider its fruitage impure and forbidden. For three years it will be forbidden to you. It must not be eaten.</w:t>
      </w:r>
      <w:r>
        <w:t xml:space="preserve"> </w:t>
      </w:r>
      <w:r w:rsidRPr="0097101D">
        <w:t xml:space="preserve">But in the fourth year, all its fruit will be holy for rejoicing before </w:t>
      </w:r>
      <w:r w:rsidR="00C542A6">
        <w:rPr>
          <w:rtl/>
          <w:lang w:bidi="he-IL"/>
        </w:rPr>
        <w:t>יְהוָ֥ה</w:t>
      </w:r>
      <w:r w:rsidRPr="0097101D">
        <w:t>. Then in the fifth year, you may eat its fruit in order to add its produce to your harvest.</w:t>
      </w:r>
      <w:r w:rsidR="00BF57D6">
        <w:t xml:space="preserve"> I </w:t>
      </w:r>
      <w:r w:rsidRPr="0097101D">
        <w:t xml:space="preserve">am </w:t>
      </w:r>
      <w:r w:rsidR="00C542A6">
        <w:rPr>
          <w:rtl/>
          <w:lang w:bidi="he-IL"/>
        </w:rPr>
        <w:t>יְהוָ֥ה</w:t>
      </w:r>
      <w:r w:rsidR="00BF57D6" w:rsidRPr="0097101D">
        <w:t xml:space="preserve"> your god.</w:t>
      </w:r>
    </w:p>
    <w:p w14:paraId="7EDEAA2A" w14:textId="2677DAF0" w:rsidR="0097101D" w:rsidRDefault="00BF57D6">
      <w:r w:rsidRPr="0097101D">
        <w:t> ‘you must eat nothing containing blood.‘</w:t>
      </w:r>
    </w:p>
    <w:p w14:paraId="2AE949A6" w14:textId="3AAC4BA4" w:rsidR="0097101D" w:rsidRDefault="0097101D">
      <w:r w:rsidRPr="0097101D">
        <w:t>You must not look for omens or practice magic.</w:t>
      </w:r>
    </w:p>
    <w:p w14:paraId="273B6292" w14:textId="044F73DA" w:rsidR="0097101D" w:rsidRDefault="00BF57D6" w:rsidP="0097101D">
      <w:r w:rsidRPr="0097101D">
        <w:t> ‘you must not shave the hair on the side of your head or disfigure the edges of your beard.</w:t>
      </w:r>
      <w:r w:rsidR="0097101D">
        <w:t xml:space="preserve"> </w:t>
      </w:r>
      <w:r w:rsidRPr="0097101D">
        <w:t>‘you must not make cuts in your flesh for a dead person, and you must not make tattoo markings on yourselves.</w:t>
      </w:r>
      <w:r>
        <w:t xml:space="preserve"> I </w:t>
      </w:r>
      <w:r w:rsidRPr="0097101D">
        <w:t xml:space="preserve">am </w:t>
      </w:r>
      <w:r w:rsidR="00C542A6">
        <w:rPr>
          <w:rtl/>
          <w:lang w:bidi="he-IL"/>
        </w:rPr>
        <w:t>יְהוָ֥ה</w:t>
      </w:r>
      <w:r w:rsidR="0097101D" w:rsidRPr="0097101D">
        <w:t>.</w:t>
      </w:r>
    </w:p>
    <w:p w14:paraId="5DAA9837" w14:textId="59B2C3D7" w:rsidR="0097101D" w:rsidRDefault="00BF57D6">
      <w:r w:rsidRPr="0097101D">
        <w:t xml:space="preserve"> ‘do not dishonor </w:t>
      </w:r>
      <w:r w:rsidR="0097101D" w:rsidRPr="0097101D">
        <w:t>your daughter by making her a prostitute, so that the land may not commit prostitution and be filled with loose morals.</w:t>
      </w:r>
    </w:p>
    <w:p w14:paraId="7B8AF8E0" w14:textId="0C401BC8" w:rsidR="0097101D" w:rsidRDefault="00BF57D6">
      <w:r w:rsidRPr="0097101D">
        <w:lastRenderedPageBreak/>
        <w:t> ‘you must keep my sabbaths, and you must show reverence for my sanctuary.</w:t>
      </w:r>
      <w:r>
        <w:t xml:space="preserve"> I </w:t>
      </w:r>
      <w:r w:rsidRPr="0097101D">
        <w:t xml:space="preserve">am </w:t>
      </w:r>
      <w:r w:rsidR="00C542A6">
        <w:rPr>
          <w:rtl/>
          <w:lang w:bidi="he-IL"/>
        </w:rPr>
        <w:t>יְהוָ֥ה</w:t>
      </w:r>
      <w:r w:rsidR="0097101D" w:rsidRPr="0097101D">
        <w:t>.</w:t>
      </w:r>
    </w:p>
    <w:p w14:paraId="05E52339" w14:textId="6904FA80" w:rsidR="0097101D" w:rsidRDefault="00BF57D6">
      <w:r w:rsidRPr="0097101D">
        <w:t> ‘do not turn to the spirit mediums, and do not consult fortune-tellers so as to become unclean by them.</w:t>
      </w:r>
      <w:r>
        <w:t xml:space="preserve"> I </w:t>
      </w:r>
      <w:r w:rsidRPr="0097101D">
        <w:t xml:space="preserve">am </w:t>
      </w:r>
      <w:r w:rsidR="00C542A6">
        <w:rPr>
          <w:rtl/>
          <w:lang w:bidi="he-IL"/>
        </w:rPr>
        <w:t>יְהוָ֥ה</w:t>
      </w:r>
      <w:r w:rsidRPr="0097101D">
        <w:t xml:space="preserve"> your god.</w:t>
      </w:r>
    </w:p>
    <w:p w14:paraId="024BB76A" w14:textId="4A746DF8" w:rsidR="0097101D" w:rsidRDefault="00BF57D6">
      <w:r w:rsidRPr="0097101D">
        <w:t xml:space="preserve"> ‘before gray hair you should rise up, and you must show honor to an older man, and you must be in fear of your </w:t>
      </w:r>
      <w:r>
        <w:t xml:space="preserve">God. I </w:t>
      </w:r>
      <w:r w:rsidRPr="0097101D">
        <w:t xml:space="preserve">am </w:t>
      </w:r>
      <w:r w:rsidR="00C542A6">
        <w:rPr>
          <w:rtl/>
          <w:lang w:bidi="he-IL"/>
        </w:rPr>
        <w:t>יְהוָ֥ה</w:t>
      </w:r>
      <w:r w:rsidR="0097101D" w:rsidRPr="0097101D">
        <w:t>.</w:t>
      </w:r>
    </w:p>
    <w:p w14:paraId="6DAB1774" w14:textId="6E095D14" w:rsidR="0097101D" w:rsidRDefault="00BF57D6">
      <w:r w:rsidRPr="0097101D">
        <w:t> ‘if a foreigner resides with you in your land, you must not mistreat him.</w:t>
      </w:r>
    </w:p>
    <w:p w14:paraId="0A78BC4F" w14:textId="08DA9968" w:rsidR="0097101D" w:rsidRDefault="00BF57D6">
      <w:r w:rsidRPr="0097101D">
        <w:t xml:space="preserve"> The foreigner who resides with you should become to you like a native among you; and you must love him as yourself, for you were </w:t>
      </w:r>
      <w:r w:rsidR="0097101D">
        <w:t xml:space="preserve">once </w:t>
      </w:r>
      <w:r w:rsidR="0097101D" w:rsidRPr="0097101D">
        <w:t>foreign residents in the land.</w:t>
      </w:r>
      <w:r>
        <w:t xml:space="preserve"> I </w:t>
      </w:r>
      <w:r w:rsidR="0097101D" w:rsidRPr="0097101D">
        <w:t xml:space="preserve">am </w:t>
      </w:r>
      <w:r w:rsidR="00C542A6">
        <w:rPr>
          <w:rtl/>
          <w:lang w:bidi="he-IL"/>
        </w:rPr>
        <w:t>יְהוָ֥ה</w:t>
      </w:r>
      <w:r w:rsidRPr="0097101D">
        <w:t xml:space="preserve"> your god.</w:t>
      </w:r>
    </w:p>
    <w:p w14:paraId="34382B91" w14:textId="231B2F0D" w:rsidR="0097101D" w:rsidRDefault="00BF57D6" w:rsidP="0097101D">
      <w:r w:rsidRPr="0097101D">
        <w:t> ‘you must not use dishonest standards in measuring length, weight, or volume.</w:t>
      </w:r>
      <w:r w:rsidR="0097101D">
        <w:t xml:space="preserve"> </w:t>
      </w:r>
      <w:r w:rsidR="0097101D" w:rsidRPr="0097101D">
        <w:t>You should use accurate scales, accurate weights, an accurate dry measure, and an accurate liquid measure.</w:t>
      </w:r>
      <w:r>
        <w:t xml:space="preserve"> I </w:t>
      </w:r>
      <w:r w:rsidR="0097101D" w:rsidRPr="0097101D">
        <w:t xml:space="preserve">am </w:t>
      </w:r>
      <w:r w:rsidR="00C542A6">
        <w:rPr>
          <w:rtl/>
          <w:lang w:bidi="he-IL"/>
        </w:rPr>
        <w:t>יְהוָ֥ה</w:t>
      </w:r>
      <w:r w:rsidRPr="0097101D">
        <w:t xml:space="preserve"> your god.</w:t>
      </w:r>
    </w:p>
    <w:p w14:paraId="13E7811F" w14:textId="20CD9360" w:rsidR="00147BC8" w:rsidRDefault="00BF57D6" w:rsidP="00147BC8">
      <w:r w:rsidRPr="0097101D">
        <w:t> So you must keep all my statutes and all my judicial decisions, and you must follow them.</w:t>
      </w:r>
      <w:r>
        <w:t xml:space="preserve"> I </w:t>
      </w:r>
      <w:r w:rsidRPr="0097101D">
        <w:t xml:space="preserve">am </w:t>
      </w:r>
      <w:proofErr w:type="spellStart"/>
      <w:r w:rsidR="009F7B94">
        <w:rPr>
          <w:rFonts w:ascii="Times New Roman" w:hAnsi="Times New Roman" w:cs="Times New Roman"/>
        </w:rPr>
        <w:t>יְהו</w:t>
      </w:r>
      <w:proofErr w:type="spellEnd"/>
      <w:r w:rsidR="009F7B94">
        <w:rPr>
          <w:rFonts w:ascii="Times New Roman" w:hAnsi="Times New Roman" w:cs="Times New Roman"/>
        </w:rPr>
        <w:t>ָ֥ה</w:t>
      </w:r>
      <w:r w:rsidR="009F7B94">
        <w:t xml:space="preserve"> </w:t>
      </w:r>
      <w:r w:rsidRPr="00147BC8">
        <w:t xml:space="preserve">‘any man and any foreigner who resides in </w:t>
      </w:r>
      <w:r w:rsidR="00227EF0">
        <w:t xml:space="preserve">among you and </w:t>
      </w:r>
      <w:r w:rsidR="00147BC8" w:rsidRPr="00147BC8">
        <w:t xml:space="preserve">who gives any of his offspring to </w:t>
      </w:r>
      <w:r w:rsidR="00147BC8">
        <w:t>demons</w:t>
      </w:r>
      <w:r w:rsidR="00147BC8" w:rsidRPr="00147BC8">
        <w:t xml:space="preserve"> </w:t>
      </w:r>
      <w:r w:rsidR="00227EF0">
        <w:t xml:space="preserve">he </w:t>
      </w:r>
      <w:r w:rsidR="00147BC8" w:rsidRPr="00147BC8">
        <w:t>should be put to death without fail. The people of the land should stone him to death.</w:t>
      </w:r>
      <w:r>
        <w:t xml:space="preserve"> I </w:t>
      </w:r>
      <w:r w:rsidRPr="00147BC8">
        <w:t>myself will set my face against that man, and</w:t>
      </w:r>
      <w:r>
        <w:t xml:space="preserve"> I </w:t>
      </w:r>
      <w:r w:rsidRPr="00147BC8">
        <w:t xml:space="preserve">will cut him off from among his people, because he has given some of his offspring to </w:t>
      </w:r>
      <w:r w:rsidR="00147BC8">
        <w:t>idols</w:t>
      </w:r>
      <w:r w:rsidR="00147BC8" w:rsidRPr="00147BC8">
        <w:t xml:space="preserve"> and has defiled my holy place and has profaned my holy name. If the people of the land should deliberately close their eyes to what that man does when he gives his offspring to </w:t>
      </w:r>
      <w:r w:rsidR="00147BC8">
        <w:t>demons</w:t>
      </w:r>
      <w:r w:rsidR="00147BC8" w:rsidRPr="00147BC8">
        <w:t xml:space="preserve"> and they do not put him to death,</w:t>
      </w:r>
      <w:r w:rsidR="00147BC8">
        <w:t xml:space="preserve"> </w:t>
      </w:r>
      <w:r w:rsidRPr="00147BC8">
        <w:t>then</w:t>
      </w:r>
      <w:r>
        <w:t xml:space="preserve"> I </w:t>
      </w:r>
      <w:r w:rsidRPr="00147BC8">
        <w:t>myself will certainly set my face against that man and his family.</w:t>
      </w:r>
      <w:r>
        <w:t xml:space="preserve"> I </w:t>
      </w:r>
      <w:r w:rsidRPr="00147BC8">
        <w:t xml:space="preserve">will cut off that man from his people along with all who join him in prostituting themselves to </w:t>
      </w:r>
      <w:r w:rsidR="00147BC8">
        <w:t>idols</w:t>
      </w:r>
      <w:r w:rsidR="00147BC8" w:rsidRPr="00147BC8">
        <w:t>.</w:t>
      </w:r>
    </w:p>
    <w:p w14:paraId="518C7708" w14:textId="32071F1D" w:rsidR="00147BC8" w:rsidRDefault="00BF57D6" w:rsidP="00147BC8">
      <w:r w:rsidRPr="00147BC8">
        <w:t xml:space="preserve"> ‘as for the person who turns to the spirit mediums and the fortune-tellers so as to commit spiritual </w:t>
      </w:r>
      <w:r w:rsidR="00147BC8">
        <w:t>adultery</w:t>
      </w:r>
      <w:r w:rsidRPr="00147BC8">
        <w:t xml:space="preserve"> with them,</w:t>
      </w:r>
      <w:r>
        <w:t xml:space="preserve"> I </w:t>
      </w:r>
      <w:r w:rsidRPr="00147BC8">
        <w:t>will certainly turn against that person and cut him off from his people.</w:t>
      </w:r>
    </w:p>
    <w:p w14:paraId="0C3E18E3" w14:textId="23FF4690" w:rsidR="00147BC8" w:rsidRDefault="00BF57D6" w:rsidP="00147BC8">
      <w:r w:rsidRPr="00147BC8">
        <w:t> ‘you must sanctify yourselves and become holy, because</w:t>
      </w:r>
      <w:r>
        <w:t xml:space="preserve"> I </w:t>
      </w:r>
      <w:r w:rsidRPr="00147BC8">
        <w:t xml:space="preserve">am </w:t>
      </w:r>
      <w:r w:rsidR="00C542A6">
        <w:rPr>
          <w:rtl/>
          <w:lang w:bidi="he-IL"/>
        </w:rPr>
        <w:t>יְהוָ֥ה</w:t>
      </w:r>
      <w:r w:rsidRPr="00147BC8">
        <w:t xml:space="preserve"> your god.</w:t>
      </w:r>
    </w:p>
    <w:p w14:paraId="4579117C" w14:textId="054CC9A1" w:rsidR="00147BC8" w:rsidRDefault="00BF57D6" w:rsidP="00147BC8">
      <w:r w:rsidRPr="00147BC8">
        <w:t> And you must keep my statutes and carry them out.</w:t>
      </w:r>
      <w:r>
        <w:t xml:space="preserve"> I </w:t>
      </w:r>
      <w:r w:rsidRPr="00147BC8">
        <w:t xml:space="preserve">am </w:t>
      </w:r>
      <w:r w:rsidR="00C542A6">
        <w:rPr>
          <w:rtl/>
          <w:lang w:bidi="he-IL"/>
        </w:rPr>
        <w:t>יְהוָ֥ה</w:t>
      </w:r>
      <w:r w:rsidR="00147BC8" w:rsidRPr="00147BC8">
        <w:t>, who is sanctifying you.</w:t>
      </w:r>
    </w:p>
    <w:p w14:paraId="3A9ABB62" w14:textId="01F7F187" w:rsidR="00147BC8" w:rsidRDefault="00BF57D6" w:rsidP="00147BC8">
      <w:r w:rsidRPr="00147BC8">
        <w:t> ‘if there is any man who curses his father or his mother, he should be put to death without fail. Since he has cursed his father or his mother, his own blood is upon him.</w:t>
      </w:r>
    </w:p>
    <w:p w14:paraId="4BECBC28" w14:textId="42ADDBDA" w:rsidR="00147BC8" w:rsidRDefault="00BF57D6" w:rsidP="00147BC8">
      <w:r w:rsidRPr="00147BC8">
        <w:t> ‘now regarding a man who commits adultery with another man’s wife: the one who commits adultery with the wife of his fellow man should be put to death without fail, the adulterer and the adulteress.</w:t>
      </w:r>
    </w:p>
    <w:p w14:paraId="671C063F" w14:textId="64E7B312" w:rsidR="00147BC8" w:rsidRDefault="00BF57D6" w:rsidP="00147BC8">
      <w:r w:rsidRPr="00147BC8">
        <w:t> A man who lies down with his father’s wife has exposed his father to shame. Both of them should be put to death without fail. Their own blood is upon them.</w:t>
      </w:r>
    </w:p>
    <w:p w14:paraId="652FD540" w14:textId="1708A5FB" w:rsidR="00147BC8" w:rsidRDefault="00BF57D6" w:rsidP="00147BC8">
      <w:r w:rsidRPr="00147BC8">
        <w:lastRenderedPageBreak/>
        <w:t> If a man lies down with his daughter-in-law, both of them should be put to death without fail. They have violated what is natural. Their own blood is upon them.</w:t>
      </w:r>
    </w:p>
    <w:p w14:paraId="796CD8BE" w14:textId="3DB78F37" w:rsidR="00147BC8" w:rsidRDefault="00BF57D6" w:rsidP="00147BC8">
      <w:r w:rsidRPr="00147BC8">
        <w:t> ‘if a man lies down with a male the same as one lies down with a woman, both of them have done a detestable thing. They should be put to death without fail. Their own blood is upon them.</w:t>
      </w:r>
    </w:p>
    <w:p w14:paraId="79832167" w14:textId="3A9C325F" w:rsidR="00147BC8" w:rsidRDefault="00BF57D6" w:rsidP="00147BC8">
      <w:r w:rsidRPr="00147BC8">
        <w:t xml:space="preserve"> ‘if a man takes a woman and her mother, it is an </w:t>
      </w:r>
      <w:r w:rsidR="00147BC8" w:rsidRPr="00147BC8">
        <w:t>obscene act. They should burn him and them in the fire, so that obscene conduct may not continue among you.</w:t>
      </w:r>
    </w:p>
    <w:p w14:paraId="02001034" w14:textId="1C24757C" w:rsidR="00147BC8" w:rsidRDefault="00BF57D6" w:rsidP="00147BC8">
      <w:r w:rsidRPr="00147BC8">
        <w:t> ‘if a man has intercourse with a beast, he should be put to death without fail, and you should kill the beast.</w:t>
      </w:r>
    </w:p>
    <w:p w14:paraId="072EFF95" w14:textId="05AB904C" w:rsidR="00147BC8" w:rsidRDefault="00BF57D6" w:rsidP="00147BC8">
      <w:r w:rsidRPr="00147BC8">
        <w:t> If a woman approaches any beast to have intercourse with it, you must kill the woman and the beast. They should be put to death without fail. Their own blood is upon them.</w:t>
      </w:r>
    </w:p>
    <w:p w14:paraId="3EE8E6D0" w14:textId="72EE4078" w:rsidR="00147BC8" w:rsidRDefault="00BF57D6" w:rsidP="00147BC8">
      <w:r w:rsidRPr="00147BC8">
        <w:t> ‘if a man has sexual relations with his sister, the daughter of his father or the daughter of his mother, and he sees her nakedness and she sees his nakedness, it is a disgrace. They must be cut off before the eyes of the sons of their people. He has expo</w:t>
      </w:r>
      <w:r w:rsidR="00147BC8" w:rsidRPr="00147BC8">
        <w:t>sed his sister to shame. He should answer for his error.</w:t>
      </w:r>
    </w:p>
    <w:p w14:paraId="714981B2" w14:textId="6E1C142A" w:rsidR="00147BC8" w:rsidRDefault="00BF57D6" w:rsidP="00147BC8">
      <w:r w:rsidRPr="00147BC8">
        <w:t> ‘if a man lies down with a menstruating woman and has sexual relations with her, both he and she have exposed her flow of blood. Both of them must be cut off from among their people.</w:t>
      </w:r>
    </w:p>
    <w:p w14:paraId="4DCE8C8A" w14:textId="68D61667" w:rsidR="00147BC8" w:rsidRDefault="00BF57D6" w:rsidP="00147BC8">
      <w:r w:rsidRPr="00147BC8">
        <w:t xml:space="preserve"> ‘you must not have sexual relations with your mother’s sister or your father’s sister, because that would be exposing a blood </w:t>
      </w:r>
      <w:r w:rsidR="00147BC8" w:rsidRPr="00147BC8">
        <w:t>relative to shame. They should answer for their error.</w:t>
      </w:r>
    </w:p>
    <w:p w14:paraId="78E3B9C6" w14:textId="121F159A" w:rsidR="00147BC8" w:rsidRDefault="00BF57D6" w:rsidP="00147BC8">
      <w:r w:rsidRPr="00147BC8">
        <w:t> A man who lies down with his uncle’s wife has exposed his uncle to shame. They should answer for their sin. They should die childless.</w:t>
      </w:r>
    </w:p>
    <w:p w14:paraId="5DC12673" w14:textId="1D021AC1" w:rsidR="00147BC8" w:rsidRDefault="00BF57D6" w:rsidP="00147BC8">
      <w:r w:rsidRPr="00147BC8">
        <w:t> If a man takes his brother’s wife, it is something abhorrent. He has exposed his brother to shame. They should become childless.</w:t>
      </w:r>
    </w:p>
    <w:p w14:paraId="7C6C0FFD" w14:textId="42031157" w:rsidR="00147BC8" w:rsidRDefault="00BF57D6" w:rsidP="00147BC8">
      <w:r w:rsidRPr="00147BC8">
        <w:t> ‘you must keep all my statutes and all my judicial decisions and carry them out, so that the land where</w:t>
      </w:r>
      <w:r>
        <w:t xml:space="preserve"> I </w:t>
      </w:r>
      <w:r w:rsidRPr="00147BC8">
        <w:t>am bringing you to dwell will not vomit you out.</w:t>
      </w:r>
    </w:p>
    <w:p w14:paraId="33DDD738" w14:textId="09CA3C94" w:rsidR="00147BC8" w:rsidRDefault="00BF57D6" w:rsidP="00147BC8">
      <w:r w:rsidRPr="00147BC8">
        <w:t> You must not walk in the statutes of the nations that</w:t>
      </w:r>
      <w:r>
        <w:t xml:space="preserve"> I </w:t>
      </w:r>
      <w:r w:rsidRPr="00147BC8">
        <w:t>am driving out from before you; for they have done all these things and</w:t>
      </w:r>
      <w:r>
        <w:t xml:space="preserve"> I </w:t>
      </w:r>
      <w:r w:rsidRPr="00147BC8">
        <w:t>abhor them.</w:t>
      </w:r>
    </w:p>
    <w:p w14:paraId="7EFCFEE1" w14:textId="0FA50C90" w:rsidR="00147BC8" w:rsidRDefault="00BF57D6" w:rsidP="00147BC8">
      <w:r w:rsidRPr="00147BC8">
        <w:t> That is why</w:t>
      </w:r>
      <w:r>
        <w:t xml:space="preserve"> I </w:t>
      </w:r>
      <w:r w:rsidRPr="00147BC8">
        <w:t>said to you: you will take possession of their land, and</w:t>
      </w:r>
      <w:r>
        <w:t xml:space="preserve"> I </w:t>
      </w:r>
      <w:r w:rsidRPr="00147BC8">
        <w:t xml:space="preserve">will give it to you as your possession, a land flowing with milk and honey. </w:t>
      </w:r>
      <w:r w:rsidR="00C542A6">
        <w:rPr>
          <w:rtl/>
          <w:lang w:bidi="he-IL"/>
        </w:rPr>
        <w:t>יְהוָ֥ה</w:t>
      </w:r>
      <w:r w:rsidRPr="00147BC8">
        <w:t xml:space="preserve"> your </w:t>
      </w:r>
      <w:r>
        <w:t xml:space="preserve">God I </w:t>
      </w:r>
      <w:r w:rsidRPr="00147BC8">
        <w:t>am, who has set you apart from the peoples.</w:t>
      </w:r>
    </w:p>
    <w:p w14:paraId="657D5AC0" w14:textId="0F98DBB0" w:rsidR="00147BC8" w:rsidRDefault="00BF57D6" w:rsidP="00147BC8">
      <w:r w:rsidRPr="00147BC8">
        <w:t> You must make a distinction between the clean animal and the unclean and between the unclean bird and the clean; you must not make yourselves loathsome by means of an animal or a bird or anything that creeps on the ground that</w:t>
      </w:r>
      <w:r>
        <w:t xml:space="preserve"> I </w:t>
      </w:r>
      <w:r w:rsidRPr="00147BC8">
        <w:t>set apart for you to regar</w:t>
      </w:r>
      <w:r w:rsidR="00147BC8" w:rsidRPr="00147BC8">
        <w:t>d as unclean.</w:t>
      </w:r>
    </w:p>
    <w:p w14:paraId="0B93D32C" w14:textId="4634C741" w:rsidR="00147BC8" w:rsidRDefault="00BF57D6" w:rsidP="00147BC8">
      <w:r w:rsidRPr="00147BC8">
        <w:lastRenderedPageBreak/>
        <w:t xml:space="preserve"> You must be holy to me, because </w:t>
      </w:r>
      <w:proofErr w:type="spellStart"/>
      <w:r w:rsidRPr="00147BC8">
        <w:t>i</w:t>
      </w:r>
      <w:proofErr w:type="spellEnd"/>
      <w:r w:rsidRPr="00147BC8">
        <w:t xml:space="preserve">, </w:t>
      </w:r>
      <w:r w:rsidR="00C542A6">
        <w:rPr>
          <w:rtl/>
          <w:lang w:bidi="he-IL"/>
        </w:rPr>
        <w:t>יְהוָ֥ה</w:t>
      </w:r>
      <w:r w:rsidRPr="00147BC8">
        <w:t>, am holy, and</w:t>
      </w:r>
      <w:r>
        <w:t xml:space="preserve"> I </w:t>
      </w:r>
      <w:r w:rsidRPr="00147BC8">
        <w:t>am setting you apart from the peoples to become mine.</w:t>
      </w:r>
    </w:p>
    <w:p w14:paraId="75EC4118" w14:textId="602ADF10" w:rsidR="00147BC8" w:rsidRDefault="00BF57D6" w:rsidP="00147BC8">
      <w:r w:rsidRPr="00147BC8">
        <w:t xml:space="preserve"> ‘any man or woman who acts as a spirit medium or is a fortune-teller should be put to death without fail. The people should stone them to death. Their own blood is upon them.’ </w:t>
      </w:r>
    </w:p>
    <w:p w14:paraId="2B78C246" w14:textId="77777777" w:rsidR="006C58FE" w:rsidRDefault="002E4D06" w:rsidP="006C58FE">
      <w:r w:rsidRPr="002E4D06">
        <w:t xml:space="preserve">No one should defile himself for a dead person among his people. But he may do so for a close blood relative, for his mother, his father, his son, his daughter, his brother, and he may defile himself for his sister if she is a virgin who is near to him and has not yet married. He may not defile himself and make himself profane for a woman who belongs to a husband of his people. They should not make their heads bald or shave off the fringe of their beard or make cuts on their body. </w:t>
      </w:r>
    </w:p>
    <w:p w14:paraId="15381564" w14:textId="412CBA9A" w:rsidR="00746A04" w:rsidRDefault="00BF57D6">
      <w:r>
        <w:t>You shall sanctify him, for he offers the bread of your god.</w:t>
      </w:r>
    </w:p>
    <w:p w14:paraId="23996809" w14:textId="78C08E33" w:rsidR="00746A04" w:rsidRDefault="009F7B94">
      <w:r>
        <w:t xml:space="preserve">He shall be holy to you, for the </w:t>
      </w:r>
      <w:r w:rsidR="00DD5717">
        <w:t xml:space="preserve"> </w:t>
      </w:r>
      <w:r w:rsidR="00DD5717">
        <w:rPr>
          <w:rtl/>
          <w:lang w:bidi="he-IL"/>
        </w:rPr>
        <w:t>יְהוָ֥ה</w:t>
      </w:r>
      <w:r w:rsidR="00DD5717">
        <w:t xml:space="preserve"> </w:t>
      </w:r>
      <w:r>
        <w:t>who sanctity you, am holy.</w:t>
      </w:r>
    </w:p>
    <w:p w14:paraId="033B99CE" w14:textId="5A1E6493" w:rsidR="006C58FE" w:rsidRDefault="006C58FE">
      <w:r w:rsidRPr="006C58FE">
        <w:t>Also, he should not eat any animal found dead or anything torn by wild animals and become unclean by it.</w:t>
      </w:r>
      <w:r w:rsidR="00BF57D6">
        <w:t xml:space="preserve"> I </w:t>
      </w:r>
      <w:r w:rsidRPr="006C58FE">
        <w:t xml:space="preserve">am </w:t>
      </w:r>
      <w:r w:rsidR="00C542A6">
        <w:rPr>
          <w:rtl/>
          <w:lang w:bidi="he-IL"/>
        </w:rPr>
        <w:t>יְהוָ֥ה</w:t>
      </w:r>
      <w:r w:rsidRPr="006C58FE">
        <w:t>.</w:t>
      </w:r>
    </w:p>
    <w:p w14:paraId="1F763AFA" w14:textId="7142E3EB" w:rsidR="006C58FE" w:rsidRDefault="00BF57D6">
      <w:r w:rsidRPr="006C58FE">
        <w:t> ‘they must keep their obligation to me, so that they may not incur sin because of it and have to die for it because they were profaning it.</w:t>
      </w:r>
      <w:r>
        <w:t xml:space="preserve"> I </w:t>
      </w:r>
      <w:r w:rsidRPr="006C58FE">
        <w:t xml:space="preserve">am </w:t>
      </w:r>
      <w:r w:rsidR="00C542A6">
        <w:rPr>
          <w:rtl/>
          <w:lang w:bidi="he-IL"/>
        </w:rPr>
        <w:t>יְהוָ֥ה</w:t>
      </w:r>
      <w:r w:rsidR="006C58FE" w:rsidRPr="006C58FE">
        <w:t>, who is sanctifying them.</w:t>
      </w:r>
    </w:p>
    <w:p w14:paraId="3252745A" w14:textId="4047D228" w:rsidR="006C58FE" w:rsidRDefault="00BF57D6">
      <w:r w:rsidRPr="006C58FE">
        <w:t> ‘no unauthorized person may eat anything holy. No foreign guest of a priest or hired worker may eat anything holy.</w:t>
      </w:r>
    </w:p>
    <w:p w14:paraId="34F676E7" w14:textId="03CBF2D8" w:rsidR="006C58FE" w:rsidRDefault="00BF57D6" w:rsidP="006C58FE">
      <w:r w:rsidRPr="006C58FE">
        <w:t xml:space="preserve"> But if a priest should purchase someone with his own money, that person may share in eating it. Slaves born in his house may also share in eating his food. </w:t>
      </w:r>
      <w:r w:rsidR="009F7B94">
        <w:t>But if priest's daughter is</w:t>
      </w:r>
      <w:r w:rsidR="006C58FE">
        <w:t xml:space="preserve"> a</w:t>
      </w:r>
      <w:r w:rsidR="009F7B94">
        <w:t xml:space="preserve"> widow or divorced and has no child and returns to her father's house, as in her youth, she may eat of her father's food yet no lay person</w:t>
      </w:r>
      <w:r w:rsidR="006C58FE">
        <w:t xml:space="preserve"> shall of it</w:t>
      </w:r>
      <w:r w:rsidR="009F7B94">
        <w:t xml:space="preserve"> </w:t>
      </w:r>
      <w:r w:rsidRPr="006C58FE">
        <w:t xml:space="preserve">now if a man eats a holy thing by mistake, he must add a fifth of its value and give the holy offering to the priest. </w:t>
      </w:r>
    </w:p>
    <w:p w14:paraId="118CE7CE" w14:textId="4D796B57" w:rsidR="006C58FE" w:rsidRDefault="006C58FE">
      <w:r w:rsidRPr="006C58FE">
        <w:t>You must keep my commandments and carry them out.</w:t>
      </w:r>
      <w:r w:rsidR="00BF57D6">
        <w:t xml:space="preserve"> I </w:t>
      </w:r>
      <w:r w:rsidRPr="006C58FE">
        <w:t xml:space="preserve">am </w:t>
      </w:r>
      <w:r w:rsidR="00C542A6">
        <w:rPr>
          <w:rtl/>
          <w:lang w:bidi="he-IL"/>
        </w:rPr>
        <w:t>יְהוָ֥ה</w:t>
      </w:r>
      <w:r w:rsidRPr="006C58FE">
        <w:t>.</w:t>
      </w:r>
    </w:p>
    <w:p w14:paraId="26EB1EAA" w14:textId="26BD557A" w:rsidR="006C58FE" w:rsidRDefault="00BF57D6" w:rsidP="006C58FE">
      <w:r w:rsidRPr="006C58FE">
        <w:t> You must not profane my holy name, and</w:t>
      </w:r>
      <w:r>
        <w:t xml:space="preserve"> I </w:t>
      </w:r>
      <w:r w:rsidRPr="006C58FE">
        <w:t xml:space="preserve">must be sanctified in </w:t>
      </w:r>
      <w:r w:rsidR="006C58FE">
        <w:t>your</w:t>
      </w:r>
      <w:r w:rsidRPr="006C58FE">
        <w:t xml:space="preserve"> midst</w:t>
      </w:r>
      <w:r>
        <w:t xml:space="preserve"> I </w:t>
      </w:r>
      <w:r w:rsidRPr="006C58FE">
        <w:t xml:space="preserve">am </w:t>
      </w:r>
      <w:r w:rsidR="00C542A6">
        <w:rPr>
          <w:rtl/>
          <w:lang w:bidi="he-IL"/>
        </w:rPr>
        <w:t>יְהוָ֥ה</w:t>
      </w:r>
      <w:r w:rsidR="006C58FE" w:rsidRPr="006C58FE">
        <w:t>, who is sanctifying y</w:t>
      </w:r>
      <w:r w:rsidR="006C58FE">
        <w:t xml:space="preserve">ou, </w:t>
      </w:r>
      <w:r w:rsidRPr="006C58FE">
        <w:t xml:space="preserve">to prove myself </w:t>
      </w:r>
      <w:r>
        <w:t xml:space="preserve">God </w:t>
      </w:r>
      <w:r w:rsidRPr="006C58FE">
        <w:t>to you.</w:t>
      </w:r>
      <w:r>
        <w:t xml:space="preserve"> I </w:t>
      </w:r>
      <w:r w:rsidRPr="006C58FE">
        <w:t xml:space="preserve">am </w:t>
      </w:r>
      <w:r w:rsidR="00C542A6">
        <w:rPr>
          <w:rtl/>
          <w:lang w:bidi="he-IL"/>
        </w:rPr>
        <w:t>יְהוָ֥ה</w:t>
      </w:r>
      <w:r w:rsidR="006C58FE" w:rsidRPr="006C58FE">
        <w:t>.</w:t>
      </w:r>
    </w:p>
    <w:p w14:paraId="2414C0BD" w14:textId="0D4A6E69" w:rsidR="001B01AF" w:rsidRDefault="006C58FE" w:rsidP="001B01AF">
      <w:r>
        <w:t xml:space="preserve"> </w:t>
      </w:r>
      <w:r w:rsidR="00BF57D6" w:rsidRPr="001B01AF">
        <w:t xml:space="preserve">Six days work may be done, but on the seventh day is a sabbath of complete rest, a holy convention. You may not do any sort of work. It is to be a sabbath to </w:t>
      </w:r>
      <w:r w:rsidR="00C542A6">
        <w:rPr>
          <w:rtl/>
          <w:lang w:bidi="he-IL"/>
        </w:rPr>
        <w:t>יְהוָ֥ה</w:t>
      </w:r>
      <w:r w:rsidR="001B01AF" w:rsidRPr="001B01AF">
        <w:t xml:space="preserve"> wherever you dwell. </w:t>
      </w:r>
    </w:p>
    <w:p w14:paraId="2CBC05AF" w14:textId="1D452F26" w:rsidR="00C5451D" w:rsidRDefault="00BF57D6" w:rsidP="00C838D3">
      <w:r w:rsidRPr="00C5451D">
        <w:t xml:space="preserve">‘if any man curses his </w:t>
      </w:r>
      <w:r>
        <w:t xml:space="preserve">God, </w:t>
      </w:r>
      <w:r w:rsidRPr="00C5451D">
        <w:t>he will answer for his sin.</w:t>
      </w:r>
      <w:r w:rsidR="00C838D3">
        <w:t xml:space="preserve"> </w:t>
      </w:r>
      <w:r w:rsidR="00C5451D" w:rsidRPr="00C5451D">
        <w:t xml:space="preserve">So the abuser of </w:t>
      </w:r>
      <w:r w:rsidR="00C542A6">
        <w:rPr>
          <w:rtl/>
          <w:lang w:bidi="he-IL"/>
        </w:rPr>
        <w:t>יְהוָ֥ה</w:t>
      </w:r>
      <w:r w:rsidRPr="00C5451D">
        <w:t>’s name should be put to death without fail. The entire assembly should stone him without fail. The foreign resident should be put to death the same as the native for his abusing the name.</w:t>
      </w:r>
    </w:p>
    <w:p w14:paraId="6D32A20B" w14:textId="3C313F47" w:rsidR="00C5451D" w:rsidRDefault="00BF57D6">
      <w:r w:rsidRPr="00C5451D">
        <w:t xml:space="preserve"> ‘if a man takes a </w:t>
      </w:r>
      <w:r w:rsidR="00C5451D" w:rsidRPr="00C5451D">
        <w:t>human life, he should be put to death without fail.</w:t>
      </w:r>
    </w:p>
    <w:p w14:paraId="155DD932" w14:textId="1FB66C2A" w:rsidR="00C5451D" w:rsidRDefault="00BF57D6">
      <w:r w:rsidRPr="00C5451D">
        <w:lastRenderedPageBreak/>
        <w:t> Anyone who strikes and kills a domestic animal should make compensation for it, life for life.</w:t>
      </w:r>
    </w:p>
    <w:p w14:paraId="37FB5EDA" w14:textId="6AF38D61" w:rsidR="00C5451D" w:rsidRDefault="00BF57D6" w:rsidP="003B694B">
      <w:r w:rsidRPr="00C5451D">
        <w:t> If a man injures his fellow man, then what he has done should be done to him.</w:t>
      </w:r>
      <w:r w:rsidR="003B694B">
        <w:t xml:space="preserve"> </w:t>
      </w:r>
      <w:r w:rsidR="00C5451D" w:rsidRPr="00C5451D">
        <w:t>Fracture for fracture, eye for eye, tooth for tooth, the same sort of injury he inflicted should be inflicted on him.</w:t>
      </w:r>
    </w:p>
    <w:p w14:paraId="6401CD81" w14:textId="04DB8568" w:rsidR="00C5451D" w:rsidRDefault="00BF57D6">
      <w:r w:rsidRPr="00C5451D">
        <w:t> The man who strikes and kills an animal should make compensation for it, but the one who strikes and kills a man should be put to death.</w:t>
      </w:r>
    </w:p>
    <w:p w14:paraId="73D2BFFC" w14:textId="2B55808F" w:rsidR="00C838D3" w:rsidRDefault="00BF57D6">
      <w:r w:rsidRPr="00C5451D">
        <w:t> ‘one judicial decision will apply for you, whether a foreign resident or a native, because</w:t>
      </w:r>
      <w:r>
        <w:t xml:space="preserve"> I </w:t>
      </w:r>
      <w:r w:rsidRPr="00C5451D">
        <w:t xml:space="preserve">am </w:t>
      </w:r>
      <w:r w:rsidR="00C542A6">
        <w:rPr>
          <w:rtl/>
          <w:lang w:bidi="he-IL"/>
        </w:rPr>
        <w:t>יְהוָ֥ה</w:t>
      </w:r>
      <w:r w:rsidRPr="00C5451D">
        <w:t xml:space="preserve"> your god.’ </w:t>
      </w:r>
    </w:p>
    <w:p w14:paraId="1B23D138" w14:textId="30941B88" w:rsidR="001E6B12" w:rsidRDefault="00BF57D6">
      <w:r w:rsidRPr="001E6B12">
        <w:t>When you eventually come into the land that</w:t>
      </w:r>
      <w:r>
        <w:t xml:space="preserve"> I </w:t>
      </w:r>
      <w:r w:rsidRPr="001E6B12">
        <w:t xml:space="preserve">am giving you, then the land will observe a sabbath to </w:t>
      </w:r>
      <w:r w:rsidR="00C542A6">
        <w:rPr>
          <w:rtl/>
          <w:lang w:bidi="he-IL"/>
        </w:rPr>
        <w:t>יְהוָ֥ה</w:t>
      </w:r>
      <w:r w:rsidR="001E6B12" w:rsidRPr="001E6B12">
        <w:t>.</w:t>
      </w:r>
    </w:p>
    <w:p w14:paraId="4651F3EE" w14:textId="43A00912" w:rsidR="001E6B12" w:rsidRDefault="00BF57D6">
      <w:r w:rsidRPr="001E6B12">
        <w:t> Six years you should sow your field with seed, and six years you should prune your vineyard, and you will gather the land’s produce.</w:t>
      </w:r>
    </w:p>
    <w:p w14:paraId="337F359A" w14:textId="35D23C88" w:rsidR="001E6B12" w:rsidRDefault="00BF57D6">
      <w:r w:rsidRPr="001E6B12">
        <w:t xml:space="preserve"> But in the seventh year, there should be a sabbath of complete rest for the land, a sabbath to </w:t>
      </w:r>
      <w:r w:rsidR="00C542A6">
        <w:rPr>
          <w:rtl/>
          <w:lang w:bidi="he-IL"/>
        </w:rPr>
        <w:t>יְהוָ֥ה</w:t>
      </w:r>
      <w:r w:rsidR="001E6B12" w:rsidRPr="001E6B12">
        <w:t>. You should not sow your field with seed or prune your vineyard.</w:t>
      </w:r>
    </w:p>
    <w:p w14:paraId="2F3F9403" w14:textId="1EA16C15" w:rsidR="001E6B12" w:rsidRDefault="00BF57D6">
      <w:r w:rsidRPr="001E6B12">
        <w:t> You must not reap what grows on its own from the grain left after the harvest, and the grapes of your unpruned vine you must not gather. There should be a year of complete rest for the land.</w:t>
      </w:r>
    </w:p>
    <w:p w14:paraId="3B23A859" w14:textId="1976A7FB" w:rsidR="00AD705A" w:rsidRDefault="00BF57D6">
      <w:r w:rsidRPr="001E6B12">
        <w:t> However, you may eat the food that grows in the land during its sabbath; you, your male and female slaves, your hired worker, and the foreign settlers who are residing with you may eat it</w:t>
      </w:r>
      <w:r w:rsidR="00AD705A">
        <w:t>.</w:t>
      </w:r>
    </w:p>
    <w:p w14:paraId="5233F5B9" w14:textId="26764069" w:rsidR="001E6B12" w:rsidRDefault="001E6B12">
      <w:r w:rsidRPr="001E6B12">
        <w:t> </w:t>
      </w:r>
      <w:r w:rsidR="00BF57D6" w:rsidRPr="001E6B12">
        <w:t xml:space="preserve">As </w:t>
      </w:r>
      <w:r w:rsidRPr="001E6B12">
        <w:t>well as the domestic and the wild animals in your land. Everything the land produces may be eaten.</w:t>
      </w:r>
    </w:p>
    <w:p w14:paraId="312D77D1" w14:textId="1B96EFA6" w:rsidR="001E6B12" w:rsidRDefault="00BF57D6">
      <w:r w:rsidRPr="001E6B12">
        <w:t xml:space="preserve"> ‘you will count off seven sabbath years, seven times seven years, and the days of the seven sabbath years will amount to </w:t>
      </w:r>
    </w:p>
    <w:p w14:paraId="7C483FDA" w14:textId="70DC8C76" w:rsidR="001E6B12" w:rsidRDefault="001E6B12">
      <w:r w:rsidRPr="001E6B12">
        <w:t xml:space="preserve"> </w:t>
      </w:r>
      <w:r w:rsidR="00BF57D6" w:rsidRPr="001E6B12">
        <w:t>Years</w:t>
      </w:r>
      <w:r w:rsidRPr="001E6B12">
        <w:t>.</w:t>
      </w:r>
    </w:p>
    <w:p w14:paraId="2AC279E0" w14:textId="64A166B8" w:rsidR="001E6B12" w:rsidRDefault="00BF57D6">
      <w:r w:rsidRPr="001E6B12">
        <w:t> You will then sound the horn loudly in the seventh month, on the tenth of the month; on the day of atonement, you should cause the sound of the horn to be heard in all your land.</w:t>
      </w:r>
    </w:p>
    <w:p w14:paraId="487016F8" w14:textId="415D9549" w:rsidR="001E6B12" w:rsidRDefault="00BF57D6">
      <w:r w:rsidRPr="001E6B12">
        <w:t xml:space="preserve"> You must sanctify the </w:t>
      </w:r>
    </w:p>
    <w:p w14:paraId="7101EE09" w14:textId="65E55FA7" w:rsidR="001E6B12" w:rsidRDefault="00BF57D6">
      <w:r w:rsidRPr="001E6B12">
        <w:t>Th year and proclaim liberty in the land to all its inhabitants. It will become a jubilee for you, and each of you will return to his property and each of you should return to his family.</w:t>
      </w:r>
    </w:p>
    <w:p w14:paraId="45C2F4F3" w14:textId="0E0827AD" w:rsidR="001E6B12" w:rsidRDefault="00BF57D6">
      <w:r w:rsidRPr="001E6B12">
        <w:t xml:space="preserve"> A jubilee is what that </w:t>
      </w:r>
    </w:p>
    <w:p w14:paraId="0A8FAC3B" w14:textId="7C207453" w:rsidR="001E6B12" w:rsidRDefault="00BF57D6">
      <w:r w:rsidRPr="001E6B12">
        <w:lastRenderedPageBreak/>
        <w:t>Th year will become for you. You will not sow seed or reap what grew on its own from leftover grain nor gather the grapes of unpruned vines.</w:t>
      </w:r>
    </w:p>
    <w:p w14:paraId="571A955D" w14:textId="579CCF1B" w:rsidR="001E6B12" w:rsidRDefault="00BF57D6">
      <w:r w:rsidRPr="001E6B12">
        <w:t> For it is a jubilee. It is to be holy to you. You may eat only what the land produces by itself.</w:t>
      </w:r>
    </w:p>
    <w:p w14:paraId="1FF42700" w14:textId="7E5753E4" w:rsidR="001E6B12" w:rsidRDefault="00BF57D6">
      <w:r w:rsidRPr="001E6B12">
        <w:t> ‘in this year of the jubilee, each of you should return to his property.</w:t>
      </w:r>
    </w:p>
    <w:p w14:paraId="462CCD8E" w14:textId="73C7F7FF" w:rsidR="001E6B12" w:rsidRDefault="00BF57D6">
      <w:r w:rsidRPr="001E6B12">
        <w:t> If you sell anything to your fellow man or if you buy from him, do not exploit one another.</w:t>
      </w:r>
    </w:p>
    <w:p w14:paraId="27791310" w14:textId="697AF306" w:rsidR="001E6B12" w:rsidRDefault="00BF57D6">
      <w:r w:rsidRPr="001E6B12">
        <w:t> You should buy from your fellow man, taking into account the number of the years after the jubilee, and he should sell to you according to the remaining years for crops.</w:t>
      </w:r>
    </w:p>
    <w:p w14:paraId="40297176" w14:textId="628102AE" w:rsidR="001E6B12" w:rsidRDefault="00BF57D6">
      <w:r w:rsidRPr="001E6B12">
        <w:t> If there are many years remaining, he may increase its purchase price, and when there are few years left, he should reduce its purchase price, because he is selling you the number of crops to be produced.</w:t>
      </w:r>
    </w:p>
    <w:p w14:paraId="46B3836D" w14:textId="5044203A" w:rsidR="001E6B12" w:rsidRDefault="00BF57D6">
      <w:r w:rsidRPr="001E6B12">
        <w:t xml:space="preserve"> No one among you should exploit his fellow man, and you must be in fear of your </w:t>
      </w:r>
      <w:r>
        <w:t xml:space="preserve">God, </w:t>
      </w:r>
      <w:r w:rsidRPr="001E6B12">
        <w:t>for</w:t>
      </w:r>
      <w:r>
        <w:t xml:space="preserve"> I </w:t>
      </w:r>
      <w:r w:rsidRPr="001E6B12">
        <w:t xml:space="preserve">am </w:t>
      </w:r>
      <w:r w:rsidR="00C542A6">
        <w:rPr>
          <w:rtl/>
          <w:lang w:bidi="he-IL"/>
        </w:rPr>
        <w:t>יְהוָ֥ה</w:t>
      </w:r>
      <w:r w:rsidRPr="001E6B12">
        <w:t xml:space="preserve"> your god.</w:t>
      </w:r>
    </w:p>
    <w:p w14:paraId="0EA2E7A9" w14:textId="2680F3D0" w:rsidR="001E6B12" w:rsidRDefault="00BF57D6">
      <w:r w:rsidRPr="001E6B12">
        <w:t> By your carrying out my statutes and keeping my judicial decisions, you will dwell in security in the land.</w:t>
      </w:r>
    </w:p>
    <w:p w14:paraId="383DCAB8" w14:textId="3E8C3C72" w:rsidR="001E6B12" w:rsidRDefault="00BF57D6">
      <w:r w:rsidRPr="001E6B12">
        <w:t> The land will give its fruitage, and you will eat to satisfaction and dwell there in security.</w:t>
      </w:r>
    </w:p>
    <w:p w14:paraId="74A3AB55" w14:textId="4620828C" w:rsidR="001E6B12" w:rsidRDefault="00BF57D6">
      <w:r w:rsidRPr="001E6B12">
        <w:t> ‘but if you should say: what will we eat in the seventh year if we may not sow seed or gather our crops?</w:t>
      </w:r>
    </w:p>
    <w:p w14:paraId="40948D47" w14:textId="3AC4C672" w:rsidR="001E6B12" w:rsidRDefault="00BF57D6">
      <w:r>
        <w:t xml:space="preserve"> I </w:t>
      </w:r>
      <w:r w:rsidRPr="001E6B12">
        <w:t>will command my blessing for you in the sixth year, and the land will yield a crop sufficient for three years.</w:t>
      </w:r>
    </w:p>
    <w:p w14:paraId="02D1D835" w14:textId="4BAFC2A0" w:rsidR="001E6B12" w:rsidRDefault="00BF57D6">
      <w:r w:rsidRPr="001E6B12">
        <w:t> Then you will sow seed in the eighth year and eat from the old crop until the ninth year. Until its crop arrives, you will eat from the old.</w:t>
      </w:r>
    </w:p>
    <w:p w14:paraId="4F714A21" w14:textId="4C995C43" w:rsidR="001E6B12" w:rsidRDefault="00BF57D6">
      <w:r w:rsidRPr="001E6B12">
        <w:t> ‘the land should not be sold on a permanent basis, because the land is mine. For you are foreign residents and settlers from my standpoint.</w:t>
      </w:r>
    </w:p>
    <w:p w14:paraId="50CD137E" w14:textId="5D1DA2E4" w:rsidR="001E6B12" w:rsidRDefault="00BF57D6">
      <w:r w:rsidRPr="001E6B12">
        <w:t> Throughout the land of your possession, you should grant the right of buying back the land.</w:t>
      </w:r>
    </w:p>
    <w:p w14:paraId="33BF8CF2" w14:textId="0E065197" w:rsidR="001E6B12" w:rsidRDefault="00BF57D6">
      <w:r w:rsidRPr="001E6B12">
        <w:t xml:space="preserve"> ‘if your brother becomes poor and has to sell some of his property, a </w:t>
      </w:r>
      <w:r w:rsidR="001E6B12" w:rsidRPr="001E6B12">
        <w:t>repurchaser who is closely related to him must come and buy back what his brother sold.</w:t>
      </w:r>
    </w:p>
    <w:p w14:paraId="70FCFECF" w14:textId="53269B78" w:rsidR="00AD705A" w:rsidRDefault="00BF57D6">
      <w:r w:rsidRPr="001E6B12">
        <w:t> If anyone has no repurchaser but he becomes prosperous and finds the means to repurchase it</w:t>
      </w:r>
      <w:r w:rsidR="00AD705A">
        <w:t>.</w:t>
      </w:r>
    </w:p>
    <w:p w14:paraId="20551D09" w14:textId="7A56C958" w:rsidR="001E6B12" w:rsidRDefault="001E6B12">
      <w:r w:rsidRPr="001E6B12">
        <w:t> </w:t>
      </w:r>
      <w:r w:rsidR="00BF57D6" w:rsidRPr="001E6B12">
        <w:t xml:space="preserve">He </w:t>
      </w:r>
      <w:r w:rsidRPr="001E6B12">
        <w:t>should calculate its value for the years since he sold it and refund the difference to the man whom he sold it to. Then he may return to his property.</w:t>
      </w:r>
    </w:p>
    <w:p w14:paraId="63D234D4" w14:textId="5CC6DC94" w:rsidR="001E6B12" w:rsidRDefault="00BF57D6">
      <w:r w:rsidRPr="001E6B12">
        <w:lastRenderedPageBreak/>
        <w:t> ‘but if he does not find the means to get it back from him, what he sold will remain with the purchaser until the jubilee year; and it will revert to him in the jubilee, and he will return to his property.</w:t>
      </w:r>
    </w:p>
    <w:p w14:paraId="7A5C2E27" w14:textId="7864BCBC" w:rsidR="001E6B12" w:rsidRDefault="00BF57D6">
      <w:r w:rsidRPr="001E6B12">
        <w:t> ‘now if a man should sell a home in a walled city, his right of repurchase will also continue until the end of the year from the time of his completing the sale; his right of repurchase will be valid a whole year.</w:t>
      </w:r>
    </w:p>
    <w:p w14:paraId="2EB2EBC3" w14:textId="6B8AE9F9" w:rsidR="001E6B12" w:rsidRDefault="00BF57D6">
      <w:r w:rsidRPr="001E6B12">
        <w:t> But if it is not bought back by the end of one full year, the house within the walled city will become the permanent property of its purchaser throughout his generations. It should not be released in the jubilee.</w:t>
      </w:r>
    </w:p>
    <w:p w14:paraId="4BA27996" w14:textId="4507D852" w:rsidR="001E6B12" w:rsidRDefault="00BF57D6">
      <w:r w:rsidRPr="001E6B12">
        <w:t> However, the houses of settlements with no surrounding wall should be considered to be part of the field of the countryside. The right of repurchase should continue for it, and it should be released in the jubilee.</w:t>
      </w:r>
    </w:p>
    <w:p w14:paraId="521C35C0" w14:textId="17820444" w:rsidR="001E6B12" w:rsidRDefault="00BF57D6">
      <w:r w:rsidRPr="001E6B12">
        <w:t xml:space="preserve"> ‘as for the houses of the </w:t>
      </w:r>
      <w:proofErr w:type="spellStart"/>
      <w:r w:rsidRPr="001E6B12">
        <w:t>levites</w:t>
      </w:r>
      <w:proofErr w:type="spellEnd"/>
      <w:r w:rsidRPr="001E6B12">
        <w:t xml:space="preserve"> within their cities, the </w:t>
      </w:r>
      <w:proofErr w:type="spellStart"/>
      <w:r w:rsidRPr="001E6B12">
        <w:t>levites</w:t>
      </w:r>
      <w:proofErr w:type="spellEnd"/>
      <w:r w:rsidRPr="001E6B12">
        <w:t xml:space="preserve"> will have the permanent right to repurchase them.</w:t>
      </w:r>
    </w:p>
    <w:p w14:paraId="7C11BECF" w14:textId="533BEB1E" w:rsidR="001E6B12" w:rsidRDefault="00BF57D6">
      <w:r w:rsidRPr="001E6B12">
        <w:t xml:space="preserve"> When the property of the </w:t>
      </w:r>
      <w:proofErr w:type="spellStart"/>
      <w:r w:rsidRPr="001E6B12">
        <w:t>levites</w:t>
      </w:r>
      <w:proofErr w:type="spellEnd"/>
      <w:r w:rsidRPr="001E6B12">
        <w:t xml:space="preserve"> is not bought back, the house sold in the city belonging to them will also be released in the jubilee, because the houses of the cities of the </w:t>
      </w:r>
      <w:proofErr w:type="spellStart"/>
      <w:r w:rsidRPr="001E6B12">
        <w:t>levites</w:t>
      </w:r>
      <w:proofErr w:type="spellEnd"/>
      <w:r w:rsidRPr="001E6B12">
        <w:t xml:space="preserve"> are their property among the </w:t>
      </w:r>
      <w:proofErr w:type="spellStart"/>
      <w:r w:rsidRPr="001E6B12">
        <w:t>israelites</w:t>
      </w:r>
      <w:proofErr w:type="spellEnd"/>
      <w:r w:rsidRPr="001E6B12">
        <w:t>.</w:t>
      </w:r>
    </w:p>
    <w:p w14:paraId="4928D370" w14:textId="708EEE21" w:rsidR="001E6B12" w:rsidRDefault="00BF57D6">
      <w:r w:rsidRPr="001E6B12">
        <w:t> Moreover, the field of pasture ground surrounding their cities may not be sold, for it is their permanent possession.</w:t>
      </w:r>
    </w:p>
    <w:p w14:paraId="5B24C477" w14:textId="739C7071" w:rsidR="001E6B12" w:rsidRDefault="00BF57D6">
      <w:r w:rsidRPr="001E6B12">
        <w:t> ‘if your brother who is nearby becomes poor and cannot support himself, you must sustain him as you would a foreign resident and a settler, so that he may keep alive with you.</w:t>
      </w:r>
    </w:p>
    <w:p w14:paraId="76FFB5D5" w14:textId="5656ECEA" w:rsidR="001E6B12" w:rsidRDefault="00BF57D6">
      <w:r w:rsidRPr="001E6B12">
        <w:t xml:space="preserve"> Do not take interest or make a profit from him. You must be in fear of your </w:t>
      </w:r>
      <w:r>
        <w:t xml:space="preserve">God, </w:t>
      </w:r>
      <w:r w:rsidRPr="001E6B12">
        <w:t>and your brother will keep alive with you.</w:t>
      </w:r>
    </w:p>
    <w:p w14:paraId="676945B3" w14:textId="57837150" w:rsidR="001E6B12" w:rsidRDefault="00BF57D6">
      <w:r w:rsidRPr="001E6B12">
        <w:t> You must not lend him your money on interest or give out your food for profit.</w:t>
      </w:r>
    </w:p>
    <w:p w14:paraId="4366C069" w14:textId="217973C4" w:rsidR="001E6B12" w:rsidRDefault="00BF57D6">
      <w:r>
        <w:t xml:space="preserve"> I </w:t>
      </w:r>
      <w:r w:rsidRPr="001E6B12">
        <w:t xml:space="preserve">am </w:t>
      </w:r>
      <w:r w:rsidR="00C542A6">
        <w:rPr>
          <w:rtl/>
          <w:lang w:bidi="he-IL"/>
        </w:rPr>
        <w:t>יְהוָ֥ה</w:t>
      </w:r>
      <w:r w:rsidRPr="001E6B12">
        <w:t xml:space="preserve"> your </w:t>
      </w:r>
      <w:r>
        <w:t xml:space="preserve">God, </w:t>
      </w:r>
      <w:r w:rsidRPr="001E6B12">
        <w:t xml:space="preserve">who brought you out of the land of </w:t>
      </w:r>
      <w:proofErr w:type="spellStart"/>
      <w:r w:rsidRPr="001E6B12">
        <w:t>egypt</w:t>
      </w:r>
      <w:proofErr w:type="spellEnd"/>
      <w:r w:rsidRPr="001E6B12">
        <w:t xml:space="preserve"> to give you the land of </w:t>
      </w:r>
      <w:proofErr w:type="spellStart"/>
      <w:r w:rsidRPr="001E6B12">
        <w:t>caʹnaan</w:t>
      </w:r>
      <w:proofErr w:type="spellEnd"/>
      <w:r w:rsidRPr="001E6B12">
        <w:t>, to prove myself your god.</w:t>
      </w:r>
    </w:p>
    <w:p w14:paraId="3BEE4166" w14:textId="15560A76" w:rsidR="001E6B12" w:rsidRDefault="00BF57D6">
      <w:r w:rsidRPr="001E6B12">
        <w:t> ‘if your brother who lives nearby becomes poor and he has to sell himself to you, you must not force him to do slave labor.</w:t>
      </w:r>
    </w:p>
    <w:p w14:paraId="12BE3A2C" w14:textId="369C186C" w:rsidR="001E6B12" w:rsidRDefault="00BF57D6">
      <w:r w:rsidRPr="001E6B12">
        <w:t> He should be treated like a hired worker, like a settler. He should serve with you until the jubilee year.</w:t>
      </w:r>
    </w:p>
    <w:p w14:paraId="3B98B33D" w14:textId="4824FF80" w:rsidR="001E6B12" w:rsidRDefault="00BF57D6">
      <w:r w:rsidRPr="001E6B12">
        <w:t> Then he will leave you, he and his children with him, and return to his family. He should return to the property of his forefathers.</w:t>
      </w:r>
    </w:p>
    <w:p w14:paraId="4A0BBFB2" w14:textId="061678A8" w:rsidR="001E6B12" w:rsidRDefault="00BF57D6">
      <w:r w:rsidRPr="001E6B12">
        <w:t> For they are my slaves whom</w:t>
      </w:r>
      <w:r>
        <w:t xml:space="preserve"> I </w:t>
      </w:r>
      <w:r w:rsidRPr="001E6B12">
        <w:t xml:space="preserve">brought out of the land of </w:t>
      </w:r>
      <w:proofErr w:type="spellStart"/>
      <w:r w:rsidRPr="001E6B12">
        <w:t>egypt</w:t>
      </w:r>
      <w:proofErr w:type="spellEnd"/>
      <w:r w:rsidRPr="001E6B12">
        <w:t>. They should not sell themselves the way a slave is sold.</w:t>
      </w:r>
    </w:p>
    <w:p w14:paraId="29986923" w14:textId="16A94E0E" w:rsidR="001E6B12" w:rsidRDefault="00BF57D6">
      <w:r w:rsidRPr="001E6B12">
        <w:lastRenderedPageBreak/>
        <w:t> You must not treat him cruelly, and you must be in fear of your god.</w:t>
      </w:r>
    </w:p>
    <w:p w14:paraId="2215E90F" w14:textId="2042BDF9" w:rsidR="001E6B12" w:rsidRDefault="00BF57D6">
      <w:r w:rsidRPr="001E6B12">
        <w:t> Your male and female slaves are to come from the nations around you, from them you may buy a male or a female slave.</w:t>
      </w:r>
    </w:p>
    <w:p w14:paraId="6FFF628B" w14:textId="09FBAD9D" w:rsidR="001E6B12" w:rsidRDefault="00BF57D6">
      <w:r w:rsidRPr="001E6B12">
        <w:t> Also from the sons of the foreign settlers who are residing with you, from them and from their families that are born to them in your land you may buy slaves, and they will become your possession.</w:t>
      </w:r>
    </w:p>
    <w:p w14:paraId="1004D19D" w14:textId="126CC0EB" w:rsidR="001E6B12" w:rsidRDefault="00BF57D6">
      <w:r w:rsidRPr="001E6B12">
        <w:t xml:space="preserve"> You may pass them on as an inheritance to your sons after you to inherit as a permanent possession. You may use them as workers, but you must not subject your </w:t>
      </w:r>
      <w:proofErr w:type="spellStart"/>
      <w:r w:rsidRPr="001E6B12">
        <w:t>israelite</w:t>
      </w:r>
      <w:proofErr w:type="spellEnd"/>
      <w:r w:rsidRPr="001E6B12">
        <w:t xml:space="preserve"> brothers to cruel treatment.</w:t>
      </w:r>
    </w:p>
    <w:p w14:paraId="00D99900" w14:textId="008C85B1" w:rsidR="00AD705A" w:rsidRDefault="00BF57D6">
      <w:r w:rsidRPr="001E6B12">
        <w:t> ‘but if a foreign resident or a settler among you becomes wealthy and your brother has become poor alongside him and must sell himself to the foreign resident or the settler who lives among you, or to a member of the family of the foreign resident</w:t>
      </w:r>
      <w:r w:rsidR="00AD705A">
        <w:t>.</w:t>
      </w:r>
    </w:p>
    <w:p w14:paraId="47EE6F93" w14:textId="19125CE7" w:rsidR="00AD705A" w:rsidRDefault="001E6B12">
      <w:r w:rsidRPr="001E6B12">
        <w:t> </w:t>
      </w:r>
      <w:r w:rsidR="00BF57D6" w:rsidRPr="001E6B12">
        <w:t xml:space="preserve">He </w:t>
      </w:r>
      <w:r w:rsidRPr="001E6B12">
        <w:t>will continue to have the right of repurchase after he has sold himself. One of his brothers may buy him back</w:t>
      </w:r>
      <w:r w:rsidR="00AD705A">
        <w:t>.</w:t>
      </w:r>
    </w:p>
    <w:p w14:paraId="2E47B7B8" w14:textId="665772F1" w:rsidR="001E6B12" w:rsidRDefault="00BF57D6">
      <w:r w:rsidRPr="001E6B12">
        <w:t> Or his uncle or the son of his uncle may buy him back, or any close relative, one of his family, may buy him back. ‘or if he himself has become wealthy, he may also buy himself back.</w:t>
      </w:r>
    </w:p>
    <w:p w14:paraId="4A423681" w14:textId="3CBD58D2" w:rsidR="001E6B12" w:rsidRDefault="00BF57D6">
      <w:r w:rsidRPr="001E6B12">
        <w:t> He should calculate with his purchaser the time from the year he sold himself to him until the jubilee year, and the money of his sale will correspond to the number of years. His workdays during that time will be assessed at the rate of a hired worker.</w:t>
      </w:r>
    </w:p>
    <w:p w14:paraId="37B1D99D" w14:textId="32BFD13A" w:rsidR="001E6B12" w:rsidRDefault="00BF57D6">
      <w:r w:rsidRPr="001E6B12">
        <w:t> If there are many years remaining, he should pay his repurchase price in proportion to the years that are left.</w:t>
      </w:r>
    </w:p>
    <w:p w14:paraId="4B6F7034" w14:textId="097DF649" w:rsidR="001E6B12" w:rsidRDefault="00BF57D6">
      <w:r w:rsidRPr="001E6B12">
        <w:t> But if only a few years remain until the jubilee year, he should then calculate for himself and pay his repurchase price in proportion to the years remaining.</w:t>
      </w:r>
    </w:p>
    <w:p w14:paraId="12ADD5EB" w14:textId="723D1CC5" w:rsidR="001E6B12" w:rsidRDefault="00BF57D6">
      <w:r w:rsidRPr="001E6B12">
        <w:t xml:space="preserve"> He should continue to </w:t>
      </w:r>
      <w:r w:rsidR="001E6B12" w:rsidRPr="001E6B12">
        <w:t>serve him year by year as a hired worker; and you should see to it that he does not treat him cruelly.</w:t>
      </w:r>
    </w:p>
    <w:p w14:paraId="058FC42E" w14:textId="7C6C2B09" w:rsidR="001E6B12" w:rsidRDefault="00BF57D6">
      <w:r w:rsidRPr="001E6B12">
        <w:t> However, if he cannot buy himself back on these terms, he will then go free in the year of jubilee, he and his children with him.</w:t>
      </w:r>
    </w:p>
    <w:p w14:paraId="15013A03" w14:textId="2617C9D8" w:rsidR="001E6B12" w:rsidRDefault="00BF57D6">
      <w:r w:rsidRPr="001E6B12">
        <w:t> ‘for the</w:t>
      </w:r>
      <w:r w:rsidR="001E6B12">
        <w:t>y</w:t>
      </w:r>
      <w:r w:rsidR="001E6B12" w:rsidRPr="001E6B12">
        <w:t xml:space="preserve"> are my own slaves. They are my slaves.</w:t>
      </w:r>
      <w:r>
        <w:t xml:space="preserve"> I </w:t>
      </w:r>
      <w:r w:rsidR="001E6B12" w:rsidRPr="001E6B12">
        <w:t xml:space="preserve">am </w:t>
      </w:r>
      <w:r w:rsidR="00C542A6">
        <w:rPr>
          <w:rtl/>
          <w:lang w:bidi="he-IL"/>
        </w:rPr>
        <w:t>יְהוָ֥ה</w:t>
      </w:r>
      <w:r w:rsidRPr="001E6B12">
        <w:t xml:space="preserve"> your </w:t>
      </w:r>
      <w:r>
        <w:t xml:space="preserve">God. </w:t>
      </w:r>
    </w:p>
    <w:p w14:paraId="7934DFDB" w14:textId="1AE00B50" w:rsidR="00C50DBA" w:rsidRDefault="009F7B94" w:rsidP="00C50DBA">
      <w:r>
        <w:t>You shall not make idol for yourselves or erect an image or pillar, and you shall not set up</w:t>
      </w:r>
      <w:r w:rsidR="00C50DBA">
        <w:t xml:space="preserve"> a</w:t>
      </w:r>
      <w:r>
        <w:t xml:space="preserve"> figu</w:t>
      </w:r>
      <w:r w:rsidR="00C50DBA">
        <w:t>r</w:t>
      </w:r>
      <w:r>
        <w:t>e</w:t>
      </w:r>
      <w:r w:rsidR="00C50DBA">
        <w:t xml:space="preserve"> of</w:t>
      </w:r>
      <w:r>
        <w:t xml:space="preserve"> stone in your land to bow down to </w:t>
      </w:r>
      <w:r w:rsidR="00C50DBA">
        <w:t xml:space="preserve">it </w:t>
      </w:r>
      <w:r w:rsidR="00BF57D6">
        <w:t xml:space="preserve">for I am </w:t>
      </w:r>
      <w:proofErr w:type="spellStart"/>
      <w:r>
        <w:t>יְהו</w:t>
      </w:r>
      <w:proofErr w:type="spellEnd"/>
      <w:r>
        <w:t>ָ֥ה</w:t>
      </w:r>
      <w:r w:rsidR="00BF57D6">
        <w:t xml:space="preserve"> your God. </w:t>
      </w:r>
    </w:p>
    <w:p w14:paraId="45E60FFC" w14:textId="7612AB2D" w:rsidR="00EC6599" w:rsidRDefault="00C50DBA" w:rsidP="00CE5F41">
      <w:r>
        <w:t>Y</w:t>
      </w:r>
      <w:r w:rsidR="00BF57D6">
        <w:t xml:space="preserve">ou shall keep my sabbath and </w:t>
      </w:r>
      <w:proofErr w:type="spellStart"/>
      <w:r>
        <w:t>and</w:t>
      </w:r>
      <w:proofErr w:type="spellEnd"/>
      <w:r>
        <w:t xml:space="preserve"> show </w:t>
      </w:r>
      <w:r w:rsidR="009F7B94">
        <w:t>reverence</w:t>
      </w:r>
      <w:r>
        <w:t xml:space="preserve"> for</w:t>
      </w:r>
      <w:r w:rsidR="00BF57D6">
        <w:t xml:space="preserve"> my sanctuary I am the </w:t>
      </w:r>
      <w:r>
        <w:rPr>
          <w:rtl/>
          <w:lang w:bidi="he-IL"/>
        </w:rPr>
        <w:t>יְהוָ֥ה</w:t>
      </w:r>
      <w:r>
        <w:t xml:space="preserve"> </w:t>
      </w:r>
      <w:r w:rsidR="009F7B94">
        <w:t xml:space="preserve">observe my commandments and do them, </w:t>
      </w:r>
    </w:p>
    <w:p w14:paraId="11BF8A94" w14:textId="21B374EA" w:rsidR="00397DAF" w:rsidRDefault="00397DAF">
      <w:r w:rsidRPr="00397DAF">
        <w:lastRenderedPageBreak/>
        <w:t xml:space="preserve">Only the firstborn among beasts, which is born as the firstborn for </w:t>
      </w:r>
      <w:r w:rsidR="00C542A6">
        <w:rPr>
          <w:rtl/>
          <w:lang w:bidi="he-IL"/>
        </w:rPr>
        <w:t>יְהוָ֥ה</w:t>
      </w:r>
      <w:r w:rsidRPr="00397DAF">
        <w:t xml:space="preserve">, no man should sanctify it. Whether bull or sheep, it belongs to </w:t>
      </w:r>
      <w:r w:rsidR="00C542A6">
        <w:rPr>
          <w:rtl/>
          <w:lang w:bidi="he-IL"/>
        </w:rPr>
        <w:t>יְהוָ֥ה</w:t>
      </w:r>
      <w:r w:rsidRPr="00397DAF">
        <w:t>.</w:t>
      </w:r>
    </w:p>
    <w:p w14:paraId="26A4253D" w14:textId="5BCA31CE" w:rsidR="00397DAF" w:rsidRDefault="00397DAF">
      <w:r w:rsidRPr="00397DAF">
        <w:t>For every firstborn is mine.</w:t>
      </w:r>
      <w:r w:rsidR="00BF57D6">
        <w:t xml:space="preserve"> I </w:t>
      </w:r>
      <w:r w:rsidRPr="00397DAF">
        <w:t>sanctified to myself every firstborn from man to beast. They should become mine.</w:t>
      </w:r>
      <w:r w:rsidR="00BF57D6">
        <w:t xml:space="preserve"> I </w:t>
      </w:r>
      <w:r w:rsidRPr="00397DAF">
        <w:t xml:space="preserve">am </w:t>
      </w:r>
      <w:r w:rsidR="00C542A6">
        <w:rPr>
          <w:rtl/>
          <w:lang w:bidi="he-IL"/>
        </w:rPr>
        <w:t>יְהוָ֥ה</w:t>
      </w:r>
      <w:r w:rsidRPr="00397DAF">
        <w:t>.</w:t>
      </w:r>
    </w:p>
    <w:p w14:paraId="6BAB445B" w14:textId="289924D0" w:rsidR="00746A04" w:rsidRDefault="00054DDD" w:rsidP="00054DDD">
      <w:r>
        <w:t>S</w:t>
      </w:r>
      <w:r w:rsidR="00397DAF" w:rsidRPr="00397DAF">
        <w:t xml:space="preserve">end out of the camp every </w:t>
      </w:r>
      <w:r>
        <w:t>diseased</w:t>
      </w:r>
      <w:r w:rsidR="00397DAF" w:rsidRPr="00397DAF">
        <w:t xml:space="preserve"> person and everyone having a running discharge and everyone unclean by a deceased soul.</w:t>
      </w:r>
      <w:r>
        <w:t xml:space="preserve"> </w:t>
      </w:r>
      <w:r w:rsidR="00BF57D6" w:rsidRPr="00397DAF">
        <w:t>Whether a male or a female you should send them out. You should send them outside the camp, that they may not contaminate the camps of those in the midst of whom</w:t>
      </w:r>
      <w:r w:rsidR="00BF57D6">
        <w:t xml:space="preserve"> I </w:t>
      </w:r>
      <w:r w:rsidR="00BF57D6" w:rsidRPr="00397DAF">
        <w:t>am tabernacling.</w:t>
      </w:r>
      <w:r>
        <w:t xml:space="preserve"> </w:t>
      </w:r>
      <w:r w:rsidR="00BF57D6">
        <w:t xml:space="preserve">You shall put out both male and female, putting them outside the camp, that they may not defile their camp, in the midst of which I dwell' </w:t>
      </w:r>
    </w:p>
    <w:p w14:paraId="67474A9C" w14:textId="718D8A7B" w:rsidR="00054DDD" w:rsidRDefault="00054DDD" w:rsidP="008112A6">
      <w:r w:rsidRPr="00054DDD">
        <w:t xml:space="preserve">As for a man or a woman, in case they do any of all the sins </w:t>
      </w:r>
      <w:r>
        <w:t>that men commit</w:t>
      </w:r>
      <w:r w:rsidRPr="00054DDD">
        <w:t xml:space="preserve"> in committing an act of unfaithfulness against </w:t>
      </w:r>
      <w:r w:rsidR="00C542A6">
        <w:rPr>
          <w:rtl/>
          <w:lang w:bidi="he-IL"/>
        </w:rPr>
        <w:t>יְהוָ֥ה</w:t>
      </w:r>
      <w:r w:rsidRPr="00054DDD">
        <w:t>, that soul has also become guilty.</w:t>
      </w:r>
      <w:r w:rsidR="008112A6">
        <w:t xml:space="preserve"> </w:t>
      </w:r>
      <w:r w:rsidRPr="00054DDD">
        <w:t>And they must confess their sin that they have done, and he must return the amount of his guilt in its principal, also adding a fifth of it to it, and he must give it to the one against whom he did wrong.</w:t>
      </w:r>
    </w:p>
    <w:p w14:paraId="74D1DCE7" w14:textId="30D0BBF2" w:rsidR="00AD705A" w:rsidRDefault="00BF57D6" w:rsidP="006B2B70">
      <w:r w:rsidRPr="00054DDD">
        <w:t xml:space="preserve"> But if the latter has no near relative to whom to return the amount of the guilt, the amount of the guilt that is being returned to </w:t>
      </w:r>
      <w:r w:rsidR="00C542A6">
        <w:rPr>
          <w:rtl/>
          <w:lang w:bidi="he-IL"/>
        </w:rPr>
        <w:t>יְהוָ֥ה</w:t>
      </w:r>
      <w:r w:rsidR="00054DDD" w:rsidRPr="00054DDD">
        <w:t xml:space="preserve"> belongs to the priest</w:t>
      </w:r>
      <w:r w:rsidR="00AD705A">
        <w:t>.</w:t>
      </w:r>
    </w:p>
    <w:p w14:paraId="5E6152B5" w14:textId="7B284674" w:rsidR="00AD705A" w:rsidRDefault="00BF57D6">
      <w:r w:rsidRPr="008112A6">
        <w:t>This is the way you should bless, saying</w:t>
      </w:r>
      <w:r w:rsidR="00AD705A">
        <w:t>.</w:t>
      </w:r>
    </w:p>
    <w:p w14:paraId="63292927" w14:textId="37FC4866" w:rsidR="008112A6" w:rsidRDefault="00BF57D6">
      <w:r w:rsidRPr="008112A6">
        <w:t xml:space="preserve"> May </w:t>
      </w:r>
      <w:r w:rsidR="00C542A6">
        <w:rPr>
          <w:rtl/>
          <w:lang w:bidi="he-IL"/>
        </w:rPr>
        <w:t>יְהוָ֥ה</w:t>
      </w:r>
      <w:r w:rsidR="008112A6" w:rsidRPr="008112A6">
        <w:t xml:space="preserve"> bless you and keep you.</w:t>
      </w:r>
    </w:p>
    <w:p w14:paraId="11EA5F13" w14:textId="106ADC76" w:rsidR="008112A6" w:rsidRDefault="00BF57D6">
      <w:r w:rsidRPr="008112A6">
        <w:t xml:space="preserve"> May </w:t>
      </w:r>
      <w:r w:rsidR="00C542A6">
        <w:rPr>
          <w:rtl/>
          <w:lang w:bidi="he-IL"/>
        </w:rPr>
        <w:t>יְהוָ֥ה</w:t>
      </w:r>
      <w:r w:rsidR="008112A6" w:rsidRPr="008112A6">
        <w:t xml:space="preserve"> make his face shine toward you, and may he favor you.</w:t>
      </w:r>
    </w:p>
    <w:p w14:paraId="25F2A6B1" w14:textId="640AF740" w:rsidR="008112A6" w:rsidRDefault="00BF57D6">
      <w:r w:rsidRPr="008112A6">
        <w:t xml:space="preserve"> May </w:t>
      </w:r>
      <w:r w:rsidR="00C542A6">
        <w:rPr>
          <w:rtl/>
          <w:lang w:bidi="he-IL"/>
        </w:rPr>
        <w:t>יְהוָ֥ה</w:t>
      </w:r>
      <w:r w:rsidR="008112A6" w:rsidRPr="008112A6">
        <w:t xml:space="preserve"> lift up his face toward you and </w:t>
      </w:r>
      <w:r w:rsidR="008112A6">
        <w:t>give</w:t>
      </w:r>
      <w:r w:rsidR="008112A6" w:rsidRPr="008112A6">
        <w:t xml:space="preserve"> </w:t>
      </w:r>
      <w:proofErr w:type="spellStart"/>
      <w:r w:rsidR="008112A6" w:rsidRPr="008112A6">
        <w:t>you</w:t>
      </w:r>
      <w:r w:rsidR="008112A6">
        <w:t>peace</w:t>
      </w:r>
      <w:proofErr w:type="spellEnd"/>
      <w:r w:rsidR="008112A6" w:rsidRPr="008112A6">
        <w:t>.’ </w:t>
      </w:r>
    </w:p>
    <w:p w14:paraId="367AA30F" w14:textId="4945942A" w:rsidR="008112A6" w:rsidRDefault="008112A6">
      <w:r w:rsidRPr="008112A6">
        <w:t xml:space="preserve">And </w:t>
      </w:r>
      <w:r>
        <w:t>you</w:t>
      </w:r>
      <w:r w:rsidRPr="008112A6">
        <w:t xml:space="preserve"> must place my name upon the</w:t>
      </w:r>
      <w:r>
        <w:t>m</w:t>
      </w:r>
      <w:r w:rsidR="00BF57D6" w:rsidRPr="008112A6">
        <w:t>, that</w:t>
      </w:r>
      <w:r w:rsidR="00BF57D6">
        <w:t xml:space="preserve"> I </w:t>
      </w:r>
      <w:r w:rsidR="00BF57D6" w:rsidRPr="008112A6">
        <w:t>myself may bless them.</w:t>
      </w:r>
    </w:p>
    <w:p w14:paraId="00F9014B" w14:textId="1D92D149" w:rsidR="00455996" w:rsidRDefault="00455996">
      <w:r>
        <w:t>E</w:t>
      </w:r>
      <w:r w:rsidRPr="00455996">
        <w:t>very firstborn is mine, among man and among beast.</w:t>
      </w:r>
      <w:r w:rsidR="00BF57D6">
        <w:t xml:space="preserve"> I </w:t>
      </w:r>
      <w:r w:rsidRPr="00455996">
        <w:t>sanctified them to myself.</w:t>
      </w:r>
    </w:p>
    <w:p w14:paraId="7308B2A4" w14:textId="3D533F5D" w:rsidR="00455996" w:rsidRDefault="00BF57D6">
      <w:r w:rsidRPr="00455996">
        <w:t xml:space="preserve">‘although any man of you or of your generations should happen to be unclean by a soul or off on a distant journey, he too must prepare the </w:t>
      </w:r>
      <w:proofErr w:type="spellStart"/>
      <w:r w:rsidRPr="00455996">
        <w:t>passover</w:t>
      </w:r>
      <w:proofErr w:type="spellEnd"/>
      <w:r w:rsidRPr="00455996">
        <w:t xml:space="preserve"> sacrifice to </w:t>
      </w:r>
      <w:r w:rsidR="00C542A6">
        <w:rPr>
          <w:rtl/>
          <w:lang w:bidi="he-IL"/>
        </w:rPr>
        <w:t>יְהוָ֥ה</w:t>
      </w:r>
      <w:r w:rsidR="00455996" w:rsidRPr="00455996">
        <w:t>.</w:t>
      </w:r>
      <w:r w:rsidR="00455996">
        <w:t xml:space="preserve"> </w:t>
      </w:r>
      <w:r w:rsidR="00455996" w:rsidRPr="00455996">
        <w:t xml:space="preserve">But when the man was clean or did not happen to be off on a journey and neglected to prepare the </w:t>
      </w:r>
      <w:proofErr w:type="spellStart"/>
      <w:r w:rsidR="00455996" w:rsidRPr="00455996">
        <w:t>passover</w:t>
      </w:r>
      <w:proofErr w:type="spellEnd"/>
      <w:r w:rsidR="00455996" w:rsidRPr="00455996">
        <w:t xml:space="preserve"> sacrifice, that soul must then be cut off from his people, because the offering of </w:t>
      </w:r>
      <w:r w:rsidR="00C542A6">
        <w:rPr>
          <w:rtl/>
          <w:lang w:bidi="he-IL"/>
        </w:rPr>
        <w:t>יְהוָ֥ה</w:t>
      </w:r>
      <w:r w:rsidR="00455996" w:rsidRPr="00455996">
        <w:t xml:space="preserve"> he did not present at its appointed time. For his sin that man will answer.</w:t>
      </w:r>
    </w:p>
    <w:p w14:paraId="7C4DDD03" w14:textId="41D3D84B" w:rsidR="00455996" w:rsidRDefault="00BF57D6">
      <w:r w:rsidRPr="00455996">
        <w:t> ‘and in case a</w:t>
      </w:r>
      <w:r w:rsidR="00455996">
        <w:t xml:space="preserve"> foreigner</w:t>
      </w:r>
      <w:r w:rsidRPr="00455996">
        <w:t xml:space="preserve"> should be residing with you as a</w:t>
      </w:r>
      <w:r w:rsidR="00455996">
        <w:t xml:space="preserve"> foreigner</w:t>
      </w:r>
      <w:r w:rsidR="00455996" w:rsidRPr="00455996">
        <w:t xml:space="preserve">, he also must prepare the </w:t>
      </w:r>
      <w:proofErr w:type="spellStart"/>
      <w:r w:rsidR="00455996" w:rsidRPr="00455996">
        <w:t>passover</w:t>
      </w:r>
      <w:proofErr w:type="spellEnd"/>
      <w:r w:rsidR="00455996" w:rsidRPr="00455996">
        <w:t xml:space="preserve"> sacrifice to </w:t>
      </w:r>
      <w:r w:rsidR="00C542A6">
        <w:rPr>
          <w:rtl/>
          <w:lang w:bidi="he-IL"/>
        </w:rPr>
        <w:t>יְהוָ֥ה</w:t>
      </w:r>
      <w:r w:rsidR="00455996" w:rsidRPr="00455996">
        <w:t xml:space="preserve">. According to the statute of the </w:t>
      </w:r>
      <w:proofErr w:type="spellStart"/>
      <w:r w:rsidR="00455996" w:rsidRPr="00455996">
        <w:t>passover</w:t>
      </w:r>
      <w:proofErr w:type="spellEnd"/>
      <w:r w:rsidR="00455996" w:rsidRPr="00455996">
        <w:t xml:space="preserve"> and according to its regular procedure is the way he should do. There should exist one statute for </w:t>
      </w:r>
      <w:r w:rsidR="00D81F75">
        <w:t>you</w:t>
      </w:r>
      <w:r w:rsidR="00455996" w:rsidRPr="00455996">
        <w:t xml:space="preserve">, both for the </w:t>
      </w:r>
      <w:r w:rsidR="00455996">
        <w:t>foreigner</w:t>
      </w:r>
      <w:r w:rsidR="00455996" w:rsidRPr="00455996">
        <w:t xml:space="preserve"> and for the native of the land.’</w:t>
      </w:r>
    </w:p>
    <w:p w14:paraId="7C1179B5" w14:textId="2E649545" w:rsidR="00B3098D" w:rsidRDefault="00BF57D6">
      <w:r w:rsidRPr="00B3098D">
        <w:t xml:space="preserve">In case you should enter into war in your land against the oppressor who is harassing you, you must also sound a war call on the trumpets, and you will certainly be remembered before </w:t>
      </w:r>
      <w:r w:rsidR="00C542A6">
        <w:rPr>
          <w:rtl/>
          <w:lang w:bidi="he-IL"/>
        </w:rPr>
        <w:t>יְהוָ֥ה</w:t>
      </w:r>
      <w:r w:rsidRPr="00B3098D">
        <w:t xml:space="preserve"> your </w:t>
      </w:r>
      <w:r>
        <w:t xml:space="preserve">God </w:t>
      </w:r>
      <w:r w:rsidRPr="00B3098D">
        <w:t>and be saved from your enemies.</w:t>
      </w:r>
    </w:p>
    <w:p w14:paraId="5251FA32" w14:textId="4006A994" w:rsidR="00B3098D" w:rsidRDefault="00BF57D6">
      <w:r w:rsidRPr="00B3098D">
        <w:lastRenderedPageBreak/>
        <w:t xml:space="preserve">It must occur that with what goodness </w:t>
      </w:r>
      <w:r w:rsidR="00C542A6">
        <w:rPr>
          <w:rtl/>
          <w:lang w:bidi="he-IL"/>
        </w:rPr>
        <w:t>יְהוָ֥ה</w:t>
      </w:r>
      <w:r w:rsidR="00B3098D" w:rsidRPr="00B3098D">
        <w:t xml:space="preserve"> will do good with us, we, in turn, will do good to you.</w:t>
      </w:r>
    </w:p>
    <w:p w14:paraId="78220841" w14:textId="3E3130F3" w:rsidR="00325697" w:rsidRDefault="00BF57D6" w:rsidP="00325697">
      <w:r w:rsidRPr="00325697">
        <w:t xml:space="preserve">You who are of the congregation and the </w:t>
      </w:r>
      <w:r w:rsidR="00325697">
        <w:t>foreigner</w:t>
      </w:r>
      <w:r w:rsidRPr="00325697">
        <w:t xml:space="preserve"> who is residing as an alien will have one statute. It will be a statute to time indefinite for your generations. The </w:t>
      </w:r>
      <w:r w:rsidR="00325697">
        <w:t>foreigner</w:t>
      </w:r>
      <w:r w:rsidRPr="00325697">
        <w:t xml:space="preserve"> should prove to be the same as you before </w:t>
      </w:r>
      <w:r w:rsidR="00C542A6">
        <w:rPr>
          <w:rtl/>
          <w:lang w:bidi="he-IL"/>
        </w:rPr>
        <w:t>יְהוָ֥ה</w:t>
      </w:r>
      <w:r w:rsidR="00325697" w:rsidRPr="00325697">
        <w:t>.</w:t>
      </w:r>
      <w:r w:rsidR="00325697">
        <w:t xml:space="preserve"> </w:t>
      </w:r>
      <w:r w:rsidRPr="00325697">
        <w:t xml:space="preserve">There should prove to be one law and one judicial decision for you and for the </w:t>
      </w:r>
      <w:r w:rsidR="00325697">
        <w:t>foreigner</w:t>
      </w:r>
      <w:r w:rsidR="00325697" w:rsidRPr="00325697">
        <w:t xml:space="preserve"> who is residing as an </w:t>
      </w:r>
      <w:r w:rsidR="00325697">
        <w:t>foreigner</w:t>
      </w:r>
      <w:r w:rsidRPr="00325697">
        <w:t xml:space="preserve"> with you.</w:t>
      </w:r>
    </w:p>
    <w:p w14:paraId="27F3EF29" w14:textId="3C05A9A1" w:rsidR="00325697" w:rsidRDefault="00BF57D6" w:rsidP="00325697">
      <w:r w:rsidRPr="00325697">
        <w:t xml:space="preserve">Now in case you should make a mistake and not do all these commandments, which </w:t>
      </w:r>
      <w:r w:rsidR="00C542A6">
        <w:rPr>
          <w:rtl/>
          <w:lang w:bidi="he-IL"/>
        </w:rPr>
        <w:t>יְהוָ֥ה</w:t>
      </w:r>
      <w:r w:rsidRPr="00325697">
        <w:t xml:space="preserve"> has spoken to moses,</w:t>
      </w:r>
      <w:r w:rsidR="00325697">
        <w:t xml:space="preserve"> </w:t>
      </w:r>
      <w:r w:rsidR="00325697" w:rsidRPr="00325697">
        <w:t xml:space="preserve">all that </w:t>
      </w:r>
      <w:r w:rsidR="00C542A6">
        <w:rPr>
          <w:rtl/>
          <w:lang w:bidi="he-IL"/>
        </w:rPr>
        <w:t>יְהוָ֥ה</w:t>
      </w:r>
      <w:r w:rsidRPr="00325697">
        <w:t xml:space="preserve"> has commanded you from the day that </w:t>
      </w:r>
      <w:r w:rsidR="00C542A6">
        <w:rPr>
          <w:rtl/>
          <w:lang w:bidi="he-IL"/>
        </w:rPr>
        <w:t>יְהוָ֥ה</w:t>
      </w:r>
      <w:r w:rsidRPr="00325697">
        <w:t xml:space="preserve"> commanded and onward for your generations, it must then occur that if it has been done far from the eyes of the assembly by mistake, it must be forgiven them; because it was a mistake, and they, for their part, brought as their offering an offering made b</w:t>
      </w:r>
      <w:r w:rsidR="00325697" w:rsidRPr="00325697">
        <w:t xml:space="preserve">y fire to </w:t>
      </w:r>
      <w:r w:rsidR="00C542A6">
        <w:rPr>
          <w:rtl/>
          <w:lang w:bidi="he-IL"/>
        </w:rPr>
        <w:t>יְהוָ֥ה</w:t>
      </w:r>
      <w:r w:rsidR="00325697" w:rsidRPr="00325697">
        <w:t xml:space="preserve"> and their sin offering before </w:t>
      </w:r>
      <w:r w:rsidR="00C542A6">
        <w:rPr>
          <w:rtl/>
          <w:lang w:bidi="he-IL"/>
        </w:rPr>
        <w:t>יְהוָ֥ה</w:t>
      </w:r>
      <w:r w:rsidR="00325697" w:rsidRPr="00325697">
        <w:t xml:space="preserve"> for their mistake. And it must be forgiven the whole assembly and the </w:t>
      </w:r>
      <w:r w:rsidR="00325697">
        <w:t>foreigner</w:t>
      </w:r>
      <w:r w:rsidR="00325697" w:rsidRPr="00325697">
        <w:t xml:space="preserve"> who is residing as an </w:t>
      </w:r>
      <w:r w:rsidR="00325697">
        <w:t>foreigner</w:t>
      </w:r>
      <w:r w:rsidR="00325697" w:rsidRPr="00325697">
        <w:t xml:space="preserve"> in their midst, because it was by mistake on the part of all the people.</w:t>
      </w:r>
    </w:p>
    <w:p w14:paraId="34DF0EED" w14:textId="59AFCD20" w:rsidR="00325697" w:rsidRDefault="00BF57D6" w:rsidP="000A1819">
      <w:r w:rsidRPr="00325697">
        <w:t xml:space="preserve"> ‘and if any soul should sin by mistake, the soul who made a mistake by a sin unintentionally before </w:t>
      </w:r>
      <w:r w:rsidR="00C542A6">
        <w:rPr>
          <w:rtl/>
          <w:lang w:bidi="he-IL"/>
        </w:rPr>
        <w:t>יְהוָ֥ה</w:t>
      </w:r>
      <w:r w:rsidR="00325697" w:rsidRPr="00325697">
        <w:t>, it must be forgiven him.</w:t>
      </w:r>
    </w:p>
    <w:p w14:paraId="4C30CE0C" w14:textId="38CB53CC" w:rsidR="00325697" w:rsidRDefault="00BF57D6" w:rsidP="00325697">
      <w:r w:rsidRPr="00325697">
        <w:t xml:space="preserve"> As to the native and the </w:t>
      </w:r>
      <w:r w:rsidR="000A1819">
        <w:t>foreigner</w:t>
      </w:r>
      <w:r w:rsidR="00325697" w:rsidRPr="00325697">
        <w:t xml:space="preserve"> who is residing as an </w:t>
      </w:r>
      <w:r w:rsidR="000A1819">
        <w:t>foreigner</w:t>
      </w:r>
      <w:r w:rsidRPr="00325697">
        <w:t xml:space="preserve"> in their midst, there should prove to be one law for you as respects doing something unintentionally.</w:t>
      </w:r>
    </w:p>
    <w:p w14:paraId="2B3B6221" w14:textId="7C74C972" w:rsidR="00325697" w:rsidRDefault="00BF57D6" w:rsidP="00325697">
      <w:r w:rsidRPr="00325697">
        <w:t> ‘but the soul that does something deliberately, whether he is a native or a</w:t>
      </w:r>
      <w:r w:rsidR="000A1819">
        <w:t xml:space="preserve"> foreigner</w:t>
      </w:r>
      <w:r w:rsidR="00325697" w:rsidRPr="00325697">
        <w:t xml:space="preserve">, he speaking abusively of </w:t>
      </w:r>
      <w:r w:rsidR="00C542A6">
        <w:rPr>
          <w:rtl/>
          <w:lang w:bidi="he-IL"/>
        </w:rPr>
        <w:t>יְהוָ֥ה</w:t>
      </w:r>
      <w:r w:rsidR="00325697" w:rsidRPr="00325697">
        <w:t>, in that case that soul must be cut off from among his people.</w:t>
      </w:r>
    </w:p>
    <w:p w14:paraId="6B58D63A" w14:textId="0E343566" w:rsidR="00325697" w:rsidRDefault="00BF57D6" w:rsidP="00325697">
      <w:r w:rsidRPr="00325697">
        <w:t xml:space="preserve"> Because it is </w:t>
      </w:r>
      <w:r w:rsidR="00C542A6">
        <w:rPr>
          <w:rtl/>
          <w:lang w:bidi="he-IL"/>
        </w:rPr>
        <w:t>יְהוָ֥ה</w:t>
      </w:r>
      <w:r w:rsidR="00325697" w:rsidRPr="00325697">
        <w:t>’s word that he has despised and his commandment that he has broken, that soul should be cut off without fail. His own error is upon him.’</w:t>
      </w:r>
    </w:p>
    <w:p w14:paraId="4D58AF12" w14:textId="02BEE3F5" w:rsidR="00351A9B" w:rsidRDefault="00351A9B" w:rsidP="00351A9B">
      <w:r w:rsidRPr="00351A9B">
        <w:t xml:space="preserve">In </w:t>
      </w:r>
      <w:r w:rsidR="00BF57D6" w:rsidRPr="00351A9B">
        <w:t>case any man should die without his having a son, you must then cause his inheritance to pass to his daughter. And if he has no daughter, you must then give his inheritance to his brothers. And if he has no brothers, you must then give his inheritance to his father’s brothers. And if his father has no brothers, you must then give his inheritance to his blood relation who is closest to him of his family, and he must take possession of it. And it must serve as a statute by judicial decision</w:t>
      </w:r>
    </w:p>
    <w:p w14:paraId="41B1FA8A" w14:textId="3D852527" w:rsidR="00A37677" w:rsidRDefault="00C542A6" w:rsidP="00351A9B">
      <w:r>
        <w:rPr>
          <w:rtl/>
          <w:lang w:bidi="he-IL"/>
        </w:rPr>
        <w:t>יְהוָ֥ה</w:t>
      </w:r>
      <w:r w:rsidR="00BF57D6" w:rsidRPr="00A37677">
        <w:t xml:space="preserve"> the </w:t>
      </w:r>
      <w:r w:rsidR="00BF57D6">
        <w:t xml:space="preserve">God </w:t>
      </w:r>
      <w:r w:rsidR="00BF57D6" w:rsidRPr="00A37677">
        <w:t>of the spirits of all sorts of flesh</w:t>
      </w:r>
    </w:p>
    <w:p w14:paraId="386BB318" w14:textId="13EAB863" w:rsidR="00A37677" w:rsidRDefault="00A37677" w:rsidP="00351A9B">
      <w:r w:rsidRPr="00A37677">
        <w:t xml:space="preserve">In case a man makes a vow to </w:t>
      </w:r>
      <w:r w:rsidR="00C542A6">
        <w:rPr>
          <w:rtl/>
          <w:lang w:bidi="he-IL"/>
        </w:rPr>
        <w:t>יְהוָ֥ה</w:t>
      </w:r>
      <w:r w:rsidRPr="00A37677">
        <w:t xml:space="preserve"> or swears an oath to bind a vow of abstinence upon his soul, he must not violate his word. According to all that has gone out of his mouth he should do.</w:t>
      </w:r>
    </w:p>
    <w:p w14:paraId="581223DF" w14:textId="5A36CC0A" w:rsidR="00AD705A" w:rsidRDefault="00BF57D6" w:rsidP="00351A9B">
      <w:r w:rsidRPr="00A37677">
        <w:t xml:space="preserve"> And in case a woman makes a vow to </w:t>
      </w:r>
      <w:r w:rsidR="00C542A6">
        <w:rPr>
          <w:rtl/>
          <w:lang w:bidi="he-IL"/>
        </w:rPr>
        <w:t>יְהוָ֥ה</w:t>
      </w:r>
      <w:r w:rsidR="00A37677" w:rsidRPr="00A37677">
        <w:t xml:space="preserve"> or she does bind herself with a vow of abstinence in the house of her father in her youth</w:t>
      </w:r>
      <w:r w:rsidR="00AD705A">
        <w:t>.</w:t>
      </w:r>
    </w:p>
    <w:p w14:paraId="51FEFF1E" w14:textId="12048867" w:rsidR="00A37677" w:rsidRDefault="00A37677" w:rsidP="00351A9B">
      <w:r w:rsidRPr="00A37677">
        <w:lastRenderedPageBreak/>
        <w:t> </w:t>
      </w:r>
      <w:r w:rsidR="00BF57D6" w:rsidRPr="00A37677">
        <w:t xml:space="preserve">And </w:t>
      </w:r>
      <w:r w:rsidRPr="00A37677">
        <w:t>her father actually hears her vow or her abstinence vow that she has bound upon her soul and her father does keep silent toward her, all her vows must also stand, and every abstinence vow that she has bound upon her soul will stand.</w:t>
      </w:r>
    </w:p>
    <w:p w14:paraId="66EB5FBF" w14:textId="18DA4B51" w:rsidR="00A37677" w:rsidRDefault="00BF57D6" w:rsidP="00351A9B">
      <w:r w:rsidRPr="00A37677">
        <w:t xml:space="preserve"> But if her father has forbidden her on the day of his hearing all her vows or her abstinence vows that she has bound upon her soul, it will not stand, but </w:t>
      </w:r>
      <w:r w:rsidR="00C542A6">
        <w:rPr>
          <w:rtl/>
          <w:lang w:bidi="he-IL"/>
        </w:rPr>
        <w:t>יְהוָ֥ה</w:t>
      </w:r>
      <w:r w:rsidR="00A37677" w:rsidRPr="00A37677">
        <w:t xml:space="preserve"> will forgive her, because her father forbade her.</w:t>
      </w:r>
    </w:p>
    <w:p w14:paraId="01453F11" w14:textId="44BFF076" w:rsidR="00AD705A" w:rsidRDefault="00BF57D6" w:rsidP="00351A9B">
      <w:r w:rsidRPr="00A37677">
        <w:t> However, if she at all happens to belong to a husband, and her vow is upon her or the thoughtless promise of her lips that she has bound upon her soul</w:t>
      </w:r>
      <w:r w:rsidR="00AD705A">
        <w:t>.</w:t>
      </w:r>
    </w:p>
    <w:p w14:paraId="7CC9B7F5" w14:textId="3BA37151" w:rsidR="00A37677" w:rsidRDefault="00A37677" w:rsidP="00351A9B">
      <w:r w:rsidRPr="00A37677">
        <w:t> </w:t>
      </w:r>
      <w:r w:rsidR="00BF57D6" w:rsidRPr="00A37677">
        <w:t xml:space="preserve">And </w:t>
      </w:r>
      <w:r w:rsidRPr="00A37677">
        <w:t>her husband actually hears it and keeps silent toward her on the day of his hearing it, her vows must also stand or her abstinence vows that she has bound upon her soul will stand.</w:t>
      </w:r>
    </w:p>
    <w:p w14:paraId="49E44E5E" w14:textId="72D622C4" w:rsidR="00A37677" w:rsidRDefault="00BF57D6" w:rsidP="00351A9B">
      <w:r w:rsidRPr="00A37677">
        <w:t xml:space="preserve"> But if her husband on the day of hearing it forbids her, he has also annulled her vow that was upon her or the thoughtless promise of her lips that she bound upon her soul, and </w:t>
      </w:r>
      <w:r w:rsidR="00C542A6">
        <w:rPr>
          <w:rtl/>
          <w:lang w:bidi="he-IL"/>
        </w:rPr>
        <w:t>יְהוָ֥ה</w:t>
      </w:r>
      <w:r w:rsidR="00A37677" w:rsidRPr="00A37677">
        <w:t xml:space="preserve"> will forgive her.</w:t>
      </w:r>
    </w:p>
    <w:p w14:paraId="36A33437" w14:textId="5E6BEF6D" w:rsidR="00A37677" w:rsidRDefault="00BF57D6" w:rsidP="00351A9B">
      <w:r w:rsidRPr="00A37677">
        <w:t> In the case of the vow of a widow or a divorced woman, everything that she has bound upon her soul will stand against her.</w:t>
      </w:r>
    </w:p>
    <w:p w14:paraId="54F37AEF" w14:textId="7027CEB9" w:rsidR="00AD705A" w:rsidRDefault="00BF57D6" w:rsidP="00351A9B">
      <w:r w:rsidRPr="00A37677">
        <w:t> However, if it is in the house of her husband that she has vowed or has bound an abstinence vow upon her soul by an oath</w:t>
      </w:r>
      <w:r w:rsidR="00AD705A">
        <w:t>.</w:t>
      </w:r>
    </w:p>
    <w:p w14:paraId="259A20C0" w14:textId="2727D2BD" w:rsidR="00A37677" w:rsidRDefault="00A37677" w:rsidP="00351A9B">
      <w:r w:rsidRPr="00A37677">
        <w:t> </w:t>
      </w:r>
      <w:r w:rsidR="00BF57D6" w:rsidRPr="00A37677">
        <w:t xml:space="preserve">And </w:t>
      </w:r>
      <w:r w:rsidRPr="00A37677">
        <w:t>her husband has heard it and has kept silent toward her, he has not forbidden her; and all her vows must stand or any abstinence vow that she has bound upon her soul will stand.</w:t>
      </w:r>
    </w:p>
    <w:p w14:paraId="527D23B2" w14:textId="67E23E8F" w:rsidR="00A37677" w:rsidRDefault="00BF57D6" w:rsidP="00351A9B">
      <w:r w:rsidRPr="00A37677">
        <w:t xml:space="preserve"> But if her husband has totally annulled them on the day of his hearing any expression of her lips as her vows or as an abstinence vow of her soul, they will not stand. Her husband has annulled them, and </w:t>
      </w:r>
      <w:r w:rsidR="00C542A6">
        <w:rPr>
          <w:rtl/>
          <w:lang w:bidi="he-IL"/>
        </w:rPr>
        <w:t>יְהוָ֥ה</w:t>
      </w:r>
      <w:r w:rsidR="00A37677" w:rsidRPr="00A37677">
        <w:t xml:space="preserve"> will forgive her.</w:t>
      </w:r>
    </w:p>
    <w:p w14:paraId="1C68992A" w14:textId="695A9B7D" w:rsidR="00A37677" w:rsidRDefault="00BF57D6" w:rsidP="00351A9B">
      <w:r w:rsidRPr="00A37677">
        <w:t> Any vow or any oath of an abstinence vow to afflict the soul, her husband should establish it or her husband should annul it.</w:t>
      </w:r>
    </w:p>
    <w:p w14:paraId="732B6A32" w14:textId="6C7BC0A7" w:rsidR="00A37677" w:rsidRDefault="00BF57D6" w:rsidP="00351A9B">
      <w:r w:rsidRPr="00A37677">
        <w:t> But if her husband absolutely keeps silent toward her from day to day, he has also established all her vows or all her abstinence vows that are upon her. He has established them because he kept silent toward her on the day of his hearing them.</w:t>
      </w:r>
    </w:p>
    <w:p w14:paraId="43006030" w14:textId="6664AF6A" w:rsidR="00A37677" w:rsidRDefault="00BF57D6" w:rsidP="00351A9B">
      <w:r w:rsidRPr="00A37677">
        <w:t> And if he totally annuls them after his hearing them, he also actually bears her error.</w:t>
      </w:r>
    </w:p>
    <w:p w14:paraId="537187AD" w14:textId="1977E95C" w:rsidR="00AE12D0" w:rsidRDefault="00AE12D0" w:rsidP="00351A9B">
      <w:r w:rsidRPr="00AE12D0">
        <w:t xml:space="preserve">For the </w:t>
      </w:r>
      <w:r>
        <w:t>native</w:t>
      </w:r>
      <w:r w:rsidRPr="00AE12D0">
        <w:t xml:space="preserve"> and for the </w:t>
      </w:r>
      <w:r>
        <w:t>foreigner</w:t>
      </w:r>
      <w:r w:rsidRPr="00AE12D0">
        <w:t xml:space="preserve"> and for the settler in the midst of them these six cities will serve as a refuge, for anyone to flee there that fatally strikes a soul unintentionally.</w:t>
      </w:r>
    </w:p>
    <w:p w14:paraId="48AB5062" w14:textId="3D4F0E6D" w:rsidR="00AE12D0" w:rsidRDefault="00BF57D6" w:rsidP="00351A9B">
      <w:r w:rsidRPr="00AE12D0">
        <w:t> ‘now if it was with an instrument of iron that he has struck him so that he dies, he is a murderer. Without fail the murderer should be put to death.</w:t>
      </w:r>
    </w:p>
    <w:p w14:paraId="44034A58" w14:textId="03E9788D" w:rsidR="00AE12D0" w:rsidRDefault="00BF57D6" w:rsidP="00351A9B">
      <w:r w:rsidRPr="00AE12D0">
        <w:lastRenderedPageBreak/>
        <w:t> And if it was with a small stone by which he could die that he has struck him so that he dies, he is a murderer. Without fail the murderer should be put to death.</w:t>
      </w:r>
    </w:p>
    <w:p w14:paraId="5887D464" w14:textId="73834430" w:rsidR="00AE12D0" w:rsidRDefault="00BF57D6" w:rsidP="00351A9B">
      <w:r w:rsidRPr="00AE12D0">
        <w:t> And if it was with a small instrument of wood by which he could die that he has struck him so that he dies, he is a murderer. Without fail the murderer should be put to death.</w:t>
      </w:r>
    </w:p>
    <w:p w14:paraId="427202EC" w14:textId="607E0C84" w:rsidR="00AE12D0" w:rsidRDefault="00BF57D6" w:rsidP="00351A9B">
      <w:r w:rsidRPr="00AE12D0">
        <w:t xml:space="preserve"> ‘the avenger of blood is the one who will put the murderer to death. </w:t>
      </w:r>
    </w:p>
    <w:p w14:paraId="0E119ECB" w14:textId="46605748" w:rsidR="00AE12D0" w:rsidRDefault="00AE12D0" w:rsidP="00351A9B">
      <w:r>
        <w:t>If</w:t>
      </w:r>
      <w:r w:rsidRPr="00AE12D0">
        <w:t xml:space="preserve"> he chances upon him he himself will put him to death.</w:t>
      </w:r>
    </w:p>
    <w:p w14:paraId="0E052C7A" w14:textId="4761BDC5" w:rsidR="004B126E" w:rsidRDefault="00BF57D6" w:rsidP="004B126E">
      <w:r w:rsidRPr="00AE12D0">
        <w:t> And if in hatred he was pushing him or he has thrown at him while lying in wait that he might die,</w:t>
      </w:r>
      <w:r w:rsidR="004B126E">
        <w:t xml:space="preserve"> </w:t>
      </w:r>
      <w:r w:rsidR="00AE12D0" w:rsidRPr="00AE12D0">
        <w:t xml:space="preserve">or in enmity he has struck him with his hand that he might die, without fail the striker should be put to death. He is a murderer. </w:t>
      </w:r>
    </w:p>
    <w:p w14:paraId="3EA7FC89" w14:textId="2AD6D063" w:rsidR="00AE12D0" w:rsidRDefault="00AE12D0" w:rsidP="004B126E">
      <w:r w:rsidRPr="00AE12D0">
        <w:t>The avenger of blood will put the murderer to death when he chances upon him.</w:t>
      </w:r>
    </w:p>
    <w:p w14:paraId="189EA1C6" w14:textId="17E8DE73" w:rsidR="00AE12D0" w:rsidRDefault="00BF57D6" w:rsidP="004B126E">
      <w:r w:rsidRPr="00AE12D0">
        <w:t> ‘but if it was unexpectedly without enmity that he has pushed him or has thrown any article toward him without lying in wait,</w:t>
      </w:r>
      <w:r w:rsidR="004B126E">
        <w:t xml:space="preserve"> </w:t>
      </w:r>
      <w:r w:rsidR="00AE12D0" w:rsidRPr="00AE12D0">
        <w:t>or any stone by which he could die without seeing him or he should cause it to fall upon him, so that he died, while he was not at enmity with him and was not seeking his injury,</w:t>
      </w:r>
      <w:r w:rsidR="004B126E">
        <w:t xml:space="preserve"> </w:t>
      </w:r>
      <w:r w:rsidR="00AE12D0" w:rsidRPr="00AE12D0">
        <w:t>the assembly must then judge between the striker and the avenger of blood according to these judgments.</w:t>
      </w:r>
    </w:p>
    <w:p w14:paraId="550707D0" w14:textId="7D9BD006" w:rsidR="00AE12D0" w:rsidRDefault="00BF57D6" w:rsidP="00351A9B">
      <w:r w:rsidRPr="00AE12D0">
        <w:t> And the assembly must deliver the manslayer out of the hand of the avenger of blood, and the assembly must return him to his city of refuge to which he had fled, and he must dwell in it until the death of the high priest who was anointed with the holy oil</w:t>
      </w:r>
      <w:r w:rsidR="00AE12D0" w:rsidRPr="00AE12D0">
        <w:t>.</w:t>
      </w:r>
    </w:p>
    <w:p w14:paraId="4597E6DE" w14:textId="44373AD4" w:rsidR="00AE12D0" w:rsidRDefault="00BF57D6" w:rsidP="004B126E">
      <w:r w:rsidRPr="00AE12D0">
        <w:t> ‘but if the manslayer without fail goes out of the boundary of his city of refuge to which he may flee,</w:t>
      </w:r>
      <w:r w:rsidR="004B126E">
        <w:t xml:space="preserve"> </w:t>
      </w:r>
      <w:r w:rsidR="00AE12D0" w:rsidRPr="00AE12D0">
        <w:t>and the avenger of blood does find him outside the boundary of his city of refuge, and the avenger of blood does slay the manslayer, he has no bloodguilt.</w:t>
      </w:r>
    </w:p>
    <w:p w14:paraId="33F92504" w14:textId="5688C6E7" w:rsidR="00AE12D0" w:rsidRDefault="00BF57D6" w:rsidP="00351A9B">
      <w:r w:rsidRPr="00AE12D0">
        <w:t xml:space="preserve"> For he ought to dwell in his city of refuge </w:t>
      </w:r>
      <w:r w:rsidR="00AE12D0" w:rsidRPr="00AE12D0">
        <w:t>until the high priest’s death, and after the high priest’s death the manslayer may return to the land of his possession.</w:t>
      </w:r>
    </w:p>
    <w:p w14:paraId="491B55FC" w14:textId="2E839F8D" w:rsidR="00AE12D0" w:rsidRDefault="00BF57D6" w:rsidP="00351A9B">
      <w:r w:rsidRPr="00AE12D0">
        <w:t> And these must serve as a statute of judgment for you throughout your generations in all your dwelling places.</w:t>
      </w:r>
    </w:p>
    <w:p w14:paraId="00735D16" w14:textId="72B1D248" w:rsidR="00AE12D0" w:rsidRDefault="00BF57D6" w:rsidP="00351A9B">
      <w:r w:rsidRPr="00AE12D0">
        <w:t> ‘every fatal striker of a soul should be slain as a murderer at the mouth of witnesses, and one witness may not testify against a soul for him to die.</w:t>
      </w:r>
    </w:p>
    <w:p w14:paraId="3A64257D" w14:textId="54AC1A40" w:rsidR="00AE12D0" w:rsidRDefault="00BF57D6" w:rsidP="00351A9B">
      <w:r w:rsidRPr="00AE12D0">
        <w:t> And you must take no ransom for the soul of a murderer who is deserving to die, for without fail he should be put to death.</w:t>
      </w:r>
    </w:p>
    <w:p w14:paraId="09AAEAE6" w14:textId="390D46FC" w:rsidR="00AE12D0" w:rsidRDefault="00BF57D6" w:rsidP="00351A9B">
      <w:r w:rsidRPr="00AE12D0">
        <w:t> And you must not take a ransom for one who has fled to his city of refuge, to resume dwelling in the land before the death of the high priest.</w:t>
      </w:r>
    </w:p>
    <w:p w14:paraId="57837DB5" w14:textId="264A2CFB" w:rsidR="00AE12D0" w:rsidRDefault="00BF57D6" w:rsidP="00351A9B">
      <w:r w:rsidRPr="00AE12D0">
        <w:t> ‘and you must not pollute the land in which you are; because it is blood that pollutes the land, and for the land there may be no atonement respecting the blood that has been spilled upon it except by the blood of the one spilling it.</w:t>
      </w:r>
    </w:p>
    <w:p w14:paraId="764D8257" w14:textId="6202D0C4" w:rsidR="00AE12D0" w:rsidRDefault="00BF57D6" w:rsidP="00351A9B">
      <w:r w:rsidRPr="00AE12D0">
        <w:lastRenderedPageBreak/>
        <w:t> And you must not defile the land in which you are dwelling, in the midst of which</w:t>
      </w:r>
      <w:r>
        <w:t xml:space="preserve"> I </w:t>
      </w:r>
      <w:r w:rsidRPr="00AE12D0">
        <w:t>am residing; for</w:t>
      </w:r>
      <w:r>
        <w:t xml:space="preserve"> I </w:t>
      </w:r>
      <w:r w:rsidR="00C542A6">
        <w:rPr>
          <w:rtl/>
          <w:lang w:bidi="he-IL"/>
        </w:rPr>
        <w:t>יְהוָ֥ה</w:t>
      </w:r>
      <w:r w:rsidR="00AE12D0" w:rsidRPr="00AE12D0">
        <w:t xml:space="preserve"> am residing in the midst </w:t>
      </w:r>
      <w:r w:rsidR="00F96317">
        <w:t>of it</w:t>
      </w:r>
    </w:p>
    <w:p w14:paraId="69C877FB" w14:textId="65D46D1D" w:rsidR="0058770E" w:rsidRDefault="00BF57D6" w:rsidP="00351A9B">
      <w:r w:rsidRPr="0058770E">
        <w:t xml:space="preserve">When having a hearing between your brothers, you must judge with righteousness between a man and his brother or </w:t>
      </w:r>
      <w:r w:rsidR="0058770E">
        <w:t>a foreigner</w:t>
      </w:r>
      <w:r w:rsidR="0058770E" w:rsidRPr="0058770E">
        <w:t>.</w:t>
      </w:r>
    </w:p>
    <w:p w14:paraId="282F5A05" w14:textId="12AA97CD" w:rsidR="0058770E" w:rsidRDefault="00BF57D6" w:rsidP="00351A9B">
      <w:r w:rsidRPr="0058770E">
        <w:t> You must not be partial in judgment. You should hear the little one the same as the great one. You must not become frightened because of a man, for the judgment belongs to god</w:t>
      </w:r>
    </w:p>
    <w:p w14:paraId="067F521B" w14:textId="755B7FC5" w:rsidR="00085CCF" w:rsidRDefault="00BF57D6" w:rsidP="00351A9B">
      <w:r w:rsidRPr="00085CCF">
        <w:t xml:space="preserve">You must not go up and fight, </w:t>
      </w:r>
      <w:r w:rsidR="00085CCF">
        <w:t>when</w:t>
      </w:r>
      <w:r>
        <w:t xml:space="preserve"> I </w:t>
      </w:r>
      <w:r w:rsidR="00C542A6">
        <w:rPr>
          <w:rtl/>
          <w:lang w:bidi="he-IL"/>
        </w:rPr>
        <w:t>יְהוָ֥ה</w:t>
      </w:r>
      <w:r w:rsidR="00085CCF">
        <w:t xml:space="preserve"> </w:t>
      </w:r>
      <w:r w:rsidRPr="00085CCF">
        <w:t>am not in your midst; that you may not be defeated before your enemies.</w:t>
      </w:r>
    </w:p>
    <w:p w14:paraId="086546FA" w14:textId="25C74C54" w:rsidR="00B06129" w:rsidRDefault="00BF57D6" w:rsidP="00B06129">
      <w:r w:rsidRPr="00C8043F">
        <w:t>What food you may buy for money, you must eat; and also what water you may purchase for money, you must drink</w:t>
      </w:r>
      <w:r w:rsidR="00B06129">
        <w:t xml:space="preserve">. </w:t>
      </w:r>
      <w:r w:rsidRPr="00B06129">
        <w:t>What food you will sell me for money,</w:t>
      </w:r>
      <w:r>
        <w:t xml:space="preserve"> I </w:t>
      </w:r>
      <w:r w:rsidRPr="00B06129">
        <w:t>must eat; and what water you will give me for money,</w:t>
      </w:r>
      <w:r>
        <w:t xml:space="preserve"> I </w:t>
      </w:r>
      <w:r w:rsidRPr="00B06129">
        <w:t>must drink.</w:t>
      </w:r>
    </w:p>
    <w:p w14:paraId="4C2A2BD3" w14:textId="6B0DC1AF" w:rsidR="00D65723" w:rsidRDefault="00BF57D6" w:rsidP="00B06129">
      <w:r w:rsidRPr="00D65723">
        <w:t>And now, listen to the regulations and the judicial decisions that</w:t>
      </w:r>
      <w:r>
        <w:t xml:space="preserve"> I </w:t>
      </w:r>
      <w:r w:rsidRPr="00D65723">
        <w:t xml:space="preserve">am teaching you to do, in order that you may live and may indeed go in and take possession of the land that </w:t>
      </w:r>
      <w:r w:rsidR="00C542A6">
        <w:rPr>
          <w:rtl/>
          <w:lang w:bidi="he-IL"/>
        </w:rPr>
        <w:t>יְהוָ֥ה</w:t>
      </w:r>
      <w:r w:rsidRPr="00D65723">
        <w:t xml:space="preserve"> the </w:t>
      </w:r>
      <w:r>
        <w:t xml:space="preserve">God </w:t>
      </w:r>
      <w:r w:rsidRPr="00D65723">
        <w:t>of your forefathers is giving you.</w:t>
      </w:r>
    </w:p>
    <w:p w14:paraId="79765FBE" w14:textId="7A86B786" w:rsidR="00D65723" w:rsidRDefault="00BF57D6" w:rsidP="00B06129">
      <w:r w:rsidRPr="00D65723">
        <w:t> You must not add to the word that</w:t>
      </w:r>
      <w:r>
        <w:t xml:space="preserve"> I </w:t>
      </w:r>
      <w:r w:rsidRPr="00D65723">
        <w:t xml:space="preserve">am commanding you, neither must you take away from it, so as to keep the commandments of </w:t>
      </w:r>
      <w:r w:rsidR="00C542A6">
        <w:rPr>
          <w:rtl/>
          <w:lang w:bidi="he-IL"/>
        </w:rPr>
        <w:t>יְהוָ֥ה</w:t>
      </w:r>
      <w:r w:rsidRPr="00D65723">
        <w:t xml:space="preserve"> your </w:t>
      </w:r>
      <w:r>
        <w:t xml:space="preserve">God </w:t>
      </w:r>
      <w:r w:rsidRPr="00D65723">
        <w:t>that</w:t>
      </w:r>
      <w:r>
        <w:t xml:space="preserve"> I </w:t>
      </w:r>
      <w:r w:rsidRPr="00D65723">
        <w:t>am commanding you.</w:t>
      </w:r>
    </w:p>
    <w:p w14:paraId="73B3E47D" w14:textId="079438F4" w:rsidR="00D65723" w:rsidRDefault="00BF57D6" w:rsidP="00B06129">
      <w:r w:rsidRPr="00D65723">
        <w:t>You must keep and do them, because this is wisdom on your part and understanding on your part</w:t>
      </w:r>
    </w:p>
    <w:p w14:paraId="2E66E1C7" w14:textId="77777777" w:rsidR="00AD705A" w:rsidRDefault="00D65723" w:rsidP="00B06129">
      <w:r w:rsidRPr="00D65723">
        <w:t>Only watch out for yourself and take good care of your soul, that you may not forget the things that your eyes have seen and that they may not depart from your heart all the days of your life; and you must make them known to your sons and to your grandsons</w:t>
      </w:r>
      <w:r w:rsidR="00AD705A">
        <w:t>.</w:t>
      </w:r>
    </w:p>
    <w:p w14:paraId="47C55ECB" w14:textId="0F6AD5AE" w:rsidR="001D2AC3" w:rsidRDefault="00BF57D6" w:rsidP="001D2AC3">
      <w:r w:rsidRPr="001D2AC3">
        <w:t xml:space="preserve">And you must take good care of your soul, that you may not act ruinously and may not really make for yourselves a carved image, the form of any symbol, the </w:t>
      </w:r>
      <w:r w:rsidR="001D2AC3">
        <w:t>form</w:t>
      </w:r>
      <w:r w:rsidR="001D2AC3" w:rsidRPr="001D2AC3">
        <w:t xml:space="preserve"> of male or female, the </w:t>
      </w:r>
      <w:r w:rsidR="001D2AC3">
        <w:t>form</w:t>
      </w:r>
      <w:r w:rsidR="001D2AC3" w:rsidRPr="001D2AC3">
        <w:t xml:space="preserve"> of any beast that is in the earth, the </w:t>
      </w:r>
      <w:r w:rsidR="001D2AC3">
        <w:t>form</w:t>
      </w:r>
      <w:r w:rsidR="001D2AC3" w:rsidRPr="001D2AC3">
        <w:t xml:space="preserve"> of any winged bird that flies in the heavens,</w:t>
      </w:r>
      <w:r w:rsidR="001D2AC3">
        <w:t xml:space="preserve"> </w:t>
      </w:r>
      <w:r w:rsidR="001D2AC3" w:rsidRPr="001D2AC3">
        <w:t xml:space="preserve">the </w:t>
      </w:r>
      <w:r w:rsidR="001D2AC3">
        <w:t>form</w:t>
      </w:r>
      <w:r w:rsidR="001D2AC3" w:rsidRPr="001D2AC3">
        <w:t xml:space="preserve"> of anything moving on the ground, the </w:t>
      </w:r>
      <w:r w:rsidR="001D2AC3">
        <w:t>form</w:t>
      </w:r>
      <w:r w:rsidR="001D2AC3" w:rsidRPr="001D2AC3">
        <w:t xml:space="preserve"> of any fish that is in the waters under the earth;</w:t>
      </w:r>
      <w:r w:rsidR="001D2AC3">
        <w:t xml:space="preserve"> </w:t>
      </w:r>
      <w:r w:rsidR="001D2AC3" w:rsidRPr="001D2AC3">
        <w:t xml:space="preserve">and that you may not raise your eyes to the heavens and indeed see the sun and the moon and the stars, all the army of the heavens, and actually get seduced and bow down to them and serve them, which </w:t>
      </w:r>
      <w:r w:rsidR="00C542A6">
        <w:rPr>
          <w:rtl/>
          <w:lang w:bidi="he-IL"/>
        </w:rPr>
        <w:t>יְהוָ֥ה</w:t>
      </w:r>
      <w:r w:rsidRPr="001D2AC3">
        <w:t xml:space="preserve"> your </w:t>
      </w:r>
      <w:r>
        <w:t xml:space="preserve">God </w:t>
      </w:r>
      <w:r w:rsidRPr="001D2AC3">
        <w:t>has apportioned to all the peoples under the whole heavens</w:t>
      </w:r>
    </w:p>
    <w:p w14:paraId="59F4A6C3" w14:textId="641BEA89" w:rsidR="001D2AC3" w:rsidRDefault="00BF57D6" w:rsidP="001D2AC3">
      <w:r w:rsidRPr="001D2AC3">
        <w:t xml:space="preserve">Watch out for yourselves that you may not forget the covenant of </w:t>
      </w:r>
      <w:r w:rsidR="00C542A6">
        <w:rPr>
          <w:rtl/>
          <w:lang w:bidi="he-IL"/>
        </w:rPr>
        <w:t>יְהוָ֥ה</w:t>
      </w:r>
      <w:r w:rsidRPr="001D2AC3">
        <w:t xml:space="preserve"> your </w:t>
      </w:r>
      <w:r>
        <w:t xml:space="preserve">God </w:t>
      </w:r>
      <w:r w:rsidRPr="001D2AC3">
        <w:t xml:space="preserve">that he concluded with you and that you do not make for yourselves a carved image, the form of anything about which </w:t>
      </w:r>
      <w:r w:rsidR="00C542A6">
        <w:rPr>
          <w:rtl/>
          <w:lang w:bidi="he-IL"/>
        </w:rPr>
        <w:t>יְהוָ֥ה</w:t>
      </w:r>
      <w:r w:rsidRPr="001D2AC3">
        <w:t xml:space="preserve"> your </w:t>
      </w:r>
      <w:r>
        <w:t xml:space="preserve">God </w:t>
      </w:r>
      <w:r w:rsidRPr="001D2AC3">
        <w:t>has commanded you.</w:t>
      </w:r>
    </w:p>
    <w:p w14:paraId="54FB9FA3" w14:textId="36824768" w:rsidR="001D2AC3" w:rsidRDefault="00BF57D6" w:rsidP="001D2AC3">
      <w:r w:rsidRPr="001D2AC3">
        <w:t xml:space="preserve"> For </w:t>
      </w:r>
      <w:r w:rsidR="00C542A6">
        <w:rPr>
          <w:rtl/>
          <w:lang w:bidi="he-IL"/>
        </w:rPr>
        <w:t>יְהוָ֥ה</w:t>
      </w:r>
      <w:r w:rsidRPr="001D2AC3">
        <w:t xml:space="preserve"> your </w:t>
      </w:r>
      <w:r>
        <w:t xml:space="preserve">God </w:t>
      </w:r>
      <w:r w:rsidRPr="001D2AC3">
        <w:t xml:space="preserve">is a consuming fire, a </w:t>
      </w:r>
      <w:r w:rsidR="001D2AC3">
        <w:t xml:space="preserve">jealous </w:t>
      </w:r>
      <w:r w:rsidRPr="001D2AC3">
        <w:t>god.</w:t>
      </w:r>
    </w:p>
    <w:p w14:paraId="1913B474" w14:textId="54ED8B0B" w:rsidR="001D2AC3" w:rsidRDefault="00BF57D6" w:rsidP="001D2AC3">
      <w:r w:rsidRPr="001D2AC3">
        <w:t xml:space="preserve"> In case you become father to sons and grandsons and you have resided a long time in the land and do act ruinously and do make a carved image, a form of anything, and do commit </w:t>
      </w:r>
      <w:r w:rsidRPr="001D2AC3">
        <w:lastRenderedPageBreak/>
        <w:t xml:space="preserve">evil in the eyes of </w:t>
      </w:r>
      <w:r w:rsidR="00C542A6">
        <w:rPr>
          <w:rtl/>
          <w:lang w:bidi="he-IL"/>
        </w:rPr>
        <w:t>יְהוָ֥ה</w:t>
      </w:r>
      <w:r w:rsidRPr="001D2AC3">
        <w:t xml:space="preserve"> your </w:t>
      </w:r>
      <w:r>
        <w:t xml:space="preserve">God </w:t>
      </w:r>
      <w:r w:rsidRPr="001D2AC3">
        <w:t>so as to offend him,</w:t>
      </w:r>
      <w:r>
        <w:t xml:space="preserve"> I </w:t>
      </w:r>
      <w:r w:rsidRPr="001D2AC3">
        <w:t>do take as witnesses against you today the heavens and the earth, that you will positively perish in a hurry from off the land</w:t>
      </w:r>
      <w:r w:rsidR="001D2AC3">
        <w:t xml:space="preserve"> </w:t>
      </w:r>
      <w:r w:rsidRPr="001D2AC3">
        <w:t>you will not lengthen your days on it, because you will positively be annihilated.</w:t>
      </w:r>
      <w:r w:rsidR="001D2AC3">
        <w:t xml:space="preserve"> </w:t>
      </w:r>
      <w:r w:rsidR="001D2AC3" w:rsidRPr="001D2AC3">
        <w:t xml:space="preserve"> And </w:t>
      </w:r>
      <w:r w:rsidR="00C542A6">
        <w:rPr>
          <w:rtl/>
          <w:lang w:bidi="he-IL"/>
        </w:rPr>
        <w:t>יְהוָ֥ה</w:t>
      </w:r>
      <w:r w:rsidRPr="001D2AC3">
        <w:t xml:space="preserve"> will certainly scatter you among the peoples, and you will indeed be let remain few in number among the nations to which </w:t>
      </w:r>
      <w:r w:rsidR="00C542A6">
        <w:rPr>
          <w:rtl/>
          <w:lang w:bidi="he-IL"/>
        </w:rPr>
        <w:t>יְהוָ֥ה</w:t>
      </w:r>
      <w:r w:rsidRPr="001D2AC3">
        <w:t xml:space="preserve"> will drive you away.</w:t>
      </w:r>
      <w:r w:rsidR="001D2AC3">
        <w:t xml:space="preserve"> </w:t>
      </w:r>
      <w:r w:rsidRPr="001D2AC3">
        <w:t> And there you will have to serve gods, the product of the hands of man, wood and stone, which cannot see or hear or eat or smell.</w:t>
      </w:r>
      <w:r w:rsidR="001D2AC3">
        <w:t xml:space="preserve"> </w:t>
      </w:r>
      <w:r w:rsidRPr="001D2AC3">
        <w:t xml:space="preserve"> If you do look for </w:t>
      </w:r>
      <w:r w:rsidR="00C542A6">
        <w:rPr>
          <w:rtl/>
          <w:lang w:bidi="he-IL"/>
        </w:rPr>
        <w:t>יְהוָ֥ה</w:t>
      </w:r>
      <w:r w:rsidRPr="001D2AC3">
        <w:t xml:space="preserve"> your </w:t>
      </w:r>
      <w:r>
        <w:t xml:space="preserve">God </w:t>
      </w:r>
      <w:r w:rsidRPr="001D2AC3">
        <w:t>from there, you will also certainly find him, because you will inquire for him with all your heart and with all your soul.</w:t>
      </w:r>
      <w:r w:rsidR="001D2AC3">
        <w:t xml:space="preserve"> </w:t>
      </w:r>
      <w:r w:rsidR="001D2AC3" w:rsidRPr="001D2AC3">
        <w:t xml:space="preserve"> When you are in sore straits and all these words have found you out at the close of the days, then you will have to return to </w:t>
      </w:r>
      <w:r w:rsidR="00C542A6">
        <w:rPr>
          <w:rtl/>
          <w:lang w:bidi="he-IL"/>
        </w:rPr>
        <w:t>יְהוָ֥ה</w:t>
      </w:r>
      <w:r w:rsidRPr="001D2AC3">
        <w:t xml:space="preserve"> your </w:t>
      </w:r>
      <w:r>
        <w:t xml:space="preserve">God </w:t>
      </w:r>
      <w:r w:rsidRPr="001D2AC3">
        <w:t>and to listen to his voice.</w:t>
      </w:r>
      <w:r w:rsidR="001D2AC3">
        <w:t xml:space="preserve"> </w:t>
      </w:r>
      <w:r w:rsidR="001D2AC3" w:rsidRPr="001D2AC3">
        <w:t xml:space="preserve"> For </w:t>
      </w:r>
      <w:r w:rsidR="00C542A6">
        <w:rPr>
          <w:rtl/>
          <w:lang w:bidi="he-IL"/>
        </w:rPr>
        <w:t>יְהוָ֥ה</w:t>
      </w:r>
      <w:r w:rsidRPr="001D2AC3">
        <w:t xml:space="preserve"> your </w:t>
      </w:r>
      <w:r>
        <w:t xml:space="preserve">God </w:t>
      </w:r>
      <w:r w:rsidRPr="001D2AC3">
        <w:t xml:space="preserve">is a merciful </w:t>
      </w:r>
      <w:r>
        <w:t xml:space="preserve">God. </w:t>
      </w:r>
      <w:r w:rsidRPr="001D2AC3">
        <w:t>He will not desert you or bring you to ruin or forget the covenant of your forefathers that he swore to them.</w:t>
      </w:r>
    </w:p>
    <w:p w14:paraId="08EDAAC9" w14:textId="67D08187" w:rsidR="001D2AC3" w:rsidRDefault="001D2AC3" w:rsidP="001D2AC3">
      <w:r w:rsidRPr="001D2AC3">
        <w:t xml:space="preserve">You—you have been shown, so as to know that </w:t>
      </w:r>
      <w:r w:rsidR="00C542A6">
        <w:rPr>
          <w:rtl/>
          <w:lang w:bidi="he-IL"/>
        </w:rPr>
        <w:t>יְהוָ֥ה</w:t>
      </w:r>
      <w:r w:rsidR="00BF57D6" w:rsidRPr="001D2AC3">
        <w:t xml:space="preserve"> is the [true] </w:t>
      </w:r>
      <w:r w:rsidR="00BF57D6">
        <w:t>God;</w:t>
      </w:r>
      <w:r w:rsidR="00BF57D6" w:rsidRPr="001D2AC3">
        <w:t xml:space="preserve"> there is no other besides him.</w:t>
      </w:r>
    </w:p>
    <w:p w14:paraId="1596766B" w14:textId="4254F09E" w:rsidR="001D2AC3" w:rsidRDefault="001D2AC3" w:rsidP="001D2AC3">
      <w:r w:rsidRPr="001D2AC3">
        <w:t xml:space="preserve">And you well know today, and you must call back to your heart that </w:t>
      </w:r>
      <w:r w:rsidR="00C542A6">
        <w:rPr>
          <w:rtl/>
          <w:lang w:bidi="he-IL"/>
        </w:rPr>
        <w:t>יְהוָ֥ה</w:t>
      </w:r>
      <w:r w:rsidR="00BF57D6" w:rsidRPr="001D2AC3">
        <w:t xml:space="preserve"> is the [true] </w:t>
      </w:r>
      <w:r w:rsidR="00BF57D6">
        <w:t xml:space="preserve">God </w:t>
      </w:r>
      <w:r w:rsidR="00BF57D6" w:rsidRPr="001D2AC3">
        <w:t>in the heavens above and on the earth beneath. There is no other.</w:t>
      </w:r>
      <w:r>
        <w:t xml:space="preserve"> </w:t>
      </w:r>
      <w:r w:rsidRPr="001D2AC3">
        <w:t> </w:t>
      </w:r>
    </w:p>
    <w:p w14:paraId="7BFD10CF" w14:textId="3B40081C" w:rsidR="001D2AC3" w:rsidRDefault="00BF57D6" w:rsidP="001D2AC3">
      <w:r w:rsidRPr="001D2AC3">
        <w:t>And you must keep his regulations and his commandments that</w:t>
      </w:r>
      <w:r>
        <w:t xml:space="preserve"> I </w:t>
      </w:r>
      <w:r w:rsidRPr="001D2AC3">
        <w:t xml:space="preserve">am commanding you today, that it may go well with you and your sons after you, and in order that you may lengthen your days on the soil that </w:t>
      </w:r>
      <w:r w:rsidR="00C542A6">
        <w:rPr>
          <w:rtl/>
          <w:lang w:bidi="he-IL"/>
        </w:rPr>
        <w:t>יְהוָ֥ה</w:t>
      </w:r>
      <w:r w:rsidRPr="001D2AC3">
        <w:t xml:space="preserve"> your </w:t>
      </w:r>
      <w:r>
        <w:t xml:space="preserve">God </w:t>
      </w:r>
      <w:r w:rsidRPr="001D2AC3">
        <w:t>is giving you, always.</w:t>
      </w:r>
    </w:p>
    <w:p w14:paraId="4BE0EC6D" w14:textId="3D32498D" w:rsidR="001D2AC3" w:rsidRDefault="00BF57D6" w:rsidP="001D2AC3">
      <w:r w:rsidRPr="001D2AC3">
        <w:t>Hear, the regulations and the judicial decisions that</w:t>
      </w:r>
      <w:r>
        <w:t xml:space="preserve"> I </w:t>
      </w:r>
      <w:r w:rsidRPr="001D2AC3">
        <w:t>am speaking in your ears today, and you must learn them and be careful to do them.</w:t>
      </w:r>
    </w:p>
    <w:p w14:paraId="4AC72051" w14:textId="7B2F0DE9" w:rsidR="00D94F31" w:rsidRDefault="00D94F31" w:rsidP="001D2AC3">
      <w:r w:rsidRPr="00D94F31">
        <w:t xml:space="preserve">I am </w:t>
      </w:r>
      <w:r w:rsidR="00C542A6">
        <w:rPr>
          <w:rtl/>
          <w:lang w:bidi="he-IL"/>
        </w:rPr>
        <w:t>יְהוָ֥ה</w:t>
      </w:r>
      <w:r w:rsidR="00BF57D6" w:rsidRPr="00D94F31">
        <w:t xml:space="preserve"> your </w:t>
      </w:r>
      <w:r w:rsidR="00BF57D6">
        <w:t xml:space="preserve">God, </w:t>
      </w:r>
      <w:r w:rsidR="00BF57D6" w:rsidRPr="00D94F31">
        <w:t>who brought you out of the house of slaves.</w:t>
      </w:r>
    </w:p>
    <w:p w14:paraId="41F60845" w14:textId="4E3D130D" w:rsidR="00D94F31" w:rsidRDefault="00BF57D6" w:rsidP="001D2AC3">
      <w:r w:rsidRPr="00D94F31">
        <w:t> You must never have any other gods against my face.</w:t>
      </w:r>
    </w:p>
    <w:p w14:paraId="4C2BF2CB" w14:textId="29E8B7FF" w:rsidR="00D94F31" w:rsidRDefault="00BF57D6" w:rsidP="001D2AC3">
      <w:r w:rsidRPr="00D94F31">
        <w:t> ‘you must not make for yourself a carved image, any form like anything that is in the heavens above or that is on the earth underneath or that is in the waters under the earth.</w:t>
      </w:r>
    </w:p>
    <w:p w14:paraId="02D84624" w14:textId="3CC7F104" w:rsidR="00D94F31" w:rsidRDefault="00BF57D6" w:rsidP="00D94F31">
      <w:r w:rsidRPr="00D94F31">
        <w:t> You must not bow down to them or be led to serve them, because</w:t>
      </w:r>
      <w:r>
        <w:t xml:space="preserve"> I </w:t>
      </w:r>
      <w:r w:rsidR="00C542A6">
        <w:rPr>
          <w:rtl/>
          <w:lang w:bidi="he-IL"/>
        </w:rPr>
        <w:t>יְהוָ֥ה</w:t>
      </w:r>
      <w:r w:rsidRPr="00D94F31">
        <w:t xml:space="preserve"> your </w:t>
      </w:r>
      <w:r>
        <w:t xml:space="preserve">God </w:t>
      </w:r>
      <w:r w:rsidRPr="00D94F31">
        <w:t xml:space="preserve">am a </w:t>
      </w:r>
      <w:r w:rsidR="00D94F31">
        <w:t xml:space="preserve">jealous </w:t>
      </w:r>
      <w:r>
        <w:t xml:space="preserve">God, </w:t>
      </w:r>
      <w:r w:rsidRPr="00D94F31">
        <w:t>bringing punishment for the error of fathers upon sons and upon the third generation and upon the fourth generation, in the case of those who hate me;</w:t>
      </w:r>
      <w:r w:rsidR="00D94F31">
        <w:t xml:space="preserve"> </w:t>
      </w:r>
      <w:r w:rsidR="00D94F31" w:rsidRPr="00D94F31">
        <w:t>but exercising loving-kindness toward the thousandth generation in the case of those who love me and keep my commandments.</w:t>
      </w:r>
    </w:p>
    <w:p w14:paraId="4445C14A" w14:textId="7F585950" w:rsidR="00D94F31" w:rsidRDefault="00BF57D6" w:rsidP="001D2AC3">
      <w:r w:rsidRPr="00D94F31">
        <w:t xml:space="preserve"> ‘you must not take up the name of </w:t>
      </w:r>
      <w:r w:rsidR="00C542A6">
        <w:rPr>
          <w:rtl/>
          <w:lang w:bidi="he-IL"/>
        </w:rPr>
        <w:t>יְהוָ֥ה</w:t>
      </w:r>
      <w:r w:rsidRPr="00D94F31">
        <w:t xml:space="preserve"> your </w:t>
      </w:r>
      <w:r>
        <w:t xml:space="preserve">God </w:t>
      </w:r>
      <w:r w:rsidRPr="00D94F31">
        <w:t xml:space="preserve">in a worthless way, for </w:t>
      </w:r>
      <w:r w:rsidR="00C542A6">
        <w:rPr>
          <w:rtl/>
          <w:lang w:bidi="he-IL"/>
        </w:rPr>
        <w:t>יְהוָ֥ה</w:t>
      </w:r>
      <w:r w:rsidR="00D94F31" w:rsidRPr="00D94F31">
        <w:t xml:space="preserve"> will not leave anyone unpunished who takes up his name in a worthless way.</w:t>
      </w:r>
    </w:p>
    <w:p w14:paraId="36FC434B" w14:textId="48163211" w:rsidR="00D94F31" w:rsidRDefault="00BF57D6" w:rsidP="00D94F31">
      <w:r w:rsidRPr="00D94F31">
        <w:t xml:space="preserve"> ‘keeping the sabbath day </w:t>
      </w:r>
      <w:r w:rsidR="00D94F31">
        <w:t>for it is holy</w:t>
      </w:r>
      <w:r w:rsidR="00D94F31" w:rsidRPr="00D94F31">
        <w:t xml:space="preserve">, just as </w:t>
      </w:r>
      <w:r w:rsidR="00C542A6">
        <w:rPr>
          <w:rtl/>
          <w:lang w:bidi="he-IL"/>
        </w:rPr>
        <w:t>יְהוָ֥ה</w:t>
      </w:r>
      <w:r w:rsidRPr="00D94F31">
        <w:t xml:space="preserve"> your </w:t>
      </w:r>
      <w:r>
        <w:t xml:space="preserve">God </w:t>
      </w:r>
      <w:r w:rsidRPr="00D94F31">
        <w:t>commanded you,</w:t>
      </w:r>
      <w:r w:rsidR="00D94F31">
        <w:t xml:space="preserve"> </w:t>
      </w:r>
      <w:r w:rsidR="00D94F31" w:rsidRPr="00D94F31">
        <w:t>you are to render service and you must do all your work six days.</w:t>
      </w:r>
    </w:p>
    <w:p w14:paraId="6A6C2E90" w14:textId="5C8B4576" w:rsidR="00D94F31" w:rsidRDefault="00BF57D6" w:rsidP="001D2AC3">
      <w:r w:rsidRPr="00D94F31">
        <w:t xml:space="preserve"> But the seventh day is a sabbath to </w:t>
      </w:r>
      <w:r w:rsidR="00C542A6">
        <w:rPr>
          <w:rtl/>
          <w:lang w:bidi="he-IL"/>
        </w:rPr>
        <w:t>יְהוָ֥ה</w:t>
      </w:r>
      <w:r w:rsidRPr="00D94F31">
        <w:t xml:space="preserve"> your </w:t>
      </w:r>
      <w:r>
        <w:t xml:space="preserve">God. </w:t>
      </w:r>
      <w:r w:rsidRPr="00D94F31">
        <w:t xml:space="preserve">You must not do any work, you nor your son nor your daughter nor your slave man nor your slave girl nor your bull nor your ass nor </w:t>
      </w:r>
      <w:r w:rsidRPr="00D94F31">
        <w:lastRenderedPageBreak/>
        <w:t>any domestic animal of yours nor your alien resident who is inside your gates, in order that your slave man and yo</w:t>
      </w:r>
      <w:r w:rsidR="00D94F31" w:rsidRPr="00D94F31">
        <w:t>ur slave girl may rest the same as you.</w:t>
      </w:r>
    </w:p>
    <w:p w14:paraId="53B767DB" w14:textId="660F8671" w:rsidR="00D94F31" w:rsidRDefault="00BF57D6" w:rsidP="001D2AC3">
      <w:r w:rsidRPr="00D94F31">
        <w:t xml:space="preserve"> And you must remember that you became a slave and </w:t>
      </w:r>
      <w:r w:rsidR="00C542A6">
        <w:rPr>
          <w:rtl/>
          <w:lang w:bidi="he-IL"/>
        </w:rPr>
        <w:t>יְהוָ֥ה</w:t>
      </w:r>
      <w:r w:rsidRPr="00D94F31">
        <w:t xml:space="preserve"> your </w:t>
      </w:r>
      <w:r>
        <w:t xml:space="preserve">God </w:t>
      </w:r>
      <w:r w:rsidRPr="00D94F31">
        <w:t xml:space="preserve">proceeded to bring you out from there with a strong hand and an outstretched arm. That is why </w:t>
      </w:r>
      <w:r w:rsidR="00C542A6">
        <w:rPr>
          <w:rtl/>
          <w:lang w:bidi="he-IL"/>
        </w:rPr>
        <w:t>יְהוָ֥ה</w:t>
      </w:r>
      <w:r w:rsidRPr="00D94F31">
        <w:t xml:space="preserve"> your </w:t>
      </w:r>
      <w:r>
        <w:t xml:space="preserve">God </w:t>
      </w:r>
      <w:r w:rsidRPr="00D94F31">
        <w:t>commanded you to carry on the sabbath day.</w:t>
      </w:r>
    </w:p>
    <w:p w14:paraId="3B8DAAD5" w14:textId="1EEF2367" w:rsidR="00D94F31" w:rsidRDefault="00BF57D6" w:rsidP="001D2AC3">
      <w:r w:rsidRPr="00D94F31">
        <w:t xml:space="preserve"> ‘honor your father and your mother, just as </w:t>
      </w:r>
      <w:r w:rsidR="00C542A6">
        <w:rPr>
          <w:rtl/>
          <w:lang w:bidi="he-IL"/>
        </w:rPr>
        <w:t>יְהוָ֥ה</w:t>
      </w:r>
      <w:r w:rsidRPr="00D94F31">
        <w:t xml:space="preserve"> your </w:t>
      </w:r>
      <w:r>
        <w:t xml:space="preserve">God </w:t>
      </w:r>
      <w:r w:rsidRPr="00D94F31">
        <w:t xml:space="preserve">has commanded you; in order that your days may prove long and it may go well with you on the ground that </w:t>
      </w:r>
      <w:r w:rsidR="00C542A6">
        <w:rPr>
          <w:rtl/>
          <w:lang w:bidi="he-IL"/>
        </w:rPr>
        <w:t>יְהוָ֥ה</w:t>
      </w:r>
      <w:r w:rsidRPr="00D94F31">
        <w:t xml:space="preserve"> your </w:t>
      </w:r>
      <w:r>
        <w:t xml:space="preserve">God </w:t>
      </w:r>
      <w:r w:rsidRPr="00D94F31">
        <w:t>is giving you.</w:t>
      </w:r>
    </w:p>
    <w:p w14:paraId="4E7B7F34" w14:textId="39827FB8" w:rsidR="00D94F31" w:rsidRDefault="00BF57D6" w:rsidP="001D2AC3">
      <w:r w:rsidRPr="00D94F31">
        <w:t> ‘you must not murder.</w:t>
      </w:r>
    </w:p>
    <w:p w14:paraId="11830289" w14:textId="36F4D6D2" w:rsidR="00D94F31" w:rsidRDefault="00D94F31" w:rsidP="001D2AC3">
      <w:r w:rsidRPr="00D94F31">
        <w:t> ‘</w:t>
      </w:r>
      <w:r w:rsidR="00BF57D6">
        <w:t xml:space="preserve">you must not </w:t>
      </w:r>
      <w:r w:rsidRPr="00D94F31">
        <w:t>commit adultery.</w:t>
      </w:r>
    </w:p>
    <w:p w14:paraId="5D46AC47" w14:textId="1D1C3B7F" w:rsidR="00D94F31" w:rsidRDefault="00D94F31" w:rsidP="001D2AC3">
      <w:r w:rsidRPr="00D94F31">
        <w:t> ‘</w:t>
      </w:r>
      <w:r w:rsidR="00BF57D6">
        <w:t xml:space="preserve">you must not </w:t>
      </w:r>
      <w:r w:rsidRPr="00D94F31">
        <w:t>steal.</w:t>
      </w:r>
    </w:p>
    <w:p w14:paraId="3074A254" w14:textId="6393D5CA" w:rsidR="00D94F31" w:rsidRDefault="00D94F31" w:rsidP="001D2AC3">
      <w:r w:rsidRPr="00D94F31">
        <w:t> ‘</w:t>
      </w:r>
      <w:r w:rsidR="00BF57D6">
        <w:t xml:space="preserve">you must not </w:t>
      </w:r>
      <w:r w:rsidRPr="00D94F31">
        <w:t>testify to a falsehood against your fellowman.</w:t>
      </w:r>
    </w:p>
    <w:p w14:paraId="6F5D95AD" w14:textId="23E2A060" w:rsidR="00D94F31" w:rsidRDefault="00D94F31" w:rsidP="001D2AC3">
      <w:r w:rsidRPr="00D94F31">
        <w:t> ‘</w:t>
      </w:r>
      <w:r w:rsidR="00BF57D6">
        <w:t xml:space="preserve">you must not </w:t>
      </w:r>
      <w:r w:rsidRPr="00D94F31">
        <w:t xml:space="preserve">desire your fellowman’s wife. </w:t>
      </w:r>
      <w:r>
        <w:t xml:space="preserve">You must not </w:t>
      </w:r>
      <w:r w:rsidRPr="00D94F31">
        <w:t>selfishly crave your fellowman’s house, his field or his slave man or his slave girl, his bull or his ass or anything that belongs to your fellowman.’</w:t>
      </w:r>
    </w:p>
    <w:p w14:paraId="2DBF9F8B" w14:textId="18CAFAFE" w:rsidR="00BC0B12" w:rsidRDefault="00BF57D6" w:rsidP="001D2AC3">
      <w:r w:rsidRPr="00BC0B12">
        <w:t xml:space="preserve">Take care to do just as </w:t>
      </w:r>
      <w:r w:rsidR="00C542A6">
        <w:rPr>
          <w:rtl/>
          <w:lang w:bidi="he-IL"/>
        </w:rPr>
        <w:t>יְהוָ֥ה</w:t>
      </w:r>
      <w:r w:rsidRPr="00BC0B12">
        <w:t xml:space="preserve"> your </w:t>
      </w:r>
      <w:r>
        <w:t xml:space="preserve">God </w:t>
      </w:r>
      <w:r w:rsidRPr="00BC0B12">
        <w:t xml:space="preserve">has commanded you. You must not turn to the right or to the left. In all the way that </w:t>
      </w:r>
      <w:r w:rsidR="00C542A6">
        <w:rPr>
          <w:rtl/>
          <w:lang w:bidi="he-IL"/>
        </w:rPr>
        <w:t>יְהוָ֥ה</w:t>
      </w:r>
      <w:r w:rsidRPr="00BC0B12">
        <w:t xml:space="preserve"> your </w:t>
      </w:r>
      <w:r>
        <w:t xml:space="preserve">God </w:t>
      </w:r>
      <w:r w:rsidRPr="00BC0B12">
        <w:t>has commanded you, you should walk, in order that you may live and it may be well with you and you may indeed lengthen your days in the land of which you will take possession.</w:t>
      </w:r>
    </w:p>
    <w:p w14:paraId="156D566F" w14:textId="602BB983" w:rsidR="00AD705A" w:rsidRDefault="00BF57D6" w:rsidP="001D2AC3">
      <w:r w:rsidRPr="00D662BD">
        <w:t xml:space="preserve">These are the commandment, the regulations and the judicial decisions that </w:t>
      </w:r>
      <w:r w:rsidR="00C542A6">
        <w:rPr>
          <w:rtl/>
          <w:lang w:bidi="he-IL"/>
        </w:rPr>
        <w:t>יְהוָ֥ה</w:t>
      </w:r>
      <w:r w:rsidRPr="00D662BD">
        <w:t xml:space="preserve"> your </w:t>
      </w:r>
      <w:r>
        <w:t xml:space="preserve">God </w:t>
      </w:r>
      <w:r w:rsidRPr="00D662BD">
        <w:t>has commanded to teach you, so as to do them in the land to which you are passing over there to take possession of it</w:t>
      </w:r>
      <w:r w:rsidR="00AD705A">
        <w:t>.</w:t>
      </w:r>
    </w:p>
    <w:p w14:paraId="03DB937C" w14:textId="1AE408D0" w:rsidR="00D662BD" w:rsidRDefault="00D662BD" w:rsidP="001D2AC3">
      <w:r w:rsidRPr="00D662BD">
        <w:t> </w:t>
      </w:r>
      <w:r w:rsidR="00BF57D6" w:rsidRPr="00D662BD">
        <w:t xml:space="preserve">In </w:t>
      </w:r>
      <w:r w:rsidRPr="00D662BD">
        <w:t xml:space="preserve">order that you may fear </w:t>
      </w:r>
      <w:r w:rsidR="00C542A6">
        <w:rPr>
          <w:rtl/>
          <w:lang w:bidi="he-IL"/>
        </w:rPr>
        <w:t>יְהוָ֥ה</w:t>
      </w:r>
      <w:r w:rsidR="00BF57D6" w:rsidRPr="00D662BD">
        <w:t xml:space="preserve"> your </w:t>
      </w:r>
      <w:r w:rsidR="00BF57D6">
        <w:t xml:space="preserve">God </w:t>
      </w:r>
      <w:r w:rsidR="00BF57D6" w:rsidRPr="00D662BD">
        <w:t>so as to keep all his statutes and his commandments that</w:t>
      </w:r>
      <w:r w:rsidR="00BF57D6">
        <w:t xml:space="preserve"> I </w:t>
      </w:r>
      <w:r w:rsidR="00BF57D6" w:rsidRPr="00D662BD">
        <w:t>am commanding you, you and your son and your grandson, all the days of your life, and in order that your days may prove long.</w:t>
      </w:r>
    </w:p>
    <w:p w14:paraId="6B380C8C" w14:textId="70070E64" w:rsidR="00D662BD" w:rsidRDefault="00BF57D6" w:rsidP="001D2AC3">
      <w:r w:rsidRPr="00D662BD">
        <w:t xml:space="preserve"> And you must listen, and take care to do [them], that it may go well with you and that you may become very many, just as </w:t>
      </w:r>
      <w:r w:rsidR="00C542A6">
        <w:rPr>
          <w:rtl/>
          <w:lang w:bidi="he-IL"/>
        </w:rPr>
        <w:t>יְהוָ֥ה</w:t>
      </w:r>
      <w:r w:rsidRPr="00D662BD">
        <w:t xml:space="preserve"> the </w:t>
      </w:r>
      <w:r>
        <w:t xml:space="preserve">God </w:t>
      </w:r>
      <w:r w:rsidRPr="00D662BD">
        <w:t>of your forefathers has promised you, as respects the land flowing with milk and honey.</w:t>
      </w:r>
    </w:p>
    <w:p w14:paraId="6A15BBCC" w14:textId="5424590C" w:rsidR="00D662BD" w:rsidRDefault="00BF57D6" w:rsidP="00D662BD">
      <w:r w:rsidRPr="00D662BD">
        <w:t xml:space="preserve"> Listen, o </w:t>
      </w:r>
      <w:proofErr w:type="spellStart"/>
      <w:r w:rsidRPr="00D662BD">
        <w:t>israel</w:t>
      </w:r>
      <w:proofErr w:type="spellEnd"/>
      <w:r w:rsidRPr="00D662BD">
        <w:t xml:space="preserve">: </w:t>
      </w:r>
      <w:r w:rsidR="00C542A6">
        <w:rPr>
          <w:rtl/>
          <w:lang w:bidi="he-IL"/>
        </w:rPr>
        <w:t>יְהוָ֥ה</w:t>
      </w:r>
      <w:r w:rsidRPr="00D662BD">
        <w:t xml:space="preserve"> our </w:t>
      </w:r>
      <w:r>
        <w:t xml:space="preserve">God </w:t>
      </w:r>
      <w:r w:rsidR="00C542A6">
        <w:rPr>
          <w:rtl/>
          <w:lang w:bidi="he-IL"/>
        </w:rPr>
        <w:t>יְהוָ֥ה</w:t>
      </w:r>
      <w:r>
        <w:t xml:space="preserve"> is one</w:t>
      </w:r>
      <w:r w:rsidR="00D662BD" w:rsidRPr="00D662BD">
        <w:t>.</w:t>
      </w:r>
      <w:r w:rsidR="00D662BD">
        <w:t xml:space="preserve"> </w:t>
      </w:r>
      <w:r w:rsidR="00D662BD" w:rsidRPr="00D662BD">
        <w:t xml:space="preserve">And you must love </w:t>
      </w:r>
      <w:r w:rsidR="00C542A6">
        <w:rPr>
          <w:rtl/>
          <w:lang w:bidi="he-IL"/>
        </w:rPr>
        <w:t>יְהוָ֥ה</w:t>
      </w:r>
      <w:r w:rsidRPr="00D662BD">
        <w:t xml:space="preserve"> your </w:t>
      </w:r>
      <w:r>
        <w:t xml:space="preserve">God </w:t>
      </w:r>
      <w:r w:rsidRPr="00D662BD">
        <w:t xml:space="preserve">with all your heart and all your soul and all your </w:t>
      </w:r>
      <w:r w:rsidR="00D662BD">
        <w:t>strength</w:t>
      </w:r>
      <w:r w:rsidR="00D662BD" w:rsidRPr="00D662BD">
        <w:t>.</w:t>
      </w:r>
    </w:p>
    <w:p w14:paraId="58C6FFE5" w14:textId="086F2F2F" w:rsidR="00D662BD" w:rsidRDefault="00BF57D6" w:rsidP="00D662BD">
      <w:r w:rsidRPr="00D662BD">
        <w:t> And these words that</w:t>
      </w:r>
      <w:r>
        <w:t xml:space="preserve"> I </w:t>
      </w:r>
      <w:r w:rsidRPr="00D662BD">
        <w:t>am commanding you today must prove to be on your heart;</w:t>
      </w:r>
      <w:r w:rsidR="00D662BD">
        <w:t xml:space="preserve"> </w:t>
      </w:r>
      <w:r w:rsidR="00D662BD" w:rsidRPr="00D662BD">
        <w:t>and you must inculcate them in your son and speak of them when you sit in your house and when you walk on the road and when you lie down and when you get up.</w:t>
      </w:r>
      <w:r w:rsidR="00D662BD">
        <w:t xml:space="preserve"> </w:t>
      </w:r>
      <w:r w:rsidR="00D662BD" w:rsidRPr="00D662BD">
        <w:t>And you must tie them as a sign upon your hand, and they must serve as a frontlet band between your eyes;</w:t>
      </w:r>
      <w:r w:rsidR="00D662BD">
        <w:t xml:space="preserve"> </w:t>
      </w:r>
      <w:r w:rsidR="00D662BD" w:rsidRPr="00D662BD">
        <w:t>and you must write them upon the doorposts of your house and on your gates.</w:t>
      </w:r>
    </w:p>
    <w:p w14:paraId="4E777411" w14:textId="6ED102CC" w:rsidR="000E284F" w:rsidRDefault="00BF57D6" w:rsidP="00D662BD">
      <w:r w:rsidRPr="000E284F">
        <w:lastRenderedPageBreak/>
        <w:t xml:space="preserve">Watch out for yourself that you may not forget </w:t>
      </w:r>
      <w:r w:rsidR="00C542A6">
        <w:rPr>
          <w:rtl/>
          <w:lang w:bidi="he-IL"/>
        </w:rPr>
        <w:t>יְהוָ֥ה</w:t>
      </w:r>
      <w:r w:rsidR="000E284F" w:rsidRPr="000E284F">
        <w:t>, who brought you out of the house of slaves.</w:t>
      </w:r>
    </w:p>
    <w:p w14:paraId="149E85F1" w14:textId="6C4362ED" w:rsidR="000E284F" w:rsidRDefault="000E284F" w:rsidP="00D662BD">
      <w:r w:rsidRPr="000E284F">
        <w:t> </w:t>
      </w:r>
      <w:r w:rsidR="00C542A6">
        <w:rPr>
          <w:rtl/>
          <w:lang w:bidi="he-IL"/>
        </w:rPr>
        <w:t>יְהוָ֥ה</w:t>
      </w:r>
      <w:r w:rsidR="00BF57D6" w:rsidRPr="000E284F">
        <w:t xml:space="preserve"> your </w:t>
      </w:r>
      <w:r w:rsidR="00BF57D6">
        <w:t xml:space="preserve">God </w:t>
      </w:r>
      <w:r w:rsidR="00BF57D6" w:rsidRPr="000E284F">
        <w:t>you should fear, and him you should serve, and by his name you should swear.</w:t>
      </w:r>
    </w:p>
    <w:p w14:paraId="4133DB5C" w14:textId="60EAED14" w:rsidR="000E284F" w:rsidRDefault="00BF57D6" w:rsidP="000E284F">
      <w:r w:rsidRPr="000E284F">
        <w:t> You must not walk after other gods, any gods of the peoples who are all around you,</w:t>
      </w:r>
      <w:r w:rsidR="000E284F">
        <w:t xml:space="preserve"> </w:t>
      </w:r>
      <w:r w:rsidR="000E284F" w:rsidRPr="000E284F">
        <w:t xml:space="preserve">(for </w:t>
      </w:r>
      <w:r w:rsidR="00C542A6">
        <w:rPr>
          <w:rtl/>
          <w:lang w:bidi="he-IL"/>
        </w:rPr>
        <w:t>יְהוָ֥ה</w:t>
      </w:r>
      <w:r w:rsidRPr="000E284F">
        <w:t xml:space="preserve"> your </w:t>
      </w:r>
      <w:r>
        <w:t xml:space="preserve">God </w:t>
      </w:r>
      <w:r w:rsidRPr="000E284F">
        <w:t>in your midst is a</w:t>
      </w:r>
      <w:r w:rsidR="000E284F">
        <w:t xml:space="preserve"> jealous</w:t>
      </w:r>
      <w:r w:rsidRPr="000E284F">
        <w:t xml:space="preserve"> god,) for fear the anger of </w:t>
      </w:r>
      <w:r w:rsidR="00C542A6">
        <w:rPr>
          <w:rtl/>
          <w:lang w:bidi="he-IL"/>
        </w:rPr>
        <w:t>יְהוָ֥ה</w:t>
      </w:r>
      <w:r w:rsidRPr="000E284F">
        <w:t xml:space="preserve"> your </w:t>
      </w:r>
      <w:r>
        <w:t xml:space="preserve">God </w:t>
      </w:r>
      <w:r w:rsidRPr="000E284F">
        <w:t>may blaze against you and he must annihilate you from off the surface of the ground.</w:t>
      </w:r>
    </w:p>
    <w:p w14:paraId="473C676F" w14:textId="26A98528" w:rsidR="000E284F" w:rsidRDefault="00BF57D6" w:rsidP="000E284F">
      <w:r w:rsidRPr="000E284F">
        <w:t xml:space="preserve"> You must not put </w:t>
      </w:r>
      <w:r w:rsidR="00C542A6">
        <w:rPr>
          <w:rtl/>
          <w:lang w:bidi="he-IL"/>
        </w:rPr>
        <w:t>יְהוָ֥ה</w:t>
      </w:r>
      <w:r w:rsidRPr="000E284F">
        <w:t xml:space="preserve"> your </w:t>
      </w:r>
      <w:r>
        <w:t xml:space="preserve">God </w:t>
      </w:r>
      <w:r w:rsidRPr="000E284F">
        <w:t>to the test</w:t>
      </w:r>
    </w:p>
    <w:p w14:paraId="35A5FC8D" w14:textId="74DEB1C6" w:rsidR="000E284F" w:rsidRDefault="00BF57D6" w:rsidP="00D662BD">
      <w:r w:rsidRPr="000E284F">
        <w:t xml:space="preserve"> You should by all means keep the commandments of </w:t>
      </w:r>
      <w:r w:rsidR="00C542A6">
        <w:rPr>
          <w:rtl/>
          <w:lang w:bidi="he-IL"/>
        </w:rPr>
        <w:t>יְהוָ֥ה</w:t>
      </w:r>
      <w:r w:rsidRPr="000E284F">
        <w:t xml:space="preserve"> your </w:t>
      </w:r>
      <w:r>
        <w:t xml:space="preserve">God </w:t>
      </w:r>
      <w:r w:rsidRPr="000E284F">
        <w:t>and his testimonies and his regulations that he has commanded you.</w:t>
      </w:r>
    </w:p>
    <w:p w14:paraId="6E771C9D" w14:textId="138620FF" w:rsidR="000E284F" w:rsidRDefault="00BF57D6" w:rsidP="00D662BD">
      <w:r w:rsidRPr="000E284F">
        <w:t xml:space="preserve"> And you must do what is right and good in </w:t>
      </w:r>
      <w:r w:rsidR="00C542A6">
        <w:rPr>
          <w:rtl/>
          <w:lang w:bidi="he-IL"/>
        </w:rPr>
        <w:t>יְהוָ֥ה</w:t>
      </w:r>
      <w:r w:rsidR="000E284F" w:rsidRPr="000E284F">
        <w:t>’s eyes, in order that it may go well with you and you may indeed enter and take possession of the good land</w:t>
      </w:r>
    </w:p>
    <w:p w14:paraId="7D55EC6D" w14:textId="10AE892D" w:rsidR="00A00753" w:rsidRDefault="004512F9" w:rsidP="00D662BD">
      <w:r w:rsidRPr="004512F9">
        <w:t xml:space="preserve">And it will mean righteousness for </w:t>
      </w:r>
      <w:r>
        <w:t>you</w:t>
      </w:r>
      <w:r w:rsidRPr="004512F9">
        <w:t xml:space="preserve">, that </w:t>
      </w:r>
      <w:r>
        <w:t>you</w:t>
      </w:r>
      <w:r w:rsidRPr="004512F9">
        <w:t xml:space="preserve"> take care to do all this commandment before </w:t>
      </w:r>
      <w:r w:rsidR="00C542A6">
        <w:rPr>
          <w:rtl/>
          <w:lang w:bidi="he-IL"/>
        </w:rPr>
        <w:t>יְהוָ֥ה</w:t>
      </w:r>
      <w:r w:rsidRPr="004512F9">
        <w:t xml:space="preserve"> </w:t>
      </w:r>
      <w:r>
        <w:t>y</w:t>
      </w:r>
      <w:r w:rsidR="00BF57D6" w:rsidRPr="004512F9">
        <w:t xml:space="preserve">our </w:t>
      </w:r>
      <w:r w:rsidR="00BF57D6">
        <w:t xml:space="preserve">God, </w:t>
      </w:r>
      <w:r w:rsidR="00BF57D6" w:rsidRPr="004512F9">
        <w:t xml:space="preserve">just as he has commanded </w:t>
      </w:r>
      <w:r>
        <w:t>you</w:t>
      </w:r>
      <w:r w:rsidRPr="004512F9">
        <w:t>.</w:t>
      </w:r>
    </w:p>
    <w:p w14:paraId="0F4416AE" w14:textId="60B4406E" w:rsidR="00A00753" w:rsidRDefault="00A00753" w:rsidP="00A00753">
      <w:r w:rsidRPr="00A00753">
        <w:t xml:space="preserve">And you well know that </w:t>
      </w:r>
      <w:r w:rsidR="00C542A6">
        <w:rPr>
          <w:rtl/>
          <w:lang w:bidi="he-IL"/>
        </w:rPr>
        <w:t>יְהוָ֥ה</w:t>
      </w:r>
      <w:r w:rsidR="00BF57D6" w:rsidRPr="00A00753">
        <w:t xml:space="preserve"> your </w:t>
      </w:r>
      <w:r w:rsidR="00BF57D6">
        <w:t xml:space="preserve">God </w:t>
      </w:r>
      <w:r w:rsidR="00BF57D6" w:rsidRPr="00A00753">
        <w:t xml:space="preserve">is the [true] </w:t>
      </w:r>
      <w:r w:rsidR="00BF57D6">
        <w:t xml:space="preserve">God, </w:t>
      </w:r>
      <w:r w:rsidR="00BF57D6" w:rsidRPr="00A00753">
        <w:t xml:space="preserve">the faithful </w:t>
      </w:r>
      <w:r w:rsidR="00BF57D6">
        <w:t xml:space="preserve">God, </w:t>
      </w:r>
      <w:r w:rsidR="00BF57D6" w:rsidRPr="00A00753">
        <w:t>keeping covenant and loving-kindness in the case of those who love him and those who keep his commandments to a thousand generations,</w:t>
      </w:r>
      <w:r>
        <w:t xml:space="preserve"> </w:t>
      </w:r>
      <w:r w:rsidRPr="00A00753">
        <w:t> but repaying to his face the one who hates him by destroying him. He will not hesitate toward the one who hates him; he will repay him to his face.</w:t>
      </w:r>
    </w:p>
    <w:p w14:paraId="6354A81F" w14:textId="26BA31CD" w:rsidR="00A00753" w:rsidRDefault="00BF57D6" w:rsidP="00D662BD">
      <w:r w:rsidRPr="00A00753">
        <w:t> And you must keep the commandment and the regulations and the judicial decisions that</w:t>
      </w:r>
      <w:r>
        <w:t xml:space="preserve"> I </w:t>
      </w:r>
      <w:r w:rsidRPr="00A00753">
        <w:t>am commanding you today by doing them.</w:t>
      </w:r>
    </w:p>
    <w:p w14:paraId="28D4B812" w14:textId="1CD3F121" w:rsidR="004512F9" w:rsidRDefault="00BF57D6" w:rsidP="00D44D2C">
      <w:r w:rsidRPr="00A00753">
        <w:t xml:space="preserve"> And it must occur that, because you continue listening to these judicial decisions and you do keep them and do carry them out, </w:t>
      </w:r>
      <w:r w:rsidR="00C542A6">
        <w:rPr>
          <w:rtl/>
          <w:lang w:bidi="he-IL"/>
        </w:rPr>
        <w:t>יְהוָ֥ה</w:t>
      </w:r>
      <w:r w:rsidRPr="00A00753">
        <w:t xml:space="preserve"> your </w:t>
      </w:r>
      <w:r>
        <w:t xml:space="preserve">God </w:t>
      </w:r>
      <w:r w:rsidRPr="00A00753">
        <w:t>must keep toward you the covenant and the loving-kindness.</w:t>
      </w:r>
      <w:r w:rsidR="00D44D2C">
        <w:t xml:space="preserve"> </w:t>
      </w:r>
      <w:r w:rsidR="00A00753" w:rsidRPr="00A00753">
        <w:t>And he will certainly love you and bless you and multiply you and bless the fruit of your belly and the fruit of your soil, your grain and your new wine and your oil, the young of your cows and the progeny of your flock, on the soil that he swore to your forefathers to give to you. The most blessed of all the peoples you will become. There will not prove to be in you a male or a female without offspring, nor among your domestic animals.</w:t>
      </w:r>
      <w:r w:rsidR="00D44D2C">
        <w:t xml:space="preserve"> </w:t>
      </w:r>
      <w:r w:rsidR="00A00753" w:rsidRPr="00A00753">
        <w:t xml:space="preserve">And </w:t>
      </w:r>
      <w:r w:rsidR="00C542A6">
        <w:rPr>
          <w:rtl/>
          <w:lang w:bidi="he-IL"/>
        </w:rPr>
        <w:t>יְהוָ֥ה</w:t>
      </w:r>
      <w:r w:rsidR="00A00753" w:rsidRPr="00A00753">
        <w:t xml:space="preserve"> will certainly remove from you every sickness; and all the evil diseases</w:t>
      </w:r>
      <w:r w:rsidR="004512F9" w:rsidRPr="004512F9">
        <w:t>’</w:t>
      </w:r>
    </w:p>
    <w:p w14:paraId="3A54F166" w14:textId="6E4FB3BB" w:rsidR="00532EF2" w:rsidRDefault="00532EF2" w:rsidP="00D44D2C">
      <w:r w:rsidRPr="00532EF2">
        <w:t xml:space="preserve">The graven images of their gods you should burn in the fire. You must not desire the silver and the gold upon them, nor indeed take it for yourself, for fear you may be ensnared by it; for it is a thing detestable to </w:t>
      </w:r>
      <w:r w:rsidR="00C542A6">
        <w:rPr>
          <w:rtl/>
          <w:lang w:bidi="he-IL"/>
        </w:rPr>
        <w:t>יְהוָ֥ה</w:t>
      </w:r>
      <w:r w:rsidR="00BF57D6" w:rsidRPr="00532EF2">
        <w:t xml:space="preserve"> your god.</w:t>
      </w:r>
    </w:p>
    <w:p w14:paraId="261028E7" w14:textId="7C7B401A" w:rsidR="00532EF2" w:rsidRDefault="00BF57D6" w:rsidP="00D44D2C">
      <w:r w:rsidRPr="00532EF2">
        <w:t> And you must not bring a detestable thing into your house and actually become a thing devoted to destruction</w:t>
      </w:r>
      <w:r w:rsidR="00532EF2">
        <w:t xml:space="preserve"> just</w:t>
      </w:r>
      <w:r w:rsidR="00532EF2" w:rsidRPr="00532EF2">
        <w:t xml:space="preserve"> like it. You should thoroughly loathe it and absolutely detest it, because it is something devoted to destruction.</w:t>
      </w:r>
    </w:p>
    <w:p w14:paraId="61D89810" w14:textId="7C93CBC8" w:rsidR="008F4B18" w:rsidRDefault="00BF57D6" w:rsidP="008F4B18">
      <w:r w:rsidRPr="008F4B18">
        <w:lastRenderedPageBreak/>
        <w:t>Every commandment that</w:t>
      </w:r>
      <w:r>
        <w:t xml:space="preserve"> I </w:t>
      </w:r>
      <w:r w:rsidRPr="008F4B18">
        <w:t xml:space="preserve">am commanding you today you should be careful to keep, in order that you may continue living and indeed multiply and go in and take possession of the land about which </w:t>
      </w:r>
      <w:r w:rsidR="00C542A6">
        <w:rPr>
          <w:rtl/>
          <w:lang w:bidi="he-IL"/>
        </w:rPr>
        <w:t>יְהוָ֥ה</w:t>
      </w:r>
      <w:r w:rsidRPr="008F4B18">
        <w:t xml:space="preserve"> swore to your forefathers.</w:t>
      </w:r>
      <w:r w:rsidR="008F4B18">
        <w:t xml:space="preserve"> </w:t>
      </w:r>
      <w:r w:rsidR="008F4B18" w:rsidRPr="008F4B18">
        <w:t xml:space="preserve">And you must remember all the way that </w:t>
      </w:r>
      <w:r w:rsidR="00C542A6">
        <w:rPr>
          <w:rtl/>
          <w:lang w:bidi="he-IL"/>
        </w:rPr>
        <w:t>יְהוָ֥ה</w:t>
      </w:r>
      <w:r w:rsidRPr="008F4B18">
        <w:t xml:space="preserve"> your </w:t>
      </w:r>
      <w:r>
        <w:t xml:space="preserve">God </w:t>
      </w:r>
      <w:r w:rsidRPr="008F4B18">
        <w:t>made you walk</w:t>
      </w:r>
    </w:p>
    <w:p w14:paraId="573B2126" w14:textId="3D6C1A1E" w:rsidR="008F4B18" w:rsidRDefault="008F4B18" w:rsidP="008F4B18">
      <w:r w:rsidRPr="008F4B18">
        <w:t xml:space="preserve">And you must keep the commandments of </w:t>
      </w:r>
      <w:r w:rsidR="00C542A6">
        <w:rPr>
          <w:rtl/>
          <w:lang w:bidi="he-IL"/>
        </w:rPr>
        <w:t>יְהוָ֥ה</w:t>
      </w:r>
      <w:r w:rsidR="00BF57D6" w:rsidRPr="008F4B18">
        <w:t xml:space="preserve"> your </w:t>
      </w:r>
      <w:r w:rsidR="00BF57D6">
        <w:t xml:space="preserve">God </w:t>
      </w:r>
      <w:r w:rsidR="00BF57D6" w:rsidRPr="008F4B18">
        <w:t>by walking in his ways and by fearing him.</w:t>
      </w:r>
    </w:p>
    <w:p w14:paraId="4FD418ED" w14:textId="743F1351" w:rsidR="008F4B18" w:rsidRDefault="008F4B18" w:rsidP="008F4B18">
      <w:r w:rsidRPr="008F4B18">
        <w:t xml:space="preserve">When you have eaten and satisfied yourself, you must also bless </w:t>
      </w:r>
      <w:r w:rsidR="00C542A6">
        <w:rPr>
          <w:rtl/>
          <w:lang w:bidi="he-IL"/>
        </w:rPr>
        <w:t>יְהוָ֥ה</w:t>
      </w:r>
      <w:r w:rsidR="00BF57D6" w:rsidRPr="008F4B18">
        <w:t xml:space="preserve"> your </w:t>
      </w:r>
      <w:r w:rsidR="00BF57D6">
        <w:t xml:space="preserve">God </w:t>
      </w:r>
      <w:r w:rsidR="00BF57D6" w:rsidRPr="008F4B18">
        <w:t>for the good land that he has given you.</w:t>
      </w:r>
      <w:r>
        <w:t xml:space="preserve"> </w:t>
      </w:r>
      <w:r w:rsidRPr="008F4B18">
        <w:t> </w:t>
      </w:r>
    </w:p>
    <w:p w14:paraId="0582C8BE" w14:textId="11C7392C" w:rsidR="00AD705A" w:rsidRDefault="008F4B18" w:rsidP="008F4B18">
      <w:r w:rsidRPr="008F4B18">
        <w:t xml:space="preserve">Watch out for yourself that you may not forget </w:t>
      </w:r>
      <w:r w:rsidR="00C542A6">
        <w:rPr>
          <w:rtl/>
          <w:lang w:bidi="he-IL"/>
        </w:rPr>
        <w:t>יְהוָ֥ה</w:t>
      </w:r>
      <w:r w:rsidR="00BF57D6" w:rsidRPr="008F4B18">
        <w:t xml:space="preserve"> your </w:t>
      </w:r>
      <w:r w:rsidR="00BF57D6">
        <w:t xml:space="preserve">God </w:t>
      </w:r>
      <w:r w:rsidR="00BF57D6" w:rsidRPr="008F4B18">
        <w:t>so as not to keep his commandments and his judicial decisions and his statutes that</w:t>
      </w:r>
      <w:r w:rsidR="00BF57D6">
        <w:t xml:space="preserve"> I </w:t>
      </w:r>
      <w:r w:rsidR="00BF57D6" w:rsidRPr="008F4B18">
        <w:t>am commanding you today;</w:t>
      </w:r>
      <w:r>
        <w:t xml:space="preserve"> </w:t>
      </w:r>
      <w:r w:rsidR="00BF57D6">
        <w:t>d</w:t>
      </w:r>
      <w:r w:rsidR="00AD2F31" w:rsidRPr="00AD2F31">
        <w:t>o</w:t>
      </w:r>
      <w:r w:rsidR="0002480C">
        <w:t xml:space="preserve"> not</w:t>
      </w:r>
      <w:r w:rsidR="00BF57D6" w:rsidRPr="00AD2F31">
        <w:t xml:space="preserve"> say in your heart, ‘my own power and the full might of my own hand have made this wealth for me.’</w:t>
      </w:r>
      <w:r w:rsidR="00D81F75">
        <w:t xml:space="preserve"> </w:t>
      </w:r>
      <w:r w:rsidR="00BF57D6" w:rsidRPr="00AD2F31">
        <w:t xml:space="preserve">and you must remember </w:t>
      </w:r>
      <w:r w:rsidR="00C542A6">
        <w:rPr>
          <w:rtl/>
          <w:lang w:bidi="he-IL"/>
        </w:rPr>
        <w:t>יְהוָ֥ה</w:t>
      </w:r>
      <w:r w:rsidR="00BF57D6" w:rsidRPr="00AD2F31">
        <w:t xml:space="preserve"> your </w:t>
      </w:r>
      <w:r w:rsidR="00BF57D6">
        <w:t xml:space="preserve">God, </w:t>
      </w:r>
      <w:r w:rsidR="00BF57D6" w:rsidRPr="00AD2F31">
        <w:t>because he is the giver of power to you to make wealth</w:t>
      </w:r>
      <w:r w:rsidR="00AD705A">
        <w:t>.</w:t>
      </w:r>
    </w:p>
    <w:p w14:paraId="164DDDD7" w14:textId="52059751" w:rsidR="00D81F75" w:rsidRDefault="0002480C" w:rsidP="008F4B18">
      <w:r>
        <w:t>I</w:t>
      </w:r>
      <w:r w:rsidR="00D81F75" w:rsidRPr="00D81F75">
        <w:t xml:space="preserve">t must occur that if you should at all forget </w:t>
      </w:r>
      <w:r w:rsidR="00C542A6">
        <w:rPr>
          <w:rtl/>
          <w:lang w:bidi="he-IL"/>
        </w:rPr>
        <w:t>יְהוָ֥ה</w:t>
      </w:r>
      <w:r w:rsidR="00BF57D6" w:rsidRPr="00D81F75">
        <w:t xml:space="preserve"> your </w:t>
      </w:r>
      <w:r w:rsidR="00BF57D6">
        <w:t xml:space="preserve">God </w:t>
      </w:r>
      <w:r w:rsidR="00BF57D6" w:rsidRPr="00D81F75">
        <w:t>and you should actually walk after other gods and serve them and bow down to them,</w:t>
      </w:r>
      <w:r w:rsidR="00BF57D6">
        <w:t xml:space="preserve"> I </w:t>
      </w:r>
      <w:r w:rsidR="00BF57D6" w:rsidRPr="00D81F75">
        <w:t>do bear witness against you today that you will absolutely perish.</w:t>
      </w:r>
      <w:r w:rsidR="00D81F75">
        <w:t xml:space="preserve"> </w:t>
      </w:r>
      <w:r w:rsidR="00D81F75" w:rsidRPr="00D81F75">
        <w:t xml:space="preserve"> Like the nations that </w:t>
      </w:r>
      <w:r w:rsidR="00C542A6">
        <w:rPr>
          <w:rtl/>
          <w:lang w:bidi="he-IL"/>
        </w:rPr>
        <w:t>יְהוָ֥ה</w:t>
      </w:r>
      <w:r w:rsidR="00BF57D6" w:rsidRPr="00D81F75">
        <w:t xml:space="preserve"> is destroying from before you, that is the way you will perish, because you will not listen to the voice of </w:t>
      </w:r>
      <w:r w:rsidR="00C542A6">
        <w:rPr>
          <w:rtl/>
          <w:lang w:bidi="he-IL"/>
        </w:rPr>
        <w:t>יְהוָ֥ה</w:t>
      </w:r>
      <w:r w:rsidR="00BF57D6" w:rsidRPr="00D81F75">
        <w:t xml:space="preserve"> your god.</w:t>
      </w:r>
    </w:p>
    <w:p w14:paraId="423B7C25" w14:textId="408561ED" w:rsidR="00D81F75" w:rsidRDefault="00D81F75" w:rsidP="008F4B18">
      <w:r w:rsidRPr="00D81F75">
        <w:t xml:space="preserve">Do not say in your heart when </w:t>
      </w:r>
      <w:r w:rsidR="00C542A6">
        <w:rPr>
          <w:rtl/>
          <w:lang w:bidi="he-IL"/>
        </w:rPr>
        <w:t>יְהוָ֥ה</w:t>
      </w:r>
      <w:r w:rsidR="00BF57D6" w:rsidRPr="00D81F75">
        <w:t xml:space="preserve"> your </w:t>
      </w:r>
      <w:r w:rsidR="00BF57D6">
        <w:t xml:space="preserve">God </w:t>
      </w:r>
      <w:r w:rsidR="00BF57D6" w:rsidRPr="00D81F75">
        <w:t xml:space="preserve">pushes them away from before you this, ‘it was for my own righteousness that </w:t>
      </w:r>
      <w:r w:rsidR="00C542A6">
        <w:rPr>
          <w:rtl/>
          <w:lang w:bidi="he-IL"/>
        </w:rPr>
        <w:t>יְהוָ֥ה</w:t>
      </w:r>
      <w:r w:rsidRPr="00D81F75">
        <w:t xml:space="preserve"> has brought me in to take possession of this land,</w:t>
      </w:r>
      <w:r>
        <w:t xml:space="preserve"> </w:t>
      </w:r>
      <w:r w:rsidR="00BF57D6" w:rsidRPr="00D81F75">
        <w:t>it is not for your righteousness or for the uprightness of your heart that you are going in to take possession of their land</w:t>
      </w:r>
      <w:r w:rsidR="0002480C">
        <w:t>.</w:t>
      </w:r>
      <w:r>
        <w:t xml:space="preserve"> </w:t>
      </w:r>
      <w:r w:rsidRPr="00D81F75">
        <w:t xml:space="preserve">And you must know that it is not for your righteousness that </w:t>
      </w:r>
      <w:r w:rsidR="00C542A6">
        <w:rPr>
          <w:rtl/>
          <w:lang w:bidi="he-IL"/>
        </w:rPr>
        <w:t>יְהוָ֥ה</w:t>
      </w:r>
      <w:r w:rsidR="00BF57D6" w:rsidRPr="00D81F75">
        <w:t xml:space="preserve"> your </w:t>
      </w:r>
      <w:r w:rsidR="00BF57D6">
        <w:t xml:space="preserve">God </w:t>
      </w:r>
      <w:r w:rsidR="00BF57D6" w:rsidRPr="00D81F75">
        <w:t>is giving you this good land to take possession of it</w:t>
      </w:r>
    </w:p>
    <w:p w14:paraId="723033C7" w14:textId="6019BCA8" w:rsidR="0002480C" w:rsidRDefault="0002480C" w:rsidP="008F4B18">
      <w:r>
        <w:t>F</w:t>
      </w:r>
      <w:r w:rsidR="002E0552" w:rsidRPr="002E0552">
        <w:t xml:space="preserve">ear </w:t>
      </w:r>
      <w:r w:rsidR="00C542A6">
        <w:rPr>
          <w:rtl/>
          <w:lang w:bidi="he-IL"/>
        </w:rPr>
        <w:t>יְהוָ֥ה</w:t>
      </w:r>
      <w:r w:rsidR="00BF57D6" w:rsidRPr="002E0552">
        <w:t xml:space="preserve"> your </w:t>
      </w:r>
      <w:r w:rsidR="00BF57D6">
        <w:t xml:space="preserve">God, </w:t>
      </w:r>
      <w:r w:rsidR="00BF57D6" w:rsidRPr="002E0552">
        <w:t xml:space="preserve">so as to walk in all his ways and to love him and to serve </w:t>
      </w:r>
      <w:r w:rsidR="00C542A6">
        <w:rPr>
          <w:rtl/>
          <w:lang w:bidi="he-IL"/>
        </w:rPr>
        <w:t>יְהוָ֥ה</w:t>
      </w:r>
      <w:r w:rsidR="00BF57D6" w:rsidRPr="002E0552">
        <w:t xml:space="preserve"> your </w:t>
      </w:r>
      <w:r w:rsidR="00BF57D6">
        <w:t xml:space="preserve">God </w:t>
      </w:r>
      <w:r w:rsidR="00BF57D6" w:rsidRPr="002E0552">
        <w:t>with all your heart and all your soul</w:t>
      </w:r>
      <w:r>
        <w:t>. K</w:t>
      </w:r>
      <w:r w:rsidR="002E0552" w:rsidRPr="002E0552">
        <w:t xml:space="preserve">eep the commandments of </w:t>
      </w:r>
      <w:r w:rsidR="00C542A6">
        <w:rPr>
          <w:rtl/>
          <w:lang w:bidi="he-IL"/>
        </w:rPr>
        <w:t>יְהוָ֥ה</w:t>
      </w:r>
      <w:r w:rsidR="00BF57D6" w:rsidRPr="002E0552">
        <w:t xml:space="preserve"> and his statutes that</w:t>
      </w:r>
      <w:r w:rsidR="00BF57D6">
        <w:t xml:space="preserve"> I </w:t>
      </w:r>
      <w:r w:rsidR="00BF57D6" w:rsidRPr="002E0552">
        <w:t>am commanding you today, for your good</w:t>
      </w:r>
      <w:r w:rsidR="002E0552">
        <w:t xml:space="preserve"> </w:t>
      </w:r>
      <w:r w:rsidR="002E0552" w:rsidRPr="002E0552">
        <w:t> </w:t>
      </w:r>
    </w:p>
    <w:p w14:paraId="5540A1A9" w14:textId="08D27EFE" w:rsidR="002E0552" w:rsidRDefault="002E0552" w:rsidP="008F4B18">
      <w:r w:rsidRPr="002E0552">
        <w:t xml:space="preserve">Behold, to </w:t>
      </w:r>
      <w:r w:rsidR="00C542A6">
        <w:rPr>
          <w:rtl/>
          <w:lang w:bidi="he-IL"/>
        </w:rPr>
        <w:t>יְהוָ֥ה</w:t>
      </w:r>
      <w:r w:rsidR="00BF57D6" w:rsidRPr="002E0552">
        <w:t xml:space="preserve"> your </w:t>
      </w:r>
      <w:r w:rsidR="00BF57D6">
        <w:t xml:space="preserve">God </w:t>
      </w:r>
      <w:r w:rsidR="00BF57D6" w:rsidRPr="002E0552">
        <w:t>belong the heavens, even the heavens of the heavens, the earth and all that is in it.</w:t>
      </w:r>
    </w:p>
    <w:p w14:paraId="283757C2" w14:textId="7131C7FC" w:rsidR="002E0552" w:rsidRDefault="00BF57D6" w:rsidP="002E0552">
      <w:r w:rsidRPr="002E0552">
        <w:t>And you must circumcise the foreskin of your hearts</w:t>
      </w:r>
    </w:p>
    <w:p w14:paraId="5783ADA2" w14:textId="53644774" w:rsidR="0040111E" w:rsidRDefault="002E0552" w:rsidP="002E0552">
      <w:r w:rsidRPr="002E0552">
        <w:t xml:space="preserve">For </w:t>
      </w:r>
      <w:r w:rsidR="00C542A6">
        <w:rPr>
          <w:rtl/>
          <w:lang w:bidi="he-IL"/>
        </w:rPr>
        <w:t>יְהוָ֥ה</w:t>
      </w:r>
      <w:r w:rsidR="00BF57D6" w:rsidRPr="002E0552">
        <w:t xml:space="preserve"> your </w:t>
      </w:r>
      <w:r w:rsidR="00BF57D6">
        <w:t xml:space="preserve">God </w:t>
      </w:r>
      <w:r w:rsidR="00BF57D6" w:rsidRPr="002E0552">
        <w:t xml:space="preserve">is the </w:t>
      </w:r>
      <w:r w:rsidR="00BF57D6">
        <w:t xml:space="preserve">God </w:t>
      </w:r>
      <w:r w:rsidR="00BF57D6" w:rsidRPr="002E0552">
        <w:t xml:space="preserve">of gods and the lord of lords, the </w:t>
      </w:r>
      <w:r w:rsidR="00BF57D6">
        <w:t xml:space="preserve">God </w:t>
      </w:r>
      <w:r w:rsidR="00BF57D6" w:rsidRPr="002E0552">
        <w:t>great, mighty and fear-inspiring, who treats none with partiality nor accepts a bribe,</w:t>
      </w:r>
      <w:r>
        <w:t xml:space="preserve"> </w:t>
      </w:r>
      <w:r w:rsidRPr="002E0552">
        <w:t xml:space="preserve"> executing judgment for the fatherless boy and the widow and loving the </w:t>
      </w:r>
      <w:r>
        <w:t>foreigner</w:t>
      </w:r>
      <w:r w:rsidRPr="002E0552">
        <w:t xml:space="preserve"> so as to give him bread and a mantle.</w:t>
      </w:r>
      <w:r>
        <w:t xml:space="preserve"> </w:t>
      </w:r>
      <w:r w:rsidRPr="002E0552">
        <w:t> </w:t>
      </w:r>
    </w:p>
    <w:p w14:paraId="4379CB6B" w14:textId="6900E98C" w:rsidR="0040111E" w:rsidRDefault="00BF57D6" w:rsidP="002E0552">
      <w:r w:rsidRPr="002E0552">
        <w:t xml:space="preserve">You must love the </w:t>
      </w:r>
      <w:r w:rsidR="002E0552">
        <w:t>foreigner</w:t>
      </w:r>
      <w:r w:rsidRPr="002E0552">
        <w:t xml:space="preserve">, for you became </w:t>
      </w:r>
      <w:r w:rsidR="002E0552">
        <w:t>foreigners</w:t>
      </w:r>
      <w:r w:rsidR="002E0552" w:rsidRPr="002E0552">
        <w:t>.</w:t>
      </w:r>
      <w:r w:rsidR="002E0552">
        <w:t xml:space="preserve"> </w:t>
      </w:r>
    </w:p>
    <w:p w14:paraId="05365EAD" w14:textId="5949D3FD" w:rsidR="002E0552" w:rsidRDefault="002E0552" w:rsidP="002E0552">
      <w:r w:rsidRPr="002E0552">
        <w:t> </w:t>
      </w:r>
      <w:r w:rsidR="00C542A6">
        <w:rPr>
          <w:rtl/>
          <w:lang w:bidi="he-IL"/>
        </w:rPr>
        <w:t>יְהוָ֥ה</w:t>
      </w:r>
      <w:r w:rsidR="00BF57D6" w:rsidRPr="002E0552">
        <w:t xml:space="preserve"> your </w:t>
      </w:r>
      <w:r w:rsidR="00BF57D6">
        <w:t xml:space="preserve">God </w:t>
      </w:r>
      <w:r w:rsidR="00BF57D6" w:rsidRPr="002E0552">
        <w:t>you should fear</w:t>
      </w:r>
      <w:r w:rsidR="00D14B26">
        <w:t xml:space="preserve"> and h</w:t>
      </w:r>
      <w:r w:rsidRPr="002E0552">
        <w:t>im</w:t>
      </w:r>
      <w:r w:rsidR="00D14B26">
        <w:t xml:space="preserve"> alone</w:t>
      </w:r>
      <w:r w:rsidRPr="002E0552">
        <w:t xml:space="preserve"> you should serve, and to him you should cling, and by his name you should make sworn statements.</w:t>
      </w:r>
      <w:r>
        <w:t xml:space="preserve"> </w:t>
      </w:r>
      <w:r w:rsidR="00BF57D6" w:rsidRPr="002E0552">
        <w:t xml:space="preserve"> He is the one for you to praise, and he </w:t>
      </w:r>
      <w:r w:rsidR="00BF57D6" w:rsidRPr="002E0552">
        <w:lastRenderedPageBreak/>
        <w:t xml:space="preserve">is your </w:t>
      </w:r>
      <w:r w:rsidR="00BF57D6">
        <w:t xml:space="preserve">God, </w:t>
      </w:r>
      <w:r w:rsidR="00BF57D6" w:rsidRPr="002E0552">
        <w:t>who has done with you these great and fear-inspiring things that your eyes have seen.</w:t>
      </w:r>
    </w:p>
    <w:p w14:paraId="3D44131E" w14:textId="5E0A8BB3" w:rsidR="002E0552" w:rsidRDefault="002E0552" w:rsidP="002E0552">
      <w:r w:rsidRPr="002E0552">
        <w:t xml:space="preserve">And you must love </w:t>
      </w:r>
      <w:r w:rsidR="00C542A6">
        <w:rPr>
          <w:rtl/>
          <w:lang w:bidi="he-IL"/>
        </w:rPr>
        <w:t>יְהוָ֥ה</w:t>
      </w:r>
      <w:r w:rsidR="00BF57D6" w:rsidRPr="002E0552">
        <w:t xml:space="preserve"> your </w:t>
      </w:r>
      <w:r w:rsidR="00BF57D6">
        <w:t xml:space="preserve">God </w:t>
      </w:r>
      <w:r w:rsidR="00BF57D6" w:rsidRPr="002E0552">
        <w:t>and keep your obligation to him and his statutes and his judicial decisions</w:t>
      </w:r>
    </w:p>
    <w:p w14:paraId="3E00D851" w14:textId="2DC3A350" w:rsidR="002E0552" w:rsidRDefault="00BF57D6" w:rsidP="002E0552">
      <w:r w:rsidRPr="002E0552">
        <w:t>And you must keep the whole commandment that</w:t>
      </w:r>
      <w:r>
        <w:t xml:space="preserve"> I </w:t>
      </w:r>
      <w:r w:rsidRPr="002E0552">
        <w:t>am commanding you today, in order that you may grow strong and may indeed enter in and take possession of the land to which you are crossing to take possession of it, and in order that you may lengthen your da</w:t>
      </w:r>
      <w:r w:rsidR="002E0552" w:rsidRPr="002E0552">
        <w:t>ys on the soil</w:t>
      </w:r>
    </w:p>
    <w:p w14:paraId="0E96EAB4" w14:textId="346C82A0" w:rsidR="00AD705A" w:rsidRDefault="00BF57D6" w:rsidP="002E0552">
      <w:r w:rsidRPr="002E0552">
        <w:t>And it must occur that you will without fail obey my commandments that</w:t>
      </w:r>
      <w:r>
        <w:t xml:space="preserve"> I </w:t>
      </w:r>
      <w:r w:rsidRPr="002E0552">
        <w:t xml:space="preserve">am commanding you today so as to love </w:t>
      </w:r>
      <w:r w:rsidR="00C542A6">
        <w:rPr>
          <w:rtl/>
          <w:lang w:bidi="he-IL"/>
        </w:rPr>
        <w:t>יְהוָ֥ה</w:t>
      </w:r>
      <w:r w:rsidRPr="002E0552">
        <w:t xml:space="preserve"> your </w:t>
      </w:r>
      <w:r>
        <w:t xml:space="preserve">God </w:t>
      </w:r>
      <w:r w:rsidRPr="002E0552">
        <w:t>and to serve him with all your heart and all your soul</w:t>
      </w:r>
      <w:r w:rsidR="00AD705A">
        <w:t>.</w:t>
      </w:r>
    </w:p>
    <w:p w14:paraId="6BF6CFA5" w14:textId="3EBF066D" w:rsidR="002E0552" w:rsidRDefault="00BF57D6" w:rsidP="002E0552">
      <w:r w:rsidRPr="002E0552">
        <w:t xml:space="preserve">Watch out for yourselves for fear your heart may be enticed, and you do turn aside and worship other gods and bow down to them, and </w:t>
      </w:r>
      <w:r w:rsidR="00C542A6">
        <w:rPr>
          <w:rtl/>
          <w:lang w:bidi="he-IL"/>
        </w:rPr>
        <w:t>יְהוָ֥ה</w:t>
      </w:r>
      <w:r w:rsidRPr="002E0552">
        <w:t xml:space="preserve">’s anger does blaze against you, and he does shut up the heavens so that no rain will occur and the ground will not give its produce and you have to perish speedily from off the good land that </w:t>
      </w:r>
      <w:r w:rsidR="00C542A6">
        <w:rPr>
          <w:rtl/>
          <w:lang w:bidi="he-IL"/>
        </w:rPr>
        <w:t>יְהוָ֥ה</w:t>
      </w:r>
      <w:r w:rsidRPr="002E0552">
        <w:t xml:space="preserve"> is giving you.</w:t>
      </w:r>
    </w:p>
    <w:p w14:paraId="710D6471" w14:textId="4D071A7B" w:rsidR="002E0552" w:rsidRDefault="00BF57D6" w:rsidP="002E0552">
      <w:r w:rsidRPr="002E0552">
        <w:t>And you must apply these words of mine to your heart and your soul and bind them as a sign upon your hand, and they must serve as a f</w:t>
      </w:r>
      <w:r w:rsidR="002E0552">
        <w:t>orehead</w:t>
      </w:r>
      <w:r w:rsidRPr="002E0552">
        <w:t xml:space="preserve"> band between your eyes.</w:t>
      </w:r>
      <w:r w:rsidR="002E0552">
        <w:t xml:space="preserve"> </w:t>
      </w:r>
      <w:r w:rsidRPr="002E0552">
        <w:t> You must also teach them to your sons, so as to speak of them when you sit in your house and when you walk on the road and when you lie down and when you get up.</w:t>
      </w:r>
      <w:r w:rsidR="002E0552">
        <w:t xml:space="preserve"> </w:t>
      </w:r>
      <w:r w:rsidR="002E0552" w:rsidRPr="002E0552">
        <w:t> And you must write them upon the doorposts of your house and on your gates,</w:t>
      </w:r>
      <w:r w:rsidR="002E0552">
        <w:t xml:space="preserve"> </w:t>
      </w:r>
      <w:r w:rsidRPr="002E0552">
        <w:t> in order that your days and the days of your sons may be many on the soil as the days of the heavens over the earth.</w:t>
      </w:r>
    </w:p>
    <w:p w14:paraId="513CCDDF" w14:textId="0D97E172" w:rsidR="00AD705A" w:rsidRDefault="00BF57D6" w:rsidP="002E0552">
      <w:r w:rsidRPr="002E0552">
        <w:t>Strictly keep all this commandment that</w:t>
      </w:r>
      <w:r>
        <w:t xml:space="preserve"> I </w:t>
      </w:r>
      <w:r w:rsidRPr="002E0552">
        <w:t xml:space="preserve">am commanding you so as to do it, to love </w:t>
      </w:r>
      <w:r w:rsidR="00C542A6">
        <w:rPr>
          <w:rtl/>
          <w:lang w:bidi="he-IL"/>
        </w:rPr>
        <w:t>יְהוָ֥ה</w:t>
      </w:r>
      <w:r w:rsidRPr="002E0552">
        <w:t xml:space="preserve"> your </w:t>
      </w:r>
      <w:r>
        <w:t xml:space="preserve">God, </w:t>
      </w:r>
      <w:r w:rsidRPr="002E0552">
        <w:t>to walk in all his ways and to cling to him</w:t>
      </w:r>
      <w:r w:rsidR="00AD705A">
        <w:t>.</w:t>
      </w:r>
    </w:p>
    <w:p w14:paraId="4CD2BA78" w14:textId="547C0CDA" w:rsidR="004C1D62" w:rsidRDefault="00BF57D6" w:rsidP="002E0552">
      <w:r w:rsidRPr="004C1D62">
        <w:t>See,</w:t>
      </w:r>
      <w:r>
        <w:t xml:space="preserve"> I </w:t>
      </w:r>
      <w:r w:rsidRPr="004C1D62">
        <w:t>am putting before you today blessing and malediction:</w:t>
      </w:r>
      <w:r w:rsidR="004C1D62">
        <w:t xml:space="preserve"> </w:t>
      </w:r>
      <w:r w:rsidRPr="004C1D62">
        <w:t xml:space="preserve"> the blessing, provided you will obey the commandments of </w:t>
      </w:r>
      <w:r w:rsidR="00C542A6">
        <w:rPr>
          <w:rtl/>
          <w:lang w:bidi="he-IL"/>
        </w:rPr>
        <w:t>יְהוָ֥ה</w:t>
      </w:r>
      <w:r w:rsidRPr="004C1D62">
        <w:t xml:space="preserve"> your </w:t>
      </w:r>
      <w:r>
        <w:t xml:space="preserve">God </w:t>
      </w:r>
      <w:r w:rsidRPr="004C1D62">
        <w:t>that</w:t>
      </w:r>
      <w:r>
        <w:t xml:space="preserve"> I </w:t>
      </w:r>
      <w:r w:rsidRPr="004C1D62">
        <w:t>am commanding you today;</w:t>
      </w:r>
      <w:r w:rsidR="004C1D62">
        <w:t xml:space="preserve"> </w:t>
      </w:r>
      <w:r w:rsidRPr="004C1D62">
        <w:t xml:space="preserve"> and the malediction, if you will not obey the commandments of </w:t>
      </w:r>
      <w:r w:rsidR="00C542A6">
        <w:rPr>
          <w:rtl/>
          <w:lang w:bidi="he-IL"/>
        </w:rPr>
        <w:t>יְהוָ֥ה</w:t>
      </w:r>
      <w:r w:rsidRPr="004C1D62">
        <w:t xml:space="preserve"> your </w:t>
      </w:r>
      <w:r>
        <w:t xml:space="preserve">God </w:t>
      </w:r>
      <w:r w:rsidRPr="004C1D62">
        <w:t>and you do turn aside from the way about which</w:t>
      </w:r>
      <w:r>
        <w:t xml:space="preserve"> I </w:t>
      </w:r>
      <w:r w:rsidRPr="004C1D62">
        <w:t>am commanding you today, so as to walk after other gods whom you have not known</w:t>
      </w:r>
    </w:p>
    <w:p w14:paraId="56D06BEC" w14:textId="42692823" w:rsidR="004C1D62" w:rsidRDefault="00BF57D6" w:rsidP="002E0552">
      <w:r w:rsidRPr="004C1D62">
        <w:t>And you must be careful to carry out all the regulations and the judicial decisions that</w:t>
      </w:r>
      <w:r>
        <w:t xml:space="preserve"> I </w:t>
      </w:r>
      <w:r w:rsidRPr="004C1D62">
        <w:t>am putting before you today.</w:t>
      </w:r>
    </w:p>
    <w:p w14:paraId="0B3359AC" w14:textId="0B07F326" w:rsidR="00C81A70" w:rsidRDefault="00BF57D6" w:rsidP="002E0552">
      <w:r w:rsidRPr="00C81A70">
        <w:t>You should absolutely destroy all the places where the nations whom you are dispossessing have served their gods, on the tall mountains and the hills and under every luxuriant tree.</w:t>
      </w:r>
      <w:r w:rsidR="00C81A70">
        <w:t xml:space="preserve"> </w:t>
      </w:r>
      <w:r w:rsidRPr="00C81A70">
        <w:t> And you must pull down their altars and shatter their sacred pillars, and you should burn their sacred poles in the fire and cut down the graven images of their gods, and you must destroy their names from that place.</w:t>
      </w:r>
      <w:r w:rsidR="00C81A70">
        <w:t xml:space="preserve"> </w:t>
      </w:r>
      <w:r w:rsidRPr="00C81A70">
        <w:t xml:space="preserve"> You must not do that way to </w:t>
      </w:r>
      <w:r w:rsidR="00C542A6">
        <w:rPr>
          <w:rtl/>
          <w:lang w:bidi="he-IL"/>
        </w:rPr>
        <w:t>יְהוָ֥ה</w:t>
      </w:r>
      <w:r w:rsidRPr="00C81A70">
        <w:t xml:space="preserve"> your </w:t>
      </w:r>
      <w:r>
        <w:t xml:space="preserve">God, </w:t>
      </w:r>
      <w:r w:rsidR="00C81A70" w:rsidRPr="00C81A70">
        <w:t xml:space="preserve"> but to the place that </w:t>
      </w:r>
      <w:r w:rsidR="00C542A6">
        <w:rPr>
          <w:rtl/>
          <w:lang w:bidi="he-IL"/>
        </w:rPr>
        <w:t>יְהוָ֥ה</w:t>
      </w:r>
      <w:r w:rsidRPr="00C81A70">
        <w:t xml:space="preserve"> your </w:t>
      </w:r>
      <w:r>
        <w:t xml:space="preserve">God </w:t>
      </w:r>
      <w:r w:rsidRPr="00C81A70">
        <w:t>will choose to place his name there, to have it reside, you will seek, and there you must come.</w:t>
      </w:r>
      <w:r w:rsidR="00C81A70">
        <w:t xml:space="preserve"> </w:t>
      </w:r>
      <w:r w:rsidRPr="00C81A70">
        <w:t xml:space="preserve">And there you must eat before </w:t>
      </w:r>
      <w:r w:rsidR="00C542A6">
        <w:rPr>
          <w:rtl/>
          <w:lang w:bidi="he-IL"/>
        </w:rPr>
        <w:t>יְהוָ֥ה</w:t>
      </w:r>
      <w:r w:rsidRPr="00C81A70">
        <w:t xml:space="preserve"> your </w:t>
      </w:r>
      <w:r>
        <w:t xml:space="preserve">God </w:t>
      </w:r>
      <w:r w:rsidRPr="00C81A70">
        <w:t xml:space="preserve">and rejoice in </w:t>
      </w:r>
      <w:r w:rsidRPr="00C81A70">
        <w:lastRenderedPageBreak/>
        <w:t xml:space="preserve">every undertaking of yours, you and your households, because </w:t>
      </w:r>
      <w:r w:rsidR="00C542A6">
        <w:rPr>
          <w:rtl/>
          <w:lang w:bidi="he-IL"/>
        </w:rPr>
        <w:t>יְהוָ֥ה</w:t>
      </w:r>
      <w:r w:rsidRPr="00C81A70">
        <w:t xml:space="preserve"> your </w:t>
      </w:r>
      <w:r>
        <w:t xml:space="preserve">God </w:t>
      </w:r>
      <w:r w:rsidRPr="00C81A70">
        <w:t>has blessed you.</w:t>
      </w:r>
    </w:p>
    <w:p w14:paraId="79C25380" w14:textId="3624C9E5" w:rsidR="00AD705A" w:rsidRDefault="00BF57D6" w:rsidP="002E0552">
      <w:r w:rsidRPr="007278A3">
        <w:t>You must not do each one whatever is right in his own eyes</w:t>
      </w:r>
      <w:r w:rsidR="00AD705A">
        <w:t>.</w:t>
      </w:r>
    </w:p>
    <w:p w14:paraId="35B4CF8E" w14:textId="02BB6518" w:rsidR="007278A3" w:rsidRDefault="00BF57D6" w:rsidP="002E0552">
      <w:r w:rsidRPr="007278A3">
        <w:t xml:space="preserve">And you must rejoice before </w:t>
      </w:r>
      <w:r w:rsidR="00C542A6">
        <w:rPr>
          <w:rtl/>
          <w:lang w:bidi="he-IL"/>
        </w:rPr>
        <w:t>יְהוָ֥ה</w:t>
      </w:r>
      <w:r w:rsidRPr="007278A3">
        <w:t xml:space="preserve"> your </w:t>
      </w:r>
      <w:r>
        <w:t xml:space="preserve">God, </w:t>
      </w:r>
      <w:r w:rsidRPr="007278A3">
        <w:t>you and your sons and your daughters and your man slaves and your slave girls</w:t>
      </w:r>
    </w:p>
    <w:p w14:paraId="41E8471B" w14:textId="3A878B61" w:rsidR="007278A3" w:rsidRDefault="007278A3" w:rsidP="002E0552">
      <w:r w:rsidRPr="007278A3">
        <w:t xml:space="preserve">Only whenever your soul craves it you may slaughter, and you must eat meat according to the blessing of </w:t>
      </w:r>
      <w:r w:rsidR="00C542A6">
        <w:rPr>
          <w:rtl/>
          <w:lang w:bidi="he-IL"/>
        </w:rPr>
        <w:t>יְהוָ֥ה</w:t>
      </w:r>
      <w:r w:rsidR="00BF57D6" w:rsidRPr="007278A3">
        <w:t xml:space="preserve"> your </w:t>
      </w:r>
      <w:r w:rsidR="00BF57D6">
        <w:t xml:space="preserve">God </w:t>
      </w:r>
      <w:r w:rsidR="00BF57D6" w:rsidRPr="007278A3">
        <w:t>that he has given you, inside all your gates. The unclean one and the clean one may eat it, like the gazelle and like the stag.</w:t>
      </w:r>
      <w:r>
        <w:t xml:space="preserve"> </w:t>
      </w:r>
      <w:r w:rsidR="00BF57D6" w:rsidRPr="007278A3">
        <w:t> Only the blood you must not eat. On the earth you should pour it out as water.</w:t>
      </w:r>
    </w:p>
    <w:p w14:paraId="6C2FB7D4" w14:textId="0F9DF738" w:rsidR="007278A3" w:rsidRDefault="007278A3" w:rsidP="002E0552">
      <w:r w:rsidRPr="007278A3">
        <w:t xml:space="preserve">But before </w:t>
      </w:r>
      <w:r w:rsidR="00C542A6">
        <w:rPr>
          <w:rtl/>
          <w:lang w:bidi="he-IL"/>
        </w:rPr>
        <w:t>יְהוָ֥ה</w:t>
      </w:r>
      <w:r w:rsidR="00BF57D6" w:rsidRPr="007278A3">
        <w:t xml:space="preserve"> your </w:t>
      </w:r>
      <w:r w:rsidR="00BF57D6">
        <w:t xml:space="preserve">God </w:t>
      </w:r>
      <w:r w:rsidR="00BF57D6" w:rsidRPr="007278A3">
        <w:t xml:space="preserve">you will eat it, in the place that </w:t>
      </w:r>
      <w:r w:rsidR="00C542A6">
        <w:rPr>
          <w:rtl/>
          <w:lang w:bidi="he-IL"/>
        </w:rPr>
        <w:t>יְהוָ֥ה</w:t>
      </w:r>
      <w:r w:rsidR="00BF57D6" w:rsidRPr="007278A3">
        <w:t xml:space="preserve"> your </w:t>
      </w:r>
      <w:r w:rsidR="00BF57D6">
        <w:t xml:space="preserve">God </w:t>
      </w:r>
      <w:r w:rsidR="00BF57D6" w:rsidRPr="007278A3">
        <w:t xml:space="preserve">will choose, you and your son and your daughter and your man slave and your slave girl and you must rejoice before </w:t>
      </w:r>
      <w:r w:rsidR="00C542A6">
        <w:rPr>
          <w:rtl/>
          <w:lang w:bidi="he-IL"/>
        </w:rPr>
        <w:t>יְהוָ֥ה</w:t>
      </w:r>
      <w:r w:rsidR="00BF57D6" w:rsidRPr="007278A3">
        <w:t xml:space="preserve"> your </w:t>
      </w:r>
      <w:r w:rsidR="00BF57D6">
        <w:t xml:space="preserve">God </w:t>
      </w:r>
      <w:r w:rsidR="00BF57D6" w:rsidRPr="007278A3">
        <w:t>in every undertaking of yours.</w:t>
      </w:r>
    </w:p>
    <w:p w14:paraId="18D6FE09" w14:textId="77777777" w:rsidR="003B0ECD" w:rsidRDefault="003B0ECD" w:rsidP="002E0552">
      <w:r w:rsidRPr="003B0ECD">
        <w:t>Let me eat meat,’ because your soul craves to eat meat, whenever your soul craves it you may eat meat.</w:t>
      </w:r>
    </w:p>
    <w:p w14:paraId="42ACAC0F" w14:textId="4119F782" w:rsidR="003B0ECD" w:rsidRDefault="00BF57D6" w:rsidP="002E0552">
      <w:r w:rsidRPr="003B0ECD">
        <w:t xml:space="preserve"> In case the place that </w:t>
      </w:r>
      <w:r w:rsidR="00C542A6">
        <w:rPr>
          <w:rtl/>
          <w:lang w:bidi="he-IL"/>
        </w:rPr>
        <w:t>יְהוָ֥ה</w:t>
      </w:r>
      <w:r w:rsidRPr="003B0ECD">
        <w:t xml:space="preserve"> your </w:t>
      </w:r>
      <w:r>
        <w:t xml:space="preserve">God </w:t>
      </w:r>
      <w:r w:rsidRPr="003B0ECD">
        <w:t xml:space="preserve">will choose to put his name there should be far away from you, you must then slaughter some of your herd or some of your flock that </w:t>
      </w:r>
      <w:r w:rsidR="00C542A6">
        <w:rPr>
          <w:rtl/>
          <w:lang w:bidi="he-IL"/>
        </w:rPr>
        <w:t>יְהוָ֥ה</w:t>
      </w:r>
      <w:r w:rsidRPr="003B0ECD">
        <w:t xml:space="preserve"> has given you, just as</w:t>
      </w:r>
      <w:r>
        <w:t xml:space="preserve"> I </w:t>
      </w:r>
      <w:r w:rsidRPr="003B0ECD">
        <w:t>have commanded you, and you must eat inside your gates whenever your soul craves it.</w:t>
      </w:r>
    </w:p>
    <w:p w14:paraId="532168DA" w14:textId="29841B5A" w:rsidR="003B0ECD" w:rsidRDefault="00BF57D6" w:rsidP="002E0552">
      <w:r w:rsidRPr="003B0ECD">
        <w:t> Only in the way that the gazelle and the stag may be eaten, so you may eat it: the unclean one and the clean one together may eat it.</w:t>
      </w:r>
    </w:p>
    <w:p w14:paraId="30E1CB16" w14:textId="1EF70EC9" w:rsidR="003B0ECD" w:rsidRDefault="00BF57D6" w:rsidP="003B0ECD">
      <w:r w:rsidRPr="003B0ECD">
        <w:t> Simply be firmly resolved not to eat the blood, because the blood is the soul and you must not eat the soul with the flesh.</w:t>
      </w:r>
      <w:r w:rsidR="003B0ECD">
        <w:t xml:space="preserve"> </w:t>
      </w:r>
      <w:r w:rsidR="003B0ECD" w:rsidRPr="003B0ECD">
        <w:t xml:space="preserve">You must not eat it. You should pour it out upon the ground as water. You must not eat it, in order that it may go well with you and your sons after you, because you will do what is right in </w:t>
      </w:r>
      <w:r w:rsidR="00C542A6">
        <w:rPr>
          <w:rtl/>
          <w:lang w:bidi="he-IL"/>
        </w:rPr>
        <w:t>יְהוָ֥ה</w:t>
      </w:r>
      <w:r w:rsidR="003B0ECD" w:rsidRPr="003B0ECD">
        <w:t>’s eyes.</w:t>
      </w:r>
    </w:p>
    <w:p w14:paraId="15131EB0" w14:textId="7D29F64C" w:rsidR="003B0ECD" w:rsidRDefault="00BF57D6" w:rsidP="002E0552">
      <w:r w:rsidRPr="003B0ECD">
        <w:t xml:space="preserve"> Merely your holy things that will become yours, and your vow offerings you should carry, and you must come to the place that </w:t>
      </w:r>
      <w:r w:rsidR="00C542A6">
        <w:rPr>
          <w:rtl/>
          <w:lang w:bidi="he-IL"/>
        </w:rPr>
        <w:t>יְהוָ֥ה</w:t>
      </w:r>
      <w:r w:rsidR="003B0ECD" w:rsidRPr="003B0ECD">
        <w:t xml:space="preserve"> will choose</w:t>
      </w:r>
    </w:p>
    <w:p w14:paraId="4A82861D" w14:textId="1A69B1F8" w:rsidR="003B0ECD" w:rsidRDefault="00BF57D6" w:rsidP="002E0552">
      <w:r w:rsidRPr="003B0ECD">
        <w:t>Watch, and you must obey all these words that</w:t>
      </w:r>
      <w:r>
        <w:t xml:space="preserve"> I </w:t>
      </w:r>
      <w:r w:rsidRPr="003B0ECD">
        <w:t xml:space="preserve">am commanding you, in order that it may go well with you and your sons after you to time indefinite, because you will do what is good and right in the eyes of </w:t>
      </w:r>
      <w:r w:rsidR="00C542A6">
        <w:rPr>
          <w:rtl/>
          <w:lang w:bidi="he-IL"/>
        </w:rPr>
        <w:t>יְהוָ֥ה</w:t>
      </w:r>
      <w:r w:rsidRPr="003B0ECD">
        <w:t xml:space="preserve"> your god.</w:t>
      </w:r>
    </w:p>
    <w:p w14:paraId="1A4266A7" w14:textId="352656E6" w:rsidR="003B0ECD" w:rsidRDefault="003B0ECD" w:rsidP="002E0552">
      <w:r w:rsidRPr="003B0ECD">
        <w:t xml:space="preserve">Watch out for yourself for fear you may be entrapped after them, after they have been annihilated from before you, and for fear you may inquire </w:t>
      </w:r>
      <w:r>
        <w:t>after</w:t>
      </w:r>
      <w:r w:rsidR="00BF57D6" w:rsidRPr="003B0ECD">
        <w:t xml:space="preserve"> their gods, you must not do that way to </w:t>
      </w:r>
      <w:r w:rsidR="00C542A6">
        <w:rPr>
          <w:rtl/>
          <w:lang w:bidi="he-IL"/>
        </w:rPr>
        <w:t>יְהוָ֥ה</w:t>
      </w:r>
      <w:r w:rsidR="00BF57D6" w:rsidRPr="003B0ECD">
        <w:t xml:space="preserve"> your </w:t>
      </w:r>
      <w:r w:rsidR="00BF57D6">
        <w:t xml:space="preserve">God, </w:t>
      </w:r>
      <w:r w:rsidR="00BF57D6" w:rsidRPr="003B0ECD">
        <w:t xml:space="preserve">for everything detestable to </w:t>
      </w:r>
      <w:r w:rsidR="00C542A6">
        <w:rPr>
          <w:rtl/>
          <w:lang w:bidi="he-IL"/>
        </w:rPr>
        <w:t>יְהוָ֥ה</w:t>
      </w:r>
      <w:r w:rsidRPr="003B0ECD">
        <w:t xml:space="preserve"> that he does hate they have done </w:t>
      </w:r>
      <w:r>
        <w:t>f</w:t>
      </w:r>
      <w:r w:rsidRPr="003B0ECD">
        <w:t>o</w:t>
      </w:r>
      <w:r>
        <w:t>r</w:t>
      </w:r>
      <w:r w:rsidRPr="003B0ECD">
        <w:t xml:space="preserve"> their gods, for even their sons and their daughters they regularly burn in the fire to their gods.</w:t>
      </w:r>
    </w:p>
    <w:p w14:paraId="24647A8D" w14:textId="3AF2A3F5" w:rsidR="003B0ECD" w:rsidRDefault="00BF57D6" w:rsidP="002E0552">
      <w:r w:rsidRPr="003B0ECD">
        <w:lastRenderedPageBreak/>
        <w:t> Every word that</w:t>
      </w:r>
      <w:r>
        <w:t xml:space="preserve"> I </w:t>
      </w:r>
      <w:r w:rsidRPr="003B0ECD">
        <w:t>am commanding you is what you should be careful to do. You must not add to it nor take away from it.</w:t>
      </w:r>
    </w:p>
    <w:p w14:paraId="5ED5018C" w14:textId="5A1BD8D6" w:rsidR="003B0ECD" w:rsidRDefault="003B0ECD" w:rsidP="003B0ECD">
      <w:r w:rsidRPr="003B0ECD">
        <w:t>In case a prophet or a dreamer of a dream arises in your midst and does give you a sign or a portent,</w:t>
      </w:r>
      <w:r>
        <w:t xml:space="preserve"> </w:t>
      </w:r>
      <w:r w:rsidR="00BF57D6" w:rsidRPr="003B0ECD">
        <w:t xml:space="preserve">and the sign or the portent does come true of which he spoke to you, saying, ‘let us walk after other gods, whom you have not known, and let us serve them,’ you must not listen to the words of that prophet or to the dreamer of that dream, because </w:t>
      </w:r>
      <w:r w:rsidR="00C542A6">
        <w:rPr>
          <w:rtl/>
          <w:lang w:bidi="he-IL"/>
        </w:rPr>
        <w:t>יְהוָ֥ה</w:t>
      </w:r>
      <w:r w:rsidR="00BF57D6" w:rsidRPr="003B0ECD">
        <w:t xml:space="preserve"> your </w:t>
      </w:r>
      <w:r w:rsidR="00BF57D6">
        <w:t xml:space="preserve">God </w:t>
      </w:r>
      <w:r w:rsidR="00BF57D6" w:rsidRPr="003B0ECD">
        <w:t xml:space="preserve">is testing you to know whether you are loving </w:t>
      </w:r>
      <w:r w:rsidR="00C542A6">
        <w:rPr>
          <w:rtl/>
          <w:lang w:bidi="he-IL"/>
        </w:rPr>
        <w:t>יְהוָ֥ה</w:t>
      </w:r>
      <w:r w:rsidR="00BF57D6" w:rsidRPr="003B0ECD">
        <w:t xml:space="preserve"> your </w:t>
      </w:r>
      <w:r w:rsidR="00BF57D6">
        <w:t xml:space="preserve">God </w:t>
      </w:r>
      <w:r w:rsidR="00BF57D6" w:rsidRPr="003B0ECD">
        <w:t>with all your heart and all your soul.</w:t>
      </w:r>
    </w:p>
    <w:p w14:paraId="731DC39A" w14:textId="1B3DE1B8" w:rsidR="003B0ECD" w:rsidRDefault="00BF57D6" w:rsidP="002E0552">
      <w:r w:rsidRPr="003B0ECD">
        <w:t xml:space="preserve"> After </w:t>
      </w:r>
      <w:r w:rsidR="00C542A6">
        <w:rPr>
          <w:rtl/>
          <w:lang w:bidi="he-IL"/>
        </w:rPr>
        <w:t>יְהוָ֥ה</w:t>
      </w:r>
      <w:r w:rsidRPr="003B0ECD">
        <w:t xml:space="preserve"> your </w:t>
      </w:r>
      <w:r>
        <w:t xml:space="preserve">God </w:t>
      </w:r>
      <w:r w:rsidRPr="003B0ECD">
        <w:t>you should walk, and him you should fear, and his commandments you should keep, and to his voice you should listen, and him you should serve, and to him you should cling.</w:t>
      </w:r>
    </w:p>
    <w:p w14:paraId="26563259" w14:textId="33C768EB" w:rsidR="003B0ECD" w:rsidRDefault="00BF57D6" w:rsidP="002E0552">
      <w:r w:rsidRPr="003B0ECD">
        <w:t xml:space="preserve"> And that prophet or that dreamer of the dream should be put to death, because he has spoken of revolt against </w:t>
      </w:r>
      <w:r w:rsidR="00C542A6">
        <w:rPr>
          <w:rtl/>
          <w:lang w:bidi="he-IL"/>
        </w:rPr>
        <w:t>יְהוָ֥ה</w:t>
      </w:r>
      <w:r w:rsidRPr="003B0ECD">
        <w:t xml:space="preserve"> your </w:t>
      </w:r>
      <w:r>
        <w:t xml:space="preserve">God, </w:t>
      </w:r>
      <w:r w:rsidRPr="003B0ECD">
        <w:t xml:space="preserve">who has brought you out of the land of </w:t>
      </w:r>
      <w:proofErr w:type="spellStart"/>
      <w:r w:rsidRPr="003B0ECD">
        <w:t>egypt</w:t>
      </w:r>
      <w:proofErr w:type="spellEnd"/>
      <w:r w:rsidRPr="003B0ECD">
        <w:t xml:space="preserve"> and has redeemed you from the house of slaves, to turn you from the way in which </w:t>
      </w:r>
      <w:r w:rsidR="00C542A6">
        <w:rPr>
          <w:rtl/>
          <w:lang w:bidi="he-IL"/>
        </w:rPr>
        <w:t>יְהוָ֥ה</w:t>
      </w:r>
      <w:r w:rsidRPr="003B0ECD">
        <w:t xml:space="preserve"> your </w:t>
      </w:r>
      <w:r>
        <w:t xml:space="preserve">God </w:t>
      </w:r>
      <w:r w:rsidRPr="003B0ECD">
        <w:t>has commanded you to walk; and you must clear out what is evil from your midst.</w:t>
      </w:r>
    </w:p>
    <w:p w14:paraId="0B0AC667" w14:textId="07362984" w:rsidR="003B0ECD" w:rsidRDefault="00BF57D6" w:rsidP="003B0ECD">
      <w:r w:rsidRPr="003B0ECD">
        <w:t> In case your brother, the son of your mother, or your son or your daughter or your cherished wife or your companion who is like your own soul, should try to allure you in secrecy, saying, ‘let us go and serve other gods,’ whom you have not known, neither you nor your forefathers, some of the gods of the peoples who are all around you, the ones near you or those far away from you, from one end of the land to the other end of the land,</w:t>
      </w:r>
      <w:r w:rsidR="003B0ECD">
        <w:t xml:space="preserve"> </w:t>
      </w:r>
      <w:r w:rsidR="003B0ECD" w:rsidRPr="003B0ECD">
        <w:t>you must not accede to his wish or listen to him, nor should your eye feel sorry for him, nor must you feel compassion, nor cover him [protectively]; but you should kill him without fail. Your hand first of all should come upon him to put him to death, and the hand of all the people afterward.</w:t>
      </w:r>
    </w:p>
    <w:p w14:paraId="76A6A380" w14:textId="11422E25" w:rsidR="003B0ECD" w:rsidRDefault="00BF57D6" w:rsidP="002E0552">
      <w:r w:rsidRPr="003B0ECD">
        <w:t xml:space="preserve"> And you must stone him with stones, and he must die, because he has sought to turn you away from </w:t>
      </w:r>
      <w:r w:rsidR="00C542A6">
        <w:rPr>
          <w:rtl/>
          <w:lang w:bidi="he-IL"/>
        </w:rPr>
        <w:t>יְהוָ֥ה</w:t>
      </w:r>
      <w:r w:rsidRPr="003B0ECD">
        <w:t xml:space="preserve"> your </w:t>
      </w:r>
      <w:r>
        <w:t xml:space="preserve">God, </w:t>
      </w:r>
      <w:r w:rsidRPr="003B0ECD">
        <w:t>who has brought you out of the house of slaves.</w:t>
      </w:r>
    </w:p>
    <w:p w14:paraId="4E0EFA46" w14:textId="5C43A380" w:rsidR="00F11F36" w:rsidRDefault="00F11F36" w:rsidP="002E0552">
      <w:r w:rsidRPr="00F11F36">
        <w:t xml:space="preserve">For you should listen to the voice of </w:t>
      </w:r>
      <w:r w:rsidR="00C542A6">
        <w:rPr>
          <w:rtl/>
          <w:lang w:bidi="he-IL"/>
        </w:rPr>
        <w:t>יְהוָ֥ה</w:t>
      </w:r>
      <w:r w:rsidR="00BF57D6" w:rsidRPr="00F11F36">
        <w:t xml:space="preserve"> your </w:t>
      </w:r>
      <w:r w:rsidR="00BF57D6">
        <w:t xml:space="preserve">God </w:t>
      </w:r>
      <w:r w:rsidR="00BF57D6" w:rsidRPr="00F11F36">
        <w:t>by keeping all his commandments that</w:t>
      </w:r>
      <w:r w:rsidR="00BF57D6">
        <w:t xml:space="preserve"> I </w:t>
      </w:r>
      <w:r w:rsidR="00BF57D6" w:rsidRPr="00F11F36">
        <w:t xml:space="preserve">am commanding you today, so as to do what is right in the eyes of </w:t>
      </w:r>
      <w:r w:rsidR="00C542A6">
        <w:rPr>
          <w:rtl/>
          <w:lang w:bidi="he-IL"/>
        </w:rPr>
        <w:t>יְהוָ֥ה</w:t>
      </w:r>
      <w:r w:rsidR="00BF57D6" w:rsidRPr="00F11F36">
        <w:t xml:space="preserve"> your god.</w:t>
      </w:r>
    </w:p>
    <w:p w14:paraId="4D457E7A" w14:textId="74717E25" w:rsidR="00F11F36" w:rsidRDefault="00BF57D6" w:rsidP="002E0552">
      <w:r w:rsidRPr="00F11F36">
        <w:t xml:space="preserve">Sons you are of </w:t>
      </w:r>
      <w:r w:rsidR="00C542A6">
        <w:rPr>
          <w:rtl/>
          <w:lang w:bidi="he-IL"/>
        </w:rPr>
        <w:t>יְהוָ֥ה</w:t>
      </w:r>
      <w:r w:rsidRPr="00F11F36">
        <w:t xml:space="preserve"> your </w:t>
      </w:r>
      <w:r>
        <w:t xml:space="preserve">God. </w:t>
      </w:r>
      <w:r w:rsidRPr="00F11F36">
        <w:t>You must not make cuttings upon yourselves or impose baldness on your foreheads for a dead person</w:t>
      </w:r>
    </w:p>
    <w:p w14:paraId="68032309" w14:textId="77777777" w:rsidR="00FB31E0" w:rsidRDefault="00FB31E0" w:rsidP="002E0552">
      <w:r w:rsidRPr="00FB31E0">
        <w:t>You must eat no detestable thing of any sort.</w:t>
      </w:r>
    </w:p>
    <w:p w14:paraId="57BE3AC3" w14:textId="42DD5364" w:rsidR="00FB31E0" w:rsidRDefault="00BF57D6" w:rsidP="00FB31E0">
      <w:r w:rsidRPr="00FB31E0">
        <w:t> This is the sort of beast that you may eat: the bull, the sheep and the goat, the stag and gazelle and roebuck and wild goat and antelope and wild sheep and chamois;</w:t>
      </w:r>
      <w:r w:rsidR="00FB31E0">
        <w:t xml:space="preserve"> </w:t>
      </w:r>
      <w:r w:rsidRPr="00FB31E0">
        <w:t>and every beast that splits the hoof and that forms a cleft into two hoofs, chewing the cud among the beasts. It you may eat.</w:t>
      </w:r>
    </w:p>
    <w:p w14:paraId="36BA1A27" w14:textId="66830900" w:rsidR="00FB31E0" w:rsidRDefault="00BF57D6" w:rsidP="00FB31E0">
      <w:r w:rsidRPr="00FB31E0">
        <w:t xml:space="preserve"> Only this sort you must not eat out of those that chew the cud or that split the hoof, cloven: the camel and the hare and the rock badger, because they are chewers of the cud but do not </w:t>
      </w:r>
      <w:r w:rsidRPr="00FB31E0">
        <w:lastRenderedPageBreak/>
        <w:t>split the hoof. They are unclean for you.</w:t>
      </w:r>
      <w:r w:rsidR="00FB31E0">
        <w:t xml:space="preserve"> </w:t>
      </w:r>
      <w:r w:rsidRPr="00FB31E0">
        <w:t>The pig also, because it is a splitter of the hoof but there is no cud. It is unclean for you. None of their flesh must you eat, and their carcasses you must not touch.</w:t>
      </w:r>
    </w:p>
    <w:p w14:paraId="78A5C8A4" w14:textId="4D63386D" w:rsidR="00FB31E0" w:rsidRDefault="00BF57D6" w:rsidP="002E0552">
      <w:r w:rsidRPr="00FB31E0">
        <w:t> This sort out of everything that is in the waters you may eat: everything that has fins and scales you may eat.</w:t>
      </w:r>
    </w:p>
    <w:p w14:paraId="5F619CD6" w14:textId="1501E496" w:rsidR="00FB31E0" w:rsidRDefault="00BF57D6" w:rsidP="002E0552">
      <w:r w:rsidRPr="00FB31E0">
        <w:t> And everything that has no fins and scales you must not eat. It is unclean for you.</w:t>
      </w:r>
    </w:p>
    <w:p w14:paraId="009E38D8" w14:textId="31714201" w:rsidR="00FB31E0" w:rsidRDefault="00BF57D6" w:rsidP="002E0552">
      <w:r w:rsidRPr="00FB31E0">
        <w:t> Any clean bird you may eat.</w:t>
      </w:r>
    </w:p>
    <w:p w14:paraId="64A4C619" w14:textId="0AED2922" w:rsidR="00FB31E0" w:rsidRDefault="00BF57D6" w:rsidP="00FB31E0">
      <w:r w:rsidRPr="00FB31E0">
        <w:t xml:space="preserve"> But these are the ones of which you must not eat: the eagle and the </w:t>
      </w:r>
      <w:r w:rsidR="00FB31E0" w:rsidRPr="00FB31E0">
        <w:t>osprey and the black vulture,</w:t>
      </w:r>
      <w:r w:rsidR="00FB31E0">
        <w:t xml:space="preserve"> </w:t>
      </w:r>
      <w:r w:rsidR="00FB31E0" w:rsidRPr="00FB31E0">
        <w:t>and the red kite and the black kite and the glede according to its kind; and every raven according to its kind; and the ostrich and the owl and the gull and the falcon according to its kind; the little owl and the long-eared owl and the swan,</w:t>
      </w:r>
      <w:r w:rsidR="00FB31E0">
        <w:t xml:space="preserve"> </w:t>
      </w:r>
      <w:r w:rsidRPr="00FB31E0">
        <w:t>and the pelican and the vulture and the cormorant, and the stork and the heron according to its kind, and the hoopoe and the bat. And every winged swarming creature is unclean for you. They should not be eaten.</w:t>
      </w:r>
    </w:p>
    <w:p w14:paraId="4EB921DC" w14:textId="59FCE721" w:rsidR="00FB31E0" w:rsidRDefault="00BF57D6" w:rsidP="002E0552">
      <w:r w:rsidRPr="00FB31E0">
        <w:t> Any clean flying creature you may eat.</w:t>
      </w:r>
    </w:p>
    <w:p w14:paraId="725B6AF6" w14:textId="5059C137" w:rsidR="00FB31E0" w:rsidRDefault="00BF57D6" w:rsidP="002E0552">
      <w:r w:rsidRPr="00FB31E0">
        <w:t xml:space="preserve"> You must not eat any body [already] dead. To the </w:t>
      </w:r>
      <w:r w:rsidR="00FB31E0">
        <w:t>foreigner</w:t>
      </w:r>
      <w:r w:rsidR="00FB31E0" w:rsidRPr="00FB31E0">
        <w:t xml:space="preserve"> who is inside your gates you may give it, and he must eat it; or there may be a selling of it to a foreigner, because you are a holy people to </w:t>
      </w:r>
      <w:r w:rsidR="00C542A6">
        <w:rPr>
          <w:rtl/>
          <w:lang w:bidi="he-IL"/>
        </w:rPr>
        <w:t>יְהוָ֥ה</w:t>
      </w:r>
      <w:r w:rsidRPr="00FB31E0">
        <w:t xml:space="preserve"> your god</w:t>
      </w:r>
    </w:p>
    <w:p w14:paraId="10839F89" w14:textId="46BA01FA" w:rsidR="00FB31E0" w:rsidRDefault="00FB31E0" w:rsidP="002E0552">
      <w:r w:rsidRPr="00FB31E0">
        <w:t>You must not boil a kid in its mother’s milk.</w:t>
      </w:r>
    </w:p>
    <w:p w14:paraId="0DA7C2FC" w14:textId="3641A88D" w:rsidR="00FB31E0" w:rsidRDefault="00FB31E0" w:rsidP="002E0552">
      <w:r w:rsidRPr="00FB31E0">
        <w:t xml:space="preserve">You must also give the money for whatever your soul may crave in the way of cattle and sheep and goats and wine and intoxicating liquor and anything that your soul may ask of you; and you must eat there before </w:t>
      </w:r>
      <w:r w:rsidR="00C542A6">
        <w:rPr>
          <w:rtl/>
          <w:lang w:bidi="he-IL"/>
        </w:rPr>
        <w:t>יְהוָ֥ה</w:t>
      </w:r>
      <w:r w:rsidR="00BF57D6" w:rsidRPr="00FB31E0">
        <w:t xml:space="preserve"> your </w:t>
      </w:r>
      <w:r w:rsidR="00BF57D6">
        <w:t xml:space="preserve">God </w:t>
      </w:r>
      <w:r w:rsidR="00BF57D6" w:rsidRPr="00FB31E0">
        <w:t>and rejoice, you and your household</w:t>
      </w:r>
    </w:p>
    <w:p w14:paraId="288C8899" w14:textId="6BE8125D" w:rsidR="00FB31E0" w:rsidRDefault="00BF57D6" w:rsidP="002E0552">
      <w:r w:rsidRPr="00FB31E0">
        <w:t xml:space="preserve">And the </w:t>
      </w:r>
      <w:r w:rsidR="00FB31E0">
        <w:t>foreigner</w:t>
      </w:r>
      <w:r w:rsidR="00FB31E0" w:rsidRPr="00FB31E0">
        <w:t xml:space="preserve"> and the fatherless boy and the widow, who are inside your gates, must come, and they must eat and satisfy themselves; in order that </w:t>
      </w:r>
      <w:r w:rsidR="00C542A6">
        <w:rPr>
          <w:rtl/>
          <w:lang w:bidi="he-IL"/>
        </w:rPr>
        <w:t>יְהוָ֥ה</w:t>
      </w:r>
      <w:r w:rsidRPr="00FB31E0">
        <w:t xml:space="preserve"> your </w:t>
      </w:r>
      <w:r>
        <w:t xml:space="preserve">God </w:t>
      </w:r>
      <w:r w:rsidRPr="00FB31E0">
        <w:t>may bless you in every deed of your hand that you will do.</w:t>
      </w:r>
    </w:p>
    <w:p w14:paraId="673490F7" w14:textId="5FAC9570" w:rsidR="00BB6203" w:rsidRDefault="00BB6203" w:rsidP="00BB6203">
      <w:r w:rsidRPr="00BB6203">
        <w:t xml:space="preserve">At the end of every seven years you should make a release. And this is the manner of the release: there will be a releasing by every creditor of the debt that he may let his fellow incur. He should not press his fellow or his brother for payment, because a release to </w:t>
      </w:r>
      <w:r w:rsidR="00C542A6">
        <w:rPr>
          <w:rtl/>
          <w:lang w:bidi="he-IL"/>
        </w:rPr>
        <w:t>יְהוָ֥ה</w:t>
      </w:r>
      <w:r w:rsidRPr="00BB6203">
        <w:t xml:space="preserve"> must be called. The foreigner you may press for payment; but whatever of yours may prove to be with your brother let your hand release.</w:t>
      </w:r>
    </w:p>
    <w:p w14:paraId="04B8CBDD" w14:textId="6B6C64E7" w:rsidR="00BB6203" w:rsidRDefault="00BF57D6" w:rsidP="002E0552">
      <w:r w:rsidRPr="00BB6203">
        <w:t xml:space="preserve">You will without fail listen to the voice of </w:t>
      </w:r>
      <w:r w:rsidR="00C542A6">
        <w:rPr>
          <w:rtl/>
          <w:lang w:bidi="he-IL"/>
        </w:rPr>
        <w:t>יְהוָ֥ה</w:t>
      </w:r>
      <w:r w:rsidRPr="00BB6203">
        <w:t xml:space="preserve"> your </w:t>
      </w:r>
      <w:r>
        <w:t xml:space="preserve">God </w:t>
      </w:r>
      <w:r w:rsidRPr="00BB6203">
        <w:t>so as to be careful to do all this commandment that</w:t>
      </w:r>
      <w:r>
        <w:t xml:space="preserve"> I </w:t>
      </w:r>
      <w:r w:rsidRPr="00BB6203">
        <w:t>am commanding you today.</w:t>
      </w:r>
    </w:p>
    <w:p w14:paraId="5D1699AE" w14:textId="7E2BFEEA" w:rsidR="00BB6203" w:rsidRDefault="00BF57D6" w:rsidP="002E0552">
      <w:r w:rsidRPr="00BB6203">
        <w:t>You will certainly lend on pledge to many nations, whereas you yourself will not borrow; and you must dominate over many nations, whereas over you they will not dominate.</w:t>
      </w:r>
    </w:p>
    <w:p w14:paraId="2C133115" w14:textId="04451DAB" w:rsidR="00BB6203" w:rsidRDefault="00BF57D6" w:rsidP="00E64896">
      <w:r w:rsidRPr="00BB6203">
        <w:lastRenderedPageBreak/>
        <w:t xml:space="preserve"> In case </w:t>
      </w:r>
      <w:proofErr w:type="spellStart"/>
      <w:r w:rsidRPr="00BB6203">
        <w:t>some one</w:t>
      </w:r>
      <w:proofErr w:type="spellEnd"/>
      <w:r w:rsidRPr="00BB6203">
        <w:t xml:space="preserve"> of your brothers becomes poor among you in one of your cities, in your land that </w:t>
      </w:r>
      <w:r w:rsidR="00C542A6">
        <w:rPr>
          <w:rtl/>
          <w:lang w:bidi="he-IL"/>
        </w:rPr>
        <w:t>יְהוָ֥ה</w:t>
      </w:r>
      <w:r w:rsidRPr="00BB6203">
        <w:t xml:space="preserve"> your </w:t>
      </w:r>
      <w:r>
        <w:t xml:space="preserve">God </w:t>
      </w:r>
      <w:r w:rsidRPr="00BB6203">
        <w:t xml:space="preserve">is giving you, you must not harden your heart or </w:t>
      </w:r>
      <w:r w:rsidR="00E64896">
        <w:t>close your fist</w:t>
      </w:r>
      <w:r w:rsidR="00BB6203" w:rsidRPr="00BB6203">
        <w:t xml:space="preserve"> toward your poor brother. For you should generously open your hand to him and by all means lend him on pledge as much as he needs, which he is in want of.</w:t>
      </w:r>
    </w:p>
    <w:p w14:paraId="21AE4FCF" w14:textId="33FBEC1C" w:rsidR="00BB6203" w:rsidRDefault="00BF57D6" w:rsidP="002E0552">
      <w:r w:rsidRPr="00BB6203">
        <w:t> Watch out for yourself for fear a base word should come to be in your heart, saying, ‘the seventh year, the year of the release, has come close,’ and your eye should indeed become ungenerous toward your poor brother, and you should give him nothing, and h</w:t>
      </w:r>
      <w:r w:rsidR="00BB6203" w:rsidRPr="00BB6203">
        <w:t xml:space="preserve">e has to call out to </w:t>
      </w:r>
      <w:r w:rsidR="00C542A6">
        <w:rPr>
          <w:rtl/>
          <w:lang w:bidi="he-IL"/>
        </w:rPr>
        <w:t>יְהוָ֥ה</w:t>
      </w:r>
      <w:r w:rsidR="00BB6203" w:rsidRPr="00BB6203">
        <w:t xml:space="preserve"> against you, and it has become a sin on your part.</w:t>
      </w:r>
    </w:p>
    <w:p w14:paraId="0A879D86" w14:textId="2C95C52D" w:rsidR="00BB6203" w:rsidRDefault="00BF57D6" w:rsidP="002E0552">
      <w:r w:rsidRPr="00BB6203">
        <w:t xml:space="preserve"> You should by all means give to him, and your heart should not be stingy in your giving to him, because on this account </w:t>
      </w:r>
      <w:r w:rsidR="00C542A6">
        <w:rPr>
          <w:rtl/>
          <w:lang w:bidi="he-IL"/>
        </w:rPr>
        <w:t>יְהוָ֥ה</w:t>
      </w:r>
      <w:r w:rsidRPr="00BB6203">
        <w:t xml:space="preserve"> your </w:t>
      </w:r>
      <w:r>
        <w:t xml:space="preserve">God </w:t>
      </w:r>
      <w:r w:rsidRPr="00BB6203">
        <w:t>will bless you in every deed of yours and in every undertaking of yours.</w:t>
      </w:r>
    </w:p>
    <w:p w14:paraId="7F2182B1" w14:textId="004D6166" w:rsidR="005D4131" w:rsidRDefault="00BF57D6" w:rsidP="002E0552">
      <w:r w:rsidRPr="00BB6203">
        <w:t> For someone poor will never cease to be in the midst of the land. That is why</w:t>
      </w:r>
      <w:r>
        <w:t xml:space="preserve"> I </w:t>
      </w:r>
      <w:r w:rsidRPr="00BB6203">
        <w:t>am commanding you, saying, ‘you should generously open up your hand to your afflicted and poor brother in your land.’</w:t>
      </w:r>
    </w:p>
    <w:p w14:paraId="56512556" w14:textId="6871CC1E" w:rsidR="00BB6203" w:rsidRDefault="00BB6203" w:rsidP="005D4131">
      <w:r w:rsidRPr="00BB6203">
        <w:t>In case there should be sold to you your brother, and he has served you six years, then in the seventh year you should send him out from you as one set free.</w:t>
      </w:r>
      <w:r w:rsidR="005D4131">
        <w:t xml:space="preserve"> </w:t>
      </w:r>
      <w:r w:rsidRPr="00BB6203">
        <w:t>And in case you should send him out from you as one set free, you must not send him out empty-handed.</w:t>
      </w:r>
      <w:r w:rsidR="005D4131">
        <w:t xml:space="preserve"> </w:t>
      </w:r>
      <w:r w:rsidRPr="00BB6203">
        <w:t xml:space="preserve"> You should surely equip him with something from your flock and your </w:t>
      </w:r>
      <w:r w:rsidR="005D4131">
        <w:t>harvest</w:t>
      </w:r>
      <w:r w:rsidRPr="00BB6203">
        <w:t xml:space="preserve"> and your oil and winepress. Just as </w:t>
      </w:r>
      <w:r w:rsidR="00C542A6">
        <w:rPr>
          <w:rtl/>
          <w:lang w:bidi="he-IL"/>
        </w:rPr>
        <w:t>יְהוָ֥ה</w:t>
      </w:r>
      <w:r w:rsidR="00BF57D6" w:rsidRPr="00BB6203">
        <w:t xml:space="preserve"> your </w:t>
      </w:r>
      <w:r w:rsidR="00BF57D6">
        <w:t xml:space="preserve">God </w:t>
      </w:r>
      <w:r w:rsidR="00BF57D6" w:rsidRPr="00BB6203">
        <w:t>has blessed you, you should give to him.</w:t>
      </w:r>
    </w:p>
    <w:p w14:paraId="1261408F" w14:textId="3E4FD341" w:rsidR="00BB6203" w:rsidRDefault="00BF57D6" w:rsidP="002E0552">
      <w:r w:rsidRPr="00BB6203">
        <w:t xml:space="preserve"> And you must remember that you became a slave and </w:t>
      </w:r>
      <w:r w:rsidR="00C542A6">
        <w:rPr>
          <w:rtl/>
          <w:lang w:bidi="he-IL"/>
        </w:rPr>
        <w:t>יְהוָ֥ה</w:t>
      </w:r>
      <w:r w:rsidRPr="00BB6203">
        <w:t xml:space="preserve"> your </w:t>
      </w:r>
      <w:r>
        <w:t xml:space="preserve">God </w:t>
      </w:r>
      <w:r w:rsidRPr="00BB6203">
        <w:t>proceeded to redeem you. That is why</w:t>
      </w:r>
      <w:r>
        <w:t xml:space="preserve"> I </w:t>
      </w:r>
      <w:r w:rsidRPr="00BB6203">
        <w:t>am commanding you this thing today.</w:t>
      </w:r>
    </w:p>
    <w:p w14:paraId="61F57482" w14:textId="3A5C0D3B" w:rsidR="00BB6203" w:rsidRDefault="00BF57D6" w:rsidP="005D4131">
      <w:r w:rsidRPr="00BB6203">
        <w:t> And it must occur that in case he says to you, ‘</w:t>
      </w:r>
      <w:proofErr w:type="spellStart"/>
      <w:r w:rsidRPr="00BB6203">
        <w:t>i</w:t>
      </w:r>
      <w:proofErr w:type="spellEnd"/>
      <w:r w:rsidRPr="00BB6203">
        <w:t xml:space="preserve"> shall not go out from your company!’ because he does love you and your household, since it was well with him while with you,</w:t>
      </w:r>
      <w:r w:rsidR="005D4131">
        <w:t xml:space="preserve"> </w:t>
      </w:r>
      <w:r w:rsidR="00BB6203" w:rsidRPr="00BB6203">
        <w:t>you must also take an awl and put it through his ear and to the door, and he must become your slave to time indefinite. And to your slave girl you should also do this way.</w:t>
      </w:r>
    </w:p>
    <w:p w14:paraId="70F03A04" w14:textId="12341C37" w:rsidR="00BB6203" w:rsidRDefault="00BF57D6" w:rsidP="002E0552">
      <w:r w:rsidRPr="00BB6203">
        <w:t xml:space="preserve"> It should not be something hard in your eyes when you send him out from your company as one set free; because for double the value of a hired laborer he served you six years, and </w:t>
      </w:r>
      <w:r w:rsidR="00C542A6">
        <w:rPr>
          <w:rtl/>
          <w:lang w:bidi="he-IL"/>
        </w:rPr>
        <w:t>יְהוָ֥ה</w:t>
      </w:r>
      <w:r w:rsidRPr="00BB6203">
        <w:t xml:space="preserve"> your </w:t>
      </w:r>
      <w:r>
        <w:t xml:space="preserve">God </w:t>
      </w:r>
      <w:r w:rsidRPr="00BB6203">
        <w:t>has blessed you in everything that you would do.</w:t>
      </w:r>
    </w:p>
    <w:p w14:paraId="2AF7E368" w14:textId="6B4CB12F" w:rsidR="00BB6203" w:rsidRDefault="00BF57D6" w:rsidP="005D4131">
      <w:r w:rsidRPr="00BB6203">
        <w:t xml:space="preserve"> Every male firstborn that will be born in your herd and in your flock you should sanctify to </w:t>
      </w:r>
      <w:r w:rsidR="00C542A6">
        <w:rPr>
          <w:rtl/>
          <w:lang w:bidi="he-IL"/>
        </w:rPr>
        <w:t>יְהוָ֥ה</w:t>
      </w:r>
      <w:r w:rsidRPr="00BB6203">
        <w:t xml:space="preserve"> your </w:t>
      </w:r>
      <w:r>
        <w:t xml:space="preserve">God. </w:t>
      </w:r>
      <w:r w:rsidRPr="00BB6203">
        <w:t xml:space="preserve"> And in case there should prove to be in it a defect, being lame or blind, any bad defect, you must not sacrifice it to </w:t>
      </w:r>
      <w:r w:rsidR="00C542A6">
        <w:rPr>
          <w:rtl/>
          <w:lang w:bidi="he-IL"/>
        </w:rPr>
        <w:t>יְהוָ֥ה</w:t>
      </w:r>
      <w:r w:rsidRPr="00BB6203">
        <w:t xml:space="preserve"> your god.</w:t>
      </w:r>
    </w:p>
    <w:p w14:paraId="4CD6F4FF" w14:textId="2CA0B0DC" w:rsidR="00BB6203" w:rsidRDefault="00BF57D6" w:rsidP="005D4131">
      <w:r w:rsidRPr="00BB6203">
        <w:t> Inside your gates you should eat it, the unclean one and the clean one together, like the gazelle and like the stag.</w:t>
      </w:r>
      <w:r w:rsidR="005D4131">
        <w:t xml:space="preserve"> </w:t>
      </w:r>
      <w:r w:rsidR="00BB6203" w:rsidRPr="00BB6203">
        <w:t>Only its blood you must not eat. Upon the earth you should pour it out as water.</w:t>
      </w:r>
    </w:p>
    <w:p w14:paraId="3CF1ACFE" w14:textId="3560009D" w:rsidR="00197911" w:rsidRDefault="00197911" w:rsidP="005D4131">
      <w:r w:rsidRPr="00197911">
        <w:t xml:space="preserve">Then you must celebrate the festival to </w:t>
      </w:r>
      <w:r w:rsidR="00C542A6">
        <w:rPr>
          <w:rtl/>
          <w:lang w:bidi="he-IL"/>
        </w:rPr>
        <w:t>יְהוָ֥ה</w:t>
      </w:r>
      <w:r w:rsidR="00BF57D6" w:rsidRPr="00197911">
        <w:t xml:space="preserve"> your </w:t>
      </w:r>
      <w:r w:rsidR="00BF57D6">
        <w:t xml:space="preserve">God, </w:t>
      </w:r>
      <w:r w:rsidR="00BF57D6" w:rsidRPr="00197911">
        <w:t xml:space="preserve">according to the voluntary offering of your hand that you will give, just as </w:t>
      </w:r>
      <w:r w:rsidR="00C542A6">
        <w:rPr>
          <w:rtl/>
          <w:lang w:bidi="he-IL"/>
        </w:rPr>
        <w:t>יְהוָ֥ה</w:t>
      </w:r>
      <w:r w:rsidR="00BF57D6" w:rsidRPr="00197911">
        <w:t xml:space="preserve"> your </w:t>
      </w:r>
      <w:r w:rsidR="00BF57D6">
        <w:t xml:space="preserve">God </w:t>
      </w:r>
      <w:r w:rsidR="00BF57D6" w:rsidRPr="00197911">
        <w:t>may bless you.</w:t>
      </w:r>
      <w:r>
        <w:t xml:space="preserve"> </w:t>
      </w:r>
      <w:r w:rsidRPr="00197911">
        <w:t xml:space="preserve"> And you must rejoice before </w:t>
      </w:r>
      <w:r w:rsidR="00C542A6">
        <w:rPr>
          <w:rtl/>
          <w:lang w:bidi="he-IL"/>
        </w:rPr>
        <w:t>יְהוָ֥ה</w:t>
      </w:r>
      <w:r w:rsidR="00BF57D6" w:rsidRPr="00197911">
        <w:t xml:space="preserve"> your </w:t>
      </w:r>
      <w:r w:rsidR="00BF57D6">
        <w:t xml:space="preserve">God, </w:t>
      </w:r>
      <w:r w:rsidR="00BF57D6" w:rsidRPr="00197911">
        <w:t xml:space="preserve">you and your son and your daughter and your man slave and your </w:t>
      </w:r>
      <w:r w:rsidR="00BF57D6" w:rsidRPr="00197911">
        <w:lastRenderedPageBreak/>
        <w:t xml:space="preserve">slave girl and the </w:t>
      </w:r>
      <w:r>
        <w:t>foreigner</w:t>
      </w:r>
      <w:r w:rsidRPr="00197911">
        <w:t xml:space="preserve"> and the fatherless boy and the widow, who are in your midst, in the place that </w:t>
      </w:r>
      <w:r w:rsidR="00C542A6">
        <w:rPr>
          <w:rtl/>
          <w:lang w:bidi="he-IL"/>
        </w:rPr>
        <w:t>יְהוָ֥ה</w:t>
      </w:r>
      <w:r w:rsidR="00BF57D6" w:rsidRPr="00197911">
        <w:t xml:space="preserve"> your </w:t>
      </w:r>
      <w:r w:rsidR="00BF57D6">
        <w:t xml:space="preserve">God </w:t>
      </w:r>
      <w:r w:rsidR="00BF57D6" w:rsidRPr="00197911">
        <w:t>will choose to have his name reside there.</w:t>
      </w:r>
      <w:r>
        <w:t xml:space="preserve"> </w:t>
      </w:r>
      <w:r w:rsidRPr="00197911">
        <w:t> And you must remember that you became a slav</w:t>
      </w:r>
      <w:r>
        <w:t xml:space="preserve">e </w:t>
      </w:r>
      <w:r w:rsidRPr="00197911">
        <w:t>and you must observe and carry out these regulations.</w:t>
      </w:r>
    </w:p>
    <w:p w14:paraId="280B6C04" w14:textId="178F14D8" w:rsidR="00197911" w:rsidRDefault="00197911" w:rsidP="005D4131">
      <w:r w:rsidRPr="00197911">
        <w:t xml:space="preserve">And you must rejoice during your festival, you and your son and your daughter and your man slave and your slave girl and the </w:t>
      </w:r>
      <w:r>
        <w:t>foreigner</w:t>
      </w:r>
      <w:r w:rsidRPr="00197911">
        <w:t xml:space="preserve"> and the fatherless boy and the widow, who are inside your gates.</w:t>
      </w:r>
    </w:p>
    <w:p w14:paraId="3BDA0C6D" w14:textId="47120BC8" w:rsidR="00197911" w:rsidRDefault="00197911" w:rsidP="005D4131">
      <w:r w:rsidRPr="00197911">
        <w:t xml:space="preserve">The gift of each one’s hand should be in proportion to the blessing of </w:t>
      </w:r>
      <w:r w:rsidR="00C542A6">
        <w:rPr>
          <w:rtl/>
          <w:lang w:bidi="he-IL"/>
        </w:rPr>
        <w:t>יְהוָ֥ה</w:t>
      </w:r>
      <w:r w:rsidR="00BF57D6" w:rsidRPr="00197911">
        <w:t xml:space="preserve"> your </w:t>
      </w:r>
      <w:r w:rsidR="00BF57D6">
        <w:t xml:space="preserve">God </w:t>
      </w:r>
      <w:r w:rsidR="00BF57D6" w:rsidRPr="00197911">
        <w:t>that he has given you.</w:t>
      </w:r>
    </w:p>
    <w:p w14:paraId="006D09D4" w14:textId="77777777" w:rsidR="00B23C0D" w:rsidRDefault="00B23C0D" w:rsidP="005D4131">
      <w:r w:rsidRPr="00B23C0D">
        <w:t>You should set judges and officers for yourself, and they must judge the people with righteous judgment.</w:t>
      </w:r>
      <w:r>
        <w:t xml:space="preserve"> </w:t>
      </w:r>
      <w:r w:rsidRPr="00B23C0D">
        <w:t> You must not pervert judgment. You must not be partial or accept a bribe, for the bribe blinds the eyes of wise ones and distorts the words of righteous ones.</w:t>
      </w:r>
      <w:r>
        <w:t xml:space="preserve"> </w:t>
      </w:r>
      <w:r w:rsidRPr="00B23C0D">
        <w:t> </w:t>
      </w:r>
    </w:p>
    <w:p w14:paraId="225245B0" w14:textId="297FD9AD" w:rsidR="00B23C0D" w:rsidRDefault="00B23C0D" w:rsidP="005D4131">
      <w:r w:rsidRPr="00B23C0D">
        <w:t xml:space="preserve">Justice—justice you should pursue, in order that you may keep alive and may indeed take possession of the land that </w:t>
      </w:r>
      <w:r w:rsidR="00C542A6">
        <w:rPr>
          <w:rtl/>
          <w:lang w:bidi="he-IL"/>
        </w:rPr>
        <w:t>יְהוָ֥ה</w:t>
      </w:r>
      <w:r w:rsidR="00BF57D6" w:rsidRPr="00B23C0D">
        <w:t xml:space="preserve"> your </w:t>
      </w:r>
      <w:r w:rsidR="00BF57D6">
        <w:t xml:space="preserve">God </w:t>
      </w:r>
      <w:r w:rsidR="00BF57D6" w:rsidRPr="00B23C0D">
        <w:t>is giving you.</w:t>
      </w:r>
      <w:r>
        <w:t xml:space="preserve"> </w:t>
      </w:r>
      <w:r w:rsidRPr="00B23C0D">
        <w:t> </w:t>
      </w:r>
    </w:p>
    <w:p w14:paraId="26845BAF" w14:textId="1845CEDF" w:rsidR="00B23C0D" w:rsidRDefault="00B23C0D" w:rsidP="005D4131">
      <w:r w:rsidRPr="00B23C0D">
        <w:t xml:space="preserve">You must not plant for yourself any sort of tree as a sacred pole near the altar of </w:t>
      </w:r>
      <w:r w:rsidR="00C542A6">
        <w:rPr>
          <w:rtl/>
          <w:lang w:bidi="he-IL"/>
        </w:rPr>
        <w:t>יְהוָ֥ה</w:t>
      </w:r>
      <w:r w:rsidR="00BF57D6" w:rsidRPr="00B23C0D">
        <w:t xml:space="preserve"> your </w:t>
      </w:r>
      <w:r w:rsidR="00BF57D6">
        <w:t xml:space="preserve">God </w:t>
      </w:r>
      <w:r w:rsidR="00BF57D6" w:rsidRPr="00B23C0D">
        <w:t>that you will make for yourself.</w:t>
      </w:r>
      <w:r>
        <w:t xml:space="preserve"> </w:t>
      </w:r>
      <w:r w:rsidRPr="00B23C0D">
        <w:t xml:space="preserve"> Neither should you set up for yourself a sacred pillar, a thing </w:t>
      </w:r>
      <w:r w:rsidR="00C542A6">
        <w:rPr>
          <w:rtl/>
          <w:lang w:bidi="he-IL"/>
        </w:rPr>
        <w:t>יְהוָ֥ה</w:t>
      </w:r>
      <w:r w:rsidR="00BF57D6" w:rsidRPr="00B23C0D">
        <w:t xml:space="preserve"> your </w:t>
      </w:r>
      <w:r w:rsidR="00BF57D6">
        <w:t xml:space="preserve">God </w:t>
      </w:r>
      <w:r w:rsidR="00BF57D6" w:rsidRPr="00B23C0D">
        <w:t>hates indeed.</w:t>
      </w:r>
    </w:p>
    <w:p w14:paraId="61A7782D" w14:textId="1C619AC9" w:rsidR="008013B5" w:rsidRDefault="008013B5" w:rsidP="005D4131">
      <w:r w:rsidRPr="008013B5">
        <w:t xml:space="preserve">You must not sacrifice to </w:t>
      </w:r>
      <w:r w:rsidR="00C542A6">
        <w:rPr>
          <w:rtl/>
          <w:lang w:bidi="he-IL"/>
        </w:rPr>
        <w:t>יְהוָ֥ה</w:t>
      </w:r>
      <w:r w:rsidR="00BF57D6" w:rsidRPr="008013B5">
        <w:t xml:space="preserve"> your </w:t>
      </w:r>
      <w:r w:rsidR="00BF57D6">
        <w:t xml:space="preserve">God </w:t>
      </w:r>
      <w:r w:rsidR="00BF57D6" w:rsidRPr="008013B5">
        <w:t>a</w:t>
      </w:r>
      <w:r>
        <w:t>nything</w:t>
      </w:r>
      <w:r w:rsidRPr="008013B5">
        <w:t xml:space="preserve"> in which there proves to be a defect, anything bad; because it is a thing detestable to </w:t>
      </w:r>
      <w:r w:rsidR="00C542A6">
        <w:rPr>
          <w:rtl/>
          <w:lang w:bidi="he-IL"/>
        </w:rPr>
        <w:t>יְהוָ֥ה</w:t>
      </w:r>
      <w:r w:rsidR="00BF57D6" w:rsidRPr="008013B5">
        <w:t xml:space="preserve"> your god.</w:t>
      </w:r>
    </w:p>
    <w:p w14:paraId="39B25625" w14:textId="41A37EBF" w:rsidR="008013B5" w:rsidRDefault="00BF57D6" w:rsidP="008013B5">
      <w:r w:rsidRPr="008013B5">
        <w:t xml:space="preserve"> In case there should be found in your midst in one of your cities that </w:t>
      </w:r>
      <w:r w:rsidR="00C542A6">
        <w:rPr>
          <w:rtl/>
          <w:lang w:bidi="he-IL"/>
        </w:rPr>
        <w:t>יְהוָ֥ה</w:t>
      </w:r>
      <w:r w:rsidRPr="008013B5">
        <w:t xml:space="preserve"> your </w:t>
      </w:r>
      <w:r>
        <w:t xml:space="preserve">God </w:t>
      </w:r>
      <w:r w:rsidRPr="008013B5">
        <w:t xml:space="preserve">is giving you a man or a woman who should practice what is bad in the eyes of </w:t>
      </w:r>
      <w:r w:rsidR="00C542A6">
        <w:rPr>
          <w:rtl/>
          <w:lang w:bidi="he-IL"/>
        </w:rPr>
        <w:t>יְהוָ֥ה</w:t>
      </w:r>
      <w:r w:rsidRPr="008013B5">
        <w:t xml:space="preserve"> your </w:t>
      </w:r>
      <w:r>
        <w:t xml:space="preserve">God </w:t>
      </w:r>
      <w:r w:rsidRPr="008013B5">
        <w:t>so as to overstep his covenant,</w:t>
      </w:r>
      <w:r w:rsidR="008013B5">
        <w:t xml:space="preserve"> </w:t>
      </w:r>
      <w:r w:rsidRPr="008013B5">
        <w:t>and he should go and worship other gods and bow down to them or to the sun or the moon or all the army of the heavens, a thing that</w:t>
      </w:r>
      <w:r>
        <w:t xml:space="preserve"> I </w:t>
      </w:r>
      <w:r w:rsidRPr="008013B5">
        <w:t>have not commanded, and it has been told you and you have heard it and have searched thoroughly, and, look! The thing is e</w:t>
      </w:r>
      <w:r w:rsidR="008013B5" w:rsidRPr="008013B5">
        <w:t>stablished as the truth, this detestable thing has been done you must also bring that man or that woman who has done this bad thing out to your gates, yes, the man or the woman, and you must stone such one with stones, and such one must die.</w:t>
      </w:r>
    </w:p>
    <w:p w14:paraId="760A97C8" w14:textId="15BDAA20" w:rsidR="008013B5" w:rsidRDefault="00BF57D6" w:rsidP="008013B5">
      <w:r w:rsidRPr="008013B5">
        <w:t xml:space="preserve"> At the mouth of two witnesses or of three witnesses the one dying should be put to death. He will not be put to death at the mouth of </w:t>
      </w:r>
      <w:r w:rsidR="008013B5">
        <w:t xml:space="preserve">only </w:t>
      </w:r>
      <w:r w:rsidR="008013B5" w:rsidRPr="008013B5">
        <w:t>one witness.</w:t>
      </w:r>
      <w:r w:rsidR="008013B5">
        <w:t xml:space="preserve"> </w:t>
      </w:r>
      <w:r w:rsidR="008013B5" w:rsidRPr="008013B5">
        <w:t>The hand of the witnesses first of all should come upon him to put him to death, and the hand of all the people afterward; and you must clear out what is bad from your midst.</w:t>
      </w:r>
    </w:p>
    <w:p w14:paraId="733E764C" w14:textId="5DC3054C" w:rsidR="008013B5" w:rsidRDefault="00BF57D6" w:rsidP="00CA0847">
      <w:r w:rsidRPr="008013B5">
        <w:t> In case a matter for judicial decision should be too extraordinary for you, one in which blood has been shed, in which a legal claim has been raised, or a violent deed has been committed, matters of dispute, inside your gates, you must also rise and go up</w:t>
      </w:r>
      <w:r w:rsidR="008013B5" w:rsidRPr="008013B5">
        <w:t xml:space="preserve"> to the place that </w:t>
      </w:r>
      <w:r w:rsidR="00C542A6">
        <w:rPr>
          <w:rtl/>
          <w:lang w:bidi="he-IL"/>
        </w:rPr>
        <w:t>יְהוָ֥ה</w:t>
      </w:r>
      <w:r w:rsidRPr="008013B5">
        <w:t xml:space="preserve"> your </w:t>
      </w:r>
      <w:r>
        <w:t xml:space="preserve">God </w:t>
      </w:r>
      <w:r w:rsidRPr="008013B5">
        <w:t>will choose,</w:t>
      </w:r>
      <w:r w:rsidR="00CA0847">
        <w:t xml:space="preserve"> </w:t>
      </w:r>
      <w:r w:rsidR="008013B5" w:rsidRPr="008013B5">
        <w:t xml:space="preserve">and you must go to the priests, </w:t>
      </w:r>
      <w:r>
        <w:t xml:space="preserve">the </w:t>
      </w:r>
      <w:proofErr w:type="spellStart"/>
      <w:r>
        <w:t>levites</w:t>
      </w:r>
      <w:proofErr w:type="spellEnd"/>
      <w:r>
        <w:t xml:space="preserve">, </w:t>
      </w:r>
      <w:r w:rsidR="008013B5" w:rsidRPr="008013B5">
        <w:t xml:space="preserve">and to the judge who will be acting in those days, and you must make inquiry, and they must hand down to you the word of the judicial decision. Then you must do in accordance with the word that they will hand down to you from that place which </w:t>
      </w:r>
      <w:r w:rsidR="00C542A6">
        <w:rPr>
          <w:rtl/>
          <w:lang w:bidi="he-IL"/>
        </w:rPr>
        <w:t>יְהוָ֥ה</w:t>
      </w:r>
      <w:r w:rsidR="008013B5" w:rsidRPr="008013B5">
        <w:t xml:space="preserve"> will choose; and you must be careful </w:t>
      </w:r>
      <w:r w:rsidR="008013B5" w:rsidRPr="008013B5">
        <w:lastRenderedPageBreak/>
        <w:t xml:space="preserve">to do according to all that they instruct you. In accordance with the law that they will point out to you, and according to the judicial decision that they will say to you, you should do. You must not turn aside from the word that they will hand down to you, </w:t>
      </w:r>
      <w:r w:rsidR="00CA0847">
        <w:t xml:space="preserve">in accordance with the law, </w:t>
      </w:r>
      <w:r w:rsidR="008013B5" w:rsidRPr="008013B5">
        <w:t>to the right or to the left.</w:t>
      </w:r>
    </w:p>
    <w:p w14:paraId="2EFCA3C9" w14:textId="60EF5642" w:rsidR="00AD705A" w:rsidRDefault="00BF57D6" w:rsidP="005D4131">
      <w:r w:rsidRPr="008013B5">
        <w:t> And the man who will behave with presumptuousness in not listening to the priest</w:t>
      </w:r>
      <w:r w:rsidR="003C414B">
        <w:t xml:space="preserve"> in accordance with the law</w:t>
      </w:r>
      <w:r w:rsidR="003528FA">
        <w:t>,</w:t>
      </w:r>
      <w:r w:rsidR="008013B5" w:rsidRPr="008013B5">
        <w:t xml:space="preserve"> who is standing to minister there to </w:t>
      </w:r>
      <w:r w:rsidR="00C542A6">
        <w:rPr>
          <w:rtl/>
          <w:lang w:bidi="he-IL"/>
        </w:rPr>
        <w:t>יְהוָ֥ה</w:t>
      </w:r>
      <w:r w:rsidRPr="008013B5">
        <w:t xml:space="preserve"> your </w:t>
      </w:r>
      <w:r>
        <w:t xml:space="preserve">God </w:t>
      </w:r>
      <w:r w:rsidRPr="008013B5">
        <w:t>or to the judge, that man must die</w:t>
      </w:r>
      <w:r w:rsidR="00AD705A">
        <w:t>.</w:t>
      </w:r>
    </w:p>
    <w:p w14:paraId="1F1CD13E" w14:textId="44F171ED" w:rsidR="00CA0847" w:rsidRDefault="00CA0847" w:rsidP="005D4131">
      <w:r>
        <w:t xml:space="preserve">If then you should say: </w:t>
      </w:r>
      <w:r w:rsidR="00BF57D6" w:rsidRPr="00CA0847">
        <w:t>‘let me set a king over myself like all the nations who are round about me’;</w:t>
      </w:r>
      <w:r>
        <w:t xml:space="preserve"> </w:t>
      </w:r>
      <w:r w:rsidRPr="00CA0847">
        <w:t xml:space="preserve"> you should without fail set over yourself a king whom </w:t>
      </w:r>
      <w:r w:rsidR="00C542A6">
        <w:rPr>
          <w:rtl/>
          <w:lang w:bidi="he-IL"/>
        </w:rPr>
        <w:t>יְהוָ֥ה</w:t>
      </w:r>
      <w:r w:rsidR="00BF57D6" w:rsidRPr="00CA0847">
        <w:t xml:space="preserve"> your </w:t>
      </w:r>
      <w:r w:rsidR="00BF57D6">
        <w:t xml:space="preserve">God </w:t>
      </w:r>
      <w:r w:rsidR="00BF57D6" w:rsidRPr="00CA0847">
        <w:t xml:space="preserve">will choose. From among your brothers you should set a king over yourself. You will not be allowed to put over yourself a foreigner who is not your brother whereas </w:t>
      </w:r>
      <w:r w:rsidR="00C542A6">
        <w:rPr>
          <w:rtl/>
          <w:lang w:bidi="he-IL"/>
        </w:rPr>
        <w:t>יְהוָ֥ה</w:t>
      </w:r>
      <w:r w:rsidR="00BF57D6" w:rsidRPr="00CA0847">
        <w:t xml:space="preserve"> has said to you, ‘you must never go back again by this way.’ he should also not multiply wives for himself, that his heart may not turn aside; nor should he increase silver and gold for himself very much.</w:t>
      </w:r>
      <w:r>
        <w:t xml:space="preserve"> </w:t>
      </w:r>
      <w:r w:rsidR="00BF57D6" w:rsidRPr="00CA0847">
        <w:t xml:space="preserve"> And it must occur that when he takes his seat on the throne of his kingdom, he must write in a book for himself a copy of this law from that which is in the charge of the priests, the </w:t>
      </w:r>
      <w:proofErr w:type="spellStart"/>
      <w:r w:rsidR="00BF57D6" w:rsidRPr="00CA0847">
        <w:t>levites</w:t>
      </w:r>
      <w:proofErr w:type="spellEnd"/>
      <w:r w:rsidR="00BF57D6" w:rsidRPr="00CA0847">
        <w:t>.</w:t>
      </w:r>
      <w:r>
        <w:t xml:space="preserve"> </w:t>
      </w:r>
      <w:r w:rsidRPr="00CA0847">
        <w:t xml:space="preserve"> And it must continue with him, and he must read in it all the days of his life, in order that he may learn to fear </w:t>
      </w:r>
      <w:r w:rsidR="00C542A6">
        <w:rPr>
          <w:rtl/>
          <w:lang w:bidi="he-IL"/>
        </w:rPr>
        <w:t>יְהוָ֥ה</w:t>
      </w:r>
      <w:r w:rsidR="00BF57D6" w:rsidRPr="00CA0847">
        <w:t xml:space="preserve"> his </w:t>
      </w:r>
      <w:r w:rsidR="00BF57D6">
        <w:t xml:space="preserve">God </w:t>
      </w:r>
      <w:r w:rsidR="00BF57D6" w:rsidRPr="00CA0847">
        <w:t>so as to keep all the words of this law and these regulations by doing them;</w:t>
      </w:r>
      <w:r>
        <w:t xml:space="preserve"> </w:t>
      </w:r>
      <w:r w:rsidRPr="00CA0847">
        <w:t> that his heart may not exalt itself above his brothers and that he may not turn aside from the commandment to the right or to the left, in order that he may lengthen his days upon his kingdom, he and his sons</w:t>
      </w:r>
    </w:p>
    <w:p w14:paraId="2EED8BCD" w14:textId="74186097" w:rsidR="00A643A8" w:rsidRDefault="00BF57D6" w:rsidP="005D4131">
      <w:r w:rsidRPr="007B4BB9">
        <w:t>You must not learn to do according to the detestable things of the nations.</w:t>
      </w:r>
      <w:r w:rsidR="007B4BB9">
        <w:t xml:space="preserve"> </w:t>
      </w:r>
      <w:r w:rsidR="007B4BB9" w:rsidRPr="007B4BB9">
        <w:t> </w:t>
      </w:r>
    </w:p>
    <w:p w14:paraId="5214D901" w14:textId="05ECF995" w:rsidR="00CA0847" w:rsidRDefault="007B4BB9" w:rsidP="005D4131">
      <w:r w:rsidRPr="007B4BB9">
        <w:t>There should not be found in you anyone who makes his son or his daughter pass through the fire, anyone who employs divination, a practi</w:t>
      </w:r>
      <w:r w:rsidR="00617D78">
        <w:t>tioner</w:t>
      </w:r>
      <w:r w:rsidRPr="007B4BB9">
        <w:t xml:space="preserve"> of magic or anyone who looks for omens or a sorcerer,</w:t>
      </w:r>
      <w:r>
        <w:t xml:space="preserve"> </w:t>
      </w:r>
      <w:r w:rsidRPr="007B4BB9">
        <w:t> or one who binds others with a spell or anyone who consults a spirit medium or a professional foreteller of events or anyone who inquires of the dead.</w:t>
      </w:r>
      <w:r>
        <w:t xml:space="preserve"> </w:t>
      </w:r>
      <w:r w:rsidRPr="007B4BB9">
        <w:t xml:space="preserve"> For everybody doing these things is something detestable to </w:t>
      </w:r>
      <w:r w:rsidR="00C542A6">
        <w:rPr>
          <w:rtl/>
          <w:lang w:bidi="he-IL"/>
        </w:rPr>
        <w:t>יְהוָ֥ה</w:t>
      </w:r>
      <w:r w:rsidRPr="007B4BB9">
        <w:t>.</w:t>
      </w:r>
      <w:r>
        <w:t xml:space="preserve"> </w:t>
      </w:r>
      <w:r w:rsidRPr="007B4BB9">
        <w:t xml:space="preserve"> You should prove yourself faultless with </w:t>
      </w:r>
      <w:r w:rsidR="00C542A6">
        <w:rPr>
          <w:rtl/>
          <w:lang w:bidi="he-IL"/>
        </w:rPr>
        <w:t>יְהוָ֥ה</w:t>
      </w:r>
      <w:r w:rsidR="00BF57D6" w:rsidRPr="007B4BB9">
        <w:t xml:space="preserve"> your god.</w:t>
      </w:r>
    </w:p>
    <w:p w14:paraId="5C94F46F" w14:textId="76F6E30F" w:rsidR="00A643A8" w:rsidRDefault="00BF57D6" w:rsidP="005D4131">
      <w:r w:rsidRPr="00A643A8">
        <w:t xml:space="preserve">But as for you, </w:t>
      </w:r>
      <w:r w:rsidR="00C542A6">
        <w:rPr>
          <w:rtl/>
          <w:lang w:bidi="he-IL"/>
        </w:rPr>
        <w:t>יְהוָ֥ה</w:t>
      </w:r>
      <w:r w:rsidRPr="00A643A8">
        <w:t xml:space="preserve"> your </w:t>
      </w:r>
      <w:r>
        <w:t xml:space="preserve">God </w:t>
      </w:r>
      <w:r w:rsidRPr="00A643A8">
        <w:t xml:space="preserve">has not given you anything like this. A prophet from your own midst, from your brothers, like me, is what </w:t>
      </w:r>
      <w:r w:rsidR="00C542A6">
        <w:rPr>
          <w:rtl/>
          <w:lang w:bidi="he-IL"/>
        </w:rPr>
        <w:t>יְהוָ֥ה</w:t>
      </w:r>
      <w:r w:rsidRPr="00A643A8">
        <w:t xml:space="preserve"> your </w:t>
      </w:r>
      <w:r>
        <w:t xml:space="preserve">God </w:t>
      </w:r>
      <w:r w:rsidRPr="00A643A8">
        <w:t>will raise up for you—to him you people should listen</w:t>
      </w:r>
    </w:p>
    <w:p w14:paraId="2815B9F0" w14:textId="49092D3B" w:rsidR="00A643A8" w:rsidRDefault="00C542A6" w:rsidP="005D4131">
      <w:r>
        <w:rPr>
          <w:rtl/>
          <w:lang w:bidi="he-IL"/>
        </w:rPr>
        <w:t>יְהוָ֥ה</w:t>
      </w:r>
      <w:r w:rsidR="00A643A8" w:rsidRPr="00A643A8">
        <w:t xml:space="preserve"> s</w:t>
      </w:r>
      <w:r w:rsidR="00A643A8">
        <w:t>aid</w:t>
      </w:r>
      <w:r w:rsidR="00BF57D6" w:rsidRPr="00A643A8">
        <w:t>, ‘a prophet</w:t>
      </w:r>
      <w:r w:rsidR="00BF57D6">
        <w:t xml:space="preserve"> I </w:t>
      </w:r>
      <w:r w:rsidR="00BF57D6" w:rsidRPr="00A643A8">
        <w:t>shall raise up for them from the midst of their brothers, and</w:t>
      </w:r>
      <w:r w:rsidR="00BF57D6">
        <w:t xml:space="preserve"> I </w:t>
      </w:r>
      <w:r w:rsidR="00BF57D6" w:rsidRPr="00A643A8">
        <w:t>shall indeed put my words in his mouth, and he will certainly speak to them all that</w:t>
      </w:r>
      <w:r w:rsidR="00BF57D6">
        <w:t xml:space="preserve"> I </w:t>
      </w:r>
      <w:r w:rsidR="00BF57D6" w:rsidRPr="00A643A8">
        <w:t>shall command him. And it must occur that the man who will not listen to my words that he will speak in my name,</w:t>
      </w:r>
      <w:r w:rsidR="00BF57D6">
        <w:t xml:space="preserve"> I </w:t>
      </w:r>
      <w:r w:rsidR="00BF57D6" w:rsidRPr="00A643A8">
        <w:t>shall myself require an account from him.</w:t>
      </w:r>
    </w:p>
    <w:p w14:paraId="3BA51498" w14:textId="5A923DC6" w:rsidR="00A643A8" w:rsidRDefault="00BF57D6" w:rsidP="00A643A8">
      <w:r w:rsidRPr="00A643A8">
        <w:t>However, the prophet who presumes to speak in my name a word that</w:t>
      </w:r>
      <w:r>
        <w:t xml:space="preserve"> I </w:t>
      </w:r>
      <w:r w:rsidRPr="00A643A8">
        <w:t xml:space="preserve">have not commanded him to speak or who speaks in the name of other gods, that prophet must die. And in case you should say in your heart: how shall we know the word that </w:t>
      </w:r>
      <w:r w:rsidR="00C542A6">
        <w:rPr>
          <w:rtl/>
          <w:lang w:bidi="he-IL"/>
        </w:rPr>
        <w:t>יְהוָ֥ה</w:t>
      </w:r>
      <w:r w:rsidRPr="00A643A8">
        <w:t xml:space="preserve"> has not spoken? When the prophet speaks in the name of </w:t>
      </w:r>
      <w:r w:rsidR="00C542A6">
        <w:rPr>
          <w:rtl/>
          <w:lang w:bidi="he-IL"/>
        </w:rPr>
        <w:t>יְהוָ֥ה</w:t>
      </w:r>
      <w:r w:rsidR="00A643A8" w:rsidRPr="00A643A8">
        <w:t xml:space="preserve"> and the word does not occur or come </w:t>
      </w:r>
      <w:r w:rsidR="00A643A8" w:rsidRPr="00A643A8">
        <w:lastRenderedPageBreak/>
        <w:t xml:space="preserve">true, that is the word that </w:t>
      </w:r>
      <w:r w:rsidR="00C542A6">
        <w:rPr>
          <w:rtl/>
          <w:lang w:bidi="he-IL"/>
        </w:rPr>
        <w:t>יְהוָ֥ה</w:t>
      </w:r>
      <w:r w:rsidR="00A643A8" w:rsidRPr="00A643A8">
        <w:t xml:space="preserve"> did not speak. With presumptuousness the prophet spoke it. You must not get frightened at him.’</w:t>
      </w:r>
    </w:p>
    <w:p w14:paraId="2CA230FC" w14:textId="6CE8309D" w:rsidR="008C6528" w:rsidRDefault="00BF57D6" w:rsidP="00A643A8">
      <w:r w:rsidRPr="008C6528">
        <w:t>Now this is the case of the manslayer who may flee there and has to live: when he strikes his fellowman without knowing it and he was no hater of him formerly;</w:t>
      </w:r>
      <w:r w:rsidR="008C6528">
        <w:t xml:space="preserve"> </w:t>
      </w:r>
      <w:r w:rsidR="008C6528" w:rsidRPr="008C6528">
        <w:t> or when he goes with his fellowman into the woods to gather wood, and his hand has been raised to strike with the ax to cut the tree, and the iron has slipped off from the wooden handle, and it has hit his fellowman and he has died, he himself should flee to one of these cities and must live.</w:t>
      </w:r>
      <w:r w:rsidR="008C6528">
        <w:t xml:space="preserve"> </w:t>
      </w:r>
      <w:r w:rsidR="008C6528" w:rsidRPr="008C6528">
        <w:t> Otherwise, the avenger of blood may, because his heart is hot, chase after the manslayer and actually overtake him, since the way is great; and he may indeed strike his soul fatally, whereas there is no sentence of death for him, because he was no hater of him formerly.</w:t>
      </w:r>
      <w:r w:rsidR="008C6528">
        <w:t xml:space="preserve"> </w:t>
      </w:r>
      <w:r w:rsidRPr="008C6528">
        <w:t> That is why</w:t>
      </w:r>
      <w:r>
        <w:t xml:space="preserve"> I </w:t>
      </w:r>
      <w:r w:rsidRPr="008C6528">
        <w:t>am commanding you, saying, ‘three cities you will set apart for yourself.’ you will keep all this commandment that</w:t>
      </w:r>
      <w:r>
        <w:t xml:space="preserve"> I </w:t>
      </w:r>
      <w:r w:rsidRPr="008C6528">
        <w:t xml:space="preserve">am commanding you today by doing it, to love </w:t>
      </w:r>
      <w:r w:rsidR="00C542A6">
        <w:rPr>
          <w:rtl/>
          <w:lang w:bidi="he-IL"/>
        </w:rPr>
        <w:t>יְהוָ֥ה</w:t>
      </w:r>
      <w:r w:rsidRPr="008C6528">
        <w:t xml:space="preserve"> your </w:t>
      </w:r>
      <w:r>
        <w:t xml:space="preserve">God </w:t>
      </w:r>
      <w:r w:rsidRPr="008C6528">
        <w:t>and to walk in his ways always, you must then add three other cities for yourself to these three,</w:t>
      </w:r>
      <w:r w:rsidR="008C6528">
        <w:t xml:space="preserve"> </w:t>
      </w:r>
      <w:r w:rsidR="008C6528" w:rsidRPr="008C6528">
        <w:t xml:space="preserve"> that no innocent blood may be spilled in the midst of your land that </w:t>
      </w:r>
      <w:r w:rsidR="00C542A6">
        <w:rPr>
          <w:rtl/>
          <w:lang w:bidi="he-IL"/>
        </w:rPr>
        <w:t>יְהוָ֥ה</w:t>
      </w:r>
      <w:r w:rsidRPr="008C6528">
        <w:t xml:space="preserve"> your </w:t>
      </w:r>
      <w:r>
        <w:t xml:space="preserve">God </w:t>
      </w:r>
      <w:r w:rsidRPr="008C6528">
        <w:t>is giving you as an inheritance, and no bloodguilt has to be upon you.</w:t>
      </w:r>
    </w:p>
    <w:p w14:paraId="58F77CAC" w14:textId="5A86C119" w:rsidR="008C6528" w:rsidRDefault="008C6528" w:rsidP="008C6528">
      <w:r w:rsidRPr="008C6528">
        <w:t>But in case there should happen to be a man hating his fellowman, and he has lain in wait for him and has risen up against him and struck his soul fatally and he has died, and the man has fled to one of these cities,</w:t>
      </w:r>
      <w:r>
        <w:t xml:space="preserve"> </w:t>
      </w:r>
      <w:r w:rsidRPr="008C6528">
        <w:t>the older men of his city must then send and take him from there, and they must deliver him into the hand of the avenger of blood, and he must die.</w:t>
      </w:r>
      <w:r>
        <w:t xml:space="preserve"> </w:t>
      </w:r>
      <w:r w:rsidR="00BF57D6" w:rsidRPr="008C6528">
        <w:t xml:space="preserve">Your eye should not feel sorry for him, and you must clear away the guilt of innocent blood out of </w:t>
      </w:r>
      <w:proofErr w:type="spellStart"/>
      <w:r w:rsidR="00BF57D6" w:rsidRPr="008C6528">
        <w:t>israel</w:t>
      </w:r>
      <w:proofErr w:type="spellEnd"/>
      <w:r w:rsidR="00BF57D6" w:rsidRPr="008C6528">
        <w:t>, that you may have good.</w:t>
      </w:r>
    </w:p>
    <w:p w14:paraId="4AC3268C" w14:textId="1C152B1B" w:rsidR="008C6528" w:rsidRDefault="00BF57D6" w:rsidP="00A643A8">
      <w:r w:rsidRPr="008C6528">
        <w:t xml:space="preserve"> You must not move back the boundary marks of your fellowman, when the ancestors will have set the boundaries in your inheritance that you will inherit in the land that </w:t>
      </w:r>
      <w:r w:rsidR="00C542A6">
        <w:rPr>
          <w:rtl/>
          <w:lang w:bidi="he-IL"/>
        </w:rPr>
        <w:t>יְהוָ֥ה</w:t>
      </w:r>
      <w:r w:rsidRPr="008C6528">
        <w:t xml:space="preserve"> your </w:t>
      </w:r>
      <w:r>
        <w:t xml:space="preserve">God </w:t>
      </w:r>
      <w:r w:rsidRPr="008C6528">
        <w:t>is giving you to take possession of it.</w:t>
      </w:r>
    </w:p>
    <w:p w14:paraId="1B5F8361" w14:textId="4601E850" w:rsidR="008C6528" w:rsidRDefault="00BF57D6" w:rsidP="008C6528">
      <w:r w:rsidRPr="008C6528">
        <w:t> No single witness should rise up against a man respecting any error or any sin, in the case of any sin that he may commit. At the mouth of two witnesses or at the mouth of three witnesses the matter should stand good. In case a witness scheming violence s</w:t>
      </w:r>
      <w:r w:rsidR="008C6528" w:rsidRPr="008C6528">
        <w:t>hould rise up against a man to bring a charge of revolt against him,</w:t>
      </w:r>
      <w:r w:rsidR="008C6528">
        <w:t xml:space="preserve"> </w:t>
      </w:r>
      <w:r w:rsidR="008C6528" w:rsidRPr="008C6528">
        <w:t xml:space="preserve">the two men who have the dispute must also stand before </w:t>
      </w:r>
      <w:r w:rsidR="00C542A6">
        <w:rPr>
          <w:rtl/>
          <w:lang w:bidi="he-IL"/>
        </w:rPr>
        <w:t>יְהוָ֥ה</w:t>
      </w:r>
      <w:r w:rsidR="008C6528" w:rsidRPr="008C6528">
        <w:t>, before the priests and the judges who will be acting in those days.</w:t>
      </w:r>
    </w:p>
    <w:p w14:paraId="3E30FF13" w14:textId="1D2A59CA" w:rsidR="008C6528" w:rsidRDefault="00BF57D6" w:rsidP="00A643A8">
      <w:r w:rsidRPr="008C6528">
        <w:t> And the judges must search thoroughly, and if the witness is a false witness and has brought a false charge against his brother,</w:t>
      </w:r>
      <w:r w:rsidR="008C6528">
        <w:t xml:space="preserve"> </w:t>
      </w:r>
      <w:r w:rsidRPr="008C6528">
        <w:t>you must also do to him just as he had schemed to do to his brother, and you must clear away what is bad from your midst.</w:t>
      </w:r>
    </w:p>
    <w:p w14:paraId="05AB0FB5" w14:textId="6AF0A9B4" w:rsidR="008C6528" w:rsidRDefault="00BF57D6" w:rsidP="00A643A8">
      <w:r w:rsidRPr="008C6528">
        <w:t> So those who remain will hear and be afraid, and they will never again do anything bad like this in your midst.</w:t>
      </w:r>
    </w:p>
    <w:p w14:paraId="50A1181E" w14:textId="21C345B1" w:rsidR="008C6528" w:rsidRDefault="00BF57D6" w:rsidP="00A643A8">
      <w:r w:rsidRPr="008C6528">
        <w:t> And your eye should not feel sorry: soul will be for soul, eye for eye, tooth for tooth, hand for hand, foot for foot.</w:t>
      </w:r>
    </w:p>
    <w:p w14:paraId="70EBDD16" w14:textId="3682BFD2" w:rsidR="006737C6" w:rsidRDefault="006737C6" w:rsidP="00A643A8">
      <w:r w:rsidRPr="006737C6">
        <w:lastRenderedPageBreak/>
        <w:t>In case you draw near to a city to fight against it, you must also announce to it terms of peace.</w:t>
      </w:r>
      <w:r>
        <w:t xml:space="preserve"> </w:t>
      </w:r>
      <w:r w:rsidRPr="006737C6">
        <w:t> And it must occur that if it gives a peaceful answer to you and it has opened up to you, it must even occur that all the people found in it should become yours for forced labor, and they must serve you.</w:t>
      </w:r>
      <w:r>
        <w:t xml:space="preserve"> </w:t>
      </w:r>
      <w:r w:rsidRPr="006737C6">
        <w:t> But if it does not make peace with you, and it actually makes war with you and you have to besiege it,</w:t>
      </w:r>
      <w:r>
        <w:t xml:space="preserve"> </w:t>
      </w:r>
      <w:r w:rsidRPr="006737C6">
        <w:t> </w:t>
      </w:r>
      <w:r w:rsidR="00C542A6">
        <w:rPr>
          <w:rtl/>
          <w:lang w:bidi="he-IL"/>
        </w:rPr>
        <w:t>יְהוָ֥ה</w:t>
      </w:r>
      <w:r w:rsidR="00BF57D6" w:rsidRPr="006737C6">
        <w:t xml:space="preserve"> your </w:t>
      </w:r>
      <w:r w:rsidR="00BF57D6">
        <w:t xml:space="preserve">God </w:t>
      </w:r>
      <w:r w:rsidR="00BF57D6" w:rsidRPr="006737C6">
        <w:t>also will certainly give it into your hand, and you must strike every male in it with the edge of the sword.</w:t>
      </w:r>
      <w:r>
        <w:t xml:space="preserve"> </w:t>
      </w:r>
      <w:r w:rsidRPr="006737C6">
        <w:t xml:space="preserve"> Only the women and the little children and the domestic animals and everything that happens to be in the city, all its spoil you will plunder for yourself; and you must eat the spoil of your enemies, whom </w:t>
      </w:r>
      <w:r w:rsidR="00C542A6">
        <w:rPr>
          <w:rtl/>
          <w:lang w:bidi="he-IL"/>
        </w:rPr>
        <w:t>יְהוָ֥ה</w:t>
      </w:r>
      <w:r w:rsidR="00BF57D6" w:rsidRPr="006737C6">
        <w:t xml:space="preserve"> your </w:t>
      </w:r>
      <w:r w:rsidR="00BF57D6">
        <w:t xml:space="preserve">God </w:t>
      </w:r>
      <w:r w:rsidR="00BF57D6" w:rsidRPr="006737C6">
        <w:t>has given to you.</w:t>
      </w:r>
      <w:r>
        <w:t xml:space="preserve"> </w:t>
      </w:r>
    </w:p>
    <w:p w14:paraId="22154101" w14:textId="23E787F2" w:rsidR="006737C6" w:rsidRDefault="006737C6" w:rsidP="00A643A8">
      <w:r w:rsidRPr="006737C6">
        <w:t>In case you lay siege to a city many days by fighting against it so as to capture it, you must not ruin its trees by wielding an ax against them; for you should eat from them, and you must not cut them down, for is the tree of the field a man to be besieged by you?</w:t>
      </w:r>
      <w:r>
        <w:t xml:space="preserve"> </w:t>
      </w:r>
      <w:r w:rsidRPr="006737C6">
        <w:t> Only a tree that you know is not a tree for food, it is the one you should ruin, and you must cut it down and build siegeworks against the city that is making war with you, until it falls.</w:t>
      </w:r>
    </w:p>
    <w:p w14:paraId="182D39E6" w14:textId="5AD1003B" w:rsidR="00F35B40" w:rsidRDefault="00BF57D6" w:rsidP="00A643A8">
      <w:r w:rsidRPr="00F35B40">
        <w:t>In case there comes to be in a man a sin deserving the sentence of death, and he has been put to death, and you have hung him upon a stake,</w:t>
      </w:r>
      <w:r w:rsidR="00F35B40">
        <w:t xml:space="preserve"> </w:t>
      </w:r>
      <w:r w:rsidRPr="00F35B40">
        <w:t xml:space="preserve"> his dead body should not stay all night on the stake; but you should by all means bury him on that day, because something accursed of </w:t>
      </w:r>
      <w:r>
        <w:t xml:space="preserve">God </w:t>
      </w:r>
      <w:r w:rsidRPr="00F35B40">
        <w:t xml:space="preserve">is the one hung up; and you must not defile your soil, which </w:t>
      </w:r>
      <w:r w:rsidR="00C542A6">
        <w:rPr>
          <w:rtl/>
          <w:lang w:bidi="he-IL"/>
        </w:rPr>
        <w:t>יְהוָ֥ה</w:t>
      </w:r>
      <w:r w:rsidRPr="00F35B40">
        <w:t xml:space="preserve"> your </w:t>
      </w:r>
      <w:r>
        <w:t xml:space="preserve">God </w:t>
      </w:r>
      <w:r w:rsidRPr="00F35B40">
        <w:t>is giving you as an inheritance.</w:t>
      </w:r>
    </w:p>
    <w:p w14:paraId="3D45EA5C" w14:textId="7AE8F048" w:rsidR="00F35B40" w:rsidRDefault="00F35B40" w:rsidP="00F35B40">
      <w:r w:rsidRPr="00F35B40">
        <w:t>You must not see the bull of your brother or his sheep straying about and deliberately withdraw from them. You should by all means lead them back to your brother. And if your brother is not near you and you have not got to know him, you must also bring it home into the midst of your house, and it must continue with you until your brother has searched for it. And you must return it to him.</w:t>
      </w:r>
      <w:r>
        <w:t xml:space="preserve"> </w:t>
      </w:r>
      <w:r w:rsidRPr="00F35B40">
        <w:t xml:space="preserve">That is the way too that you will do with his ass, and that is the way you will do with his mantle, and that is the way you will do with anything </w:t>
      </w:r>
      <w:proofErr w:type="spellStart"/>
      <w:r w:rsidRPr="00F35B40">
        <w:t>lost</w:t>
      </w:r>
      <w:proofErr w:type="spellEnd"/>
      <w:r w:rsidRPr="00F35B40">
        <w:t xml:space="preserve"> of your brother’s, which gets lost from him and which you have found. You will not be allowed to withdraw yourself.</w:t>
      </w:r>
    </w:p>
    <w:p w14:paraId="7060525E" w14:textId="767AF3EA" w:rsidR="00F35B40" w:rsidRDefault="00BF57D6" w:rsidP="00A643A8">
      <w:r w:rsidRPr="00F35B40">
        <w:t> You must not see the ass of your brother or his bull fall down on the road and deliberately withdraw from them. You should by all means help him raise them up.</w:t>
      </w:r>
    </w:p>
    <w:p w14:paraId="045F5224" w14:textId="230A27C8" w:rsidR="00F35B40" w:rsidRDefault="00F35B40" w:rsidP="00A643A8">
      <w:r w:rsidRPr="00F35B40">
        <w:t xml:space="preserve">No garb of an able-bodied man should be put upon a woman, neither should an able-bodied man wear the mantle of a woman; for anybody doing these things is something detestable to </w:t>
      </w:r>
      <w:r w:rsidR="00C542A6">
        <w:rPr>
          <w:rtl/>
          <w:lang w:bidi="he-IL"/>
        </w:rPr>
        <w:t>יְהוָ֥ה</w:t>
      </w:r>
      <w:r w:rsidR="00BF57D6" w:rsidRPr="00F35B40">
        <w:t xml:space="preserve"> your god.</w:t>
      </w:r>
    </w:p>
    <w:p w14:paraId="0C0F88FC" w14:textId="2D09E437" w:rsidR="00F35B40" w:rsidRDefault="00F35B40" w:rsidP="00F35B40">
      <w:r w:rsidRPr="00F35B40">
        <w:t>In case a bird’s nest happens to be before you in the way, in any tree or on the earth with young ones or eggs, and the mother is sitting upon the young ones or the eggs, you must not take the mother along with the offspring. You should by all means send the mother away, but you may take the offspring for yourself; in order that it may go well with you, and you may indeed lengthen your days.</w:t>
      </w:r>
    </w:p>
    <w:p w14:paraId="4E5EF535" w14:textId="33A567F5" w:rsidR="00F35B40" w:rsidRDefault="00BF57D6" w:rsidP="00A643A8">
      <w:r w:rsidRPr="00F35B40">
        <w:t> In case you build a new house, you must also make a parapet for your roof, that you may not place bloodguilt upon your house because someone falling might fall from it.</w:t>
      </w:r>
    </w:p>
    <w:p w14:paraId="46AD82D1" w14:textId="597187CC" w:rsidR="00F35B40" w:rsidRDefault="00F35B40" w:rsidP="00A643A8">
      <w:r w:rsidRPr="00F35B40">
        <w:lastRenderedPageBreak/>
        <w:t>You must not plow with a bull and an ass together.</w:t>
      </w:r>
    </w:p>
    <w:p w14:paraId="38569F3A" w14:textId="466EC306" w:rsidR="00394669" w:rsidRDefault="00394669" w:rsidP="00A42BE1">
      <w:r w:rsidRPr="00394669">
        <w:t xml:space="preserve">In case </w:t>
      </w:r>
      <w:r>
        <w:t>of a marriage where one doubts the</w:t>
      </w:r>
      <w:r w:rsidRPr="00394669">
        <w:t xml:space="preserve"> virginity </w:t>
      </w:r>
      <w:r>
        <w:t xml:space="preserve">of the spouse they must appear before </w:t>
      </w:r>
      <w:r w:rsidRPr="00394669">
        <w:t xml:space="preserve"> the older men of the city at the gate </w:t>
      </w:r>
      <w:r>
        <w:t>alongside the father and the mother</w:t>
      </w:r>
      <w:r w:rsidR="00A42BE1">
        <w:t xml:space="preserve"> and must preset their evidence. If it is found out to be untrue</w:t>
      </w:r>
      <w:r w:rsidRPr="00394669">
        <w:t xml:space="preserve"> the older men of that city must take the </w:t>
      </w:r>
      <w:r w:rsidR="00A42BE1">
        <w:t>accuser</w:t>
      </w:r>
      <w:r w:rsidRPr="00394669">
        <w:t xml:space="preserve"> </w:t>
      </w:r>
      <w:r w:rsidR="00A42BE1">
        <w:t>for</w:t>
      </w:r>
      <w:r w:rsidRPr="00394669">
        <w:t xml:space="preserve"> discipline.</w:t>
      </w:r>
      <w:r w:rsidR="00A42BE1">
        <w:t xml:space="preserve"> </w:t>
      </w:r>
      <w:r w:rsidRPr="00394669">
        <w:t xml:space="preserve">And they must </w:t>
      </w:r>
      <w:proofErr w:type="spellStart"/>
      <w:r w:rsidRPr="00394669">
        <w:t>fine</w:t>
      </w:r>
      <w:proofErr w:type="spellEnd"/>
      <w:r w:rsidRPr="00394669">
        <w:t xml:space="preserve"> a hundred silver shekels and give them to the father, because a bad name </w:t>
      </w:r>
      <w:r w:rsidR="00A42BE1">
        <w:t xml:space="preserve">was </w:t>
      </w:r>
      <w:r w:rsidR="00A42BE1" w:rsidRPr="00394669">
        <w:t xml:space="preserve">brought forth </w:t>
      </w:r>
      <w:r w:rsidRPr="00394669">
        <w:t xml:space="preserve">upon a virgin; and </w:t>
      </w:r>
      <w:r w:rsidR="00A42BE1">
        <w:t xml:space="preserve">they </w:t>
      </w:r>
      <w:r w:rsidRPr="00394669">
        <w:t>will not be allowed to divorce her all</w:t>
      </w:r>
      <w:r w:rsidR="00A42BE1">
        <w:t xml:space="preserve"> their</w:t>
      </w:r>
      <w:r w:rsidRPr="00394669">
        <w:t xml:space="preserve"> days.</w:t>
      </w:r>
    </w:p>
    <w:p w14:paraId="7606E3A8" w14:textId="5B157807" w:rsidR="00394669" w:rsidRDefault="00BF57D6" w:rsidP="00A42BE1">
      <w:r w:rsidRPr="00394669">
        <w:t> If, though, this thing has proved to be the truth, evidence of virginity was not found they must also bring the</w:t>
      </w:r>
      <w:r w:rsidR="00A42BE1">
        <w:t>m</w:t>
      </w:r>
      <w:r w:rsidR="00394669" w:rsidRPr="00394669">
        <w:t xml:space="preserve"> out to the entrance of her father’s house, and the men of </w:t>
      </w:r>
      <w:r w:rsidR="00A42BE1">
        <w:t>the</w:t>
      </w:r>
      <w:r w:rsidR="00394669" w:rsidRPr="00394669">
        <w:t xml:space="preserve"> city must pelt with stones</w:t>
      </w:r>
      <w:r w:rsidR="00A42BE1">
        <w:t xml:space="preserve"> the one having been condemned</w:t>
      </w:r>
      <w:r w:rsidR="00394669" w:rsidRPr="00394669">
        <w:t xml:space="preserve">, and </w:t>
      </w:r>
      <w:r w:rsidR="00A42BE1">
        <w:t>they</w:t>
      </w:r>
      <w:r w:rsidR="00394669" w:rsidRPr="00394669">
        <w:t xml:space="preserve"> must die, because </w:t>
      </w:r>
      <w:r w:rsidR="00A42BE1">
        <w:t>t</w:t>
      </w:r>
      <w:r w:rsidR="00394669" w:rsidRPr="00394669">
        <w:t>he</w:t>
      </w:r>
      <w:r w:rsidR="00A42BE1">
        <w:t>y</w:t>
      </w:r>
      <w:r w:rsidR="00394669" w:rsidRPr="00394669">
        <w:t xml:space="preserve"> ha</w:t>
      </w:r>
      <w:r w:rsidR="00A42BE1">
        <w:t>ve</w:t>
      </w:r>
      <w:r w:rsidR="00394669" w:rsidRPr="00394669">
        <w:t xml:space="preserve"> committed a disgraceful folly by committing prostitution in the house of </w:t>
      </w:r>
      <w:r w:rsidR="00A42BE1">
        <w:t>t</w:t>
      </w:r>
      <w:r w:rsidR="00394669" w:rsidRPr="00394669">
        <w:t>he</w:t>
      </w:r>
      <w:r w:rsidR="00A42BE1">
        <w:t>i</w:t>
      </w:r>
      <w:r w:rsidR="00394669" w:rsidRPr="00394669">
        <w:t>r father. So you must clear away what is bad from your midst.</w:t>
      </w:r>
    </w:p>
    <w:p w14:paraId="3DB32560" w14:textId="653801D7" w:rsidR="00394669" w:rsidRDefault="00BF57D6" w:rsidP="00A643A8">
      <w:r w:rsidRPr="00394669">
        <w:t> In case a man is found lying down with a woman owned by an owner, both of them must then die together, the man lying down with the woman and the woman. So you must clear away what is bad out</w:t>
      </w:r>
      <w:r w:rsidR="00A42BE1">
        <w:t>.</w:t>
      </w:r>
    </w:p>
    <w:p w14:paraId="4A6A6B18" w14:textId="3E896C08" w:rsidR="00394669" w:rsidRDefault="00BF57D6" w:rsidP="00A643A8">
      <w:r w:rsidRPr="00394669">
        <w:t> In case there happened to be a virgin girl engaged to a man, and a man actually found her in the city and lay down with her,</w:t>
      </w:r>
      <w:r w:rsidR="00A42BE1">
        <w:t xml:space="preserve"> and she did not scream, </w:t>
      </w:r>
      <w:r w:rsidRPr="00394669">
        <w:t>you must also bring them both out to the gate of that city and pelt them with stones, and they must die, the girl for the reason that she did not scream in the city, and the man for the reason that he humiliated the wife of his fellowman. So you must clear</w:t>
      </w:r>
      <w:r w:rsidR="00394669" w:rsidRPr="00394669">
        <w:t xml:space="preserve"> away what is evil from your midst.</w:t>
      </w:r>
    </w:p>
    <w:p w14:paraId="40875132" w14:textId="2665E7CE" w:rsidR="00394669" w:rsidRDefault="00BF57D6" w:rsidP="00A42BE1">
      <w:r w:rsidRPr="00394669">
        <w:t> If</w:t>
      </w:r>
      <w:r w:rsidR="00073E4D">
        <w:t xml:space="preserve"> a</w:t>
      </w:r>
      <w:r w:rsidR="00394669" w:rsidRPr="00394669">
        <w:t xml:space="preserve"> man f</w:t>
      </w:r>
      <w:r w:rsidR="00073E4D">
        <w:t>i</w:t>
      </w:r>
      <w:r w:rsidR="00394669" w:rsidRPr="00394669">
        <w:t>nd</w:t>
      </w:r>
      <w:r w:rsidR="00073E4D">
        <w:t>s</w:t>
      </w:r>
      <w:r w:rsidR="00394669" w:rsidRPr="00394669">
        <w:t xml:space="preserve"> </w:t>
      </w:r>
      <w:r w:rsidR="00073E4D">
        <w:t>a</w:t>
      </w:r>
      <w:r w:rsidR="00394669" w:rsidRPr="00394669">
        <w:t xml:space="preserve"> girl and the man grabbed hold of her and lay down with her, the man who lay down with her must also die by himself, and to the girl you must do nothing. The girl has no sin deserving of death, because just as when a man rises up against his fellowman and indeed murders him, even a soul, so it is with this case. For it was in the field that he found her. The girl who was engaged screamed, but there was no one to rescue her.</w:t>
      </w:r>
    </w:p>
    <w:p w14:paraId="4D92C115" w14:textId="2D7F2837" w:rsidR="00394669" w:rsidRDefault="00BF57D6" w:rsidP="00A42BE1">
      <w:r w:rsidRPr="00394669">
        <w:t> In case a man finds a girl, a virgin who has not been engaged, and he actually seizes her and lies down with her, and they have been found out, the man who lay down with her must also give the girl’s father fifty silver shekels, and she will become his wi</w:t>
      </w:r>
      <w:r w:rsidR="00394669" w:rsidRPr="00394669">
        <w:t>fe due to the fact that he humiliated her. He will not be allowed to divorce her all his days.</w:t>
      </w:r>
    </w:p>
    <w:p w14:paraId="69076CC4" w14:textId="052DC680" w:rsidR="00394669" w:rsidRDefault="00BF57D6" w:rsidP="00A643A8">
      <w:r w:rsidRPr="00394669">
        <w:t xml:space="preserve"> No man should take his father’s wife, that he may not uncover the </w:t>
      </w:r>
      <w:r w:rsidR="00A42BE1">
        <w:t>nakedness</w:t>
      </w:r>
      <w:r w:rsidR="00394669" w:rsidRPr="00394669">
        <w:t xml:space="preserve"> of his father.</w:t>
      </w:r>
    </w:p>
    <w:p w14:paraId="535049CA" w14:textId="1314E150" w:rsidR="00073E4D" w:rsidRDefault="00073E4D" w:rsidP="00A643A8">
      <w:r w:rsidRPr="00073E4D">
        <w:t xml:space="preserve">And a private place should be at your service and </w:t>
      </w:r>
      <w:r>
        <w:t xml:space="preserve">when </w:t>
      </w:r>
      <w:r w:rsidRPr="00073E4D">
        <w:t>you must go out there</w:t>
      </w:r>
      <w:r>
        <w:t xml:space="preserve"> </w:t>
      </w:r>
      <w:r w:rsidRPr="00073E4D">
        <w:t xml:space="preserve">a </w:t>
      </w:r>
      <w:r>
        <w:t>spade</w:t>
      </w:r>
      <w:r w:rsidRPr="00073E4D">
        <w:t xml:space="preserve"> should be at your service along with your implements, and it must occur that when you squat outside, you must also dig a hole with it and turn and cover your excrement.</w:t>
      </w:r>
    </w:p>
    <w:p w14:paraId="60FD6157" w14:textId="33B7244F" w:rsidR="00073E4D" w:rsidRDefault="00073E4D" w:rsidP="00A643A8">
      <w:r w:rsidRPr="00073E4D">
        <w:t>You must not hand over a slave to his master when he escapes from his master to you.</w:t>
      </w:r>
      <w:r>
        <w:t xml:space="preserve"> </w:t>
      </w:r>
      <w:r w:rsidRPr="00073E4D">
        <w:t> With you he will keep on dwelling in among you in whatever place he may choose in one of your cities, wherever he likes. You must not maltreat him.</w:t>
      </w:r>
    </w:p>
    <w:p w14:paraId="4A98884B" w14:textId="1B74EC25" w:rsidR="00073E4D" w:rsidRDefault="00073E4D" w:rsidP="00A643A8">
      <w:r w:rsidRPr="00073E4D">
        <w:lastRenderedPageBreak/>
        <w:t xml:space="preserve">None of </w:t>
      </w:r>
      <w:r>
        <w:t>your</w:t>
      </w:r>
      <w:r w:rsidRPr="00073E4D">
        <w:t xml:space="preserve"> daughters may become a temple prostitute, neither may anyone of </w:t>
      </w:r>
      <w:r>
        <w:t>your</w:t>
      </w:r>
      <w:r w:rsidRPr="00073E4D">
        <w:t xml:space="preserve"> sons become a temple prostitute.</w:t>
      </w:r>
      <w:r>
        <w:t xml:space="preserve"> </w:t>
      </w:r>
      <w:r w:rsidRPr="00073E4D">
        <w:t xml:space="preserve"> You must not bring the hire of a harlot or the price of a dog into the house of </w:t>
      </w:r>
      <w:r w:rsidR="00C542A6">
        <w:rPr>
          <w:rtl/>
          <w:lang w:bidi="he-IL"/>
        </w:rPr>
        <w:t>יְהוָ֥ה</w:t>
      </w:r>
      <w:r w:rsidR="00BF57D6" w:rsidRPr="00073E4D">
        <w:t xml:space="preserve"> your </w:t>
      </w:r>
      <w:r w:rsidR="00BF57D6">
        <w:t xml:space="preserve">God, </w:t>
      </w:r>
      <w:r w:rsidR="00BF57D6" w:rsidRPr="00073E4D">
        <w:t xml:space="preserve">because they are something detestable to </w:t>
      </w:r>
      <w:r w:rsidR="00C542A6">
        <w:rPr>
          <w:rtl/>
          <w:lang w:bidi="he-IL"/>
        </w:rPr>
        <w:t>יְהוָ֥ה</w:t>
      </w:r>
      <w:r w:rsidR="00BF57D6" w:rsidRPr="00073E4D">
        <w:t xml:space="preserve"> your </w:t>
      </w:r>
      <w:r w:rsidR="00BF57D6">
        <w:t xml:space="preserve">God, </w:t>
      </w:r>
      <w:r w:rsidR="00BF57D6" w:rsidRPr="00073E4D">
        <w:t>even both of them.</w:t>
      </w:r>
    </w:p>
    <w:p w14:paraId="171A989C" w14:textId="4568DB53" w:rsidR="00073E4D" w:rsidRDefault="00073E4D" w:rsidP="00073E4D">
      <w:r w:rsidRPr="00073E4D">
        <w:t>You must not make your brother pay interest, interest on money, interest on food, interest on anything on which one may claim interest.</w:t>
      </w:r>
      <w:r>
        <w:t xml:space="preserve"> </w:t>
      </w:r>
      <w:r w:rsidRPr="00073E4D">
        <w:t xml:space="preserve">You may make a foreigner pay interest, but your brother you must not make pay interest; in order that </w:t>
      </w:r>
      <w:r w:rsidR="00C542A6">
        <w:rPr>
          <w:rtl/>
          <w:lang w:bidi="he-IL"/>
        </w:rPr>
        <w:t>יְהוָ֥ה</w:t>
      </w:r>
      <w:r w:rsidR="00BF57D6" w:rsidRPr="00073E4D">
        <w:t xml:space="preserve"> your </w:t>
      </w:r>
      <w:r w:rsidR="00BF57D6">
        <w:t xml:space="preserve">God </w:t>
      </w:r>
      <w:r w:rsidR="00BF57D6" w:rsidRPr="00073E4D">
        <w:t>may bless you in every undertaking of yours on the land to which you are going so as to take possession of it.</w:t>
      </w:r>
    </w:p>
    <w:p w14:paraId="0210CA88" w14:textId="1BC5D2C5" w:rsidR="00073E4D" w:rsidRDefault="00BF57D6" w:rsidP="00A643A8">
      <w:r w:rsidRPr="00073E4D">
        <w:t xml:space="preserve"> In case you vow a vow to </w:t>
      </w:r>
      <w:r w:rsidR="00C542A6">
        <w:rPr>
          <w:rtl/>
          <w:lang w:bidi="he-IL"/>
        </w:rPr>
        <w:t>יְהוָ֥ה</w:t>
      </w:r>
      <w:r w:rsidRPr="00073E4D">
        <w:t xml:space="preserve"> your </w:t>
      </w:r>
      <w:r>
        <w:t xml:space="preserve">God, </w:t>
      </w:r>
      <w:r w:rsidRPr="00073E4D">
        <w:t xml:space="preserve">you must not be slow about paying it, because </w:t>
      </w:r>
      <w:r w:rsidR="00C542A6">
        <w:rPr>
          <w:rtl/>
          <w:lang w:bidi="he-IL"/>
        </w:rPr>
        <w:t>יְהוָ֥ה</w:t>
      </w:r>
      <w:r w:rsidRPr="00073E4D">
        <w:t xml:space="preserve"> your </w:t>
      </w:r>
      <w:r>
        <w:t xml:space="preserve">God </w:t>
      </w:r>
      <w:r w:rsidRPr="00073E4D">
        <w:t>will without fail require it of you, and it would indeed become a sin on your part.</w:t>
      </w:r>
    </w:p>
    <w:p w14:paraId="171A2932" w14:textId="4EA84EFC" w:rsidR="00073E4D" w:rsidRDefault="00BF57D6" w:rsidP="00A643A8">
      <w:r w:rsidRPr="00073E4D">
        <w:t> But in case you omit making a vow, it will not become a sin on your part.</w:t>
      </w:r>
    </w:p>
    <w:p w14:paraId="7DA42B52" w14:textId="03030C41" w:rsidR="00073E4D" w:rsidRDefault="00BF57D6" w:rsidP="00A643A8">
      <w:r w:rsidRPr="00073E4D">
        <w:t xml:space="preserve"> The utterance of your lips you should keep, and you must do just as you have vowed to </w:t>
      </w:r>
      <w:r w:rsidR="00C542A6">
        <w:rPr>
          <w:rtl/>
          <w:lang w:bidi="he-IL"/>
        </w:rPr>
        <w:t>יְהוָ֥ה</w:t>
      </w:r>
      <w:r w:rsidRPr="00073E4D">
        <w:t xml:space="preserve"> your </w:t>
      </w:r>
      <w:r>
        <w:t xml:space="preserve">God </w:t>
      </w:r>
      <w:r w:rsidRPr="00073E4D">
        <w:t>as a voluntary offering that you spoke of with your mouth.</w:t>
      </w:r>
    </w:p>
    <w:p w14:paraId="2386C278" w14:textId="7F7C7C4A" w:rsidR="00073E4D" w:rsidRDefault="00BF57D6" w:rsidP="00A643A8">
      <w:r w:rsidRPr="00073E4D">
        <w:t> In case you go into the vineyard of your fellowman, you must eat only enough grapes for you to satisfy your soul, but you must not put any into a receptacle of yours.</w:t>
      </w:r>
    </w:p>
    <w:p w14:paraId="1E874F42" w14:textId="0CBFDB15" w:rsidR="00073E4D" w:rsidRDefault="00BF57D6" w:rsidP="00A643A8">
      <w:r w:rsidRPr="00073E4D">
        <w:t xml:space="preserve"> In case you go into the standing grain of your fellowman, you must pluck off only the ripe ears with your hand, but the sickle you must not swing to and </w:t>
      </w:r>
      <w:proofErr w:type="spellStart"/>
      <w:r w:rsidRPr="00073E4D">
        <w:t>fro</w:t>
      </w:r>
      <w:proofErr w:type="spellEnd"/>
      <w:r w:rsidRPr="00073E4D">
        <w:t xml:space="preserve"> upon the standing grain of your fellowman.</w:t>
      </w:r>
    </w:p>
    <w:p w14:paraId="0BC2F8E8" w14:textId="77777777" w:rsidR="00C01A3E" w:rsidRDefault="00C01A3E" w:rsidP="00A643A8">
      <w:r w:rsidRPr="00C01A3E">
        <w:t>In case a man takes a woman and does make her his possession as a wife, it must also occur that if she should find no favor in his eyes because he has found something indecent on her part, he must also write out a certificate of divorce for her and put it in her hand and dismiss her from his house.</w:t>
      </w:r>
    </w:p>
    <w:p w14:paraId="78668F12" w14:textId="553B5FB0" w:rsidR="00C01A3E" w:rsidRDefault="00BF57D6" w:rsidP="00C01A3E">
      <w:r w:rsidRPr="00C01A3E">
        <w:t> And she must go out of his house and go and become another man’s.</w:t>
      </w:r>
      <w:r w:rsidR="00C01A3E">
        <w:t xml:space="preserve"> </w:t>
      </w:r>
      <w:r w:rsidR="00C01A3E" w:rsidRPr="00C01A3E">
        <w:t xml:space="preserve">If the latter man has come to hate her and has written out a certificate of divorce for her and put it in her hand and dismissed her from his house, or in case the latter man who took her as his wife should die, the first owner of her who dismissed her will not be allowed to take her back again to become his wife after she has been defiled; for that is something detestable before </w:t>
      </w:r>
      <w:r w:rsidR="00C542A6">
        <w:rPr>
          <w:rtl/>
          <w:lang w:bidi="he-IL"/>
        </w:rPr>
        <w:t>יְהוָ֥ה</w:t>
      </w:r>
      <w:r w:rsidR="00C01A3E" w:rsidRPr="00C01A3E">
        <w:t xml:space="preserve">, and you must not lead the land that </w:t>
      </w:r>
      <w:r w:rsidR="00C542A6">
        <w:rPr>
          <w:rtl/>
          <w:lang w:bidi="he-IL"/>
        </w:rPr>
        <w:t>יְהוָ֥ה</w:t>
      </w:r>
      <w:r w:rsidRPr="00C01A3E">
        <w:t xml:space="preserve"> your </w:t>
      </w:r>
      <w:r>
        <w:t xml:space="preserve">God </w:t>
      </w:r>
      <w:r w:rsidRPr="00C01A3E">
        <w:t>is giving you as an inheritance into sin.</w:t>
      </w:r>
    </w:p>
    <w:p w14:paraId="6935EAD4" w14:textId="4339497E" w:rsidR="00C01A3E" w:rsidRDefault="00BF57D6" w:rsidP="00A643A8">
      <w:r w:rsidRPr="00C01A3E">
        <w:t> In case a man takes a new wife, he should not go out into the army, nor should anything else be imposed onto him. He should continue exempt at his house for one year</w:t>
      </w:r>
    </w:p>
    <w:p w14:paraId="34934515" w14:textId="344CC438" w:rsidR="00C01A3E" w:rsidRDefault="00C01A3E" w:rsidP="00A643A8">
      <w:r w:rsidRPr="00C01A3E">
        <w:t xml:space="preserve"> </w:t>
      </w:r>
      <w:r w:rsidR="00BF57D6" w:rsidRPr="00C01A3E">
        <w:t xml:space="preserve">He </w:t>
      </w:r>
      <w:r w:rsidRPr="00C01A3E">
        <w:t>must make his wife whom he has taken rejoice.</w:t>
      </w:r>
    </w:p>
    <w:p w14:paraId="4BCDC39A" w14:textId="0F6144A0" w:rsidR="00C01A3E" w:rsidRDefault="00BF57D6" w:rsidP="00A643A8">
      <w:r w:rsidRPr="00C01A3E">
        <w:t> No one should seize a hand mill or its upper grindstone as a pledge, because it is a soul that he is seizing as a pledge.</w:t>
      </w:r>
    </w:p>
    <w:p w14:paraId="385DF402" w14:textId="0694DD57" w:rsidR="00C01A3E" w:rsidRDefault="00BF57D6" w:rsidP="00A643A8">
      <w:r w:rsidRPr="00C01A3E">
        <w:lastRenderedPageBreak/>
        <w:t xml:space="preserve"> In case a man is found kidnapping a soul of his brothers of the sons of </w:t>
      </w:r>
      <w:proofErr w:type="spellStart"/>
      <w:r w:rsidRPr="00C01A3E">
        <w:t>israel</w:t>
      </w:r>
      <w:proofErr w:type="spellEnd"/>
      <w:r w:rsidRPr="00C01A3E">
        <w:t>, and he has dealt tyrannically with him and sold him, that kidnapper must also die. And you must clear away what is bad from your midst.</w:t>
      </w:r>
    </w:p>
    <w:p w14:paraId="7671B14E" w14:textId="698289D7" w:rsidR="00C01A3E" w:rsidRDefault="00BF57D6" w:rsidP="00A643A8">
      <w:r w:rsidRPr="00C01A3E">
        <w:t xml:space="preserve"> Be on your guard </w:t>
      </w:r>
      <w:r w:rsidR="009B2070">
        <w:t>against diseases</w:t>
      </w:r>
      <w:r w:rsidRPr="00C01A3E">
        <w:t xml:space="preserve"> to take good care and do according to all that the priests, the </w:t>
      </w:r>
      <w:proofErr w:type="spellStart"/>
      <w:r w:rsidRPr="00C01A3E">
        <w:t>levites</w:t>
      </w:r>
      <w:proofErr w:type="spellEnd"/>
      <w:r w:rsidRPr="00C01A3E">
        <w:t>, will instruct you. Just as</w:t>
      </w:r>
      <w:r>
        <w:t xml:space="preserve"> I </w:t>
      </w:r>
      <w:r w:rsidRPr="00C01A3E">
        <w:t>have commanded them, you should be careful to do</w:t>
      </w:r>
    </w:p>
    <w:p w14:paraId="0E1B284A" w14:textId="648E1AFB" w:rsidR="006108DC" w:rsidRDefault="006108DC" w:rsidP="00A26EE5">
      <w:r w:rsidRPr="006108DC">
        <w:t>In case you lend your fellowman a loan of any sort, you must not enter into his house to take from him what he has pledged.</w:t>
      </w:r>
      <w:r w:rsidR="00A26EE5">
        <w:t xml:space="preserve"> </w:t>
      </w:r>
      <w:r w:rsidRPr="006108DC">
        <w:t>You should stand on the outside, and the man to whom you are making a loan should bring the pledge outside to you.</w:t>
      </w:r>
      <w:r w:rsidR="00A26EE5">
        <w:t xml:space="preserve"> </w:t>
      </w:r>
      <w:r w:rsidRPr="006108DC">
        <w:t xml:space="preserve"> And if the man is in trouble, you must not go to bed with his pledge. You should by all means return the pledge to him as soon as the sun sets, and he must go to bed in his garment, and he must bless you; and it will mean righteousness for you before </w:t>
      </w:r>
      <w:r w:rsidR="00C542A6">
        <w:rPr>
          <w:rtl/>
          <w:lang w:bidi="he-IL"/>
        </w:rPr>
        <w:t>יְהוָ֥ה</w:t>
      </w:r>
      <w:r w:rsidR="00BF57D6" w:rsidRPr="006108DC">
        <w:t xml:space="preserve"> your god.</w:t>
      </w:r>
    </w:p>
    <w:p w14:paraId="0154971C" w14:textId="290F41FA" w:rsidR="006108DC" w:rsidRDefault="00BF57D6" w:rsidP="00A26EE5">
      <w:r w:rsidRPr="006108DC">
        <w:t xml:space="preserve"> You must not defraud a hired laborer who is in trouble and poor, whether of your brothers or of your alien residents who are in your land, within your gates. In </w:t>
      </w:r>
      <w:r w:rsidR="00A26EE5">
        <w:t>the</w:t>
      </w:r>
      <w:r w:rsidR="006108DC" w:rsidRPr="006108DC">
        <w:t xml:space="preserve"> day you should give him his wages, and the sun should not set upon them, because he is in trouble and is lifting up his soul to his wages; that he may not cry out to </w:t>
      </w:r>
      <w:r w:rsidR="00C542A6">
        <w:rPr>
          <w:rtl/>
          <w:lang w:bidi="he-IL"/>
        </w:rPr>
        <w:t>יְהוָ֥ה</w:t>
      </w:r>
      <w:r w:rsidR="006108DC" w:rsidRPr="006108DC">
        <w:t xml:space="preserve"> against you, and it must become sin on your part.</w:t>
      </w:r>
    </w:p>
    <w:p w14:paraId="1743F37A" w14:textId="6E4DB73A" w:rsidR="006108DC" w:rsidRDefault="00BF57D6" w:rsidP="00A643A8">
      <w:r w:rsidRPr="006108DC">
        <w:t> Fathers should not be put to death on account of children, and children should not be put to death on account of fathers. Each one should be put to death for his own sin.</w:t>
      </w:r>
    </w:p>
    <w:p w14:paraId="4B11C679" w14:textId="2B506E5B" w:rsidR="006108DC" w:rsidRDefault="00BF57D6" w:rsidP="00A643A8">
      <w:r w:rsidRPr="006108DC">
        <w:t xml:space="preserve"> You must not pervert the judgment of the </w:t>
      </w:r>
      <w:r w:rsidR="00A26EE5">
        <w:t>foreigner</w:t>
      </w:r>
      <w:r w:rsidR="006108DC" w:rsidRPr="006108DC">
        <w:t xml:space="preserve"> or of the fatherless boy, and you must not seize the garment of a widow as a pledge.</w:t>
      </w:r>
    </w:p>
    <w:p w14:paraId="5B399D01" w14:textId="6ECBB701" w:rsidR="006108DC" w:rsidRDefault="00BF57D6" w:rsidP="00A643A8">
      <w:r w:rsidRPr="006108DC">
        <w:t xml:space="preserve"> And you must remember that you became a slave and </w:t>
      </w:r>
      <w:r w:rsidR="00C542A6">
        <w:rPr>
          <w:rtl/>
          <w:lang w:bidi="he-IL"/>
        </w:rPr>
        <w:t>יְהוָ֥ה</w:t>
      </w:r>
      <w:r w:rsidRPr="006108DC">
        <w:t xml:space="preserve"> your </w:t>
      </w:r>
      <w:r>
        <w:t xml:space="preserve">God </w:t>
      </w:r>
      <w:r w:rsidRPr="006108DC">
        <w:t>proceeded to redeem you. That is why</w:t>
      </w:r>
      <w:r>
        <w:t xml:space="preserve"> I </w:t>
      </w:r>
      <w:r w:rsidRPr="006108DC">
        <w:t>am commanding you to do this thing.</w:t>
      </w:r>
    </w:p>
    <w:p w14:paraId="281E2B22" w14:textId="4B53DAC5" w:rsidR="006108DC" w:rsidRDefault="00BF57D6" w:rsidP="00A643A8">
      <w:r w:rsidRPr="006108DC">
        <w:t xml:space="preserve"> In case you reap your harvest in your field, and you have forgotten a sheaf in the field, you must not go back to get it. It should stay for the </w:t>
      </w:r>
      <w:r w:rsidR="00A26EE5">
        <w:t>foreigner</w:t>
      </w:r>
      <w:r w:rsidR="006108DC" w:rsidRPr="006108DC">
        <w:t xml:space="preserve">, for the fatherless boy and for the widow; in order that </w:t>
      </w:r>
      <w:r w:rsidR="00C542A6">
        <w:rPr>
          <w:rtl/>
          <w:lang w:bidi="he-IL"/>
        </w:rPr>
        <w:t>יְהוָ֥ה</w:t>
      </w:r>
      <w:r w:rsidRPr="006108DC">
        <w:t xml:space="preserve"> your </w:t>
      </w:r>
      <w:r>
        <w:t xml:space="preserve">God </w:t>
      </w:r>
      <w:r w:rsidRPr="006108DC">
        <w:t>may bless you in every deed of your hand.</w:t>
      </w:r>
    </w:p>
    <w:p w14:paraId="7497DA9C" w14:textId="68216E37" w:rsidR="006108DC" w:rsidRDefault="00BF57D6" w:rsidP="00A643A8">
      <w:r w:rsidRPr="006108DC">
        <w:t xml:space="preserve"> In case you beat your olive tree, you must not go over its boughs following up yourself. It should stay for the </w:t>
      </w:r>
      <w:r w:rsidR="00A26EE5">
        <w:t>foreigner</w:t>
      </w:r>
      <w:r w:rsidR="006108DC" w:rsidRPr="006108DC">
        <w:t>, for the fatherless boy and for the widow.</w:t>
      </w:r>
    </w:p>
    <w:p w14:paraId="620CA98C" w14:textId="1C1DDF95" w:rsidR="006108DC" w:rsidRDefault="00BF57D6" w:rsidP="004334E3">
      <w:r w:rsidRPr="006108DC">
        <w:t xml:space="preserve"> In case you gather the grapes of your vineyard, you must not gather the leftovers following up yourself. They should stay for the </w:t>
      </w:r>
      <w:r w:rsidR="004334E3">
        <w:t>foreigner</w:t>
      </w:r>
      <w:r w:rsidRPr="006108DC">
        <w:t xml:space="preserve"> for the fatherless boy and for the widow. And you must remember that you became a slave. That is why</w:t>
      </w:r>
      <w:r>
        <w:t xml:space="preserve"> I </w:t>
      </w:r>
      <w:r w:rsidRPr="006108DC">
        <w:t>am commanding you to do this thing.</w:t>
      </w:r>
    </w:p>
    <w:p w14:paraId="468C9E15" w14:textId="21BE0BDA" w:rsidR="004334E3" w:rsidRDefault="004334E3" w:rsidP="004334E3">
      <w:r w:rsidRPr="004334E3">
        <w:t>In case a dispute arises between men, and they have presented themselves for the judgment, they must also judge them and pronounce the righteous one righteous and pronounce the wicked one wicked.</w:t>
      </w:r>
    </w:p>
    <w:p w14:paraId="5B0AED36" w14:textId="7941FE2D" w:rsidR="004334E3" w:rsidRDefault="00BF57D6" w:rsidP="004334E3">
      <w:r w:rsidRPr="004334E3">
        <w:t xml:space="preserve"> And it must occur that if the wicked one deserves to be beaten, the judge must also have him laid prostrate and given strokes before him by number to correspond with his wicked </w:t>
      </w:r>
      <w:r w:rsidRPr="004334E3">
        <w:lastRenderedPageBreak/>
        <w:t>deed. With forty strokes he may beat him. He should add none, for fear he shou</w:t>
      </w:r>
      <w:r w:rsidR="004334E3" w:rsidRPr="004334E3">
        <w:t>ld continue to beat him with many strokes in addition to these and your brother is actually disgraced in your eyes.</w:t>
      </w:r>
    </w:p>
    <w:p w14:paraId="1C7FA0DA" w14:textId="4AEA543C" w:rsidR="004334E3" w:rsidRDefault="00BF57D6" w:rsidP="004334E3">
      <w:r w:rsidRPr="004334E3">
        <w:t> You must not muzzle a bull while it is threshing.</w:t>
      </w:r>
    </w:p>
    <w:p w14:paraId="1581B16A" w14:textId="3D0D060E" w:rsidR="00C9435E" w:rsidRDefault="00C9435E" w:rsidP="00C9435E">
      <w:r w:rsidRPr="00C9435E">
        <w:t>In case men struggle together with one another, and the wife of the one has come near to deliver her husband out of the hand of the one striking him, and she has thrust out her hand and grabbed hold of him by his privates</w:t>
      </w:r>
      <w:r>
        <w:t xml:space="preserve"> and castrates him</w:t>
      </w:r>
      <w:r w:rsidRPr="00C9435E">
        <w:t>,</w:t>
      </w:r>
      <w:r>
        <w:t xml:space="preserve"> </w:t>
      </w:r>
      <w:r w:rsidRPr="00C9435E">
        <w:t> you must then amputate her hand. Your eye must feel no sorrow.</w:t>
      </w:r>
    </w:p>
    <w:p w14:paraId="7052EFD3" w14:textId="77FE21F5" w:rsidR="00C9435E" w:rsidRDefault="00C9435E" w:rsidP="00C9435E">
      <w:r w:rsidRPr="00C9435E">
        <w:t>A weight accurate and just you should continue to have. An accurate</w:t>
      </w:r>
      <w:r>
        <w:t xml:space="preserve"> measure</w:t>
      </w:r>
      <w:r w:rsidRPr="00C9435E">
        <w:t xml:space="preserve"> and just you should continue to have, in order that your days may become long on the soil that </w:t>
      </w:r>
      <w:r w:rsidR="00C542A6">
        <w:rPr>
          <w:rtl/>
          <w:lang w:bidi="he-IL"/>
        </w:rPr>
        <w:t>יְהוָ֥ה</w:t>
      </w:r>
      <w:r w:rsidR="00BF57D6" w:rsidRPr="00C9435E">
        <w:t xml:space="preserve"> your </w:t>
      </w:r>
      <w:r w:rsidR="00BF57D6">
        <w:t xml:space="preserve">God </w:t>
      </w:r>
      <w:r w:rsidR="00BF57D6" w:rsidRPr="00C9435E">
        <w:t xml:space="preserve">is giving you. For everyone doing these things, every doer of injustice, is something detestable to </w:t>
      </w:r>
      <w:r w:rsidR="00C542A6">
        <w:rPr>
          <w:rtl/>
          <w:lang w:bidi="he-IL"/>
        </w:rPr>
        <w:t>יְהוָ֥ה</w:t>
      </w:r>
      <w:r w:rsidR="00BF57D6" w:rsidRPr="00C9435E">
        <w:t xml:space="preserve"> your god.</w:t>
      </w:r>
    </w:p>
    <w:p w14:paraId="5F1B0714" w14:textId="035BEBE0" w:rsidR="00740CBF" w:rsidRDefault="00740CBF" w:rsidP="00C9435E">
      <w:r w:rsidRPr="00740CBF">
        <w:t xml:space="preserve">And it must occur that when </w:t>
      </w:r>
      <w:r w:rsidR="00C542A6">
        <w:rPr>
          <w:rtl/>
          <w:lang w:bidi="he-IL"/>
        </w:rPr>
        <w:t>יְהוָ֥ה</w:t>
      </w:r>
      <w:r w:rsidR="00BF57D6" w:rsidRPr="00740CBF">
        <w:t xml:space="preserve"> your </w:t>
      </w:r>
      <w:r w:rsidR="00BF57D6">
        <w:t xml:space="preserve">God </w:t>
      </w:r>
      <w:r w:rsidR="00BF57D6" w:rsidRPr="00740CBF">
        <w:t xml:space="preserve">has given you rest from all your enemies round about in the land that </w:t>
      </w:r>
      <w:r w:rsidR="00C542A6">
        <w:rPr>
          <w:rtl/>
          <w:lang w:bidi="he-IL"/>
        </w:rPr>
        <w:t>יְהוָ֥ה</w:t>
      </w:r>
      <w:r w:rsidR="00BF57D6" w:rsidRPr="00740CBF">
        <w:t xml:space="preserve"> your </w:t>
      </w:r>
      <w:r w:rsidR="00BF57D6">
        <w:t xml:space="preserve">God </w:t>
      </w:r>
      <w:r w:rsidR="00BF57D6" w:rsidRPr="00740CBF">
        <w:t xml:space="preserve">is giving you as an inheritance to take possession of it, you should wipe out </w:t>
      </w:r>
      <w:r>
        <w:t xml:space="preserve">the sons of wicked hatred </w:t>
      </w:r>
      <w:r w:rsidRPr="00740CBF">
        <w:t>from under the heavens. You must not forget.</w:t>
      </w:r>
    </w:p>
    <w:p w14:paraId="504A4069" w14:textId="2D9C356C" w:rsidR="0049607C" w:rsidRDefault="0017178C" w:rsidP="0049607C">
      <w:r w:rsidRPr="0017178C">
        <w:t xml:space="preserve">And you must rejoice over all the good that </w:t>
      </w:r>
      <w:r w:rsidR="00C542A6">
        <w:rPr>
          <w:rtl/>
          <w:lang w:bidi="he-IL"/>
        </w:rPr>
        <w:t>יְהוָ֥ה</w:t>
      </w:r>
      <w:r w:rsidR="00BF57D6" w:rsidRPr="0017178C">
        <w:t xml:space="preserve"> your </w:t>
      </w:r>
      <w:r w:rsidR="00BF57D6">
        <w:t xml:space="preserve">God </w:t>
      </w:r>
      <w:r w:rsidR="00BF57D6" w:rsidRPr="0017178C">
        <w:t xml:space="preserve">has given you and your household, you and the </w:t>
      </w:r>
      <w:proofErr w:type="spellStart"/>
      <w:r w:rsidR="00BF57D6" w:rsidRPr="0017178C">
        <w:t>levite</w:t>
      </w:r>
      <w:proofErr w:type="spellEnd"/>
      <w:r w:rsidR="00BF57D6" w:rsidRPr="0017178C">
        <w:t xml:space="preserve"> and the </w:t>
      </w:r>
      <w:r>
        <w:t>foreigner</w:t>
      </w:r>
      <w:r w:rsidRPr="0017178C">
        <w:t xml:space="preserve"> who is in your midst.</w:t>
      </w:r>
    </w:p>
    <w:p w14:paraId="0FD2A5FB" w14:textId="46E386E9" w:rsidR="0049607C" w:rsidRDefault="0049607C" w:rsidP="0049607C">
      <w:pPr>
        <w:rPr>
          <w:lang w:val="en-GB"/>
        </w:rPr>
      </w:pPr>
      <w:r>
        <w:rPr>
          <w:lang w:val="en-GB"/>
        </w:rPr>
        <w:t>S</w:t>
      </w:r>
      <w:r w:rsidRPr="0049607C">
        <w:rPr>
          <w:lang w:val="en-GB"/>
        </w:rPr>
        <w:t xml:space="preserve">et aside the tithe of your produce </w:t>
      </w:r>
      <w:r>
        <w:rPr>
          <w:lang w:val="en-GB"/>
        </w:rPr>
        <w:t xml:space="preserve">and </w:t>
      </w:r>
      <w:r w:rsidR="00BF57D6" w:rsidRPr="0049607C">
        <w:rPr>
          <w:lang w:val="en-GB"/>
        </w:rPr>
        <w:t xml:space="preserve">give it to the </w:t>
      </w:r>
      <w:proofErr w:type="spellStart"/>
      <w:r w:rsidR="00BF57D6" w:rsidRPr="0049607C">
        <w:rPr>
          <w:lang w:val="en-GB"/>
        </w:rPr>
        <w:t>levite</w:t>
      </w:r>
      <w:proofErr w:type="spellEnd"/>
      <w:r w:rsidR="00BF57D6" w:rsidRPr="0049607C">
        <w:rPr>
          <w:lang w:val="en-GB"/>
        </w:rPr>
        <w:t>, the foreign</w:t>
      </w:r>
      <w:r>
        <w:rPr>
          <w:lang w:val="en-GB"/>
        </w:rPr>
        <w:t>er</w:t>
      </w:r>
      <w:r w:rsidRPr="0049607C">
        <w:rPr>
          <w:lang w:val="en-GB"/>
        </w:rPr>
        <w:t xml:space="preserve">, the fatherless, and the widow, so they may eat and be satisfied within your </w:t>
      </w:r>
      <w:r>
        <w:rPr>
          <w:lang w:val="en-GB"/>
        </w:rPr>
        <w:t>gates.</w:t>
      </w:r>
      <w:r>
        <w:t xml:space="preserve"> </w:t>
      </w:r>
      <w:r w:rsidRPr="0049607C">
        <w:t xml:space="preserve">And you must say before </w:t>
      </w:r>
      <w:r w:rsidR="00C542A6">
        <w:rPr>
          <w:rtl/>
          <w:lang w:bidi="he-IL"/>
        </w:rPr>
        <w:t>יְהוָ֥ה</w:t>
      </w:r>
      <w:r w:rsidR="00BF57D6" w:rsidRPr="0049607C">
        <w:t xml:space="preserve"> your </w:t>
      </w:r>
      <w:r w:rsidR="00BF57D6">
        <w:t xml:space="preserve">God, </w:t>
      </w:r>
      <w:r w:rsidR="00BF57D6" w:rsidRPr="0049607C">
        <w:rPr>
          <w:lang w:val="en-GB"/>
        </w:rPr>
        <w:t>‘</w:t>
      </w:r>
      <w:proofErr w:type="spellStart"/>
      <w:r w:rsidR="00BF57D6" w:rsidRPr="0049607C">
        <w:rPr>
          <w:lang w:val="en-GB"/>
        </w:rPr>
        <w:t>i</w:t>
      </w:r>
      <w:proofErr w:type="spellEnd"/>
      <w:r w:rsidR="00BF57D6" w:rsidRPr="0049607C">
        <w:rPr>
          <w:lang w:val="en-GB"/>
        </w:rPr>
        <w:t xml:space="preserve"> have faithfully shared what is holy, </w:t>
      </w:r>
      <w:r w:rsidR="00BF57D6" w:rsidRPr="0049607C">
        <w:t>and</w:t>
      </w:r>
      <w:r w:rsidR="00BF57D6">
        <w:t xml:space="preserve"> I </w:t>
      </w:r>
      <w:r w:rsidR="00BF57D6" w:rsidRPr="0049607C">
        <w:t xml:space="preserve">have also given it to the </w:t>
      </w:r>
      <w:proofErr w:type="spellStart"/>
      <w:r w:rsidR="00BF57D6" w:rsidRPr="0049607C">
        <w:t>levite</w:t>
      </w:r>
      <w:proofErr w:type="spellEnd"/>
      <w:r w:rsidR="00BF57D6" w:rsidRPr="0049607C">
        <w:t xml:space="preserve"> and the </w:t>
      </w:r>
      <w:r>
        <w:t>foreigner</w:t>
      </w:r>
      <w:r w:rsidRPr="0049607C">
        <w:t>, the fatherless boy and the widow, in accord with all your commandment that you have commanded me.</w:t>
      </w:r>
      <w:r w:rsidR="00BF57D6" w:rsidRPr="0049607C">
        <w:rPr>
          <w:lang w:val="en-GB"/>
        </w:rPr>
        <w:t>.</w:t>
      </w:r>
      <w:r w:rsidR="00BF57D6">
        <w:rPr>
          <w:lang w:val="en-GB"/>
        </w:rPr>
        <w:t xml:space="preserve"> I </w:t>
      </w:r>
      <w:r w:rsidR="00BF57D6" w:rsidRPr="0049607C">
        <w:rPr>
          <w:lang w:val="en-GB"/>
        </w:rPr>
        <w:t>have not withheld any of it, nor eaten of it while in mourning or uncleanness, nor given it as a gift for the dead.</w:t>
      </w:r>
      <w:r w:rsidR="00BF57D6">
        <w:rPr>
          <w:lang w:val="en-GB"/>
        </w:rPr>
        <w:t xml:space="preserve"> I </w:t>
      </w:r>
      <w:r w:rsidR="00BF57D6" w:rsidRPr="0049607C">
        <w:rPr>
          <w:lang w:val="en-GB"/>
        </w:rPr>
        <w:t>have listened to your voice and done all that you commanded me.</w:t>
      </w:r>
      <w:r>
        <w:t xml:space="preserve"> </w:t>
      </w:r>
      <w:r w:rsidR="00BF57D6" w:rsidRPr="0049607C">
        <w:rPr>
          <w:lang w:val="en-GB"/>
        </w:rPr>
        <w:t>Now look down from your holy dwelling,</w:t>
      </w:r>
      <w:r>
        <w:rPr>
          <w:lang w:val="en-GB"/>
        </w:rPr>
        <w:t xml:space="preserve"> the heavens</w:t>
      </w:r>
      <w:r w:rsidR="009260A7">
        <w:rPr>
          <w:lang w:val="en-GB"/>
        </w:rPr>
        <w:t xml:space="preserve"> and</w:t>
      </w:r>
      <w:r w:rsidRPr="0049607C">
        <w:rPr>
          <w:lang w:val="en-GB"/>
        </w:rPr>
        <w:t xml:space="preserve"> bless </w:t>
      </w:r>
      <w:r>
        <w:rPr>
          <w:lang w:val="en-GB"/>
        </w:rPr>
        <w:t>me</w:t>
      </w:r>
      <w:r w:rsidR="00BF57D6" w:rsidRPr="0049607C">
        <w:rPr>
          <w:lang w:val="en-GB"/>
        </w:rPr>
        <w:t xml:space="preserve"> and the land you have given </w:t>
      </w:r>
      <w:r>
        <w:rPr>
          <w:lang w:val="en-GB"/>
        </w:rPr>
        <w:t>me</w:t>
      </w:r>
    </w:p>
    <w:p w14:paraId="02F82055" w14:textId="6D96BC2A" w:rsidR="00FB475C" w:rsidRDefault="00FB475C" w:rsidP="0049607C">
      <w:r w:rsidRPr="00FB475C">
        <w:t xml:space="preserve">This day </w:t>
      </w:r>
      <w:r w:rsidR="00C542A6">
        <w:rPr>
          <w:rtl/>
          <w:lang w:bidi="he-IL"/>
        </w:rPr>
        <w:t>יְהוָ֥ה</w:t>
      </w:r>
      <w:r w:rsidR="00BF57D6" w:rsidRPr="00FB475C">
        <w:t xml:space="preserve"> your </w:t>
      </w:r>
      <w:r w:rsidR="00BF57D6">
        <w:t xml:space="preserve">God </w:t>
      </w:r>
      <w:r w:rsidR="00BF57D6" w:rsidRPr="00FB475C">
        <w:t>is commanding you to carry out these regulations and judicial decisions; and you must observe and carry them out with all your heart and all your soul.</w:t>
      </w:r>
    </w:p>
    <w:p w14:paraId="2BB71F4F" w14:textId="26003C40" w:rsidR="00646705" w:rsidRDefault="00BF57D6" w:rsidP="0049607C">
      <w:r w:rsidRPr="00646705">
        <w:t>There should be an observing of every commandment that</w:t>
      </w:r>
      <w:r>
        <w:t xml:space="preserve"> I </w:t>
      </w:r>
      <w:r w:rsidRPr="00646705">
        <w:t>am commanding you today.</w:t>
      </w:r>
    </w:p>
    <w:p w14:paraId="25D0C789" w14:textId="63A53B6D" w:rsidR="00646705" w:rsidRDefault="00646705" w:rsidP="0049607C">
      <w:r w:rsidRPr="00646705">
        <w:t xml:space="preserve">And you must listen to the voice of </w:t>
      </w:r>
      <w:r w:rsidR="00C542A6">
        <w:rPr>
          <w:rtl/>
          <w:lang w:bidi="he-IL"/>
        </w:rPr>
        <w:t>יְהוָ֥ה</w:t>
      </w:r>
      <w:r w:rsidR="00BF57D6" w:rsidRPr="00646705">
        <w:t xml:space="preserve"> your </w:t>
      </w:r>
      <w:r w:rsidR="00BF57D6">
        <w:t xml:space="preserve">God </w:t>
      </w:r>
      <w:r w:rsidR="00BF57D6" w:rsidRPr="00646705">
        <w:t>and carry out his commandments and his regulations, which</w:t>
      </w:r>
      <w:r w:rsidR="00BF57D6">
        <w:t xml:space="preserve"> I </w:t>
      </w:r>
      <w:r w:rsidR="00BF57D6" w:rsidRPr="00646705">
        <w:t>am commanding you today.</w:t>
      </w:r>
    </w:p>
    <w:p w14:paraId="37CFDC88" w14:textId="13476813" w:rsidR="004C7014" w:rsidRDefault="004C7014" w:rsidP="0049607C">
      <w:r w:rsidRPr="004C7014">
        <w:t xml:space="preserve">Cursed is the man who makes a carved image or a molten statue, a thing detestable to </w:t>
      </w:r>
      <w:r w:rsidR="00C542A6">
        <w:rPr>
          <w:rtl/>
          <w:lang w:bidi="he-IL"/>
        </w:rPr>
        <w:t>יְהוָ֥ה</w:t>
      </w:r>
      <w:r w:rsidR="00BF57D6" w:rsidRPr="004C7014">
        <w:t>, the manufacture of the hands of a wood-and-metal worker, and who has put it in a hiding place.’ amen</w:t>
      </w:r>
    </w:p>
    <w:p w14:paraId="50792E55" w14:textId="3516743C" w:rsidR="004C7014" w:rsidRDefault="00BF57D6" w:rsidP="0049607C">
      <w:r w:rsidRPr="004C7014">
        <w:t> ‘cursed is the one who treats his father or his mother with contempt.’ ‘amen</w:t>
      </w:r>
    </w:p>
    <w:p w14:paraId="3B76569D" w14:textId="7B9D0C67" w:rsidR="004C7014" w:rsidRDefault="00BF57D6" w:rsidP="0049607C">
      <w:r w:rsidRPr="004C7014">
        <w:lastRenderedPageBreak/>
        <w:t> ‘cursed is the one who moves back the boundary mark of his fellowman.’ ‘amen</w:t>
      </w:r>
    </w:p>
    <w:p w14:paraId="161AFCE5" w14:textId="23118E02" w:rsidR="004C7014" w:rsidRDefault="00BF57D6" w:rsidP="0049607C">
      <w:r w:rsidRPr="004C7014">
        <w:t> ‘cursed is the one who causes the blind to go astray in the way.’ amen</w:t>
      </w:r>
    </w:p>
    <w:p w14:paraId="406DC909" w14:textId="39F56C2A" w:rsidR="004C7014" w:rsidRDefault="00BF57D6" w:rsidP="0049607C">
      <w:r w:rsidRPr="004C7014">
        <w:t xml:space="preserve"> ‘cursed is the one who perverts the judgment of </w:t>
      </w:r>
      <w:r w:rsidR="00FC5FEA">
        <w:t>a foreigner</w:t>
      </w:r>
      <w:r w:rsidRPr="004C7014">
        <w:t>, a fatherless boy and a widow.’ ‘amen</w:t>
      </w:r>
    </w:p>
    <w:p w14:paraId="25691B96" w14:textId="0F248B6E" w:rsidR="004C7014" w:rsidRDefault="00BF57D6" w:rsidP="0049607C">
      <w:r w:rsidRPr="004C7014">
        <w:t> ‘cursed is the one who lies down with his father’s wife, because he has uncovered the skirt of his father.’, ‘amen</w:t>
      </w:r>
    </w:p>
    <w:p w14:paraId="518ED48D" w14:textId="5D524CBD" w:rsidR="004C7014" w:rsidRDefault="00BF57D6" w:rsidP="0049607C">
      <w:r w:rsidRPr="004C7014">
        <w:t> ‘cursed is the one who lies down with any beast.’ amen</w:t>
      </w:r>
    </w:p>
    <w:p w14:paraId="2BE6FCBE" w14:textId="5139E977" w:rsidR="004C7014" w:rsidRDefault="00BF57D6" w:rsidP="0049607C">
      <w:r w:rsidRPr="004C7014">
        <w:t> ‘cursed is the one who lies down with his sister, the daughter of his father or the daughter of his mother.’ ‘amen</w:t>
      </w:r>
    </w:p>
    <w:p w14:paraId="1BA2C58D" w14:textId="62080412" w:rsidR="004C7014" w:rsidRDefault="00BF57D6" w:rsidP="0049607C">
      <w:r w:rsidRPr="004C7014">
        <w:t> ‘cursed is the one who lies down with his mother-in-law.’ ‘amen</w:t>
      </w:r>
    </w:p>
    <w:p w14:paraId="5823F34C" w14:textId="20F2F671" w:rsidR="004C7014" w:rsidRDefault="00BF57D6" w:rsidP="0049607C">
      <w:r w:rsidRPr="004C7014">
        <w:t> ‘cursed is the one who fatally strikes his fellowman from a hiding place.’ ‘amen</w:t>
      </w:r>
    </w:p>
    <w:p w14:paraId="19FC6609" w14:textId="27515EAD" w:rsidR="004C7014" w:rsidRDefault="00BF57D6" w:rsidP="0049607C">
      <w:r w:rsidRPr="004C7014">
        <w:t> ‘cursed is the one who accepts a bribe to strike a soul fatally, when it is innocent blood.’ amen</w:t>
      </w:r>
    </w:p>
    <w:p w14:paraId="703A747A" w14:textId="4B743E6C" w:rsidR="004C7014" w:rsidRDefault="00BF57D6" w:rsidP="0049607C">
      <w:r w:rsidRPr="004C7014">
        <w:t> ‘cursed is the one who will not put the words of this law in force by doing them.’ ‘amen</w:t>
      </w:r>
    </w:p>
    <w:p w14:paraId="27E3C1D1" w14:textId="26AC61A2" w:rsidR="00FC5FEA" w:rsidRDefault="00FC5FEA" w:rsidP="0049607C">
      <w:r w:rsidRPr="00FC5FEA">
        <w:t xml:space="preserve">And it must occur that if you will without fail listen to the voice of </w:t>
      </w:r>
      <w:r w:rsidR="00C542A6">
        <w:rPr>
          <w:rtl/>
          <w:lang w:bidi="he-IL"/>
        </w:rPr>
        <w:t>יְהוָ֥ה</w:t>
      </w:r>
      <w:r w:rsidR="00BF57D6" w:rsidRPr="00FC5FEA">
        <w:t xml:space="preserve"> your </w:t>
      </w:r>
      <w:r w:rsidR="00BF57D6">
        <w:t xml:space="preserve">God </w:t>
      </w:r>
      <w:r w:rsidR="00BF57D6" w:rsidRPr="00FC5FEA">
        <w:t>by being careful to do all his commandments that</w:t>
      </w:r>
      <w:r w:rsidR="00BF57D6">
        <w:t xml:space="preserve"> I </w:t>
      </w:r>
      <w:r w:rsidR="00BF57D6" w:rsidRPr="00FC5FEA">
        <w:t xml:space="preserve">am commanding you today, </w:t>
      </w:r>
      <w:r w:rsidR="00C542A6">
        <w:rPr>
          <w:rtl/>
          <w:lang w:bidi="he-IL"/>
        </w:rPr>
        <w:t>יְהוָ֥ה</w:t>
      </w:r>
      <w:r w:rsidR="00BF57D6" w:rsidRPr="00FC5FEA">
        <w:t xml:space="preserve"> your </w:t>
      </w:r>
      <w:r w:rsidR="00BF57D6">
        <w:t xml:space="preserve">God </w:t>
      </w:r>
      <w:r w:rsidR="00BF57D6" w:rsidRPr="00FC5FEA">
        <w:t>also will certainly put you high above all other nations of the earth.</w:t>
      </w:r>
    </w:p>
    <w:p w14:paraId="0E8E1A4C" w14:textId="2CAB1D26" w:rsidR="00FC5FEA" w:rsidRDefault="00BF57D6" w:rsidP="00FC5FEA">
      <w:r w:rsidRPr="00FC5FEA">
        <w:t xml:space="preserve"> And all these blessings must come upon you and overtake you, because you keep listening to the voice of </w:t>
      </w:r>
      <w:r w:rsidR="00C542A6">
        <w:rPr>
          <w:rtl/>
          <w:lang w:bidi="he-IL"/>
        </w:rPr>
        <w:t>יְהוָ֥ה</w:t>
      </w:r>
      <w:r w:rsidRPr="00FC5FEA">
        <w:t xml:space="preserve"> your god:</w:t>
      </w:r>
      <w:r w:rsidR="00FC5FEA">
        <w:t xml:space="preserve"> </w:t>
      </w:r>
      <w:r w:rsidRPr="00FC5FEA">
        <w:t>blessed will you be in the city, and blessed will you be in the field.</w:t>
      </w:r>
      <w:r w:rsidR="00FC5FEA">
        <w:t xml:space="preserve"> </w:t>
      </w:r>
      <w:r w:rsidR="00FC5FEA" w:rsidRPr="00FC5FEA">
        <w:t>Blessed will be the fruit of your belly and the fruit of your ground and the fruit of your domestic beast, the young of your cattle and the progeny of your flock.</w:t>
      </w:r>
      <w:r w:rsidR="00FC5FEA">
        <w:t xml:space="preserve"> </w:t>
      </w:r>
      <w:r w:rsidR="00FC5FEA" w:rsidRPr="00FC5FEA">
        <w:t>Blessed will be your basket and your kneading trough. Blessed will you be when you come in, and blessed will you be when you go out.</w:t>
      </w:r>
    </w:p>
    <w:p w14:paraId="27748DC8" w14:textId="1A7ED788" w:rsidR="00FC5FEA" w:rsidRDefault="00BF57D6" w:rsidP="0049607C">
      <w:r w:rsidRPr="00FC5FEA">
        <w:t>And you must not turn aside from all the words that</w:t>
      </w:r>
      <w:r>
        <w:t xml:space="preserve"> I </w:t>
      </w:r>
      <w:r w:rsidRPr="00FC5FEA">
        <w:t>am commanding you today, to the right or to the left, to walk after other gods to serve them.</w:t>
      </w:r>
    </w:p>
    <w:p w14:paraId="104F32B7" w14:textId="6315D8CB" w:rsidR="00FC5FEA" w:rsidRDefault="00BF57D6" w:rsidP="0049607C">
      <w:r w:rsidRPr="00FC5FEA">
        <w:t>You must keep the words of this covenant and do them, in order that you may make everything you will do turn out well.</w:t>
      </w:r>
    </w:p>
    <w:p w14:paraId="10043727" w14:textId="783F9927" w:rsidR="00FC5FEA" w:rsidRDefault="00BF57D6" w:rsidP="00FC5FEA">
      <w:r w:rsidRPr="00FC5FEA">
        <w:t xml:space="preserve">Their disgusting things and their </w:t>
      </w:r>
      <w:r w:rsidR="00FC5FEA">
        <w:t>bullshit</w:t>
      </w:r>
      <w:r w:rsidR="00FC5FEA" w:rsidRPr="00FC5FEA">
        <w:t xml:space="preserve"> idols, wood and stone, silver and gold, that were with them;)</w:t>
      </w:r>
      <w:r w:rsidR="00FC5FEA">
        <w:t xml:space="preserve"> </w:t>
      </w:r>
      <w:r w:rsidRPr="00FC5FEA">
        <w:t xml:space="preserve">that there may not be among you a man or a woman or a family or a tribe whose heart is turning today away from </w:t>
      </w:r>
      <w:r w:rsidR="00C542A6">
        <w:rPr>
          <w:rtl/>
          <w:lang w:bidi="he-IL"/>
        </w:rPr>
        <w:t>יְהוָ֥ה</w:t>
      </w:r>
      <w:r w:rsidRPr="00FC5FEA">
        <w:t xml:space="preserve"> our </w:t>
      </w:r>
      <w:r>
        <w:t xml:space="preserve">God </w:t>
      </w:r>
      <w:r w:rsidRPr="00FC5FEA">
        <w:t>to go and serve the gods of those nations; that there may not be among you a root bearing the fruit of a poisonous plant and wormwood.</w:t>
      </w:r>
    </w:p>
    <w:p w14:paraId="38FFBDBA" w14:textId="3DAD1E0C" w:rsidR="00AD705A" w:rsidRDefault="00BF57D6" w:rsidP="0049607C">
      <w:r w:rsidRPr="00FC5FEA">
        <w:lastRenderedPageBreak/>
        <w:t> And it must occur that when someone has heard the words of th</w:t>
      </w:r>
      <w:r w:rsidR="00FC5FEA">
        <w:t>ese commands</w:t>
      </w:r>
      <w:r w:rsidRPr="00FC5FEA">
        <w:t>, and he has blessed himself in his heart, saying, ‘</w:t>
      </w:r>
      <w:proofErr w:type="spellStart"/>
      <w:r w:rsidRPr="00FC5FEA">
        <w:t>i</w:t>
      </w:r>
      <w:proofErr w:type="spellEnd"/>
      <w:r w:rsidRPr="00FC5FEA">
        <w:t xml:space="preserve"> shall come to have peace, although</w:t>
      </w:r>
      <w:r>
        <w:t xml:space="preserve"> I </w:t>
      </w:r>
      <w:r w:rsidRPr="00FC5FEA">
        <w:t>shall walk in the stubbornness of my heart,’ with the intention of sweeping away the well-watered one along with the thirsty ones</w:t>
      </w:r>
      <w:r w:rsidR="00AD705A">
        <w:t>.</w:t>
      </w:r>
    </w:p>
    <w:p w14:paraId="6A32FE99" w14:textId="2F0A4B83" w:rsidR="00FC5FEA" w:rsidRDefault="00FC5FEA" w:rsidP="00FC5FEA">
      <w:r w:rsidRPr="00FC5FEA">
        <w:t> </w:t>
      </w:r>
      <w:r w:rsidR="00C542A6">
        <w:rPr>
          <w:rtl/>
          <w:lang w:bidi="he-IL"/>
        </w:rPr>
        <w:t>יְהוָ֥ה</w:t>
      </w:r>
      <w:r w:rsidRPr="00FC5FEA">
        <w:t xml:space="preserve">’s anger and his ardor will smoke against that man, and </w:t>
      </w:r>
      <w:r w:rsidR="00C542A6">
        <w:rPr>
          <w:rtl/>
          <w:lang w:bidi="he-IL"/>
        </w:rPr>
        <w:t>יְהוָ֥ה</w:t>
      </w:r>
      <w:r w:rsidRPr="00FC5FEA">
        <w:t xml:space="preserve"> will indeed wipe out his name from under the heavens.</w:t>
      </w:r>
      <w:r>
        <w:t xml:space="preserve"> S</w:t>
      </w:r>
      <w:r w:rsidRPr="00FC5FEA">
        <w:t xml:space="preserve">o </w:t>
      </w:r>
      <w:r w:rsidR="00C542A6">
        <w:rPr>
          <w:rtl/>
          <w:lang w:bidi="he-IL"/>
        </w:rPr>
        <w:t>יְהוָ֥ה</w:t>
      </w:r>
      <w:r w:rsidRPr="00FC5FEA">
        <w:t xml:space="preserve"> will have to separate him for calamity</w:t>
      </w:r>
    </w:p>
    <w:p w14:paraId="1F40361F" w14:textId="2C832EFC" w:rsidR="0050637A" w:rsidRDefault="0050637A" w:rsidP="00FC5FEA">
      <w:r w:rsidRPr="0050637A">
        <w:t xml:space="preserve">The things concealed belong to </w:t>
      </w:r>
      <w:r w:rsidR="00C542A6">
        <w:rPr>
          <w:rtl/>
          <w:lang w:bidi="he-IL"/>
        </w:rPr>
        <w:t>יְהוָ֥ה</w:t>
      </w:r>
      <w:r w:rsidR="00BF57D6" w:rsidRPr="0050637A">
        <w:t xml:space="preserve"> our </w:t>
      </w:r>
      <w:r w:rsidR="00BF57D6">
        <w:t xml:space="preserve">God, </w:t>
      </w:r>
      <w:r w:rsidR="00BF57D6" w:rsidRPr="0050637A">
        <w:t>but the things revealed belong to us and to our sons to time indefinite, that we may carry out all the words of this law.</w:t>
      </w:r>
    </w:p>
    <w:p w14:paraId="1178F3E3" w14:textId="4257C24A" w:rsidR="00CF11C1" w:rsidRDefault="00CF11C1" w:rsidP="00CF11C1">
      <w:r w:rsidRPr="00CF11C1">
        <w:t xml:space="preserve">As for you, you will turn and certainly listen to the voice of </w:t>
      </w:r>
      <w:r w:rsidR="00C542A6">
        <w:rPr>
          <w:rtl/>
          <w:lang w:bidi="he-IL"/>
        </w:rPr>
        <w:t>יְהוָ֥ה</w:t>
      </w:r>
      <w:r w:rsidR="00BF57D6" w:rsidRPr="00CF11C1">
        <w:t xml:space="preserve"> and do all his commandments that</w:t>
      </w:r>
      <w:r w:rsidR="00BF57D6">
        <w:t xml:space="preserve"> I </w:t>
      </w:r>
      <w:r w:rsidR="00BF57D6" w:rsidRPr="00CF11C1">
        <w:t>am commanding you today.</w:t>
      </w:r>
      <w:r>
        <w:t xml:space="preserve"> </w:t>
      </w:r>
      <w:r w:rsidRPr="00CF11C1">
        <w:t xml:space="preserve">And </w:t>
      </w:r>
      <w:r w:rsidR="00C542A6">
        <w:rPr>
          <w:rtl/>
          <w:lang w:bidi="he-IL"/>
        </w:rPr>
        <w:t>יְהוָ֥ה</w:t>
      </w:r>
      <w:r w:rsidR="00BF57D6" w:rsidRPr="00CF11C1">
        <w:t xml:space="preserve"> your </w:t>
      </w:r>
      <w:r w:rsidR="00BF57D6">
        <w:t xml:space="preserve">God </w:t>
      </w:r>
      <w:r w:rsidR="00BF57D6" w:rsidRPr="00CF11C1">
        <w:t xml:space="preserve">will indeed make you have more than enough in every work of your hand, in the fruit of your belly and the fruit of your domestic animals and the fruitage of your soil, resulting in prosperity; </w:t>
      </w:r>
    </w:p>
    <w:p w14:paraId="390D881B" w14:textId="70A1DA0A" w:rsidR="00CF11C1" w:rsidRDefault="00CF11C1" w:rsidP="00FC5FEA">
      <w:r w:rsidRPr="00CF11C1">
        <w:t> </w:t>
      </w:r>
      <w:r w:rsidR="00BF57D6" w:rsidRPr="00CF11C1">
        <w:t xml:space="preserve">For </w:t>
      </w:r>
      <w:r w:rsidRPr="00CF11C1">
        <w:t xml:space="preserve">you will listen to the voice of </w:t>
      </w:r>
      <w:r w:rsidR="00C542A6">
        <w:rPr>
          <w:rtl/>
          <w:lang w:bidi="he-IL"/>
        </w:rPr>
        <w:t>יְהוָ֥ה</w:t>
      </w:r>
      <w:r w:rsidR="00BF57D6" w:rsidRPr="00CF11C1">
        <w:t xml:space="preserve"> your </w:t>
      </w:r>
      <w:r w:rsidR="00BF57D6">
        <w:t xml:space="preserve">God </w:t>
      </w:r>
      <w:r w:rsidR="00BF57D6" w:rsidRPr="00CF11C1">
        <w:t>so as to keep his commandments and his statute</w:t>
      </w:r>
      <w:r>
        <w:t>s</w:t>
      </w:r>
      <w:r w:rsidRPr="00CF11C1">
        <w:t xml:space="preserve">, because you will return to </w:t>
      </w:r>
      <w:r w:rsidR="00C542A6">
        <w:rPr>
          <w:rtl/>
          <w:lang w:bidi="he-IL"/>
        </w:rPr>
        <w:t>יְהוָ֥ה</w:t>
      </w:r>
      <w:r w:rsidR="00BF57D6" w:rsidRPr="00CF11C1">
        <w:t xml:space="preserve"> your </w:t>
      </w:r>
      <w:r w:rsidR="00BF57D6">
        <w:t xml:space="preserve">God </w:t>
      </w:r>
      <w:r w:rsidR="00BF57D6" w:rsidRPr="00CF11C1">
        <w:t>with all your heart and all your soul.</w:t>
      </w:r>
    </w:p>
    <w:p w14:paraId="7C6CCDC6" w14:textId="03737AAA" w:rsidR="00CF11C1" w:rsidRDefault="00BF57D6" w:rsidP="00CF11C1">
      <w:r w:rsidRPr="00CF11C1">
        <w:t> For this commandment that</w:t>
      </w:r>
      <w:r>
        <w:t xml:space="preserve"> I </w:t>
      </w:r>
      <w:r w:rsidRPr="00CF11C1">
        <w:t>am commanding you today is not too difficult for you, nor is it far away. It is not in the heavens, so as to result in saying, ‘who will ascend for us into the heavens and get it for us, that he may let us hear it that we may do it?’13 neither is it on the other side of the sea, so as to result in saying, ‘who will pass over for us to the other side of the sea and get it for us, that he may let us hear it that we may do it?’14 for the word is very near you, in your own mouth and</w:t>
      </w:r>
      <w:r w:rsidR="00CF11C1" w:rsidRPr="00CF11C1">
        <w:t xml:space="preserve"> in your own heart, that you may do it.</w:t>
      </w:r>
    </w:p>
    <w:p w14:paraId="727394B3" w14:textId="18BA0894" w:rsidR="00CF11C1" w:rsidRDefault="00BF57D6" w:rsidP="00CF11C1">
      <w:r w:rsidRPr="00CF11C1">
        <w:t> See,</w:t>
      </w:r>
      <w:r>
        <w:t xml:space="preserve"> I </w:t>
      </w:r>
      <w:r w:rsidRPr="00CF11C1">
        <w:t xml:space="preserve">do put before you today life and good, and death and bad. [if you will listen to the commandments of </w:t>
      </w:r>
      <w:r w:rsidR="00C542A6">
        <w:rPr>
          <w:rtl/>
          <w:lang w:bidi="he-IL"/>
        </w:rPr>
        <w:t>יְהוָ֥ה</w:t>
      </w:r>
      <w:r w:rsidRPr="00CF11C1">
        <w:t xml:space="preserve"> your god,] which</w:t>
      </w:r>
      <w:r>
        <w:t xml:space="preserve"> I </w:t>
      </w:r>
      <w:r w:rsidRPr="00CF11C1">
        <w:t xml:space="preserve">am commanding you today, so as to love </w:t>
      </w:r>
      <w:r w:rsidR="00C542A6">
        <w:rPr>
          <w:rtl/>
          <w:lang w:bidi="he-IL"/>
        </w:rPr>
        <w:t>יְהוָ֥ה</w:t>
      </w:r>
      <w:r w:rsidRPr="00CF11C1">
        <w:t xml:space="preserve"> your </w:t>
      </w:r>
      <w:r>
        <w:t xml:space="preserve">God, </w:t>
      </w:r>
      <w:r w:rsidRPr="00CF11C1">
        <w:t xml:space="preserve">to walk in his ways and to keep his commandments and his statutes and his judicial decisions, then you will be bound to keep alive and to multiply, and </w:t>
      </w:r>
      <w:r w:rsidR="00C542A6">
        <w:rPr>
          <w:rtl/>
          <w:lang w:bidi="he-IL"/>
        </w:rPr>
        <w:t>יְהוָ֥ה</w:t>
      </w:r>
      <w:r w:rsidRPr="00CF11C1">
        <w:t xml:space="preserve"> your </w:t>
      </w:r>
      <w:r>
        <w:t xml:space="preserve">God </w:t>
      </w:r>
      <w:r w:rsidRPr="00CF11C1">
        <w:t>must bless you in the land to which you are going to take possession of it.</w:t>
      </w:r>
    </w:p>
    <w:p w14:paraId="7C6C0DFD" w14:textId="2F198BF1" w:rsidR="00CF11C1" w:rsidRDefault="00BF57D6" w:rsidP="00CF11C1">
      <w:r w:rsidRPr="00CF11C1">
        <w:t> But if your heart turns away and you do not listen, and you are actually seduced and bow down to other gods and serve them,</w:t>
      </w:r>
      <w:r>
        <w:t xml:space="preserve"> I </w:t>
      </w:r>
      <w:r w:rsidRPr="00CF11C1">
        <w:t xml:space="preserve">do tell you today that you will positively perish. You will not lengthen your days on the ground to which you are crossing the </w:t>
      </w:r>
      <w:proofErr w:type="spellStart"/>
      <w:r w:rsidRPr="00CF11C1">
        <w:t>jo</w:t>
      </w:r>
      <w:r w:rsidR="00CF11C1" w:rsidRPr="00CF11C1">
        <w:t>rdan</w:t>
      </w:r>
      <w:proofErr w:type="spellEnd"/>
      <w:r w:rsidR="00CF11C1" w:rsidRPr="00CF11C1">
        <w:t xml:space="preserve"> to go to take possession of it.</w:t>
      </w:r>
    </w:p>
    <w:p w14:paraId="64226E96" w14:textId="5EC6D9B1" w:rsidR="00CF11C1" w:rsidRDefault="00BF57D6" w:rsidP="00AA2E39">
      <w:r>
        <w:t xml:space="preserve"> I </w:t>
      </w:r>
      <w:r w:rsidRPr="00CF11C1">
        <w:t>do take the heavens and the earth as witnesses against you today, that</w:t>
      </w:r>
      <w:r>
        <w:t xml:space="preserve"> I </w:t>
      </w:r>
      <w:r w:rsidRPr="00CF11C1">
        <w:t xml:space="preserve">have put life and death before you, the blessing and the malediction; and you must choose life in order that you may keep alive, you and your offspring, by loving </w:t>
      </w:r>
      <w:r w:rsidR="00C542A6">
        <w:rPr>
          <w:rtl/>
          <w:lang w:bidi="he-IL"/>
        </w:rPr>
        <w:t>יְהוָ֥ה</w:t>
      </w:r>
      <w:r w:rsidRPr="00CF11C1">
        <w:t xml:space="preserve"> your </w:t>
      </w:r>
      <w:r>
        <w:t xml:space="preserve">God, </w:t>
      </w:r>
      <w:r w:rsidRPr="00CF11C1">
        <w:t xml:space="preserve">by listening to his voice and by sticking to him; for he is your life and the length of your days, that you may dwell upon the ground </w:t>
      </w:r>
    </w:p>
    <w:p w14:paraId="1EC0924E" w14:textId="7E52E717" w:rsidR="0006334A" w:rsidRDefault="00BF57D6" w:rsidP="00AA2E39">
      <w:r w:rsidRPr="0006334A">
        <w:t>Be courageous and strong. Do not be afraid</w:t>
      </w:r>
    </w:p>
    <w:p w14:paraId="1DDA7DDF" w14:textId="452FD028" w:rsidR="0006334A" w:rsidRDefault="0006334A" w:rsidP="00AA2E39">
      <w:r w:rsidRPr="0006334A">
        <w:t>Be courageous and strong</w:t>
      </w:r>
    </w:p>
    <w:p w14:paraId="0D5A07F6" w14:textId="564547D8" w:rsidR="0006334A" w:rsidRDefault="0006334A" w:rsidP="00AA2E39">
      <w:r w:rsidRPr="0006334A">
        <w:lastRenderedPageBreak/>
        <w:t>Do not be afraid or be terrified</w:t>
      </w:r>
    </w:p>
    <w:p w14:paraId="4704B76B" w14:textId="491C391D" w:rsidR="0049607C" w:rsidRDefault="0006334A" w:rsidP="00C9435E">
      <w:pPr>
        <w:rPr>
          <w:lang w:val="en-GB"/>
        </w:rPr>
      </w:pPr>
      <w:r w:rsidRPr="0006334A">
        <w:rPr>
          <w:lang w:val="en-GB"/>
        </w:rPr>
        <w:t>Be courageous and strong</w:t>
      </w:r>
    </w:p>
    <w:p w14:paraId="3FCAF927" w14:textId="1B6E025C" w:rsidR="0006334A" w:rsidRDefault="00BF57D6" w:rsidP="00C9435E">
      <w:pPr>
        <w:rPr>
          <w:lang w:val="en-GB"/>
        </w:rPr>
      </w:pPr>
      <w:r w:rsidRPr="0006334A">
        <w:rPr>
          <w:lang w:val="en-GB"/>
        </w:rPr>
        <w:t>Remember the days of old, consider the years back from generation to generation; ask your father, and he can tell you; your old men, and they can say it to you.</w:t>
      </w:r>
    </w:p>
    <w:p w14:paraId="782CE1E8" w14:textId="572BCC9C" w:rsidR="0006334A" w:rsidRDefault="00BF57D6" w:rsidP="00C9435E">
      <w:pPr>
        <w:rPr>
          <w:lang w:val="en-GB"/>
        </w:rPr>
      </w:pPr>
      <w:r w:rsidRPr="0006334A">
        <w:rPr>
          <w:lang w:val="en-GB"/>
        </w:rPr>
        <w:t>See now that</w:t>
      </w:r>
      <w:r>
        <w:rPr>
          <w:lang w:val="en-GB"/>
        </w:rPr>
        <w:t xml:space="preserve"> I </w:t>
      </w:r>
      <w:r w:rsidR="00C542A6">
        <w:rPr>
          <w:rtl/>
          <w:lang w:val="en-GB" w:bidi="he-IL"/>
        </w:rPr>
        <w:t>יְהוָ֥ה</w:t>
      </w:r>
      <w:r w:rsidRPr="0006334A">
        <w:rPr>
          <w:lang w:val="en-GB"/>
        </w:rPr>
        <w:t>—</w:t>
      </w:r>
      <w:proofErr w:type="spellStart"/>
      <w:r w:rsidRPr="0006334A">
        <w:rPr>
          <w:lang w:val="en-GB"/>
        </w:rPr>
        <w:t>i</w:t>
      </w:r>
      <w:proofErr w:type="spellEnd"/>
      <w:r w:rsidRPr="0006334A">
        <w:rPr>
          <w:lang w:val="en-GB"/>
        </w:rPr>
        <w:t xml:space="preserve"> am he and there are no gods </w:t>
      </w:r>
      <w:r w:rsidR="0006334A">
        <w:rPr>
          <w:lang w:val="en-GB"/>
        </w:rPr>
        <w:t>aside from</w:t>
      </w:r>
      <w:r w:rsidRPr="0006334A">
        <w:rPr>
          <w:lang w:val="en-GB"/>
        </w:rPr>
        <w:t xml:space="preserve"> me.</w:t>
      </w:r>
      <w:r>
        <w:rPr>
          <w:lang w:val="en-GB"/>
        </w:rPr>
        <w:t xml:space="preserve"> I </w:t>
      </w:r>
      <w:r w:rsidRPr="0006334A">
        <w:rPr>
          <w:lang w:val="en-GB"/>
        </w:rPr>
        <w:t>put to death, and</w:t>
      </w:r>
      <w:r>
        <w:rPr>
          <w:lang w:val="en-GB"/>
        </w:rPr>
        <w:t xml:space="preserve"> I </w:t>
      </w:r>
      <w:r w:rsidRPr="0006334A">
        <w:rPr>
          <w:lang w:val="en-GB"/>
        </w:rPr>
        <w:t>make alive.</w:t>
      </w:r>
      <w:r>
        <w:rPr>
          <w:lang w:val="en-GB"/>
        </w:rPr>
        <w:t xml:space="preserve"> I </w:t>
      </w:r>
      <w:r w:rsidRPr="0006334A">
        <w:rPr>
          <w:lang w:val="en-GB"/>
        </w:rPr>
        <w:t xml:space="preserve">have severely wounded, and </w:t>
      </w:r>
      <w:proofErr w:type="spellStart"/>
      <w:r w:rsidRPr="0006334A">
        <w:rPr>
          <w:lang w:val="en-GB"/>
        </w:rPr>
        <w:t>i</w:t>
      </w:r>
      <w:proofErr w:type="spellEnd"/>
      <w:r w:rsidRPr="0006334A">
        <w:rPr>
          <w:lang w:val="en-GB"/>
        </w:rPr>
        <w:t>—</w:t>
      </w:r>
      <w:proofErr w:type="spellStart"/>
      <w:r w:rsidRPr="0006334A">
        <w:rPr>
          <w:lang w:val="en-GB"/>
        </w:rPr>
        <w:t>i</w:t>
      </w:r>
      <w:proofErr w:type="spellEnd"/>
      <w:r w:rsidRPr="0006334A">
        <w:rPr>
          <w:lang w:val="en-GB"/>
        </w:rPr>
        <w:t xml:space="preserve"> will heal, and there is no one snatching out of my hand.</w:t>
      </w:r>
    </w:p>
    <w:p w14:paraId="112011AF" w14:textId="540CC3F1" w:rsidR="004A6451" w:rsidRPr="0049607C" w:rsidRDefault="00BF57D6" w:rsidP="00C9435E">
      <w:pPr>
        <w:rPr>
          <w:lang w:val="en-GB"/>
        </w:rPr>
      </w:pPr>
      <w:r w:rsidRPr="004A6451">
        <w:rPr>
          <w:lang w:val="en-GB"/>
        </w:rPr>
        <w:t>Apply your hearts to all the words that</w:t>
      </w:r>
      <w:r>
        <w:rPr>
          <w:lang w:val="en-GB"/>
        </w:rPr>
        <w:t xml:space="preserve"> I </w:t>
      </w:r>
      <w:r w:rsidRPr="004A6451">
        <w:rPr>
          <w:lang w:val="en-GB"/>
        </w:rPr>
        <w:t>am speaking in warning to you today, that you may command your sons to take care to do all the words of this law. For it is no</w:t>
      </w:r>
      <w:r w:rsidR="00D14B26">
        <w:rPr>
          <w:lang w:val="en-GB"/>
        </w:rPr>
        <w:t>t a</w:t>
      </w:r>
      <w:r w:rsidRPr="004A6451">
        <w:rPr>
          <w:lang w:val="en-GB"/>
        </w:rPr>
        <w:t xml:space="preserve"> valueless word for you, but it means your life, and by this word you may lengthen your days upon the </w:t>
      </w:r>
      <w:r w:rsidR="00D14B26">
        <w:rPr>
          <w:lang w:val="en-GB"/>
        </w:rPr>
        <w:t>land</w:t>
      </w:r>
    </w:p>
    <w:sectPr w:rsidR="004A6451" w:rsidRPr="004960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210321">
    <w:abstractNumId w:val="8"/>
  </w:num>
  <w:num w:numId="2" w16cid:durableId="1596090376">
    <w:abstractNumId w:val="6"/>
  </w:num>
  <w:num w:numId="3" w16cid:durableId="141966372">
    <w:abstractNumId w:val="5"/>
  </w:num>
  <w:num w:numId="4" w16cid:durableId="787968975">
    <w:abstractNumId w:val="4"/>
  </w:num>
  <w:num w:numId="5" w16cid:durableId="1358043320">
    <w:abstractNumId w:val="7"/>
  </w:num>
  <w:num w:numId="6" w16cid:durableId="326053669">
    <w:abstractNumId w:val="3"/>
  </w:num>
  <w:num w:numId="7" w16cid:durableId="1122263495">
    <w:abstractNumId w:val="2"/>
  </w:num>
  <w:num w:numId="8" w16cid:durableId="956640811">
    <w:abstractNumId w:val="1"/>
  </w:num>
  <w:num w:numId="9" w16cid:durableId="1313025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77"/>
    <w:rsid w:val="00011087"/>
    <w:rsid w:val="0002480C"/>
    <w:rsid w:val="00034616"/>
    <w:rsid w:val="00043E42"/>
    <w:rsid w:val="00054DDD"/>
    <w:rsid w:val="0006063C"/>
    <w:rsid w:val="0006334A"/>
    <w:rsid w:val="00071842"/>
    <w:rsid w:val="00073E4D"/>
    <w:rsid w:val="00076754"/>
    <w:rsid w:val="00085CCF"/>
    <w:rsid w:val="000A1819"/>
    <w:rsid w:val="000B0DBE"/>
    <w:rsid w:val="000B12D6"/>
    <w:rsid w:val="000D7494"/>
    <w:rsid w:val="000E284F"/>
    <w:rsid w:val="000F0C89"/>
    <w:rsid w:val="00106A21"/>
    <w:rsid w:val="001140E4"/>
    <w:rsid w:val="00147BC8"/>
    <w:rsid w:val="0015074B"/>
    <w:rsid w:val="00153AF3"/>
    <w:rsid w:val="00163C12"/>
    <w:rsid w:val="0017178C"/>
    <w:rsid w:val="00197911"/>
    <w:rsid w:val="001B01AF"/>
    <w:rsid w:val="001C2432"/>
    <w:rsid w:val="001D2AC3"/>
    <w:rsid w:val="001E6B12"/>
    <w:rsid w:val="00221055"/>
    <w:rsid w:val="00227EF0"/>
    <w:rsid w:val="002316BF"/>
    <w:rsid w:val="00236EDB"/>
    <w:rsid w:val="00250A17"/>
    <w:rsid w:val="0026123F"/>
    <w:rsid w:val="00275D1C"/>
    <w:rsid w:val="0029639D"/>
    <w:rsid w:val="0029755F"/>
    <w:rsid w:val="002D2C5A"/>
    <w:rsid w:val="002D57F8"/>
    <w:rsid w:val="002E0552"/>
    <w:rsid w:val="002E4D06"/>
    <w:rsid w:val="002F470D"/>
    <w:rsid w:val="0032344B"/>
    <w:rsid w:val="00325697"/>
    <w:rsid w:val="00326F90"/>
    <w:rsid w:val="00351A9B"/>
    <w:rsid w:val="003528FA"/>
    <w:rsid w:val="003644D4"/>
    <w:rsid w:val="00370A1C"/>
    <w:rsid w:val="00394669"/>
    <w:rsid w:val="00397DAF"/>
    <w:rsid w:val="003A4420"/>
    <w:rsid w:val="003B0ECD"/>
    <w:rsid w:val="003B694B"/>
    <w:rsid w:val="003C3B05"/>
    <w:rsid w:val="003C414B"/>
    <w:rsid w:val="003D1CDF"/>
    <w:rsid w:val="003F27CA"/>
    <w:rsid w:val="0040111E"/>
    <w:rsid w:val="0041438E"/>
    <w:rsid w:val="004334E3"/>
    <w:rsid w:val="004347E1"/>
    <w:rsid w:val="00437143"/>
    <w:rsid w:val="004512F9"/>
    <w:rsid w:val="00455996"/>
    <w:rsid w:val="00455EDD"/>
    <w:rsid w:val="0045688F"/>
    <w:rsid w:val="00481845"/>
    <w:rsid w:val="00483DA7"/>
    <w:rsid w:val="0049607C"/>
    <w:rsid w:val="004A2258"/>
    <w:rsid w:val="004A6451"/>
    <w:rsid w:val="004B126E"/>
    <w:rsid w:val="004B5379"/>
    <w:rsid w:val="004C1D62"/>
    <w:rsid w:val="004C7014"/>
    <w:rsid w:val="004D6E68"/>
    <w:rsid w:val="004F4F48"/>
    <w:rsid w:val="00503679"/>
    <w:rsid w:val="0050637A"/>
    <w:rsid w:val="0052248F"/>
    <w:rsid w:val="00532EF2"/>
    <w:rsid w:val="00535777"/>
    <w:rsid w:val="00540429"/>
    <w:rsid w:val="005636D6"/>
    <w:rsid w:val="005747F2"/>
    <w:rsid w:val="0058770E"/>
    <w:rsid w:val="005D4131"/>
    <w:rsid w:val="005E1A6E"/>
    <w:rsid w:val="006108DC"/>
    <w:rsid w:val="00612B07"/>
    <w:rsid w:val="00617D78"/>
    <w:rsid w:val="00624256"/>
    <w:rsid w:val="00627B98"/>
    <w:rsid w:val="00646705"/>
    <w:rsid w:val="00653F39"/>
    <w:rsid w:val="0065428B"/>
    <w:rsid w:val="00654E8B"/>
    <w:rsid w:val="006737C6"/>
    <w:rsid w:val="006B2B70"/>
    <w:rsid w:val="006B38F7"/>
    <w:rsid w:val="006C58FE"/>
    <w:rsid w:val="007201DD"/>
    <w:rsid w:val="007278A3"/>
    <w:rsid w:val="0074033D"/>
    <w:rsid w:val="00740CBF"/>
    <w:rsid w:val="00746A04"/>
    <w:rsid w:val="00754428"/>
    <w:rsid w:val="00760178"/>
    <w:rsid w:val="00771A1A"/>
    <w:rsid w:val="007857AA"/>
    <w:rsid w:val="007B3356"/>
    <w:rsid w:val="007B4BB9"/>
    <w:rsid w:val="007C0F4B"/>
    <w:rsid w:val="008013B5"/>
    <w:rsid w:val="00801B3F"/>
    <w:rsid w:val="008112A6"/>
    <w:rsid w:val="00855808"/>
    <w:rsid w:val="00864615"/>
    <w:rsid w:val="008A12C6"/>
    <w:rsid w:val="008A715D"/>
    <w:rsid w:val="008A7C42"/>
    <w:rsid w:val="008B3071"/>
    <w:rsid w:val="008C6528"/>
    <w:rsid w:val="008D33DF"/>
    <w:rsid w:val="008F0411"/>
    <w:rsid w:val="008F4B18"/>
    <w:rsid w:val="00903903"/>
    <w:rsid w:val="00912C06"/>
    <w:rsid w:val="00916154"/>
    <w:rsid w:val="009260A7"/>
    <w:rsid w:val="0097101D"/>
    <w:rsid w:val="00971DFF"/>
    <w:rsid w:val="00986C8F"/>
    <w:rsid w:val="009A3E02"/>
    <w:rsid w:val="009A5544"/>
    <w:rsid w:val="009B033F"/>
    <w:rsid w:val="009B2070"/>
    <w:rsid w:val="009B53AA"/>
    <w:rsid w:val="009D0CC8"/>
    <w:rsid w:val="009D411C"/>
    <w:rsid w:val="009F7B94"/>
    <w:rsid w:val="00A00753"/>
    <w:rsid w:val="00A26376"/>
    <w:rsid w:val="00A26EE5"/>
    <w:rsid w:val="00A31D4B"/>
    <w:rsid w:val="00A37677"/>
    <w:rsid w:val="00A42BE1"/>
    <w:rsid w:val="00A643A8"/>
    <w:rsid w:val="00AA1D8D"/>
    <w:rsid w:val="00AA2E39"/>
    <w:rsid w:val="00AC6C2A"/>
    <w:rsid w:val="00AD2F31"/>
    <w:rsid w:val="00AD705A"/>
    <w:rsid w:val="00AE12D0"/>
    <w:rsid w:val="00B033AF"/>
    <w:rsid w:val="00B06129"/>
    <w:rsid w:val="00B06BE1"/>
    <w:rsid w:val="00B204EE"/>
    <w:rsid w:val="00B23C0D"/>
    <w:rsid w:val="00B3098D"/>
    <w:rsid w:val="00B47730"/>
    <w:rsid w:val="00B60F8C"/>
    <w:rsid w:val="00B74081"/>
    <w:rsid w:val="00B9250E"/>
    <w:rsid w:val="00BA399F"/>
    <w:rsid w:val="00BB6203"/>
    <w:rsid w:val="00BC0B12"/>
    <w:rsid w:val="00BF57D6"/>
    <w:rsid w:val="00C01A3E"/>
    <w:rsid w:val="00C05E67"/>
    <w:rsid w:val="00C114BA"/>
    <w:rsid w:val="00C50DBA"/>
    <w:rsid w:val="00C542A6"/>
    <w:rsid w:val="00C5451D"/>
    <w:rsid w:val="00C8043F"/>
    <w:rsid w:val="00C81A70"/>
    <w:rsid w:val="00C838D3"/>
    <w:rsid w:val="00C93511"/>
    <w:rsid w:val="00C9435E"/>
    <w:rsid w:val="00CA0847"/>
    <w:rsid w:val="00CA5DC3"/>
    <w:rsid w:val="00CA694F"/>
    <w:rsid w:val="00CB0664"/>
    <w:rsid w:val="00CB2CB6"/>
    <w:rsid w:val="00CD1764"/>
    <w:rsid w:val="00CE5F41"/>
    <w:rsid w:val="00CE6978"/>
    <w:rsid w:val="00CF11C1"/>
    <w:rsid w:val="00D01B1F"/>
    <w:rsid w:val="00D14B26"/>
    <w:rsid w:val="00D44D2C"/>
    <w:rsid w:val="00D457BF"/>
    <w:rsid w:val="00D5465D"/>
    <w:rsid w:val="00D5541C"/>
    <w:rsid w:val="00D65723"/>
    <w:rsid w:val="00D662BD"/>
    <w:rsid w:val="00D81F75"/>
    <w:rsid w:val="00D840B4"/>
    <w:rsid w:val="00D94F31"/>
    <w:rsid w:val="00DA5602"/>
    <w:rsid w:val="00DA5D55"/>
    <w:rsid w:val="00DB3EF9"/>
    <w:rsid w:val="00DD5717"/>
    <w:rsid w:val="00E64896"/>
    <w:rsid w:val="00E65700"/>
    <w:rsid w:val="00E76363"/>
    <w:rsid w:val="00E8348E"/>
    <w:rsid w:val="00EA2E3F"/>
    <w:rsid w:val="00EC6599"/>
    <w:rsid w:val="00EC7A78"/>
    <w:rsid w:val="00EE428D"/>
    <w:rsid w:val="00F01E24"/>
    <w:rsid w:val="00F05CDB"/>
    <w:rsid w:val="00F11F36"/>
    <w:rsid w:val="00F34872"/>
    <w:rsid w:val="00F35B40"/>
    <w:rsid w:val="00F5548F"/>
    <w:rsid w:val="00F81A0D"/>
    <w:rsid w:val="00F9363D"/>
    <w:rsid w:val="00F96317"/>
    <w:rsid w:val="00FB31E0"/>
    <w:rsid w:val="00FB475C"/>
    <w:rsid w:val="00FC5FEA"/>
    <w:rsid w:val="00FC693F"/>
    <w:rsid w:val="00FD364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C4A074"/>
  <w14:defaultImageDpi w14:val="300"/>
  <w15:docId w15:val="{78AD82B4-20C5-4752-B2AF-44973512F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9631">
      <w:bodyDiv w:val="1"/>
      <w:marLeft w:val="0"/>
      <w:marRight w:val="0"/>
      <w:marTop w:val="0"/>
      <w:marBottom w:val="0"/>
      <w:divBdr>
        <w:top w:val="none" w:sz="0" w:space="0" w:color="auto"/>
        <w:left w:val="none" w:sz="0" w:space="0" w:color="auto"/>
        <w:bottom w:val="none" w:sz="0" w:space="0" w:color="auto"/>
        <w:right w:val="none" w:sz="0" w:space="0" w:color="auto"/>
      </w:divBdr>
      <w:divsChild>
        <w:div w:id="1953785133">
          <w:marLeft w:val="0"/>
          <w:marRight w:val="0"/>
          <w:marTop w:val="0"/>
          <w:marBottom w:val="0"/>
          <w:divBdr>
            <w:top w:val="none" w:sz="0" w:space="0" w:color="auto"/>
            <w:left w:val="none" w:sz="0" w:space="0" w:color="auto"/>
            <w:bottom w:val="none" w:sz="0" w:space="0" w:color="auto"/>
            <w:right w:val="none" w:sz="0" w:space="0" w:color="auto"/>
          </w:divBdr>
          <w:divsChild>
            <w:div w:id="250940123">
              <w:marLeft w:val="0"/>
              <w:marRight w:val="0"/>
              <w:marTop w:val="0"/>
              <w:marBottom w:val="1200"/>
              <w:divBdr>
                <w:top w:val="none" w:sz="0" w:space="0" w:color="auto"/>
                <w:left w:val="none" w:sz="0" w:space="0" w:color="auto"/>
                <w:bottom w:val="none" w:sz="0" w:space="0" w:color="auto"/>
                <w:right w:val="none" w:sz="0" w:space="0" w:color="auto"/>
              </w:divBdr>
              <w:divsChild>
                <w:div w:id="986586725">
                  <w:marLeft w:val="0"/>
                  <w:marRight w:val="0"/>
                  <w:marTop w:val="0"/>
                  <w:marBottom w:val="0"/>
                  <w:divBdr>
                    <w:top w:val="none" w:sz="0" w:space="0" w:color="auto"/>
                    <w:left w:val="none" w:sz="0" w:space="0" w:color="auto"/>
                    <w:bottom w:val="none" w:sz="0" w:space="0" w:color="auto"/>
                    <w:right w:val="none" w:sz="0" w:space="0" w:color="auto"/>
                  </w:divBdr>
                  <w:divsChild>
                    <w:div w:id="90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407183">
      <w:bodyDiv w:val="1"/>
      <w:marLeft w:val="0"/>
      <w:marRight w:val="0"/>
      <w:marTop w:val="0"/>
      <w:marBottom w:val="0"/>
      <w:divBdr>
        <w:top w:val="none" w:sz="0" w:space="0" w:color="auto"/>
        <w:left w:val="none" w:sz="0" w:space="0" w:color="auto"/>
        <w:bottom w:val="none" w:sz="0" w:space="0" w:color="auto"/>
        <w:right w:val="none" w:sz="0" w:space="0" w:color="auto"/>
      </w:divBdr>
    </w:div>
    <w:div w:id="2134520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51</Pages>
  <Words>26021</Words>
  <Characters>107405</Characters>
  <Application>Microsoft Office Word</Application>
  <DocSecurity>0</DocSecurity>
  <Lines>1754</Lines>
  <Paragraphs>610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Ronald Ogaro</cp:lastModifiedBy>
  <cp:revision>3</cp:revision>
  <dcterms:created xsi:type="dcterms:W3CDTF">2025-04-25T14:19:00Z</dcterms:created>
  <dcterms:modified xsi:type="dcterms:W3CDTF">2025-04-25T14:38:00Z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c70489833e58b94f97f6ab3bac2c28676aef62332a382e9f36d2eb51226181cd</vt:lpwstr>
  </property>
</Properties>
</file>